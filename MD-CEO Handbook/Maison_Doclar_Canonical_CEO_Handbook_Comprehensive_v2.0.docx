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spacing w:before="2300"/>
        <w:jc w:val="center"/>
      </w:pPr>
      <w:r>
        <w:t>The Canonical CEO Handbook</w:t>
      </w:r>
    </w:p>
    <w:p>
      <w:pPr>
        <w:pStyle w:val="Subtitle"/>
        <w:jc w:val="center"/>
      </w:pPr>
      <w:r>
        <w:t>The comprehensive doctrine of white-glove guest experience, Nigerian protocol, event architecture, command, discretion and organisational learning</w:t>
      </w:r>
    </w:p>
    <w:p>
      <w:pPr>
        <w:pStyle w:val="Subtitle"/>
        <w:jc w:val="center"/>
      </w:pPr>
      <w:r>
        <w:rPr>
          <w:color w:val="B79F85"/>
        </w:rPr>
        <w:t>Comprehensive superseding edition</w:t>
      </w:r>
    </w:p>
    <w:p>
      <w:pPr>
        <w:spacing w:before="3000"/>
        <w:jc w:val="center"/>
      </w:pPr>
      <w:r>
        <w:rPr>
          <w:sz w:val="20"/>
        </w:rPr>
        <w:t>Version 2.0  |  3 September 2026</w:t>
        <w:br/>
        <w:t>Owner: CEO, Maison Doclar</w:t>
        <w:br/>
        <w:t>Status: Draft for CEO ratification</w:t>
        <w:br/>
        <w:t>Classification: Internal and restricted</w:t>
      </w:r>
    </w:p>
    <w:p>
      <w:r>
        <w:br w:type="page"/>
      </w:r>
    </w:p>
    <w:p>
      <w:pPr>
        <w:pStyle w:val="Heading1"/>
      </w:pPr>
      <w:r>
        <w:t>Document control</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1900"/>
            <w:shd w:fill="10243E"/>
          </w:tcPr>
          <w:p>
            <w:r>
              <w:rPr>
                <w:b/>
                <w:color w:val="FFFFFF"/>
                <w:sz w:val="16"/>
              </w:rPr>
              <w:t>Field</w:t>
            </w:r>
          </w:p>
        </w:tc>
        <w:tc>
          <w:tcPr>
            <w:tcW w:type="dxa" w:w="7460"/>
            <w:shd w:fill="10243E"/>
          </w:tcPr>
          <w:p>
            <w:r>
              <w:rPr>
                <w:b/>
                <w:color w:val="FFFFFF"/>
                <w:sz w:val="16"/>
              </w:rPr>
              <w:t>Controlled value</w:t>
            </w:r>
          </w:p>
        </w:tc>
      </w:tr>
      <w:tr>
        <w:tc>
          <w:tcPr>
            <w:tcW w:type="dxa" w:w="1900"/>
            <w:vAlign w:val="top"/>
          </w:tcPr>
          <w:p>
            <w:pPr>
              <w:spacing w:after="40"/>
            </w:pPr>
            <w:r>
              <w:rPr>
                <w:sz w:val="16"/>
              </w:rPr>
              <w:t>Canonical purpose</w:t>
            </w:r>
          </w:p>
        </w:tc>
        <w:tc>
          <w:tcPr>
            <w:tcW w:type="dxa" w:w="7460"/>
            <w:vAlign w:val="top"/>
          </w:tcPr>
          <w:p>
            <w:pPr>
              <w:spacing w:after="40"/>
            </w:pPr>
            <w:r>
              <w:rPr>
                <w:sz w:val="16"/>
              </w:rPr>
              <w:t>Replace the 30-module source as the complete human-readable CEO teaching and operating authority, without material knowledge loss.</w:t>
            </w:r>
          </w:p>
        </w:tc>
      </w:tr>
      <w:tr>
        <w:tc>
          <w:tcPr>
            <w:tcW w:type="dxa" w:w="1900"/>
            <w:vAlign w:val="top"/>
            <w:shd w:fill="F7F9FB"/>
          </w:tcPr>
          <w:p>
            <w:pPr>
              <w:spacing w:after="40"/>
            </w:pPr>
            <w:r>
              <w:rPr>
                <w:sz w:val="16"/>
              </w:rPr>
              <w:t>Source baseline</w:t>
            </w:r>
          </w:p>
        </w:tc>
        <w:tc>
          <w:tcPr>
            <w:tcW w:type="dxa" w:w="7460"/>
            <w:vAlign w:val="top"/>
            <w:shd w:fill="F7F9FB"/>
          </w:tcPr>
          <w:p>
            <w:pPr>
              <w:spacing w:after="40"/>
            </w:pPr>
            <w:r>
              <w:rPr>
                <w:sz w:val="16"/>
              </w:rPr>
              <w:t>Complete 30-module source supplied 3 September 2026; Intelligence Specification v1.0 Final Draft; approved post-capstone gap closures.</w:t>
            </w:r>
          </w:p>
        </w:tc>
      </w:tr>
      <w:tr>
        <w:tc>
          <w:tcPr>
            <w:tcW w:type="dxa" w:w="1900"/>
            <w:vAlign w:val="top"/>
          </w:tcPr>
          <w:p>
            <w:pPr>
              <w:spacing w:after="40"/>
            </w:pPr>
            <w:r>
              <w:rPr>
                <w:sz w:val="16"/>
              </w:rPr>
              <w:t>Relationship to prior handbook</w:t>
            </w:r>
          </w:p>
        </w:tc>
        <w:tc>
          <w:tcPr>
            <w:tcW w:type="dxa" w:w="7460"/>
            <w:vAlign w:val="top"/>
          </w:tcPr>
          <w:p>
            <w:pPr>
              <w:spacing w:after="40"/>
            </w:pPr>
            <w:r>
              <w:rPr>
                <w:sz w:val="16"/>
              </w:rPr>
              <w:t>The 28-page CEO Handbook v1.0 is reclassified as the Executive Summary and Field Reference. It does not supersede this edition.</w:t>
            </w:r>
          </w:p>
        </w:tc>
      </w:tr>
      <w:tr>
        <w:tc>
          <w:tcPr>
            <w:tcW w:type="dxa" w:w="1900"/>
            <w:vAlign w:val="top"/>
            <w:shd w:fill="F7F9FB"/>
          </w:tcPr>
          <w:p>
            <w:pPr>
              <w:spacing w:after="40"/>
            </w:pPr>
            <w:r>
              <w:rPr>
                <w:sz w:val="16"/>
              </w:rPr>
              <w:t>Editorial rule</w:t>
            </w:r>
          </w:p>
        </w:tc>
        <w:tc>
          <w:tcPr>
            <w:tcW w:type="dxa" w:w="7460"/>
            <w:vAlign w:val="top"/>
            <w:shd w:fill="F7F9FB"/>
          </w:tcPr>
          <w:p>
            <w:pPr>
              <w:spacing w:after="40"/>
            </w:pPr>
            <w:r>
              <w:rPr>
                <w:sz w:val="16"/>
              </w:rPr>
              <w:t>Remove exact repetition, tutoring transitions, CEO exercises and assessment instructions. Retain doctrine, explanations, examples, case studies, standards, questions, formulas and operational application.</w:t>
            </w:r>
          </w:p>
        </w:tc>
      </w:tr>
      <w:tr>
        <w:tc>
          <w:tcPr>
            <w:tcW w:type="dxa" w:w="1900"/>
            <w:vAlign w:val="top"/>
          </w:tcPr>
          <w:p>
            <w:pPr>
              <w:spacing w:after="40"/>
            </w:pPr>
            <w:r>
              <w:rPr>
                <w:sz w:val="16"/>
              </w:rPr>
              <w:t>Authority boundary</w:t>
            </w:r>
          </w:p>
        </w:tc>
        <w:tc>
          <w:tcPr>
            <w:tcW w:type="dxa" w:w="7460"/>
            <w:vAlign w:val="top"/>
          </w:tcPr>
          <w:p>
            <w:pPr>
              <w:spacing w:after="40"/>
            </w:pPr>
            <w:r>
              <w:rPr>
                <w:sz w:val="16"/>
              </w:rPr>
              <w:t>CEO owns doctrine and material exceptions; Event Director commands live operations; qualified specialists retain legal, medical, security, protocol and cultural authority.</w:t>
            </w:r>
          </w:p>
        </w:tc>
      </w:tr>
      <w:tr>
        <w:tc>
          <w:tcPr>
            <w:tcW w:type="dxa" w:w="1900"/>
            <w:vAlign w:val="top"/>
            <w:shd w:fill="F7F9FB"/>
          </w:tcPr>
          <w:p>
            <w:pPr>
              <w:spacing w:after="40"/>
            </w:pPr>
            <w:r>
              <w:rPr>
                <w:sz w:val="16"/>
              </w:rPr>
              <w:t>Verification boundary</w:t>
            </w:r>
          </w:p>
        </w:tc>
        <w:tc>
          <w:tcPr>
            <w:tcW w:type="dxa" w:w="7460"/>
            <w:vAlign w:val="top"/>
            <w:shd w:fill="F7F9FB"/>
          </w:tcPr>
          <w:p>
            <w:pPr>
              <w:spacing w:after="40"/>
            </w:pPr>
            <w:r>
              <w:rPr>
                <w:sz w:val="16"/>
              </w:rPr>
              <w:t>Protocol, officeholder, legal, cultural, privacy, safety and security facts require current event-specific verification. AI remains advisory and human-authorised.</w:t>
            </w:r>
          </w:p>
        </w:tc>
      </w:tr>
      <w:tr>
        <w:tc>
          <w:tcPr>
            <w:tcW w:type="dxa" w:w="1900"/>
            <w:vAlign w:val="top"/>
          </w:tcPr>
          <w:p>
            <w:pPr>
              <w:spacing w:after="40"/>
            </w:pPr>
            <w:r>
              <w:rPr>
                <w:sz w:val="16"/>
              </w:rPr>
              <w:t>Change control</w:t>
            </w:r>
          </w:p>
        </w:tc>
        <w:tc>
          <w:tcPr>
            <w:tcW w:type="dxa" w:w="7460"/>
            <w:vAlign w:val="top"/>
          </w:tcPr>
          <w:p>
            <w:pPr>
              <w:spacing w:after="40"/>
            </w:pPr>
            <w:r>
              <w:rPr>
                <w:sz w:val="16"/>
              </w:rPr>
              <w:t>Material amendments require a decision record, source, owner, approval, effective date and new version.</w:t>
            </w:r>
          </w:p>
        </w:tc>
      </w:tr>
    </w:tbl>
    <w:p>
      <w:pPr>
        <w:pStyle w:val="Heading1"/>
      </w:pPr>
      <w:r>
        <w:t>How to read and apply this handbook</w:t>
      </w:r>
    </w:p>
    <w:p>
      <w:pPr>
        <w:pStyle w:val="ListBullet"/>
      </w:pPr>
      <w:r>
        <w:t>Read Parts I–III to understand the Maison Doclar promise and how an event is designed.</w:t>
      </w:r>
    </w:p>
    <w:p>
      <w:pPr>
        <w:pStyle w:val="ListBullet"/>
      </w:pPr>
      <w:r>
        <w:t>Use Parts IV–VI to prepare, command and protect delivery.</w:t>
      </w:r>
    </w:p>
    <w:p>
      <w:pPr>
        <w:pStyle w:val="ListBullet"/>
      </w:pPr>
      <w:r>
        <w:t>Use Part VII to govern the host relationship and the final Maison Doclar standard.</w:t>
      </w:r>
    </w:p>
    <w:p>
      <w:pPr>
        <w:pStyle w:val="ListBullet"/>
      </w:pPr>
      <w:r>
        <w:t>Treat diagnostic questions as preparation prompts, not optional reading.</w:t>
      </w:r>
    </w:p>
    <w:p>
      <w:pPr>
        <w:pStyle w:val="ListBullet"/>
      </w:pPr>
      <w:r>
        <w:t>Translate event-specific facts, owners, evidence and approvals into the Event OS; translate role competence into Academy learning and assessment.</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IMPORTANT  </w:t>
            </w:r>
            <w:r>
              <w:t>This handbook teaches judgment. It does not authorise a person to exceed their role, replace a qualified specialist, or treat historical examples as current protocol or law.</w:t>
            </w:r>
          </w:p>
        </w:tc>
      </w:tr>
    </w:tbl>
    <w:p>
      <w:pPr>
        <w:pStyle w:val="Heading1"/>
      </w:pPr>
      <w:r>
        <w:t>Contents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3120"/>
        <w:gridCol w:w="3120"/>
        <w:gridCol w:w="3120"/>
      </w:tblGrid>
      <w:tr>
        <w:tc>
          <w:tcPr>
            <w:tcW w:type="dxa" w:w="2200"/>
            <w:shd w:fill="10243E"/>
          </w:tcPr>
          <w:p>
            <w:r>
              <w:rPr>
                <w:b/>
                <w:color w:val="FFFFFF"/>
                <w:sz w:val="17"/>
              </w:rPr>
              <w:t>Part</w:t>
            </w:r>
          </w:p>
        </w:tc>
        <w:tc>
          <w:tcPr>
            <w:tcW w:type="dxa" w:w="900"/>
            <w:shd w:fill="10243E"/>
          </w:tcPr>
          <w:p>
            <w:r>
              <w:rPr>
                <w:b/>
                <w:color w:val="FFFFFF"/>
                <w:sz w:val="17"/>
              </w:rPr>
              <w:t>Chapter</w:t>
            </w:r>
          </w:p>
        </w:tc>
        <w:tc>
          <w:tcPr>
            <w:tcW w:type="dxa" w:w="6260"/>
            <w:shd w:fill="10243E"/>
          </w:tcPr>
          <w:p>
            <w:r>
              <w:rPr>
                <w:b/>
                <w:color w:val="FFFFFF"/>
                <w:sz w:val="17"/>
              </w:rPr>
              <w:t>Title</w:t>
            </w:r>
          </w:p>
        </w:tc>
      </w:tr>
      <w:tr>
        <w:tc>
          <w:tcPr>
            <w:tcW w:type="dxa" w:w="2200"/>
            <w:vAlign w:val="top"/>
          </w:tcPr>
          <w:p>
            <w:pPr>
              <w:spacing w:after="40"/>
            </w:pPr>
            <w:r>
              <w:rPr>
                <w:sz w:val="17"/>
              </w:rPr>
              <w:t>I — The Maison Doclar Promise</w:t>
            </w:r>
          </w:p>
        </w:tc>
        <w:tc>
          <w:tcPr>
            <w:tcW w:type="dxa" w:w="900"/>
            <w:vAlign w:val="top"/>
          </w:tcPr>
          <w:p>
            <w:pPr>
              <w:spacing w:after="40"/>
            </w:pPr>
            <w:r>
              <w:rPr>
                <w:sz w:val="17"/>
              </w:rPr>
              <w:t>1</w:t>
            </w:r>
          </w:p>
        </w:tc>
        <w:tc>
          <w:tcPr>
            <w:tcW w:type="dxa" w:w="6260"/>
            <w:vAlign w:val="top"/>
          </w:tcPr>
          <w:p>
            <w:pPr>
              <w:spacing w:after="40"/>
            </w:pPr>
            <w:r>
              <w:rPr>
                <w:sz w:val="17"/>
              </w:rPr>
              <w:t>The Meaning of White-Glove Hospitality</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2</w:t>
            </w:r>
          </w:p>
        </w:tc>
        <w:tc>
          <w:tcPr>
            <w:tcW w:type="dxa" w:w="6260"/>
            <w:vAlign w:val="top"/>
            <w:shd w:fill="F7F9FB"/>
          </w:tcPr>
          <w:p>
            <w:pPr>
              <w:spacing w:after="40"/>
            </w:pPr>
            <w:r>
              <w:rPr>
                <w:sz w:val="17"/>
              </w:rPr>
              <w:t>The Complete Guest Journey</w:t>
            </w:r>
          </w:p>
        </w:tc>
      </w:tr>
      <w:tr>
        <w:tc>
          <w:tcPr>
            <w:tcW w:type="dxa" w:w="2200"/>
            <w:vAlign w:val="top"/>
          </w:tcPr>
          <w:p>
            <w:pPr>
              <w:spacing w:after="40"/>
            </w:pPr>
            <w:r>
              <w:rPr>
                <w:sz w:val="17"/>
              </w:rPr>
            </w:r>
          </w:p>
        </w:tc>
        <w:tc>
          <w:tcPr>
            <w:tcW w:type="dxa" w:w="900"/>
            <w:vAlign w:val="top"/>
          </w:tcPr>
          <w:p>
            <w:pPr>
              <w:spacing w:after="40"/>
            </w:pPr>
            <w:r>
              <w:rPr>
                <w:sz w:val="17"/>
              </w:rPr>
              <w:t>3</w:t>
            </w:r>
          </w:p>
        </w:tc>
        <w:tc>
          <w:tcPr>
            <w:tcW w:type="dxa" w:w="6260"/>
            <w:vAlign w:val="top"/>
          </w:tcPr>
          <w:p>
            <w:pPr>
              <w:spacing w:after="40"/>
            </w:pPr>
            <w:r>
              <w:rPr>
                <w:sz w:val="17"/>
              </w:rPr>
              <w:t>White-Glove Service in Practice</w:t>
            </w:r>
          </w:p>
        </w:tc>
      </w:tr>
      <w:tr>
        <w:tc>
          <w:tcPr>
            <w:tcW w:type="dxa" w:w="2200"/>
            <w:vAlign w:val="top"/>
            <w:shd w:fill="F7F9FB"/>
          </w:tcPr>
          <w:p>
            <w:pPr>
              <w:spacing w:after="40"/>
            </w:pPr>
            <w:r>
              <w:rPr>
                <w:sz w:val="17"/>
              </w:rPr>
              <w:t>Ii — People, Status And Cultural Intelligence</w:t>
            </w:r>
          </w:p>
        </w:tc>
        <w:tc>
          <w:tcPr>
            <w:tcW w:type="dxa" w:w="900"/>
            <w:vAlign w:val="top"/>
            <w:shd w:fill="F7F9FB"/>
          </w:tcPr>
          <w:p>
            <w:pPr>
              <w:spacing w:after="40"/>
            </w:pPr>
            <w:r>
              <w:rPr>
                <w:sz w:val="17"/>
              </w:rPr>
              <w:t>4</w:t>
            </w:r>
          </w:p>
        </w:tc>
        <w:tc>
          <w:tcPr>
            <w:tcW w:type="dxa" w:w="6260"/>
            <w:vAlign w:val="top"/>
            <w:shd w:fill="F7F9FB"/>
          </w:tcPr>
          <w:p>
            <w:pPr>
              <w:spacing w:after="40"/>
            </w:pPr>
            <w:r>
              <w:rPr>
                <w:sz w:val="17"/>
              </w:rPr>
              <w:t>Nigerian Protocol, Precedence and Respect</w:t>
            </w:r>
          </w:p>
        </w:tc>
      </w:tr>
      <w:tr>
        <w:tc>
          <w:tcPr>
            <w:tcW w:type="dxa" w:w="2200"/>
            <w:vAlign w:val="top"/>
          </w:tcPr>
          <w:p>
            <w:pPr>
              <w:spacing w:after="40"/>
            </w:pPr>
            <w:r>
              <w:rPr>
                <w:sz w:val="17"/>
              </w:rPr>
            </w:r>
          </w:p>
        </w:tc>
        <w:tc>
          <w:tcPr>
            <w:tcW w:type="dxa" w:w="900"/>
            <w:vAlign w:val="top"/>
          </w:tcPr>
          <w:p>
            <w:pPr>
              <w:spacing w:after="40"/>
            </w:pPr>
            <w:r>
              <w:rPr>
                <w:sz w:val="17"/>
              </w:rPr>
              <w:t>5</w:t>
            </w:r>
          </w:p>
        </w:tc>
        <w:tc>
          <w:tcPr>
            <w:tcW w:type="dxa" w:w="6260"/>
            <w:vAlign w:val="top"/>
          </w:tcPr>
          <w:p>
            <w:pPr>
              <w:spacing w:after="40"/>
            </w:pPr>
            <w:r>
              <w:rPr>
                <w:sz w:val="17"/>
              </w:rPr>
              <w:t>Cultural and Ceremonial Intelligence</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6</w:t>
            </w:r>
          </w:p>
        </w:tc>
        <w:tc>
          <w:tcPr>
            <w:tcW w:type="dxa" w:w="6260"/>
            <w:vAlign w:val="top"/>
            <w:shd w:fill="F7F9FB"/>
          </w:tcPr>
          <w:p>
            <w:pPr>
              <w:spacing w:after="40"/>
            </w:pPr>
            <w:r>
              <w:rPr>
                <w:sz w:val="17"/>
              </w:rPr>
              <w:t>VIP and High-Net-Worth Guest Intelligence</w:t>
            </w:r>
          </w:p>
        </w:tc>
      </w:tr>
      <w:tr>
        <w:tc>
          <w:tcPr>
            <w:tcW w:type="dxa" w:w="2200"/>
            <w:vAlign w:val="top"/>
          </w:tcPr>
          <w:p>
            <w:pPr>
              <w:spacing w:after="40"/>
            </w:pPr>
            <w:r>
              <w:rPr>
                <w:sz w:val="17"/>
              </w:rPr>
            </w:r>
          </w:p>
        </w:tc>
        <w:tc>
          <w:tcPr>
            <w:tcW w:type="dxa" w:w="900"/>
            <w:vAlign w:val="top"/>
          </w:tcPr>
          <w:p>
            <w:pPr>
              <w:spacing w:after="40"/>
            </w:pPr>
            <w:r>
              <w:rPr>
                <w:sz w:val="17"/>
              </w:rPr>
              <w:t>7</w:t>
            </w:r>
          </w:p>
        </w:tc>
        <w:tc>
          <w:tcPr>
            <w:tcW w:type="dxa" w:w="6260"/>
            <w:vAlign w:val="top"/>
          </w:tcPr>
          <w:p>
            <w:pPr>
              <w:spacing w:after="40"/>
            </w:pPr>
            <w:r>
              <w:rPr>
                <w:sz w:val="17"/>
              </w:rPr>
              <w:t>Protocol Conflict and Diplomatic Judgment</w:t>
            </w:r>
          </w:p>
        </w:tc>
      </w:tr>
      <w:tr>
        <w:tc>
          <w:tcPr>
            <w:tcW w:type="dxa" w:w="2200"/>
            <w:vAlign w:val="top"/>
            <w:shd w:fill="F7F9FB"/>
          </w:tcPr>
          <w:p>
            <w:pPr>
              <w:spacing w:after="40"/>
            </w:pPr>
            <w:r>
              <w:rPr>
                <w:sz w:val="17"/>
              </w:rPr>
              <w:t>Iii — Designing The Event As A System</w:t>
            </w:r>
          </w:p>
        </w:tc>
        <w:tc>
          <w:tcPr>
            <w:tcW w:type="dxa" w:w="900"/>
            <w:vAlign w:val="top"/>
            <w:shd w:fill="F7F9FB"/>
          </w:tcPr>
          <w:p>
            <w:pPr>
              <w:spacing w:after="40"/>
            </w:pPr>
            <w:r>
              <w:rPr>
                <w:sz w:val="17"/>
              </w:rPr>
              <w:t>8</w:t>
            </w:r>
          </w:p>
        </w:tc>
        <w:tc>
          <w:tcPr>
            <w:tcW w:type="dxa" w:w="6260"/>
            <w:vAlign w:val="top"/>
            <w:shd w:fill="F7F9FB"/>
          </w:tcPr>
          <w:p>
            <w:pPr>
              <w:spacing w:after="40"/>
            </w:pPr>
            <w:r>
              <w:rPr>
                <w:sz w:val="17"/>
              </w:rPr>
              <w:t>The Architecture of a White-Glove Event</w:t>
            </w:r>
          </w:p>
        </w:tc>
      </w:tr>
      <w:tr>
        <w:tc>
          <w:tcPr>
            <w:tcW w:type="dxa" w:w="2200"/>
            <w:vAlign w:val="top"/>
          </w:tcPr>
          <w:p>
            <w:pPr>
              <w:spacing w:after="40"/>
            </w:pPr>
            <w:r>
              <w:rPr>
                <w:sz w:val="17"/>
              </w:rPr>
            </w:r>
          </w:p>
        </w:tc>
        <w:tc>
          <w:tcPr>
            <w:tcW w:type="dxa" w:w="900"/>
            <w:vAlign w:val="top"/>
          </w:tcPr>
          <w:p>
            <w:pPr>
              <w:spacing w:after="40"/>
            </w:pPr>
            <w:r>
              <w:rPr>
                <w:sz w:val="17"/>
              </w:rPr>
              <w:t>9</w:t>
            </w:r>
          </w:p>
        </w:tc>
        <w:tc>
          <w:tcPr>
            <w:tcW w:type="dxa" w:w="6260"/>
            <w:vAlign w:val="top"/>
          </w:tcPr>
          <w:p>
            <w:pPr>
              <w:spacing w:after="40"/>
            </w:pPr>
            <w:r>
              <w:rPr>
                <w:sz w:val="17"/>
              </w:rPr>
              <w:t>Ceremony, Movement and Run of Show</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10</w:t>
            </w:r>
          </w:p>
        </w:tc>
        <w:tc>
          <w:tcPr>
            <w:tcW w:type="dxa" w:w="6260"/>
            <w:vAlign w:val="top"/>
            <w:shd w:fill="F7F9FB"/>
          </w:tcPr>
          <w:p>
            <w:pPr>
              <w:spacing w:after="40"/>
            </w:pPr>
            <w:r>
              <w:rPr>
                <w:sz w:val="17"/>
              </w:rPr>
              <w:t>The Maison Doclar Event Operating System</w:t>
            </w:r>
          </w:p>
        </w:tc>
      </w:tr>
      <w:tr>
        <w:tc>
          <w:tcPr>
            <w:tcW w:type="dxa" w:w="2200"/>
            <w:vAlign w:val="top"/>
          </w:tcPr>
          <w:p>
            <w:pPr>
              <w:spacing w:after="40"/>
            </w:pPr>
            <w:r>
              <w:rPr>
                <w:sz w:val="17"/>
              </w:rPr>
              <w:t>Iv — People And Delivery Assurance</w:t>
            </w:r>
          </w:p>
        </w:tc>
        <w:tc>
          <w:tcPr>
            <w:tcW w:type="dxa" w:w="900"/>
            <w:vAlign w:val="top"/>
          </w:tcPr>
          <w:p>
            <w:pPr>
              <w:spacing w:after="40"/>
            </w:pPr>
            <w:r>
              <w:rPr>
                <w:sz w:val="17"/>
              </w:rPr>
              <w:t>11</w:t>
            </w:r>
          </w:p>
        </w:tc>
        <w:tc>
          <w:tcPr>
            <w:tcW w:type="dxa" w:w="6260"/>
            <w:vAlign w:val="top"/>
          </w:tcPr>
          <w:p>
            <w:pPr>
              <w:spacing w:after="40"/>
            </w:pPr>
            <w:r>
              <w:rPr>
                <w:sz w:val="17"/>
              </w:rPr>
              <w:t>The White-Glove Team and Service Culture</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12</w:t>
            </w:r>
          </w:p>
        </w:tc>
        <w:tc>
          <w:tcPr>
            <w:tcW w:type="dxa" w:w="6260"/>
            <w:vAlign w:val="top"/>
            <w:shd w:fill="F7F9FB"/>
          </w:tcPr>
          <w:p>
            <w:pPr>
              <w:spacing w:after="40"/>
            </w:pPr>
            <w:r>
              <w:rPr>
                <w:sz w:val="17"/>
              </w:rPr>
              <w:t>Supplier Mastery and Delivery Control</w:t>
            </w:r>
          </w:p>
        </w:tc>
      </w:tr>
      <w:tr>
        <w:tc>
          <w:tcPr>
            <w:tcW w:type="dxa" w:w="2200"/>
            <w:vAlign w:val="top"/>
          </w:tcPr>
          <w:p>
            <w:pPr>
              <w:spacing w:after="40"/>
            </w:pPr>
            <w:r>
              <w:rPr>
                <w:sz w:val="17"/>
              </w:rPr>
            </w:r>
          </w:p>
        </w:tc>
        <w:tc>
          <w:tcPr>
            <w:tcW w:type="dxa" w:w="900"/>
            <w:vAlign w:val="top"/>
          </w:tcPr>
          <w:p>
            <w:pPr>
              <w:spacing w:after="40"/>
            </w:pPr>
            <w:r>
              <w:rPr>
                <w:sz w:val="17"/>
              </w:rPr>
              <w:t>13</w:t>
            </w:r>
          </w:p>
        </w:tc>
        <w:tc>
          <w:tcPr>
            <w:tcW w:type="dxa" w:w="6260"/>
            <w:vAlign w:val="top"/>
          </w:tcPr>
          <w:p>
            <w:pPr>
              <w:spacing w:after="40"/>
            </w:pPr>
            <w:r>
              <w:rPr>
                <w:sz w:val="17"/>
              </w:rPr>
              <w:t>Guest Communication, Concierge and Personalisation</w:t>
            </w:r>
          </w:p>
        </w:tc>
      </w:tr>
      <w:tr>
        <w:tc>
          <w:tcPr>
            <w:tcW w:type="dxa" w:w="2200"/>
            <w:vAlign w:val="top"/>
            <w:shd w:fill="F7F9FB"/>
          </w:tcPr>
          <w:p>
            <w:pPr>
              <w:spacing w:after="40"/>
            </w:pPr>
            <w:r>
              <w:rPr>
                <w:sz w:val="17"/>
              </w:rPr>
              <w:t>V — Live Command And Event Intelligence</w:t>
            </w:r>
          </w:p>
        </w:tc>
        <w:tc>
          <w:tcPr>
            <w:tcW w:type="dxa" w:w="900"/>
            <w:vAlign w:val="top"/>
            <w:shd w:fill="F7F9FB"/>
          </w:tcPr>
          <w:p>
            <w:pPr>
              <w:spacing w:after="40"/>
            </w:pPr>
            <w:r>
              <w:rPr>
                <w:sz w:val="17"/>
              </w:rPr>
              <w:t>14</w:t>
            </w:r>
          </w:p>
        </w:tc>
        <w:tc>
          <w:tcPr>
            <w:tcW w:type="dxa" w:w="6260"/>
            <w:vAlign w:val="top"/>
            <w:shd w:fill="F7F9FB"/>
          </w:tcPr>
          <w:p>
            <w:pPr>
              <w:spacing w:after="40"/>
            </w:pPr>
            <w:r>
              <w:rPr>
                <w:sz w:val="17"/>
              </w:rPr>
              <w:t>Event Command Fundamentals</w:t>
            </w:r>
          </w:p>
        </w:tc>
      </w:tr>
      <w:tr>
        <w:tc>
          <w:tcPr>
            <w:tcW w:type="dxa" w:w="2200"/>
            <w:vAlign w:val="top"/>
          </w:tcPr>
          <w:p>
            <w:pPr>
              <w:spacing w:after="40"/>
            </w:pPr>
            <w:r>
              <w:rPr>
                <w:sz w:val="17"/>
              </w:rPr>
            </w:r>
          </w:p>
        </w:tc>
        <w:tc>
          <w:tcPr>
            <w:tcW w:type="dxa" w:w="900"/>
            <w:vAlign w:val="top"/>
          </w:tcPr>
          <w:p>
            <w:pPr>
              <w:spacing w:after="40"/>
            </w:pPr>
            <w:r>
              <w:rPr>
                <w:sz w:val="17"/>
              </w:rPr>
              <w:t>15</w:t>
            </w:r>
          </w:p>
        </w:tc>
        <w:tc>
          <w:tcPr>
            <w:tcW w:type="dxa" w:w="6260"/>
            <w:vAlign w:val="top"/>
          </w:tcPr>
          <w:p>
            <w:pPr>
              <w:spacing w:after="40"/>
            </w:pPr>
            <w:r>
              <w:rPr>
                <w:sz w:val="17"/>
              </w:rPr>
              <w:t>Live Operations and the Operations Room</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16</w:t>
            </w:r>
          </w:p>
        </w:tc>
        <w:tc>
          <w:tcPr>
            <w:tcW w:type="dxa" w:w="6260"/>
            <w:vAlign w:val="top"/>
            <w:shd w:fill="F7F9FB"/>
          </w:tcPr>
          <w:p>
            <w:pPr>
              <w:spacing w:after="40"/>
            </w:pPr>
            <w:r>
              <w:rPr>
                <w:sz w:val="17"/>
              </w:rPr>
              <w:t>The Event Command Centre and Governed AI</w:t>
            </w:r>
          </w:p>
        </w:tc>
      </w:tr>
      <w:tr>
        <w:tc>
          <w:tcPr>
            <w:tcW w:type="dxa" w:w="2200"/>
            <w:vAlign w:val="top"/>
          </w:tcPr>
          <w:p>
            <w:pPr>
              <w:spacing w:after="40"/>
            </w:pPr>
            <w:r>
              <w:rPr>
                <w:sz w:val="17"/>
              </w:rPr>
            </w:r>
          </w:p>
        </w:tc>
        <w:tc>
          <w:tcPr>
            <w:tcW w:type="dxa" w:w="900"/>
            <w:vAlign w:val="top"/>
          </w:tcPr>
          <w:p>
            <w:pPr>
              <w:spacing w:after="40"/>
            </w:pPr>
            <w:r>
              <w:rPr>
                <w:sz w:val="17"/>
              </w:rPr>
              <w:t>17</w:t>
            </w:r>
          </w:p>
        </w:tc>
        <w:tc>
          <w:tcPr>
            <w:tcW w:type="dxa" w:w="6260"/>
            <w:vAlign w:val="top"/>
          </w:tcPr>
          <w:p>
            <w:pPr>
              <w:spacing w:after="40"/>
            </w:pPr>
            <w:r>
              <w:rPr>
                <w:sz w:val="17"/>
              </w:rPr>
              <w:t>Event-Day Execution</w:t>
            </w:r>
          </w:p>
        </w:tc>
      </w:tr>
      <w:tr>
        <w:tc>
          <w:tcPr>
            <w:tcW w:type="dxa" w:w="2200"/>
            <w:vAlign w:val="top"/>
            <w:shd w:fill="F7F9FB"/>
          </w:tcPr>
          <w:p>
            <w:pPr>
              <w:spacing w:after="40"/>
            </w:pPr>
            <w:r>
              <w:rPr>
                <w:sz w:val="17"/>
              </w:rPr>
              <w:t>Vi — Protection, Recovery And Discretion</w:t>
            </w:r>
          </w:p>
        </w:tc>
        <w:tc>
          <w:tcPr>
            <w:tcW w:type="dxa" w:w="900"/>
            <w:vAlign w:val="top"/>
            <w:shd w:fill="F7F9FB"/>
          </w:tcPr>
          <w:p>
            <w:pPr>
              <w:spacing w:after="40"/>
            </w:pPr>
            <w:r>
              <w:rPr>
                <w:sz w:val="17"/>
              </w:rPr>
              <w:t>18</w:t>
            </w:r>
          </w:p>
        </w:tc>
        <w:tc>
          <w:tcPr>
            <w:tcW w:type="dxa" w:w="6260"/>
            <w:vAlign w:val="top"/>
            <w:shd w:fill="F7F9FB"/>
          </w:tcPr>
          <w:p>
            <w:pPr>
              <w:spacing w:after="40"/>
            </w:pPr>
            <w:r>
              <w:rPr>
                <w:sz w:val="17"/>
              </w:rPr>
              <w:t>Risk, Crisis and Service Recovery</w:t>
            </w:r>
          </w:p>
        </w:tc>
      </w:tr>
      <w:tr>
        <w:tc>
          <w:tcPr>
            <w:tcW w:type="dxa" w:w="2200"/>
            <w:vAlign w:val="top"/>
          </w:tcPr>
          <w:p>
            <w:pPr>
              <w:spacing w:after="40"/>
            </w:pPr>
            <w:r>
              <w:rPr>
                <w:sz w:val="17"/>
              </w:rPr>
            </w:r>
          </w:p>
        </w:tc>
        <w:tc>
          <w:tcPr>
            <w:tcW w:type="dxa" w:w="900"/>
            <w:vAlign w:val="top"/>
          </w:tcPr>
          <w:p>
            <w:pPr>
              <w:spacing w:after="40"/>
            </w:pPr>
            <w:r>
              <w:rPr>
                <w:sz w:val="17"/>
              </w:rPr>
              <w:t>19</w:t>
            </w:r>
          </w:p>
        </w:tc>
        <w:tc>
          <w:tcPr>
            <w:tcW w:type="dxa" w:w="6260"/>
            <w:vAlign w:val="top"/>
          </w:tcPr>
          <w:p>
            <w:pPr>
              <w:spacing w:after="40"/>
            </w:pPr>
            <w:r>
              <w:rPr>
                <w:sz w:val="17"/>
              </w:rPr>
              <w:t>Guest Psychology and Luxury Service Recovery</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20</w:t>
            </w:r>
          </w:p>
        </w:tc>
        <w:tc>
          <w:tcPr>
            <w:tcW w:type="dxa" w:w="6260"/>
            <w:vAlign w:val="top"/>
            <w:shd w:fill="F7F9FB"/>
          </w:tcPr>
          <w:p>
            <w:pPr>
              <w:spacing w:after="40"/>
            </w:pPr>
            <w:r>
              <w:rPr>
                <w:sz w:val="17"/>
              </w:rPr>
              <w:t>Safety, Security, Privacy and Information Control</w:t>
            </w:r>
          </w:p>
        </w:tc>
      </w:tr>
      <w:tr>
        <w:tc>
          <w:tcPr>
            <w:tcW w:type="dxa" w:w="2200"/>
            <w:vAlign w:val="top"/>
          </w:tcPr>
          <w:p>
            <w:pPr>
              <w:spacing w:after="40"/>
            </w:pPr>
            <w:r>
              <w:rPr>
                <w:sz w:val="17"/>
              </w:rPr>
              <w:t>Vii — The Host And The Standard</w:t>
            </w:r>
          </w:p>
        </w:tc>
        <w:tc>
          <w:tcPr>
            <w:tcW w:type="dxa" w:w="900"/>
            <w:vAlign w:val="top"/>
          </w:tcPr>
          <w:p>
            <w:pPr>
              <w:spacing w:after="40"/>
            </w:pPr>
            <w:r>
              <w:rPr>
                <w:sz w:val="17"/>
              </w:rPr>
              <w:t>21</w:t>
            </w:r>
          </w:p>
        </w:tc>
        <w:tc>
          <w:tcPr>
            <w:tcW w:type="dxa" w:w="6260"/>
            <w:vAlign w:val="top"/>
          </w:tcPr>
          <w:p>
            <w:pPr>
              <w:spacing w:after="40"/>
            </w:pPr>
            <w:r>
              <w:rPr>
                <w:sz w:val="17"/>
              </w:rPr>
              <w:t>The Art of Host and Principal Management</w:t>
            </w:r>
          </w:p>
        </w:tc>
      </w:tr>
      <w:tr>
        <w:tc>
          <w:tcPr>
            <w:tcW w:type="dxa" w:w="2200"/>
            <w:vAlign w:val="top"/>
            <w:shd w:fill="F7F9FB"/>
          </w:tcPr>
          <w:p>
            <w:pPr>
              <w:spacing w:after="40"/>
            </w:pPr>
            <w:r>
              <w:rPr>
                <w:sz w:val="17"/>
              </w:rPr>
            </w:r>
          </w:p>
        </w:tc>
        <w:tc>
          <w:tcPr>
            <w:tcW w:type="dxa" w:w="900"/>
            <w:vAlign w:val="top"/>
            <w:shd w:fill="F7F9FB"/>
          </w:tcPr>
          <w:p>
            <w:pPr>
              <w:spacing w:after="40"/>
            </w:pPr>
            <w:r>
              <w:rPr>
                <w:sz w:val="17"/>
              </w:rPr>
              <w:t>22</w:t>
            </w:r>
          </w:p>
        </w:tc>
        <w:tc>
          <w:tcPr>
            <w:tcW w:type="dxa" w:w="6260"/>
            <w:vAlign w:val="top"/>
            <w:shd w:fill="F7F9FB"/>
          </w:tcPr>
          <w:p>
            <w:pPr>
              <w:spacing w:after="40"/>
            </w:pPr>
            <w:r>
              <w:rPr>
                <w:sz w:val="17"/>
              </w:rPr>
              <w:t>The Maison Doclar Standard and CEO Charter</w:t>
            </w:r>
          </w:p>
        </w:tc>
      </w:tr>
    </w:tbl>
    <w:p>
      <w:r>
        <w:br w:type="page"/>
      </w:r>
    </w:p>
    <w:p>
      <w:pPr>
        <w:pStyle w:val="Heading1"/>
      </w:pPr>
      <w:r>
        <w:t>PART I — THE MAISON DOCLAR PROMISE</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1 — The Meaning of White-Glove Hospitality</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M01.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01_five_layers.png"/>
                    <pic:cNvPicPr/>
                  </pic:nvPicPr>
                  <pic:blipFill>
                    <a:blip r:embed="rId11"/>
                    <a:stretch>
                      <a:fillRect/>
                    </a:stretch>
                  </pic:blipFill>
                  <pic:spPr>
                    <a:xfrm>
                      <a:off x="0" y="0"/>
                      <a:ext cx="5806440" cy="3266122"/>
                    </a:xfrm>
                    <a:prstGeom prst="rect"/>
                  </pic:spPr>
                </pic:pic>
              </a:graphicData>
            </a:graphic>
          </wp:inline>
        </w:drawing>
      </w:r>
    </w:p>
    <w:p>
      <w:pPr>
        <w:pStyle w:val="Caption"/>
        <w:jc w:val="center"/>
      </w:pPr>
      <w:r>
        <w:t>Operating model for Chapter 1</w:t>
      </w:r>
    </w:p>
    <w:p>
      <w:pPr>
        <w:pStyle w:val="Heading4"/>
      </w:pPr>
      <w:r>
        <w:t>Executive Masterclass for the CEO of Maison Doclar</w:t>
      </w:r>
    </w:p>
    <w:p>
      <w:pPr>
        <w:spacing w:before="100" w:after="160"/>
        <w:ind w:left="461" w:right="259"/>
        <w:pBdr>
          <w:left w:val="single" w:sz="18" w:color="B79F85" w:space="8"/>
        </w:pBdr>
      </w:pPr>
      <w:r>
        <w:rPr>
          <w:i/>
          <w:color w:val="1E4B75"/>
          <w:sz w:val="22"/>
        </w:rPr>
        <w:t>**Luxury is not necessarily expensive.** **Luxury is controlled, considered and effortless.**</w:t>
      </w:r>
    </w:p>
    <w:p>
      <w:pPr>
        <w:pStyle w:val="Heading3"/>
      </w:pPr>
      <w:r>
        <w:t>WHY THIS MODULE MATTERS</w:t>
      </w:r>
    </w:p>
    <w:p>
      <w:r>
        <w:t xml:space="preserve">Before learning protocol, event production, guest logistics or VIP handling, you must first understand </w:t>
      </w:r>
      <w:r>
        <w:rPr>
          <w:b/>
          <w:i w:val="0"/>
        </w:rPr>
        <w:t>what you are actually trying to create</w:t>
      </w:r>
      <w:r>
        <w:t>.</w:t>
      </w:r>
    </w:p>
    <w:p>
      <w:r>
        <w:t>White-glove hospitality is not a collection of techniques.</w:t>
      </w:r>
    </w:p>
    <w:p>
      <w:r>
        <w:t xml:space="preserve">It is a </w:t>
      </w:r>
      <w:r>
        <w:rPr>
          <w:b/>
          <w:i w:val="0"/>
        </w:rPr>
        <w:t>way of thinking</w:t>
      </w:r>
      <w:r>
        <w:t>.</w:t>
      </w:r>
    </w:p>
    <w:p>
      <w:r>
        <w:t>The finest hospitality professionals do not simply ask:</w:t>
      </w:r>
    </w:p>
    <w:p>
      <w:pPr>
        <w:spacing w:before="100" w:after="160"/>
        <w:ind w:left="461" w:right="259"/>
        <w:pBdr>
          <w:left w:val="single" w:sz="18" w:color="B79F85" w:space="8"/>
        </w:pBdr>
      </w:pPr>
      <w:r>
        <w:rPr>
          <w:i/>
          <w:color w:val="1E4B75"/>
          <w:sz w:val="22"/>
        </w:rPr>
        <w:t>“What does the guest need?”</w:t>
      </w:r>
    </w:p>
    <w:p>
      <w:r>
        <w:t>They ask:</w:t>
      </w:r>
    </w:p>
    <w:p>
      <w:pPr>
        <w:spacing w:before="100" w:after="160"/>
        <w:ind w:left="461" w:right="259"/>
        <w:pBdr>
          <w:left w:val="single" w:sz="18" w:color="B79F85" w:space="8"/>
        </w:pBdr>
      </w:pPr>
      <w:r>
        <w:rPr>
          <w:i/>
          <w:color w:val="1E4B75"/>
          <w:sz w:val="22"/>
        </w:rPr>
        <w:t>**“What will the guest need before they realise they need it?”**</w:t>
      </w:r>
    </w:p>
    <w:p>
      <w:r>
        <w:t>That distinction is fundamental.</w:t>
      </w:r>
    </w:p>
    <w:p>
      <w:r>
        <w:t>An ordinary event manager thinks about whether everything has been provided.</w:t>
      </w:r>
    </w:p>
    <w:p>
      <w:r>
        <w:t xml:space="preserve">A white-glove guest experience professional thinks about </w:t>
      </w:r>
      <w:r>
        <w:rPr>
          <w:b/>
          <w:i w:val="0"/>
        </w:rPr>
        <w:t>how everything will feel</w:t>
      </w:r>
      <w:r>
        <w:t>.</w:t>
      </w:r>
    </w:p>
    <w:p>
      <w:r>
        <w:t>There may be beautiful flowers, excellent food, expensive furniture and a spectacular venue, yet the experience can still feel ordinary.</w:t>
      </w:r>
    </w:p>
    <w:p>
      <w:r>
        <w:t>Conversely, a relatively simple environment can feel extraordinarily luxurious when the guest experiences:</w:t>
      </w:r>
    </w:p>
    <w:p>
      <w:pPr>
        <w:pStyle w:val="ListBullet"/>
      </w:pPr>
      <w:r>
        <w:t>effortless arrival</w:t>
      </w:r>
    </w:p>
    <w:p>
      <w:pPr>
        <w:pStyle w:val="ListBullet"/>
      </w:pPr>
      <w:r>
        <w:t>recognition</w:t>
      </w:r>
    </w:p>
    <w:p>
      <w:pPr>
        <w:pStyle w:val="ListBullet"/>
      </w:pPr>
      <w:r>
        <w:t>consideration</w:t>
      </w:r>
    </w:p>
    <w:p>
      <w:pPr>
        <w:pStyle w:val="ListBullet"/>
      </w:pPr>
      <w:r>
        <w:t>privacy</w:t>
      </w:r>
    </w:p>
    <w:p>
      <w:pPr>
        <w:pStyle w:val="ListBullet"/>
      </w:pPr>
      <w:r>
        <w:t>personal attention</w:t>
      </w:r>
    </w:p>
    <w:p>
      <w:pPr>
        <w:pStyle w:val="ListBullet"/>
      </w:pPr>
      <w:r>
        <w:t>confidence</w:t>
      </w:r>
    </w:p>
    <w:p>
      <w:pPr>
        <w:pStyle w:val="ListBullet"/>
      </w:pPr>
      <w:r>
        <w:t>comfort</w:t>
      </w:r>
    </w:p>
    <w:p>
      <w:pPr>
        <w:pStyle w:val="ListBullet"/>
      </w:pPr>
      <w:r>
        <w:t>anticipation</w:t>
      </w:r>
    </w:p>
    <w:p>
      <w:pPr>
        <w:pStyle w:val="ListBullet"/>
      </w:pPr>
      <w:r>
        <w:t>smooth transitions</w:t>
      </w:r>
    </w:p>
    <w:p>
      <w:pPr>
        <w:pStyle w:val="ListBullet"/>
      </w:pPr>
      <w:r>
        <w:t>appropriate protocol</w:t>
      </w:r>
    </w:p>
    <w:p>
      <w:pPr>
        <w:pStyle w:val="ListBullet"/>
      </w:pPr>
      <w:r>
        <w:t>freedom from inconvenience</w:t>
      </w:r>
    </w:p>
    <w:p>
      <w:r>
        <w:rPr>
          <w:b/>
          <w:i w:val="0"/>
        </w:rPr>
        <w:t>This is the territory Maison Doclar should occupy.</w:t>
      </w:r>
    </w:p>
    <w:p>
      <w:pPr>
        <w:pStyle w:val="Heading2"/>
      </w:pPr>
      <w:r>
        <w:t>WHAT ACTUALLY CONSTITUTES LUXURY SERVICE?</w:t>
      </w:r>
    </w:p>
    <w:p>
      <w:r>
        <w:t xml:space="preserve">The first mistake in luxury hospitality is equating </w:t>
      </w:r>
      <w:r>
        <w:rPr>
          <w:b/>
          <w:i w:val="0"/>
        </w:rPr>
        <w:t>luxury with expense</w:t>
      </w:r>
      <w:r>
        <w:t>.</w:t>
      </w:r>
    </w:p>
    <w:p>
      <w:r>
        <w:t>A ₦100 million event is not automatically a luxury experience.</w:t>
      </w:r>
    </w:p>
    <w:p>
      <w:r>
        <w:t>A ₦500,000 dinner can sometimes deliver a more sophisticated guest experience than a ₦100 million celebration.</w:t>
      </w:r>
    </w:p>
    <w:p>
      <w:r>
        <w:t>Why?</w:t>
      </w:r>
    </w:p>
    <w:p>
      <w:r>
        <w:t xml:space="preserve">Because </w:t>
      </w:r>
      <w:r>
        <w:rPr>
          <w:b/>
          <w:i w:val="0"/>
        </w:rPr>
        <w:t>money can purchase things. It cannot automatically purchase consideration.</w:t>
      </w:r>
    </w:p>
    <w:p>
      <w:r>
        <w:t>Luxury is created through a combination of:</w:t>
      </w:r>
    </w:p>
    <w:p>
      <w:pPr>
        <w:pStyle w:val="Heading4"/>
      </w:pPr>
      <w:r>
        <w:t>Quality</w:t>
      </w:r>
    </w:p>
    <w:p>
      <w:r>
        <w:t>The thing itself is excellent.</w:t>
      </w:r>
    </w:p>
    <w:p>
      <w:pPr>
        <w:pStyle w:val="Heading4"/>
      </w:pPr>
      <w:r>
        <w:t>Consistency</w:t>
      </w:r>
    </w:p>
    <w:p>
      <w:r>
        <w:t>The standard does not deteriorate when circumstances become difficult.</w:t>
      </w:r>
    </w:p>
    <w:p>
      <w:pPr>
        <w:pStyle w:val="Heading4"/>
      </w:pPr>
      <w:r>
        <w:t>Personalisation</w:t>
      </w:r>
    </w:p>
    <w:p>
      <w:r>
        <w:t>The experience feels appropriate to the individual.</w:t>
      </w:r>
    </w:p>
    <w:p>
      <w:pPr>
        <w:pStyle w:val="Heading4"/>
      </w:pPr>
      <w:r>
        <w:t>Discretion</w:t>
      </w:r>
    </w:p>
    <w:p>
      <w:r>
        <w:t>The guest feels protected rather than observed.</w:t>
      </w:r>
    </w:p>
    <w:p>
      <w:pPr>
        <w:pStyle w:val="Heading4"/>
      </w:pPr>
      <w:r>
        <w:t>Anticipation</w:t>
      </w:r>
    </w:p>
    <w:p>
      <w:r>
        <w:t>Needs are addressed before they become requests.</w:t>
      </w:r>
    </w:p>
    <w:p>
      <w:pPr>
        <w:pStyle w:val="Heading4"/>
      </w:pPr>
      <w:r>
        <w:t>Effortlessness</w:t>
      </w:r>
    </w:p>
    <w:p>
      <w:r>
        <w:t>The guest doesn't have to manage the experience.</w:t>
      </w:r>
    </w:p>
    <w:p>
      <w:pPr>
        <w:pStyle w:val="Heading4"/>
      </w:pPr>
      <w:r>
        <w:t>Recognition</w:t>
      </w:r>
    </w:p>
    <w:p>
      <w:r>
        <w:t>The guest feels known and appropriately valued.</w:t>
      </w:r>
    </w:p>
    <w:p>
      <w:pPr>
        <w:pStyle w:val="Heading4"/>
      </w:pPr>
      <w:r>
        <w:t>Control</w:t>
      </w:r>
    </w:p>
    <w:p>
      <w:r>
        <w:t>Someone competent appears to be quietly in command.</w:t>
      </w:r>
    </w:p>
    <w:p>
      <w:r>
        <w:t>That final element is particularly important.</w:t>
      </w:r>
    </w:p>
    <w:p>
      <w:pPr>
        <w:pStyle w:val="Heading3"/>
      </w:pPr>
      <w:r>
        <w:t>THE LUXURY EQUATION</w:t>
      </w:r>
    </w:p>
    <w:p>
      <w:r>
        <w:t>A useful Maison Doclar framework is:</w:t>
      </w:r>
    </w:p>
    <w:p>
      <w:r>
        <w:rPr>
          <w:b/>
          <w:i w:val="0"/>
        </w:rPr>
        <w:t>Luxury Experience = Quality + Consideration + Anticipation + Discretion + Effortlessness</w:t>
      </w:r>
    </w:p>
    <w:p>
      <w:r>
        <w:t>Remove one and the experience weakens.</w:t>
      </w:r>
    </w:p>
    <w:p>
      <w:r>
        <w:t>Remove several and expensive surroundings become little more than decoration.</w:t>
      </w:r>
    </w:p>
    <w:p>
      <w:pPr>
        <w:pStyle w:val="Heading2"/>
      </w:pPr>
      <w:r>
        <w:t>SERVICE, HOSPITALITY AND EXPERIENCE ARE NOT THE SAME</w:t>
      </w:r>
    </w:p>
    <w:p>
      <w:r>
        <w:t>These three words are frequently used interchangeably.</w:t>
      </w:r>
    </w:p>
    <w:p>
      <w:r>
        <w:t>They shouldn't be.</w:t>
      </w:r>
    </w:p>
    <w:p>
      <w:pPr>
        <w:pStyle w:val="Heading3"/>
      </w:pPr>
      <w:r>
        <w:t>SERVICE</w:t>
      </w:r>
    </w:p>
    <w:p>
      <w:r>
        <w:t xml:space="preserve">Service is </w:t>
      </w:r>
      <w:r>
        <w:rPr>
          <w:b/>
          <w:i w:val="0"/>
        </w:rPr>
        <w:t>doing something for someone</w:t>
      </w:r>
      <w:r>
        <w:t>.</w:t>
      </w:r>
    </w:p>
    <w:p>
      <w:r>
        <w:t>Examples:</w:t>
      </w:r>
    </w:p>
    <w:p>
      <w:pPr>
        <w:pStyle w:val="ListBullet"/>
      </w:pPr>
      <w:r>
        <w:t>opening a door</w:t>
      </w:r>
    </w:p>
    <w:p>
      <w:pPr>
        <w:pStyle w:val="ListBullet"/>
      </w:pPr>
      <w:r>
        <w:t>carrying luggage</w:t>
      </w:r>
    </w:p>
    <w:p>
      <w:pPr>
        <w:pStyle w:val="ListBullet"/>
      </w:pPr>
      <w:r>
        <w:t>serving food</w:t>
      </w:r>
    </w:p>
    <w:p>
      <w:pPr>
        <w:pStyle w:val="ListBullet"/>
      </w:pPr>
      <w:r>
        <w:t>providing transportation</w:t>
      </w:r>
    </w:p>
    <w:p>
      <w:pPr>
        <w:pStyle w:val="ListBullet"/>
      </w:pPr>
      <w:r>
        <w:t>answering a question</w:t>
      </w:r>
    </w:p>
    <w:p>
      <w:pPr>
        <w:pStyle w:val="ListBullet"/>
      </w:pPr>
      <w:r>
        <w:t>arranging a reservation</w:t>
      </w:r>
    </w:p>
    <w:p>
      <w:r>
        <w:t>Service is transactional.</w:t>
      </w:r>
    </w:p>
    <w:p>
      <w:r>
        <w:t>The guest has a need.</w:t>
      </w:r>
    </w:p>
    <w:p>
      <w:r>
        <w:t>You fulfil the need.</w:t>
      </w:r>
    </w:p>
    <w:p>
      <w:pPr>
        <w:pStyle w:val="Heading3"/>
      </w:pPr>
      <w:r>
        <w:t>HOSPITALITY</w:t>
      </w:r>
    </w:p>
    <w:p>
      <w:r>
        <w:t xml:space="preserve">Hospitality is </w:t>
      </w:r>
      <w:r>
        <w:rPr>
          <w:b/>
          <w:i w:val="0"/>
        </w:rPr>
        <w:t>how you make someone feel while serving them</w:t>
      </w:r>
      <w:r>
        <w:t>.</w:t>
      </w:r>
    </w:p>
    <w:p>
      <w:r>
        <w:t>Consider two arrivals.</w:t>
      </w:r>
    </w:p>
    <w:p>
      <w:pPr>
        <w:pStyle w:val="Heading4"/>
      </w:pPr>
      <w:r>
        <w:t>Arrival A</w:t>
      </w:r>
    </w:p>
    <w:p>
      <w:r>
        <w:t>“Good evening. Registration is over there.”</w:t>
      </w:r>
    </w:p>
    <w:p>
      <w:r>
        <w:t>Technically, the guest has been served.</w:t>
      </w:r>
    </w:p>
    <w:p>
      <w:pPr>
        <w:pStyle w:val="Heading4"/>
      </w:pPr>
      <w:r>
        <w:t>Arrival B</w:t>
      </w:r>
    </w:p>
    <w:p>
      <w:r>
        <w:t>“Good evening, Mrs Alakija. Welcome. We're delighted to have you with us. May I take your bag? Your car is ready just this way.”</w:t>
      </w:r>
    </w:p>
    <w:p>
      <w:r>
        <w:t>The physical tasks are similar.</w:t>
      </w:r>
    </w:p>
    <w:p>
      <w:r>
        <w:t>The emotional experience is completely different.</w:t>
      </w:r>
    </w:p>
    <w:p>
      <w:r>
        <w:t>That is hospitality.</w:t>
      </w:r>
    </w:p>
    <w:p>
      <w:pPr>
        <w:pStyle w:val="Heading3"/>
      </w:pPr>
      <w:r>
        <w:t>EXPERIENCE</w:t>
      </w:r>
    </w:p>
    <w:p>
      <w:r>
        <w:t xml:space="preserve">Experience is the </w:t>
      </w:r>
      <w:r>
        <w:rPr>
          <w:b/>
          <w:i w:val="0"/>
        </w:rPr>
        <w:t>totality of everything the guest encounters and remembers</w:t>
      </w:r>
      <w:r>
        <w:t>.</w:t>
      </w:r>
    </w:p>
    <w:p>
      <w:r>
        <w:t>It includes:</w:t>
      </w:r>
    </w:p>
    <w:p>
      <w:pPr>
        <w:pStyle w:val="ListBullet"/>
      </w:pPr>
      <w:r>
        <w:t>the invitation</w:t>
      </w:r>
    </w:p>
    <w:p>
      <w:pPr>
        <w:pStyle w:val="ListBullet"/>
      </w:pPr>
      <w:r>
        <w:t>communication</w:t>
      </w:r>
    </w:p>
    <w:p>
      <w:pPr>
        <w:pStyle w:val="ListBullet"/>
      </w:pPr>
      <w:r>
        <w:t>arrival</w:t>
      </w:r>
    </w:p>
    <w:p>
      <w:pPr>
        <w:pStyle w:val="ListBullet"/>
      </w:pPr>
      <w:r>
        <w:t>environment</w:t>
      </w:r>
    </w:p>
    <w:p>
      <w:pPr>
        <w:pStyle w:val="ListBullet"/>
      </w:pPr>
      <w:r>
        <w:t>people</w:t>
      </w:r>
    </w:p>
    <w:p>
      <w:pPr>
        <w:pStyle w:val="ListBullet"/>
      </w:pPr>
      <w:r>
        <w:t>sound</w:t>
      </w:r>
    </w:p>
    <w:p>
      <w:pPr>
        <w:pStyle w:val="ListBullet"/>
      </w:pPr>
      <w:r>
        <w:t>scent</w:t>
      </w:r>
    </w:p>
    <w:p>
      <w:pPr>
        <w:pStyle w:val="ListBullet"/>
      </w:pPr>
      <w:r>
        <w:t>lighting</w:t>
      </w:r>
    </w:p>
    <w:p>
      <w:pPr>
        <w:pStyle w:val="ListBullet"/>
      </w:pPr>
      <w:r>
        <w:t>temperature</w:t>
      </w:r>
    </w:p>
    <w:p>
      <w:pPr>
        <w:pStyle w:val="ListBullet"/>
      </w:pPr>
      <w:r>
        <w:t>waiting</w:t>
      </w:r>
    </w:p>
    <w:p>
      <w:pPr>
        <w:pStyle w:val="ListBullet"/>
      </w:pPr>
      <w:r>
        <w:t>food</w:t>
      </w:r>
    </w:p>
    <w:p>
      <w:pPr>
        <w:pStyle w:val="ListBullet"/>
      </w:pPr>
      <w:r>
        <w:t>seating</w:t>
      </w:r>
    </w:p>
    <w:p>
      <w:pPr>
        <w:pStyle w:val="ListBullet"/>
      </w:pPr>
      <w:r>
        <w:t>conversation</w:t>
      </w:r>
    </w:p>
    <w:p>
      <w:pPr>
        <w:pStyle w:val="ListBullet"/>
      </w:pPr>
      <w:r>
        <w:t>protocol</w:t>
      </w:r>
    </w:p>
    <w:p>
      <w:pPr>
        <w:pStyle w:val="ListBullet"/>
      </w:pPr>
      <w:r>
        <w:t>transitions</w:t>
      </w:r>
    </w:p>
    <w:p>
      <w:pPr>
        <w:pStyle w:val="ListBullet"/>
      </w:pPr>
      <w:r>
        <w:t>departure</w:t>
      </w:r>
    </w:p>
    <w:p>
      <w:pPr>
        <w:pStyle w:val="ListBullet"/>
      </w:pPr>
      <w:r>
        <w:t>follow-up</w:t>
      </w:r>
    </w:p>
    <w:p>
      <w:r>
        <w:t>The guest doesn't experience these as separate departments.</w:t>
      </w:r>
    </w:p>
    <w:p>
      <w:r>
        <w:t xml:space="preserve">They experience </w:t>
      </w:r>
      <w:r>
        <w:rPr>
          <w:b/>
          <w:i w:val="0"/>
        </w:rPr>
        <w:t>one event</w:t>
      </w:r>
      <w:r>
        <w:t>.</w:t>
      </w:r>
    </w:p>
    <w:p>
      <w:r>
        <w:t>That is why Maison Doclar cannot think in departmental silos.</w:t>
      </w:r>
    </w:p>
    <w:p>
      <w:r>
        <w:t>The florist may think:</w:t>
      </w:r>
    </w:p>
    <w:p>
      <w:pPr>
        <w:spacing w:before="100" w:after="160"/>
        <w:ind w:left="461" w:right="259"/>
        <w:pBdr>
          <w:left w:val="single" w:sz="18" w:color="B79F85" w:space="8"/>
        </w:pBdr>
      </w:pPr>
      <w:r>
        <w:rPr>
          <w:i/>
          <w:color w:val="1E4B75"/>
          <w:sz w:val="22"/>
        </w:rPr>
        <w:t>“The flowers are beautiful.”</w:t>
      </w:r>
    </w:p>
    <w:p>
      <w:r>
        <w:t>The caterer may think:</w:t>
      </w:r>
    </w:p>
    <w:p>
      <w:pPr>
        <w:spacing w:before="100" w:after="160"/>
        <w:ind w:left="461" w:right="259"/>
        <w:pBdr>
          <w:left w:val="single" w:sz="18" w:color="B79F85" w:space="8"/>
        </w:pBdr>
      </w:pPr>
      <w:r>
        <w:rPr>
          <w:i/>
          <w:color w:val="1E4B75"/>
          <w:sz w:val="22"/>
        </w:rPr>
        <w:t>“The food was excellent.”</w:t>
      </w:r>
    </w:p>
    <w:p>
      <w:r>
        <w:t>The production company may think:</w:t>
      </w:r>
    </w:p>
    <w:p>
      <w:pPr>
        <w:spacing w:before="100" w:after="160"/>
        <w:ind w:left="461" w:right="259"/>
        <w:pBdr>
          <w:left w:val="single" w:sz="18" w:color="B79F85" w:space="8"/>
        </w:pBdr>
      </w:pPr>
      <w:r>
        <w:rPr>
          <w:i/>
          <w:color w:val="1E4B75"/>
          <w:sz w:val="22"/>
        </w:rPr>
        <w:t>“The lighting was perfect.”</w:t>
      </w:r>
    </w:p>
    <w:p>
      <w:r>
        <w:t>The protocol officer may think:</w:t>
      </w:r>
    </w:p>
    <w:p>
      <w:pPr>
        <w:spacing w:before="100" w:after="160"/>
        <w:ind w:left="461" w:right="259"/>
        <w:pBdr>
          <w:left w:val="single" w:sz="18" w:color="B79F85" w:space="8"/>
        </w:pBdr>
      </w:pPr>
      <w:r>
        <w:rPr>
          <w:i/>
          <w:color w:val="1E4B75"/>
          <w:sz w:val="22"/>
        </w:rPr>
        <w:t>“Everyone was seated correctly.”</w:t>
      </w:r>
    </w:p>
    <w:p>
      <w:r>
        <w:t>The guest simply thinks:</w:t>
      </w:r>
    </w:p>
    <w:p>
      <w:pPr>
        <w:spacing w:before="100" w:after="160"/>
        <w:ind w:left="461" w:right="259"/>
        <w:pBdr>
          <w:left w:val="single" w:sz="18" w:color="B79F85" w:space="8"/>
        </w:pBdr>
      </w:pPr>
      <w:r>
        <w:rPr>
          <w:i/>
          <w:color w:val="1E4B75"/>
          <w:sz w:val="22"/>
        </w:rPr>
        <w:t>**“That was wonderful.”**</w:t>
      </w:r>
    </w:p>
    <w:p>
      <w:r>
        <w:t>Or:</w:t>
      </w:r>
    </w:p>
    <w:p>
      <w:pPr>
        <w:spacing w:before="100" w:after="160"/>
        <w:ind w:left="461" w:right="259"/>
        <w:pBdr>
          <w:left w:val="single" w:sz="18" w:color="B79F85" w:space="8"/>
        </w:pBdr>
      </w:pPr>
      <w:r>
        <w:rPr>
          <w:i/>
          <w:color w:val="1E4B75"/>
          <w:sz w:val="22"/>
        </w:rPr>
        <w:t>**“Something felt off.”**</w:t>
      </w:r>
    </w:p>
    <w:p>
      <w:r>
        <w:t>The guest doesn't care which department caused the problem.</w:t>
      </w:r>
    </w:p>
    <w:p>
      <w:r>
        <w:rPr>
          <w:b/>
          <w:i w:val="0"/>
        </w:rPr>
        <w:t>The experience belongs to Maison Doclar.</w:t>
      </w:r>
    </w:p>
    <w:p>
      <w:pPr>
        <w:pStyle w:val="Heading2"/>
      </w:pPr>
      <w:r>
        <w:t>VISIBLE VS INVISIBLE SERVICE</w:t>
      </w:r>
    </w:p>
    <w:p>
      <w:r>
        <w:t>This is one of the most important concepts in white-glove hospitality.</w:t>
      </w:r>
    </w:p>
    <w:p>
      <w:r>
        <w:t>There are two kinds of service.</w:t>
      </w:r>
    </w:p>
    <w:p>
      <w:pPr>
        <w:pStyle w:val="Heading3"/>
      </w:pPr>
      <w:r>
        <w:t>VISIBLE SERVICE</w:t>
      </w:r>
    </w:p>
    <w:p>
      <w:r>
        <w:t>The guest sees the service happening.</w:t>
      </w:r>
    </w:p>
    <w:p>
      <w:r>
        <w:t>For example:</w:t>
      </w:r>
    </w:p>
    <w:p>
      <w:pPr>
        <w:pStyle w:val="ListBullet"/>
      </w:pPr>
      <w:r>
        <w:t>a concierge greeting them</w:t>
      </w:r>
    </w:p>
    <w:p>
      <w:pPr>
        <w:pStyle w:val="ListBullet"/>
      </w:pPr>
      <w:r>
        <w:t>a waiter serving dinner</w:t>
      </w:r>
    </w:p>
    <w:p>
      <w:pPr>
        <w:pStyle w:val="ListBullet"/>
      </w:pPr>
      <w:r>
        <w:t>a valet opening the car door</w:t>
      </w:r>
    </w:p>
    <w:p>
      <w:pPr>
        <w:pStyle w:val="ListBullet"/>
      </w:pPr>
      <w:r>
        <w:t>an usher escorting them</w:t>
      </w:r>
    </w:p>
    <w:p>
      <w:pPr>
        <w:pStyle w:val="ListBullet"/>
      </w:pPr>
      <w:r>
        <w:t>a staff member carrying luggage</w:t>
      </w:r>
    </w:p>
    <w:p>
      <w:r>
        <w:t>Visible service is necessary.</w:t>
      </w:r>
    </w:p>
    <w:p>
      <w:r>
        <w:t xml:space="preserve">But it should be </w:t>
      </w:r>
      <w:r>
        <w:rPr>
          <w:b/>
          <w:i w:val="0"/>
        </w:rPr>
        <w:t>elegant rather than theatrical</w:t>
      </w:r>
      <w:r>
        <w:t>.</w:t>
      </w:r>
    </w:p>
    <w:p>
      <w:pPr>
        <w:pStyle w:val="Heading3"/>
      </w:pPr>
      <w:r>
        <w:t>INVISIBLE SERVICE</w:t>
      </w:r>
    </w:p>
    <w:p>
      <w:r>
        <w:t xml:space="preserve">Invisible service is what happens </w:t>
      </w:r>
      <w:r>
        <w:rPr>
          <w:b/>
          <w:i w:val="0"/>
        </w:rPr>
        <w:t>without the guest having to think about it</w:t>
      </w:r>
      <w:r>
        <w:t>.</w:t>
      </w:r>
    </w:p>
    <w:p>
      <w:r>
        <w:t>For example:</w:t>
      </w:r>
    </w:p>
    <w:p>
      <w:r>
        <w:t>A VIP is arriving at 7:00 PM.</w:t>
      </w:r>
    </w:p>
    <w:p>
      <w:r>
        <w:t>At 6:30:</w:t>
      </w:r>
    </w:p>
    <w:p>
      <w:pPr>
        <w:pStyle w:val="ListBullet"/>
      </w:pPr>
      <w:r>
        <w:t>the security team knows the vehicle</w:t>
      </w:r>
    </w:p>
    <w:p>
      <w:pPr>
        <w:pStyle w:val="ListBullet"/>
      </w:pPr>
      <w:r>
        <w:t>the parking position is reserved</w:t>
      </w:r>
    </w:p>
    <w:p>
      <w:pPr>
        <w:pStyle w:val="ListBullet"/>
      </w:pPr>
      <w:r>
        <w:t>the entrance is clear</w:t>
      </w:r>
    </w:p>
    <w:p>
      <w:pPr>
        <w:pStyle w:val="ListBullet"/>
      </w:pPr>
      <w:r>
        <w:t>the host has been alerted</w:t>
      </w:r>
    </w:p>
    <w:p>
      <w:pPr>
        <w:pStyle w:val="ListBullet"/>
      </w:pPr>
      <w:r>
        <w:t>the guest's preferred beverage is ready</w:t>
      </w:r>
    </w:p>
    <w:p>
      <w:pPr>
        <w:pStyle w:val="ListBullet"/>
      </w:pPr>
      <w:r>
        <w:t>the escort knows the guest's name</w:t>
      </w:r>
    </w:p>
    <w:p>
      <w:pPr>
        <w:pStyle w:val="ListBullet"/>
      </w:pPr>
      <w:r>
        <w:t>the photographer knows whether photography is permitted</w:t>
      </w:r>
    </w:p>
    <w:p>
      <w:pPr>
        <w:pStyle w:val="ListBullet"/>
      </w:pPr>
      <w:r>
        <w:t>the route to the private reception area is clear</w:t>
      </w:r>
    </w:p>
    <w:p>
      <w:pPr>
        <w:pStyle w:val="ListBullet"/>
      </w:pPr>
      <w:r>
        <w:t>the guest's seating is prepared</w:t>
      </w:r>
    </w:p>
    <w:p>
      <w:r>
        <w:t>The VIP arrives.</w:t>
      </w:r>
    </w:p>
    <w:p>
      <w:r>
        <w:t>Everything simply works.</w:t>
      </w:r>
    </w:p>
    <w:p>
      <w:r>
        <w:t>The guest may never know that 20 people coordinated those details.</w:t>
      </w:r>
    </w:p>
    <w:p>
      <w:r>
        <w:rPr>
          <w:b/>
          <w:i w:val="0"/>
        </w:rPr>
        <w:t>That is the point.</w:t>
      </w:r>
    </w:p>
    <w:p>
      <w:pPr>
        <w:pStyle w:val="Heading2"/>
      </w:pPr>
      <w:r>
        <w:t>THE WHITE-GLOVE PRINCIPLE</w:t>
      </w:r>
    </w:p>
    <w:p>
      <w:pPr>
        <w:spacing w:before="100" w:after="160"/>
        <w:ind w:left="461" w:right="259"/>
        <w:pBdr>
          <w:left w:val="single" w:sz="18" w:color="B79F85" w:space="8"/>
        </w:pBdr>
      </w:pPr>
      <w:r>
        <w:rPr>
          <w:i/>
          <w:color w:val="1E4B75"/>
          <w:sz w:val="22"/>
        </w:rPr>
        <w:t>**The better the operation, the less operational it should feel to the guest.**</w:t>
      </w:r>
    </w:p>
    <w:p>
      <w:r>
        <w:t xml:space="preserve">Your guests should see the </w:t>
      </w:r>
      <w:r>
        <w:rPr>
          <w:b/>
          <w:i w:val="0"/>
        </w:rPr>
        <w:t>result</w:t>
      </w:r>
      <w:r>
        <w:t>, not the machinery.</w:t>
      </w:r>
    </w:p>
    <w:p>
      <w:r>
        <w:t>This is why a beautifully executed event can appear almost effortless.</w:t>
      </w:r>
    </w:p>
    <w:p>
      <w:r>
        <w:t>The effort has not disappeared.</w:t>
      </w:r>
    </w:p>
    <w:p>
      <w:r>
        <w:t xml:space="preserve">It has been </w:t>
      </w:r>
      <w:r>
        <w:rPr>
          <w:b/>
          <w:i w:val="0"/>
        </w:rPr>
        <w:t>absorbed by the system</w:t>
      </w:r>
      <w:r>
        <w:t>.</w:t>
      </w:r>
    </w:p>
    <w:p>
      <w:pPr>
        <w:pStyle w:val="Heading2"/>
      </w:pPr>
      <w:r>
        <w:t>ANTICIPATORY HOSPITALITY</w:t>
      </w:r>
    </w:p>
    <w:p>
      <w:r>
        <w:t>This is the heart of white-glove guest management.</w:t>
      </w:r>
    </w:p>
    <w:p>
      <w:r>
        <w:t>Ordinary service responds to requests.</w:t>
      </w:r>
    </w:p>
    <w:p>
      <w:r>
        <w:t xml:space="preserve">Exceptional hospitality </w:t>
      </w:r>
      <w:r>
        <w:rPr>
          <w:b/>
          <w:i w:val="0"/>
        </w:rPr>
        <w:t>anticipates them</w:t>
      </w:r>
      <w:r>
        <w:t>.</w:t>
      </w:r>
    </w:p>
    <w:p>
      <w:r>
        <w:t>Consider these two situations.</w:t>
      </w:r>
    </w:p>
    <w:p>
      <w:pPr>
        <w:pStyle w:val="Heading4"/>
      </w:pPr>
      <w:r>
        <w:t>Reactive</w:t>
      </w:r>
    </w:p>
    <w:p>
      <w:r>
        <w:t>A guest says:</w:t>
      </w:r>
    </w:p>
    <w:p>
      <w:pPr>
        <w:spacing w:before="100" w:after="160"/>
        <w:ind w:left="461" w:right="259"/>
        <w:pBdr>
          <w:left w:val="single" w:sz="18" w:color="B79F85" w:space="8"/>
        </w:pBdr>
      </w:pPr>
      <w:r>
        <w:rPr>
          <w:i/>
          <w:color w:val="1E4B75"/>
          <w:sz w:val="22"/>
        </w:rPr>
        <w:t>“I'm cold.”</w:t>
      </w:r>
    </w:p>
    <w:p>
      <w:r>
        <w:t>Someone finds a blanket.</w:t>
      </w:r>
    </w:p>
    <w:p>
      <w:pPr>
        <w:pStyle w:val="Heading4"/>
      </w:pPr>
      <w:r>
        <w:t>Anticipatory</w:t>
      </w:r>
    </w:p>
    <w:p>
      <w:r>
        <w:t>The guest is seated in a heavily air-conditioned room.</w:t>
      </w:r>
    </w:p>
    <w:p>
      <w:r>
        <w:t>The guest experience manager knows the temperature is likely to become uncomfortable.</w:t>
      </w:r>
    </w:p>
    <w:p>
      <w:r>
        <w:t>A discreet shawl or alternative seating arrangement is available before anyone complains.</w:t>
      </w:r>
    </w:p>
    <w:p>
      <w:r>
        <w:t>The second experience feels completely different.</w:t>
      </w:r>
    </w:p>
    <w:p>
      <w:pPr>
        <w:pStyle w:val="Heading3"/>
      </w:pPr>
      <w:r>
        <w:t>The three levels</w:t>
      </w:r>
    </w:p>
    <w:p>
      <w:pPr>
        <w:pStyle w:val="Heading4"/>
      </w:pPr>
      <w:r>
        <w:t>LEVEL 1 — Reactive</w:t>
      </w:r>
    </w:p>
    <w:p>
      <w:r>
        <w:rPr>
          <w:b/>
          <w:i w:val="0"/>
        </w:rPr>
        <w:t>Guest asks → You respond.</w:t>
      </w:r>
    </w:p>
    <w:p>
      <w:pPr>
        <w:pStyle w:val="Heading4"/>
      </w:pPr>
      <w:r>
        <w:t>LEVEL 2 — Proactive</w:t>
      </w:r>
    </w:p>
    <w:p>
      <w:r>
        <w:rPr>
          <w:b/>
          <w:i w:val="0"/>
        </w:rPr>
        <w:t>You notice → You respond.</w:t>
      </w:r>
    </w:p>
    <w:p>
      <w:pPr>
        <w:pStyle w:val="Heading4"/>
      </w:pPr>
      <w:r>
        <w:t>LEVEL 3 — Anticipatory</w:t>
      </w:r>
    </w:p>
    <w:p>
      <w:r>
        <w:rPr>
          <w:b/>
          <w:i w:val="0"/>
        </w:rPr>
        <w:t>You predict → You prepare.</w:t>
      </w:r>
    </w:p>
    <w:p>
      <w:r>
        <w:t>Maison Doclar should operate at Level 3.</w:t>
      </w:r>
    </w:p>
    <w:p>
      <w:pPr>
        <w:pStyle w:val="Heading2"/>
      </w:pPr>
      <w:r>
        <w:t>THE PSYCHOLOGY OF FEELING IMPORTANT</w:t>
      </w:r>
    </w:p>
    <w:p>
      <w:r>
        <w:t>People do not necessarily want extravagant treatment.</w:t>
      </w:r>
    </w:p>
    <w:p>
      <w:r>
        <w:t xml:space="preserve">They want to feel that </w:t>
      </w:r>
      <w:r>
        <w:rPr>
          <w:b/>
          <w:i w:val="0"/>
        </w:rPr>
        <w:t>their presence matters</w:t>
      </w:r>
      <w:r>
        <w:t>.</w:t>
      </w:r>
    </w:p>
    <w:p>
      <w:r>
        <w:t>This is a subtle distinction.</w:t>
      </w:r>
    </w:p>
    <w:p>
      <w:r>
        <w:t>A guest can enter the most spectacular venue in Lagos and still feel insignificant if:</w:t>
      </w:r>
    </w:p>
    <w:p>
      <w:pPr>
        <w:pStyle w:val="ListBullet"/>
      </w:pPr>
      <w:r>
        <w:t>nobody recognises them</w:t>
      </w:r>
    </w:p>
    <w:p>
      <w:pPr>
        <w:pStyle w:val="ListBullet"/>
      </w:pPr>
      <w:r>
        <w:t>nobody knows where they should go</w:t>
      </w:r>
    </w:p>
    <w:p>
      <w:pPr>
        <w:pStyle w:val="ListBullet"/>
      </w:pPr>
      <w:r>
        <w:t>they are left waiting</w:t>
      </w:r>
    </w:p>
    <w:p>
      <w:pPr>
        <w:pStyle w:val="ListBullet"/>
      </w:pPr>
      <w:r>
        <w:t>they are repeatedly asked for information</w:t>
      </w:r>
    </w:p>
    <w:p>
      <w:pPr>
        <w:pStyle w:val="ListBullet"/>
      </w:pPr>
      <w:r>
        <w:t>they are treated exactly like everyone else when they shouldn't be</w:t>
      </w:r>
    </w:p>
    <w:p>
      <w:pPr>
        <w:pStyle w:val="ListBullet"/>
      </w:pPr>
      <w:r>
        <w:t>their needs are ignored</w:t>
      </w:r>
    </w:p>
    <w:p>
      <w:pPr>
        <w:pStyle w:val="ListBullet"/>
      </w:pPr>
      <w:r>
        <w:t>their status is mishandled</w:t>
      </w:r>
    </w:p>
    <w:p>
      <w:pPr>
        <w:pStyle w:val="ListBullet"/>
      </w:pPr>
      <w:r>
        <w:t>they are made to feel like an inconvenience</w:t>
      </w:r>
    </w:p>
    <w:p>
      <w:r>
        <w:t>Conversely, a guest can enter a relatively restrained environment and feel deeply valued.</w:t>
      </w:r>
    </w:p>
    <w:p>
      <w:r>
        <w:t>Why?</w:t>
      </w:r>
    </w:p>
    <w:p>
      <w:r>
        <w:t xml:space="preserve">Because humans respond strongly to </w:t>
      </w:r>
      <w:r>
        <w:rPr>
          <w:b/>
          <w:i w:val="0"/>
        </w:rPr>
        <w:t>recognition, belonging and consideration</w:t>
      </w:r>
      <w:r>
        <w:t>.</w:t>
      </w:r>
    </w:p>
    <w:p>
      <w:pPr>
        <w:pStyle w:val="Heading3"/>
      </w:pPr>
      <w:r>
        <w:t>Five psychological signals of importance</w:t>
      </w:r>
    </w:p>
    <w:p>
      <w:pPr>
        <w:pStyle w:val="Heading4"/>
      </w:pPr>
      <w:r>
        <w:t>1. Recognition</w:t>
      </w:r>
    </w:p>
    <w:p>
      <w:r>
        <w:rPr>
          <w:b/>
          <w:i w:val="0"/>
        </w:rPr>
        <w:t>“We know who you are.”</w:t>
      </w:r>
    </w:p>
    <w:p>
      <w:pPr>
        <w:pStyle w:val="Heading4"/>
      </w:pPr>
      <w:r>
        <w:t>2. Relevance</w:t>
      </w:r>
    </w:p>
    <w:p>
      <w:r>
        <w:rPr>
          <w:b/>
          <w:i w:val="0"/>
        </w:rPr>
        <w:t>“This experience has been considered for you.”</w:t>
      </w:r>
    </w:p>
    <w:p>
      <w:pPr>
        <w:pStyle w:val="Heading4"/>
      </w:pPr>
      <w:r>
        <w:t>3. Respect</w:t>
      </w:r>
    </w:p>
    <w:p>
      <w:r>
        <w:rPr>
          <w:b/>
          <w:i w:val="0"/>
        </w:rPr>
        <w:t>“Your position and preferences matter.”</w:t>
      </w:r>
    </w:p>
    <w:p>
      <w:pPr>
        <w:pStyle w:val="Heading4"/>
      </w:pPr>
      <w:r>
        <w:t>4. Ease</w:t>
      </w:r>
    </w:p>
    <w:p>
      <w:r>
        <w:rPr>
          <w:b/>
          <w:i w:val="0"/>
        </w:rPr>
        <w:t>“You don't have to struggle.”</w:t>
      </w:r>
    </w:p>
    <w:p>
      <w:pPr>
        <w:pStyle w:val="Heading4"/>
      </w:pPr>
      <w:r>
        <w:t>5. Privacy</w:t>
      </w:r>
    </w:p>
    <w:p>
      <w:r>
        <w:rPr>
          <w:b/>
          <w:i w:val="0"/>
        </w:rPr>
        <w:t>“You are safe here.”</w:t>
      </w:r>
    </w:p>
    <w:p>
      <w:r>
        <w:t>These five principles should sit underneath every Maison Doclar guest interaction.</w:t>
      </w:r>
    </w:p>
    <w:p>
      <w:pPr>
        <w:pStyle w:val="Heading2"/>
      </w:pPr>
      <w:r>
        <w:t>PERSONALISATION WITHOUT INTRUSION</w:t>
      </w:r>
    </w:p>
    <w:p>
      <w:r>
        <w:t>Personalisation is powerful.</w:t>
      </w:r>
    </w:p>
    <w:p>
      <w:r>
        <w:t>But badly executed personalisation can become uncomfortable.</w:t>
      </w:r>
    </w:p>
    <w:p>
      <w:r>
        <w:t>There is a difference between:</w:t>
      </w:r>
    </w:p>
    <w:p>
      <w:pPr>
        <w:spacing w:before="100" w:after="160"/>
        <w:ind w:left="461" w:right="259"/>
        <w:pBdr>
          <w:left w:val="single" w:sz="18" w:color="B79F85" w:space="8"/>
        </w:pBdr>
      </w:pPr>
      <w:r>
        <w:rPr>
          <w:i/>
          <w:color w:val="1E4B75"/>
          <w:sz w:val="22"/>
        </w:rPr>
        <w:t>**“We remembered.”**</w:t>
      </w:r>
    </w:p>
    <w:p>
      <w:r>
        <w:t>and</w:t>
      </w:r>
    </w:p>
    <w:p>
      <w:pPr>
        <w:spacing w:before="100" w:after="160"/>
        <w:ind w:left="461" w:right="259"/>
        <w:pBdr>
          <w:left w:val="single" w:sz="18" w:color="B79F85" w:space="8"/>
        </w:pBdr>
      </w:pPr>
      <w:r>
        <w:rPr>
          <w:i/>
          <w:color w:val="1E4B75"/>
          <w:sz w:val="22"/>
        </w:rPr>
        <w:t>**“We've been watching you.”**</w:t>
      </w:r>
    </w:p>
    <w:p>
      <w:r>
        <w:t>The first feels luxurious.</w:t>
      </w:r>
    </w:p>
    <w:p>
      <w:r>
        <w:t>The second feels invasive.</w:t>
      </w:r>
    </w:p>
    <w:p>
      <w:pPr>
        <w:pStyle w:val="Heading3"/>
      </w:pPr>
      <w:r>
        <w:t>The Maison Doclar rule</w:t>
      </w:r>
    </w:p>
    <w:p>
      <w:pPr>
        <w:spacing w:before="100" w:after="160"/>
        <w:ind w:left="461" w:right="259"/>
        <w:pBdr>
          <w:left w:val="single" w:sz="18" w:color="B79F85" w:space="8"/>
        </w:pBdr>
      </w:pPr>
      <w:r>
        <w:rPr>
          <w:i/>
          <w:color w:val="1E4B75"/>
          <w:sz w:val="22"/>
        </w:rPr>
        <w:t>**Use information to improve the experience, never to impress the guest with what you know about them.**</w:t>
      </w:r>
    </w:p>
    <w:p>
      <w:r>
        <w:t>Suppose a guest has previously mentioned that they prefer sparkling water.</w:t>
      </w:r>
    </w:p>
    <w:p>
      <w:r>
        <w:t>You quietly ensure it is available.</w:t>
      </w:r>
    </w:p>
    <w:p>
      <w:r>
        <w:t>You don't announce:</w:t>
      </w:r>
    </w:p>
    <w:p>
      <w:pPr>
        <w:spacing w:before="100" w:after="160"/>
        <w:ind w:left="461" w:right="259"/>
        <w:pBdr>
          <w:left w:val="single" w:sz="18" w:color="B79F85" w:space="8"/>
        </w:pBdr>
      </w:pPr>
      <w:r>
        <w:rPr>
          <w:i/>
          <w:color w:val="1E4B75"/>
          <w:sz w:val="22"/>
        </w:rPr>
        <w:t>“Madam, we remembered that you prefer sparkling water.”</w:t>
      </w:r>
    </w:p>
    <w:p>
      <w:r>
        <w:t>Just place it appropriately.</w:t>
      </w:r>
    </w:p>
    <w:p>
      <w:r>
        <w:t>That is elegant.</w:t>
      </w:r>
    </w:p>
    <w:p>
      <w:r>
        <w:t>The guest thinks:</w:t>
      </w:r>
    </w:p>
    <w:p>
      <w:pPr>
        <w:spacing w:before="100" w:after="160"/>
        <w:ind w:left="461" w:right="259"/>
        <w:pBdr>
          <w:left w:val="single" w:sz="18" w:color="B79F85" w:space="8"/>
        </w:pBdr>
      </w:pPr>
      <w:r>
        <w:rPr>
          <w:i/>
          <w:color w:val="1E4B75"/>
          <w:sz w:val="22"/>
        </w:rPr>
        <w:t>“How thoughtful.”</w:t>
      </w:r>
    </w:p>
    <w:p>
      <w:r>
        <w:t>Not:</w:t>
      </w:r>
    </w:p>
    <w:p>
      <w:pPr>
        <w:spacing w:before="100" w:after="160"/>
        <w:ind w:left="461" w:right="259"/>
        <w:pBdr>
          <w:left w:val="single" w:sz="18" w:color="B79F85" w:space="8"/>
        </w:pBdr>
      </w:pPr>
      <w:r>
        <w:rPr>
          <w:i/>
          <w:color w:val="1E4B75"/>
          <w:sz w:val="22"/>
        </w:rPr>
        <w:t>“How do they know that?”</w:t>
      </w:r>
    </w:p>
    <w:p>
      <w:pPr>
        <w:pStyle w:val="Heading2"/>
      </w:pPr>
      <w:r>
        <w:t>THE ART OF EFFORTLESS PRIVILEGE</w:t>
      </w:r>
    </w:p>
    <w:p>
      <w:r>
        <w:t xml:space="preserve">There is a difference between </w:t>
      </w:r>
      <w:r>
        <w:rPr>
          <w:b/>
          <w:i w:val="0"/>
        </w:rPr>
        <w:t>privilege</w:t>
      </w:r>
      <w:r>
        <w:t xml:space="preserve"> and </w:t>
      </w:r>
      <w:r>
        <w:rPr>
          <w:b/>
          <w:i w:val="0"/>
        </w:rPr>
        <w:t>the appearance of privilege</w:t>
      </w:r>
      <w:r>
        <w:t>.</w:t>
      </w:r>
    </w:p>
    <w:p>
      <w:r>
        <w:t>Poor luxury says:</w:t>
      </w:r>
    </w:p>
    <w:p>
      <w:pPr>
        <w:spacing w:before="100" w:after="160"/>
        <w:ind w:left="461" w:right="259"/>
        <w:pBdr>
          <w:left w:val="single" w:sz="18" w:color="B79F85" w:space="8"/>
        </w:pBdr>
      </w:pPr>
      <w:r>
        <w:rPr>
          <w:i/>
          <w:color w:val="1E4B75"/>
          <w:sz w:val="22"/>
        </w:rPr>
        <w:t>“Look how important this guest is.”</w:t>
      </w:r>
    </w:p>
    <w:p>
      <w:r>
        <w:t>True luxury says:</w:t>
      </w:r>
    </w:p>
    <w:p>
      <w:pPr>
        <w:spacing w:before="100" w:after="160"/>
        <w:ind w:left="461" w:right="259"/>
        <w:pBdr>
          <w:left w:val="single" w:sz="18" w:color="B79F85" w:space="8"/>
        </w:pBdr>
      </w:pPr>
      <w:r>
        <w:rPr>
          <w:i/>
          <w:color w:val="1E4B75"/>
          <w:sz w:val="22"/>
        </w:rPr>
        <w:t>**“Everything has been arranged.”**</w:t>
      </w:r>
    </w:p>
    <w:p>
      <w:r>
        <w:t>The guest doesn't have to demand anything.</w:t>
      </w:r>
    </w:p>
    <w:p>
      <w:r>
        <w:t>They don't have to push through queues.</w:t>
      </w:r>
    </w:p>
    <w:p>
      <w:r>
        <w:t>They don't have to call three people.</w:t>
      </w:r>
    </w:p>
    <w:p>
      <w:r>
        <w:t>They don't have to explain themselves repeatedly.</w:t>
      </w:r>
    </w:p>
    <w:p>
      <w:r>
        <w:t>They don't have to ask:</w:t>
      </w:r>
    </w:p>
    <w:p>
      <w:pPr>
        <w:spacing w:before="100" w:after="160"/>
        <w:ind w:left="461" w:right="259"/>
        <w:pBdr>
          <w:left w:val="single" w:sz="18" w:color="B79F85" w:space="8"/>
        </w:pBdr>
      </w:pPr>
      <w:r>
        <w:rPr>
          <w:i/>
          <w:color w:val="1E4B75"/>
          <w:sz w:val="22"/>
        </w:rPr>
        <w:t>“Where do I go?”</w:t>
      </w:r>
    </w:p>
    <w:p>
      <w:r>
        <w:t>The environment quietly accommodates them.</w:t>
      </w:r>
    </w:p>
    <w:p>
      <w:r>
        <w:t xml:space="preserve">That creates a feeling of </w:t>
      </w:r>
      <w:r>
        <w:rPr>
          <w:b/>
          <w:i w:val="0"/>
        </w:rPr>
        <w:t>effortless privilege</w:t>
      </w:r>
      <w:r>
        <w:t>.</w:t>
      </w:r>
    </w:p>
    <w:p>
      <w:pPr>
        <w:pStyle w:val="Heading3"/>
      </w:pPr>
      <w:r>
        <w:t>Example: Airport arrival</w:t>
      </w:r>
    </w:p>
    <w:p>
      <w:r>
        <w:t>Imagine an important international guest arriving in Lagos.</w:t>
      </w:r>
    </w:p>
    <w:p>
      <w:r>
        <w:t>A conventional arrangement might involve:</w:t>
      </w:r>
    </w:p>
    <w:p>
      <w:pPr>
        <w:pStyle w:val="ListBullet"/>
      </w:pPr>
      <w:r>
        <w:t>driver waiting</w:t>
      </w:r>
    </w:p>
    <w:p>
      <w:pPr>
        <w:pStyle w:val="ListBullet"/>
      </w:pPr>
      <w:r>
        <w:t>guest searching for vehicle</w:t>
      </w:r>
    </w:p>
    <w:p>
      <w:pPr>
        <w:pStyle w:val="ListBullet"/>
      </w:pPr>
      <w:r>
        <w:t>phone calls</w:t>
      </w:r>
    </w:p>
    <w:p>
      <w:pPr>
        <w:pStyle w:val="ListBullet"/>
      </w:pPr>
      <w:r>
        <w:t>luggage confusion</w:t>
      </w:r>
    </w:p>
    <w:p>
      <w:pPr>
        <w:pStyle w:val="ListBullet"/>
      </w:pPr>
      <w:r>
        <w:t>traffic uncertainty</w:t>
      </w:r>
    </w:p>
    <w:p>
      <w:pPr>
        <w:pStyle w:val="ListBullet"/>
      </w:pPr>
      <w:r>
        <w:t>hotel check-in</w:t>
      </w:r>
    </w:p>
    <w:p>
      <w:r>
        <w:t>A white-glove arrangement might involve:</w:t>
      </w:r>
    </w:p>
    <w:p>
      <w:r>
        <w:rPr>
          <w:b/>
          <w:i w:val="0"/>
        </w:rPr>
        <w:t>Before landing</w:t>
      </w:r>
    </w:p>
    <w:p>
      <w:r>
        <w:t>Flight monitored.</w:t>
      </w:r>
    </w:p>
    <w:p>
      <w:r>
        <w:rPr>
          <w:b/>
          <w:i w:val="0"/>
        </w:rPr>
        <w:t>On landing</w:t>
      </w:r>
    </w:p>
    <w:p>
      <w:r>
        <w:t>Guest receives appropriate confirmation.</w:t>
      </w:r>
    </w:p>
    <w:p>
      <w:r>
        <w:rPr>
          <w:b/>
          <w:i w:val="0"/>
        </w:rPr>
        <w:t>At arrival</w:t>
      </w:r>
    </w:p>
    <w:p>
      <w:r>
        <w:t>Designated representative positioned correctly.</w:t>
      </w:r>
    </w:p>
    <w:p>
      <w:r>
        <w:rPr>
          <w:b/>
          <w:i w:val="0"/>
        </w:rPr>
        <w:t>At vehicle</w:t>
      </w:r>
    </w:p>
    <w:p>
      <w:r>
        <w:t>Luggage handled.</w:t>
      </w:r>
    </w:p>
    <w:p>
      <w:r>
        <w:rPr>
          <w:b/>
          <w:i w:val="0"/>
        </w:rPr>
        <w:t>En route</w:t>
      </w:r>
    </w:p>
    <w:p>
      <w:r>
        <w:t>Guest receives concise information about the journey.</w:t>
      </w:r>
    </w:p>
    <w:p>
      <w:r>
        <w:rPr>
          <w:b/>
          <w:i w:val="0"/>
        </w:rPr>
        <w:t>At hotel</w:t>
      </w:r>
    </w:p>
    <w:p>
      <w:r>
        <w:t>Check-in arrangements already prepared.</w:t>
      </w:r>
    </w:p>
    <w:p>
      <w:r>
        <w:rPr>
          <w:b/>
          <w:i w:val="0"/>
        </w:rPr>
        <w:t>At room</w:t>
      </w:r>
    </w:p>
    <w:p>
      <w:r>
        <w:t>Essential preferences already anticipated.</w:t>
      </w:r>
    </w:p>
    <w:p>
      <w:r>
        <w:t>The guest experiences:</w:t>
      </w:r>
    </w:p>
    <w:p>
      <w:pPr>
        <w:spacing w:before="100" w:after="160"/>
        <w:ind w:left="461" w:right="259"/>
        <w:pBdr>
          <w:left w:val="single" w:sz="18" w:color="B79F85" w:space="8"/>
        </w:pBdr>
      </w:pPr>
      <w:r>
        <w:rPr>
          <w:i/>
          <w:color w:val="1E4B75"/>
          <w:sz w:val="22"/>
        </w:rPr>
        <w:t>**“I didn't have to do anything.”**</w:t>
      </w:r>
    </w:p>
    <w:p>
      <w:r>
        <w:t>That is luxury.</w:t>
      </w:r>
    </w:p>
    <w:p>
      <w:pPr>
        <w:pStyle w:val="Heading2"/>
      </w:pPr>
      <w:r>
        <w:t>THE "GUEST OF HONOUR" PRINCIPLE</w:t>
      </w:r>
    </w:p>
    <w:p>
      <w:r>
        <w:t>Here is a powerful Maison Doclar philosophy:</w:t>
      </w:r>
    </w:p>
    <w:p>
      <w:pPr>
        <w:spacing w:before="100" w:after="160"/>
        <w:ind w:left="461" w:right="259"/>
        <w:pBdr>
          <w:left w:val="single" w:sz="18" w:color="B79F85" w:space="8"/>
        </w:pBdr>
      </w:pPr>
      <w:r>
        <w:rPr>
          <w:i/>
          <w:color w:val="1E4B75"/>
          <w:sz w:val="22"/>
        </w:rPr>
        <w:t>**Every guest should feel like the guest of honour, without compromising the actual Guest of Honour.**</w:t>
      </w:r>
    </w:p>
    <w:p>
      <w:r>
        <w:t xml:space="preserve">This requires understanding the difference between </w:t>
      </w:r>
      <w:r>
        <w:rPr>
          <w:b/>
          <w:i w:val="0"/>
        </w:rPr>
        <w:t>hierarchy and hospitality</w:t>
      </w:r>
      <w:r>
        <w:t>.</w:t>
      </w:r>
    </w:p>
    <w:p>
      <w:r>
        <w:t>A principal guest may have greater protocol precedence.</w:t>
      </w:r>
    </w:p>
    <w:p>
      <w:r>
        <w:t>But that doesn't mean other guests should feel unimportant.</w:t>
      </w:r>
    </w:p>
    <w:p>
      <w:r>
        <w:t>The VIP may receive:</w:t>
      </w:r>
    </w:p>
    <w:p>
      <w:pPr>
        <w:pStyle w:val="ListBullet"/>
      </w:pPr>
      <w:r>
        <w:t>dedicated reception</w:t>
      </w:r>
    </w:p>
    <w:p>
      <w:pPr>
        <w:pStyle w:val="ListBullet"/>
      </w:pPr>
      <w:r>
        <w:t>private arrival</w:t>
      </w:r>
    </w:p>
    <w:p>
      <w:pPr>
        <w:pStyle w:val="ListBullet"/>
      </w:pPr>
      <w:r>
        <w:t>specific seating</w:t>
      </w:r>
    </w:p>
    <w:p>
      <w:pPr>
        <w:pStyle w:val="ListBullet"/>
      </w:pPr>
      <w:r>
        <w:t>escort</w:t>
      </w:r>
    </w:p>
    <w:p>
      <w:pPr>
        <w:pStyle w:val="ListBullet"/>
      </w:pPr>
      <w:r>
        <w:t>security</w:t>
      </w:r>
    </w:p>
    <w:p>
      <w:pPr>
        <w:pStyle w:val="ListBullet"/>
      </w:pPr>
      <w:r>
        <w:t>protocol handling</w:t>
      </w:r>
    </w:p>
    <w:p>
      <w:r>
        <w:t>Other guests should still experience:</w:t>
      </w:r>
    </w:p>
    <w:p>
      <w:pPr>
        <w:pStyle w:val="ListBullet"/>
      </w:pPr>
      <w:r>
        <w:t>recognition</w:t>
      </w:r>
    </w:p>
    <w:p>
      <w:pPr>
        <w:pStyle w:val="ListBullet"/>
      </w:pPr>
      <w:r>
        <w:t>warmth</w:t>
      </w:r>
    </w:p>
    <w:p>
      <w:pPr>
        <w:pStyle w:val="ListBullet"/>
      </w:pPr>
      <w:r>
        <w:t>direction</w:t>
      </w:r>
    </w:p>
    <w:p>
      <w:pPr>
        <w:pStyle w:val="ListBullet"/>
      </w:pPr>
      <w:r>
        <w:t>comfort</w:t>
      </w:r>
    </w:p>
    <w:p>
      <w:pPr>
        <w:pStyle w:val="ListBullet"/>
      </w:pPr>
      <w:r>
        <w:t>consideration</w:t>
      </w:r>
    </w:p>
    <w:p>
      <w:pPr>
        <w:pStyle w:val="ListBullet"/>
      </w:pPr>
      <w:r>
        <w:t>respect</w:t>
      </w:r>
    </w:p>
    <w:p>
      <w:r>
        <w:t xml:space="preserve">The art is to create </w:t>
      </w:r>
      <w:r>
        <w:rPr>
          <w:b/>
          <w:i w:val="0"/>
        </w:rPr>
        <w:t>different levels of treatment without creating different levels of dignity</w:t>
      </w:r>
      <w:r>
        <w:t>.</w:t>
      </w:r>
    </w:p>
    <w:p>
      <w:r>
        <w:t>That is sophisticated hospitality.</w:t>
      </w:r>
    </w:p>
    <w:p>
      <w:pPr>
        <w:pStyle w:val="Heading2"/>
      </w:pPr>
      <w:r>
        <w:t>THE ECONOMICS OF LUXURY EXPERIENCE</w:t>
      </w:r>
    </w:p>
    <w:p>
      <w:r>
        <w:t>Why should a business invest heavily in guest experience?</w:t>
      </w:r>
    </w:p>
    <w:p>
      <w:r>
        <w:t>Because experience creates value beyond the immediate event.</w:t>
      </w:r>
    </w:p>
    <w:p>
      <w:r>
        <w:t>A guest who experiences exceptional hospitality may become:</w:t>
      </w:r>
    </w:p>
    <w:p>
      <w:pPr>
        <w:pStyle w:val="ListBullet"/>
      </w:pPr>
      <w:r>
        <w:t>a repeat client</w:t>
      </w:r>
    </w:p>
    <w:p>
      <w:pPr>
        <w:pStyle w:val="ListBullet"/>
      </w:pPr>
      <w:r>
        <w:t>a referrer</w:t>
      </w:r>
    </w:p>
    <w:p>
      <w:pPr>
        <w:pStyle w:val="ListBullet"/>
      </w:pPr>
      <w:r>
        <w:t>an advocate</w:t>
      </w:r>
    </w:p>
    <w:p>
      <w:pPr>
        <w:pStyle w:val="ListBullet"/>
      </w:pPr>
      <w:r>
        <w:t>a strategic relationship</w:t>
      </w:r>
    </w:p>
    <w:p>
      <w:pPr>
        <w:pStyle w:val="ListBullet"/>
      </w:pPr>
      <w:r>
        <w:t>a long-term customer</w:t>
      </w:r>
    </w:p>
    <w:p>
      <w:pPr>
        <w:pStyle w:val="ListBullet"/>
      </w:pPr>
      <w:r>
        <w:t>a source of prestige</w:t>
      </w:r>
    </w:p>
    <w:p>
      <w:r>
        <w:t>For Maison Doclar, there is another dimension.</w:t>
      </w:r>
    </w:p>
    <w:p>
      <w:r>
        <w:t>Your product isn't simply an event.</w:t>
      </w:r>
    </w:p>
    <w:p>
      <w:r>
        <w:t xml:space="preserve">You are creating </w:t>
      </w:r>
      <w:r>
        <w:rPr>
          <w:b/>
          <w:i w:val="0"/>
        </w:rPr>
        <w:t>confidence</w:t>
      </w:r>
      <w:r>
        <w:t>.</w:t>
      </w:r>
    </w:p>
    <w:p>
      <w:r>
        <w:t>A host should be able to say:</w:t>
      </w:r>
    </w:p>
    <w:p>
      <w:pPr>
        <w:spacing w:before="100" w:after="160"/>
        <w:ind w:left="461" w:right="259"/>
        <w:pBdr>
          <w:left w:val="single" w:sz="18" w:color="B79F85" w:space="8"/>
        </w:pBdr>
      </w:pPr>
      <w:r>
        <w:rPr>
          <w:i/>
          <w:color w:val="1E4B75"/>
          <w:sz w:val="22"/>
        </w:rPr>
        <w:t>**“Maison Doclar has this.”**</w:t>
      </w:r>
    </w:p>
    <w:p>
      <w:r>
        <w:t>That sentence has enormous commercial value.</w:t>
      </w:r>
    </w:p>
    <w:p>
      <w:r>
        <w:t>Because the host is not merely buying décor, catering or coordination.</w:t>
      </w:r>
    </w:p>
    <w:p>
      <w:r>
        <w:t>They are buying:</w:t>
      </w:r>
    </w:p>
    <w:p>
      <w:r>
        <w:rPr>
          <w:b/>
          <w:i w:val="0"/>
        </w:rPr>
        <w:t>certainty.</w:t>
      </w:r>
    </w:p>
    <w:p>
      <w:pPr>
        <w:pStyle w:val="Heading3"/>
      </w:pPr>
      <w:r>
        <w:t>The real luxury commodity</w:t>
      </w:r>
    </w:p>
    <w:p>
      <w:r>
        <w:t>At the highest end of the market, the scarce commodities are often:</w:t>
      </w:r>
    </w:p>
    <w:p>
      <w:r>
        <w:rPr>
          <w:b/>
          <w:i w:val="0"/>
        </w:rPr>
        <w:t>Time.</w:t>
      </w:r>
    </w:p>
    <w:p>
      <w:r>
        <w:rPr>
          <w:b/>
          <w:i w:val="0"/>
        </w:rPr>
        <w:t>Attention.</w:t>
      </w:r>
    </w:p>
    <w:p>
      <w:r>
        <w:rPr>
          <w:b/>
          <w:i w:val="0"/>
        </w:rPr>
        <w:t>Privacy.</w:t>
      </w:r>
    </w:p>
    <w:p>
      <w:r>
        <w:rPr>
          <w:b/>
          <w:i w:val="0"/>
        </w:rPr>
        <w:t>Confidence.</w:t>
      </w:r>
    </w:p>
    <w:p>
      <w:r>
        <w:rPr>
          <w:b/>
          <w:i w:val="0"/>
        </w:rPr>
        <w:t>Access.</w:t>
      </w:r>
    </w:p>
    <w:p>
      <w:r>
        <w:rPr>
          <w:b/>
          <w:i w:val="0"/>
        </w:rPr>
        <w:t>Discretion.</w:t>
      </w:r>
    </w:p>
    <w:p>
      <w:r>
        <w:rPr>
          <w:b/>
          <w:i w:val="0"/>
        </w:rPr>
        <w:t>Peace of mind.</w:t>
      </w:r>
    </w:p>
    <w:p>
      <w:r>
        <w:t>And this is why a wealthy client may happily pay a premium for something that appears operationally simple.</w:t>
      </w:r>
    </w:p>
    <w:p>
      <w:r>
        <w:t>They are not paying for the simple thing.</w:t>
      </w:r>
    </w:p>
    <w:p>
      <w:r>
        <w:t xml:space="preserve">They are paying for </w:t>
      </w:r>
      <w:r>
        <w:rPr>
          <w:b/>
          <w:i w:val="0"/>
        </w:rPr>
        <w:t>everything required to make the simple thing effortless.</w:t>
      </w:r>
    </w:p>
    <w:p>
      <w:pPr>
        <w:pStyle w:val="Heading2"/>
      </w:pPr>
      <w:r>
        <w:t>WHY TIME MATTERS MORE THAN EXTRAVAGANCE</w:t>
      </w:r>
    </w:p>
    <w:p>
      <w:r>
        <w:t>Imagine two events.</w:t>
      </w:r>
    </w:p>
    <w:p>
      <w:pPr>
        <w:pStyle w:val="Heading4"/>
      </w:pPr>
      <w:r>
        <w:t>Event A</w:t>
      </w:r>
    </w:p>
    <w:p>
      <w:r>
        <w:t>₦200 million production.</w:t>
      </w:r>
    </w:p>
    <w:p>
      <w:r>
        <w:t>Spectacular décor.</w:t>
      </w:r>
    </w:p>
    <w:p>
      <w:r>
        <w:t>Huge entertainment.</w:t>
      </w:r>
    </w:p>
    <w:p>
      <w:r>
        <w:t>But:</w:t>
      </w:r>
    </w:p>
    <w:p>
      <w:pPr>
        <w:pStyle w:val="ListBullet"/>
      </w:pPr>
      <w:r>
        <w:t>guests wait 40 minutes</w:t>
      </w:r>
    </w:p>
    <w:p>
      <w:pPr>
        <w:pStyle w:val="ListBullet"/>
      </w:pPr>
      <w:r>
        <w:t>parking is chaotic</w:t>
      </w:r>
    </w:p>
    <w:p>
      <w:pPr>
        <w:pStyle w:val="ListBullet"/>
      </w:pPr>
      <w:r>
        <w:t>VIPs aren't recognised</w:t>
      </w:r>
    </w:p>
    <w:p>
      <w:pPr>
        <w:pStyle w:val="ListBullet"/>
      </w:pPr>
      <w:r>
        <w:t>speeches run late</w:t>
      </w:r>
    </w:p>
    <w:p>
      <w:pPr>
        <w:pStyle w:val="ListBullet"/>
      </w:pPr>
      <w:r>
        <w:t>food service is slow</w:t>
      </w:r>
    </w:p>
    <w:p>
      <w:pPr>
        <w:pStyle w:val="ListBullet"/>
      </w:pPr>
      <w:r>
        <w:t>nobody knows where the principal is</w:t>
      </w:r>
    </w:p>
    <w:p>
      <w:pPr>
        <w:pStyle w:val="ListBullet"/>
      </w:pPr>
      <w:r>
        <w:t>guests are repeatedly asked the same questions</w:t>
      </w:r>
    </w:p>
    <w:p>
      <w:pPr>
        <w:pStyle w:val="Heading4"/>
      </w:pPr>
      <w:r>
        <w:t>Event B</w:t>
      </w:r>
    </w:p>
    <w:p>
      <w:r>
        <w:t>Much less extravagant.</w:t>
      </w:r>
    </w:p>
    <w:p>
      <w:r>
        <w:t>But:</w:t>
      </w:r>
    </w:p>
    <w:p>
      <w:pPr>
        <w:pStyle w:val="ListBullet"/>
      </w:pPr>
      <w:r>
        <w:t>arrivals are seamless</w:t>
      </w:r>
    </w:p>
    <w:p>
      <w:pPr>
        <w:pStyle w:val="ListBullet"/>
      </w:pPr>
      <w:r>
        <w:t>guests are recognised</w:t>
      </w:r>
    </w:p>
    <w:p>
      <w:pPr>
        <w:pStyle w:val="ListBullet"/>
      </w:pPr>
      <w:r>
        <w:t>programme flows</w:t>
      </w:r>
    </w:p>
    <w:p>
      <w:pPr>
        <w:pStyle w:val="ListBullet"/>
      </w:pPr>
      <w:r>
        <w:t>seating is correct</w:t>
      </w:r>
    </w:p>
    <w:p>
      <w:pPr>
        <w:pStyle w:val="ListBullet"/>
      </w:pPr>
      <w:r>
        <w:t>service is discreet</w:t>
      </w:r>
    </w:p>
    <w:p>
      <w:pPr>
        <w:pStyle w:val="ListBullet"/>
      </w:pPr>
      <w:r>
        <w:t>VIPs are handled privately</w:t>
      </w:r>
    </w:p>
    <w:p>
      <w:pPr>
        <w:pStyle w:val="ListBullet"/>
      </w:pPr>
      <w:r>
        <w:t>the host is never stressed</w:t>
      </w:r>
    </w:p>
    <w:p>
      <w:pPr>
        <w:pStyle w:val="ListBullet"/>
      </w:pPr>
      <w:r>
        <w:t>departures are coordinated</w:t>
      </w:r>
    </w:p>
    <w:p>
      <w:r>
        <w:t>Which one feels more luxurious?</w:t>
      </w:r>
    </w:p>
    <w:p>
      <w:r>
        <w:rPr>
          <w:b/>
          <w:i w:val="0"/>
        </w:rPr>
        <w:t>Event B.</w:t>
      </w:r>
    </w:p>
    <w:p>
      <w:r>
        <w:t xml:space="preserve">Because luxury is fundamentally about </w:t>
      </w:r>
      <w:r>
        <w:rPr>
          <w:b/>
          <w:i w:val="0"/>
        </w:rPr>
        <w:t>frictionlessness</w:t>
      </w:r>
      <w:r>
        <w:t>.</w:t>
      </w:r>
    </w:p>
    <w:p>
      <w:pPr>
        <w:pStyle w:val="Heading2"/>
      </w:pPr>
      <w:r>
        <w:t>THE FRICTION AUDIT</w:t>
      </w:r>
    </w:p>
    <w:p>
      <w:r>
        <w:t>This becomes one of your most important professional tools.</w:t>
      </w:r>
    </w:p>
    <w:p>
      <w:r>
        <w:t>At every Maison Doclar event, ask:</w:t>
      </w:r>
    </w:p>
    <w:p>
      <w:pPr>
        <w:spacing w:before="100" w:after="160"/>
        <w:ind w:left="461" w:right="259"/>
        <w:pBdr>
          <w:left w:val="single" w:sz="18" w:color="B79F85" w:space="8"/>
        </w:pBdr>
      </w:pPr>
      <w:r>
        <w:rPr>
          <w:i/>
          <w:color w:val="1E4B75"/>
          <w:sz w:val="22"/>
        </w:rPr>
        <w:t>**Where could the guest experience friction?**</w:t>
      </w:r>
    </w:p>
    <w:p>
      <w:r>
        <w:t>Look at:</w:t>
      </w:r>
    </w:p>
    <w:p>
      <w:pPr>
        <w:pStyle w:val="Heading4"/>
      </w:pPr>
      <w:r>
        <w:t>Before the event</w:t>
      </w:r>
    </w:p>
    <w:p>
      <w:pPr>
        <w:pStyle w:val="ListBullet"/>
      </w:pPr>
      <w:r>
        <w:t>RSVP</w:t>
      </w:r>
    </w:p>
    <w:p>
      <w:pPr>
        <w:pStyle w:val="ListBullet"/>
      </w:pPr>
      <w:r>
        <w:t>communication</w:t>
      </w:r>
    </w:p>
    <w:p>
      <w:pPr>
        <w:pStyle w:val="ListBullet"/>
      </w:pPr>
      <w:r>
        <w:t>directions</w:t>
      </w:r>
    </w:p>
    <w:p>
      <w:pPr>
        <w:pStyle w:val="ListBullet"/>
      </w:pPr>
      <w:r>
        <w:t>parking</w:t>
      </w:r>
    </w:p>
    <w:p>
      <w:pPr>
        <w:pStyle w:val="ListBullet"/>
      </w:pPr>
      <w:r>
        <w:t>dress code</w:t>
      </w:r>
    </w:p>
    <w:p>
      <w:pPr>
        <w:pStyle w:val="ListBullet"/>
      </w:pPr>
      <w:r>
        <w:t>timing</w:t>
      </w:r>
    </w:p>
    <w:p>
      <w:pPr>
        <w:pStyle w:val="Heading4"/>
      </w:pPr>
      <w:r>
        <w:t>Arrival</w:t>
      </w:r>
    </w:p>
    <w:p>
      <w:pPr>
        <w:pStyle w:val="ListBullet"/>
      </w:pPr>
      <w:r>
        <w:t>traffic</w:t>
      </w:r>
    </w:p>
    <w:p>
      <w:pPr>
        <w:pStyle w:val="ListBullet"/>
      </w:pPr>
      <w:r>
        <w:t>security</w:t>
      </w:r>
    </w:p>
    <w:p>
      <w:pPr>
        <w:pStyle w:val="ListBullet"/>
      </w:pPr>
      <w:r>
        <w:t>parking</w:t>
      </w:r>
    </w:p>
    <w:p>
      <w:pPr>
        <w:pStyle w:val="ListBullet"/>
      </w:pPr>
      <w:r>
        <w:t>registration</w:t>
      </w:r>
    </w:p>
    <w:p>
      <w:pPr>
        <w:pStyle w:val="ListBullet"/>
      </w:pPr>
      <w:r>
        <w:t>greeting</w:t>
      </w:r>
    </w:p>
    <w:p>
      <w:pPr>
        <w:pStyle w:val="ListBullet"/>
      </w:pPr>
      <w:r>
        <w:t>luggage</w:t>
      </w:r>
    </w:p>
    <w:p>
      <w:pPr>
        <w:pStyle w:val="Heading4"/>
      </w:pPr>
      <w:r>
        <w:t>During</w:t>
      </w:r>
    </w:p>
    <w:p>
      <w:pPr>
        <w:pStyle w:val="ListBullet"/>
      </w:pPr>
      <w:r>
        <w:t>seating</w:t>
      </w:r>
    </w:p>
    <w:p>
      <w:pPr>
        <w:pStyle w:val="ListBullet"/>
      </w:pPr>
      <w:r>
        <w:t>temperature</w:t>
      </w:r>
    </w:p>
    <w:p>
      <w:pPr>
        <w:pStyle w:val="ListBullet"/>
      </w:pPr>
      <w:r>
        <w:t>sound</w:t>
      </w:r>
    </w:p>
    <w:p>
      <w:pPr>
        <w:pStyle w:val="ListBullet"/>
      </w:pPr>
      <w:r>
        <w:t>visibility</w:t>
      </w:r>
    </w:p>
    <w:p>
      <w:pPr>
        <w:pStyle w:val="ListBullet"/>
      </w:pPr>
      <w:r>
        <w:t>toilets</w:t>
      </w:r>
    </w:p>
    <w:p>
      <w:pPr>
        <w:pStyle w:val="ListBullet"/>
      </w:pPr>
      <w:r>
        <w:t>food</w:t>
      </w:r>
    </w:p>
    <w:p>
      <w:pPr>
        <w:pStyle w:val="ListBullet"/>
      </w:pPr>
      <w:r>
        <w:t>programme</w:t>
      </w:r>
    </w:p>
    <w:p>
      <w:pPr>
        <w:pStyle w:val="ListBullet"/>
      </w:pPr>
      <w:r>
        <w:t>movement</w:t>
      </w:r>
    </w:p>
    <w:p>
      <w:pPr>
        <w:pStyle w:val="Heading4"/>
      </w:pPr>
      <w:r>
        <w:t>Departure</w:t>
      </w:r>
    </w:p>
    <w:p>
      <w:pPr>
        <w:pStyle w:val="ListBullet"/>
      </w:pPr>
      <w:r>
        <w:t>finding vehicles</w:t>
      </w:r>
    </w:p>
    <w:p>
      <w:pPr>
        <w:pStyle w:val="ListBullet"/>
      </w:pPr>
      <w:r>
        <w:t>collecting belongings</w:t>
      </w:r>
    </w:p>
    <w:p>
      <w:pPr>
        <w:pStyle w:val="ListBullet"/>
      </w:pPr>
      <w:r>
        <w:t>traffic</w:t>
      </w:r>
    </w:p>
    <w:p>
      <w:pPr>
        <w:pStyle w:val="ListBullet"/>
      </w:pPr>
      <w:r>
        <w:t>farewell</w:t>
      </w:r>
    </w:p>
    <w:p>
      <w:pPr>
        <w:pStyle w:val="ListBullet"/>
      </w:pPr>
      <w:r>
        <w:t>transportation</w:t>
      </w:r>
    </w:p>
    <w:p>
      <w:r>
        <w:t>Every point of friction is an opportunity for Maison Doclar to demonstrate value.</w:t>
      </w:r>
    </w:p>
    <w:p>
      <w:pPr>
        <w:pStyle w:val="Heading2"/>
      </w:pPr>
      <w:r>
        <w:t>THE MAISON DOCLAR STANDARD OF ANTICIPATION</w:t>
      </w:r>
    </w:p>
    <w:p>
      <w:r>
        <w:t>For every significant guest, ask these questions:</w:t>
      </w:r>
    </w:p>
    <w:p>
      <w:pPr>
        <w:pStyle w:val="Heading4"/>
      </w:pPr>
      <w:r>
        <w:t>What do they know?</w:t>
      </w:r>
    </w:p>
    <w:p>
      <w:pPr>
        <w:pStyle w:val="Heading4"/>
      </w:pPr>
      <w:r>
        <w:t>What don't they know?</w:t>
      </w:r>
    </w:p>
    <w:p>
      <w:pPr>
        <w:pStyle w:val="Heading4"/>
      </w:pPr>
      <w:r>
        <w:t>What will they probably need?</w:t>
      </w:r>
    </w:p>
    <w:p>
      <w:pPr>
        <w:pStyle w:val="Heading4"/>
      </w:pPr>
      <w:r>
        <w:t>What could inconvenience them?</w:t>
      </w:r>
    </w:p>
    <w:p>
      <w:pPr>
        <w:pStyle w:val="Heading4"/>
      </w:pPr>
      <w:r>
        <w:t>What could embarrass them?</w:t>
      </w:r>
    </w:p>
    <w:p>
      <w:pPr>
        <w:pStyle w:val="Heading4"/>
      </w:pPr>
      <w:r>
        <w:t>What could delay them?</w:t>
      </w:r>
    </w:p>
    <w:p>
      <w:pPr>
        <w:pStyle w:val="Heading4"/>
      </w:pPr>
      <w:r>
        <w:t>What could make them uncomfortable?</w:t>
      </w:r>
    </w:p>
    <w:p>
      <w:pPr>
        <w:pStyle w:val="Heading4"/>
      </w:pPr>
      <w:r>
        <w:t>What information should we already possess?</w:t>
      </w:r>
    </w:p>
    <w:p>
      <w:pPr>
        <w:pStyle w:val="Heading4"/>
      </w:pPr>
      <w:r>
        <w:t>What can we solve before they ask?</w:t>
      </w:r>
    </w:p>
    <w:p>
      <w:pPr>
        <w:pStyle w:val="Heading4"/>
      </w:pPr>
      <w:r>
        <w:t>What should they never have to think about?</w:t>
      </w:r>
    </w:p>
    <w:p>
      <w:r>
        <w:t>That last question is perhaps the most important.</w:t>
      </w:r>
    </w:p>
    <w:p>
      <w:pPr>
        <w:pStyle w:val="Heading2"/>
      </w:pPr>
      <w:r>
        <w:t>THE INVISIBLE CHOREOGRAPHY</w:t>
      </w:r>
    </w:p>
    <w:p>
      <w:r>
        <w:t>Think of a luxury event as a performance.</w:t>
      </w:r>
    </w:p>
    <w:p>
      <w:r>
        <w:t>The guest sees the performance.</w:t>
      </w:r>
    </w:p>
    <w:p>
      <w:r>
        <w:t>But behind it is choreography.</w:t>
      </w:r>
    </w:p>
    <w:p>
      <w:r>
        <w:t>For example:</w:t>
      </w:r>
    </w:p>
    <w:p>
      <w:r>
        <w:rPr>
          <w:b/>
          <w:i w:val="0"/>
        </w:rPr>
        <w:t>Guest arrives</w:t>
      </w:r>
    </w:p>
    <w:p>
      <w:r>
        <w:t>↓</w:t>
      </w:r>
    </w:p>
    <w:p>
      <w:r>
        <w:t>Security identifies vehicle</w:t>
      </w:r>
    </w:p>
    <w:p>
      <w:r>
        <w:t>↓</w:t>
      </w:r>
    </w:p>
    <w:p>
      <w:r>
        <w:t>Gate opens</w:t>
      </w:r>
    </w:p>
    <w:p>
      <w:r>
        <w:t>↓</w:t>
      </w:r>
    </w:p>
    <w:p>
      <w:r>
        <w:t>Valet receives vehicle</w:t>
      </w:r>
    </w:p>
    <w:p>
      <w:r>
        <w:t>↓</w:t>
      </w:r>
    </w:p>
    <w:p>
      <w:r>
        <w:t>Maison Doclar representative approaches</w:t>
      </w:r>
    </w:p>
    <w:p>
      <w:r>
        <w:t>↓</w:t>
      </w:r>
    </w:p>
    <w:p>
      <w:r>
        <w:t>Host is discreetly notified</w:t>
      </w:r>
    </w:p>
    <w:p>
      <w:r>
        <w:t>↓</w:t>
      </w:r>
    </w:p>
    <w:p>
      <w:r>
        <w:t>Guest is escorted</w:t>
      </w:r>
    </w:p>
    <w:p>
      <w:r>
        <w:t>↓</w:t>
      </w:r>
    </w:p>
    <w:p>
      <w:r>
        <w:t>Photography is activated if appropriate</w:t>
      </w:r>
    </w:p>
    <w:p>
      <w:r>
        <w:t>↓</w:t>
      </w:r>
    </w:p>
    <w:p>
      <w:r>
        <w:t>Preferred beverage offered</w:t>
      </w:r>
    </w:p>
    <w:p>
      <w:r>
        <w:t>↓</w:t>
      </w:r>
    </w:p>
    <w:p>
      <w:r>
        <w:t>Guest joins reception</w:t>
      </w:r>
    </w:p>
    <w:p>
      <w:r>
        <w:t>↓</w:t>
      </w:r>
    </w:p>
    <w:p>
      <w:r>
        <w:t>Protocol officer manages introduction</w:t>
      </w:r>
    </w:p>
    <w:p>
      <w:r>
        <w:t>↓</w:t>
      </w:r>
    </w:p>
    <w:p>
      <w:r>
        <w:t>Guest is seated</w:t>
      </w:r>
    </w:p>
    <w:p>
      <w:r>
        <w:t>↓</w:t>
      </w:r>
    </w:p>
    <w:p>
      <w:r>
        <w:t>Service team is briefed</w:t>
      </w:r>
    </w:p>
    <w:p>
      <w:r>
        <w:t>↓</w:t>
      </w:r>
    </w:p>
    <w:p>
      <w:r>
        <w:t>Departure vehicle is summoned before guest leaves</w:t>
      </w:r>
    </w:p>
    <w:p>
      <w:r>
        <w:t>The guest experiences one continuous moment.</w:t>
      </w:r>
    </w:p>
    <w:p>
      <w:r>
        <w:t>But behind that moment may be 15 separate actions.</w:t>
      </w:r>
    </w:p>
    <w:p>
      <w:r>
        <w:t xml:space="preserve">That is </w:t>
      </w:r>
      <w:r>
        <w:rPr>
          <w:b/>
          <w:i w:val="0"/>
        </w:rPr>
        <w:t>invisible choreography</w:t>
      </w:r>
      <w:r>
        <w:t>.</w:t>
      </w:r>
    </w:p>
    <w:p>
      <w:r>
        <w:t xml:space="preserve">And this is where event management becomes </w:t>
      </w:r>
      <w:r>
        <w:rPr>
          <w:b/>
          <w:i w:val="0"/>
        </w:rPr>
        <w:t>event intelligence</w:t>
      </w:r>
      <w:r>
        <w:t>.</w:t>
      </w:r>
    </w:p>
    <w:p>
      <w:pPr>
        <w:pStyle w:val="Heading2"/>
      </w:pPr>
      <w:r>
        <w:t>THE MAISON DOCLAR FIVE-LAYER MODEL</w:t>
      </w:r>
    </w:p>
    <w:p>
      <w:r>
        <w:t>From this module onward, I want you to evaluate every guest experience through five layers.</w:t>
      </w:r>
    </w:p>
    <w:p>
      <w:pPr>
        <w:pStyle w:val="Heading3"/>
      </w:pPr>
      <w:r>
        <w:t>LAYER 1 — FUNCTION</w:t>
      </w:r>
    </w:p>
    <w:p>
      <w:r>
        <w:rPr>
          <w:b/>
          <w:i w:val="0"/>
        </w:rPr>
        <w:t>Does it work?</w:t>
      </w:r>
    </w:p>
    <w:p>
      <w:r>
        <w:t>The car arrives.</w:t>
      </w:r>
    </w:p>
    <w:p>
      <w:r>
        <w:t>The food is served.</w:t>
      </w:r>
    </w:p>
    <w:p>
      <w:r>
        <w:t>The guest has a seat.</w:t>
      </w:r>
    </w:p>
    <w:p>
      <w:pPr>
        <w:pStyle w:val="Heading3"/>
      </w:pPr>
      <w:r>
        <w:t>LAYER 2 — COMFORT</w:t>
      </w:r>
    </w:p>
    <w:p>
      <w:r>
        <w:rPr>
          <w:b/>
          <w:i w:val="0"/>
        </w:rPr>
        <w:t>Is it physically comfortable?</w:t>
      </w:r>
    </w:p>
    <w:p>
      <w:r>
        <w:t>Temperature.</w:t>
      </w:r>
    </w:p>
    <w:p>
      <w:r>
        <w:t>Seating.</w:t>
      </w:r>
    </w:p>
    <w:p>
      <w:r>
        <w:t>Lighting.</w:t>
      </w:r>
    </w:p>
    <w:p>
      <w:r>
        <w:t>Noise.</w:t>
      </w:r>
    </w:p>
    <w:p>
      <w:r>
        <w:t>Accessibility.</w:t>
      </w:r>
    </w:p>
    <w:p>
      <w:pPr>
        <w:pStyle w:val="Heading3"/>
      </w:pPr>
      <w:r>
        <w:t>LAYER 3 — EMOTION</w:t>
      </w:r>
    </w:p>
    <w:p>
      <w:r>
        <w:rPr>
          <w:b/>
          <w:i w:val="0"/>
        </w:rPr>
        <w:t>How does the guest feel?</w:t>
      </w:r>
    </w:p>
    <w:p>
      <w:r>
        <w:t>Welcome.</w:t>
      </w:r>
    </w:p>
    <w:p>
      <w:r>
        <w:t>Relaxed.</w:t>
      </w:r>
    </w:p>
    <w:p>
      <w:r>
        <w:t>Important.</w:t>
      </w:r>
    </w:p>
    <w:p>
      <w:r>
        <w:t>Safe.</w:t>
      </w:r>
    </w:p>
    <w:p>
      <w:r>
        <w:t>Respected.</w:t>
      </w:r>
    </w:p>
    <w:p>
      <w:pPr>
        <w:pStyle w:val="Heading3"/>
      </w:pPr>
      <w:r>
        <w:t>LAYER 4 — PERSONALISATION</w:t>
      </w:r>
    </w:p>
    <w:p>
      <w:r>
        <w:rPr>
          <w:b/>
          <w:i w:val="0"/>
        </w:rPr>
        <w:t>Does it feel considered for this person?</w:t>
      </w:r>
    </w:p>
    <w:p>
      <w:r>
        <w:t>Preferences.</w:t>
      </w:r>
    </w:p>
    <w:p>
      <w:r>
        <w:t>Relationships.</w:t>
      </w:r>
    </w:p>
    <w:p>
      <w:r>
        <w:t>Protocol.</w:t>
      </w:r>
    </w:p>
    <w:p>
      <w:r>
        <w:t>Cultural considerations.</w:t>
      </w:r>
    </w:p>
    <w:p>
      <w:pPr>
        <w:pStyle w:val="Heading3"/>
      </w:pPr>
      <w:r>
        <w:t>LAYER 5 — MEMORY</w:t>
      </w:r>
    </w:p>
    <w:p>
      <w:r>
        <w:rPr>
          <w:b/>
          <w:i w:val="0"/>
        </w:rPr>
        <w:t>What will they remember tomorrow?</w:t>
      </w:r>
    </w:p>
    <w:p>
      <w:r>
        <w:t>This is the highest level.</w:t>
      </w:r>
    </w:p>
    <w:p>
      <w:r>
        <w:t>The guest may forget the canapé.</w:t>
      </w:r>
    </w:p>
    <w:p>
      <w:r>
        <w:t>They may forget the colour of the napkin.</w:t>
      </w:r>
    </w:p>
    <w:p>
      <w:r>
        <w:t>But they will remember:</w:t>
      </w:r>
    </w:p>
    <w:p>
      <w:pPr>
        <w:spacing w:before="100" w:after="160"/>
        <w:ind w:left="461" w:right="259"/>
        <w:pBdr>
          <w:left w:val="single" w:sz="18" w:color="B79F85" w:space="8"/>
        </w:pBdr>
      </w:pPr>
      <w:r>
        <w:rPr>
          <w:i/>
          <w:color w:val="1E4B75"/>
          <w:sz w:val="22"/>
        </w:rPr>
        <w:t>“They handled everything beautifully.”</w:t>
      </w:r>
    </w:p>
    <w:p>
      <w:r>
        <w:t>That is the experience Maison Doclar should create.</w:t>
      </w:r>
    </w:p>
    <w:p>
      <w:pPr>
        <w:pStyle w:val="Heading2"/>
      </w:pPr>
      <w:r>
        <w:t>THE MAISON DOCLAR WHITE-GLOVE PRINCIPLES</w:t>
      </w:r>
    </w:p>
    <w:p>
      <w:r>
        <w:t>Commit these to memory.</w:t>
      </w:r>
    </w:p>
    <w:p>
      <w:pPr>
        <w:pStyle w:val="Heading4"/>
      </w:pPr>
      <w:r>
        <w:t>PRINCIPLE 1</w:t>
      </w:r>
    </w:p>
    <w:p>
      <w:r>
        <w:rPr>
          <w:b/>
          <w:i w:val="0"/>
        </w:rPr>
        <w:t>See the guest before the guest sees the problem.</w:t>
      </w:r>
    </w:p>
    <w:p>
      <w:pPr>
        <w:pStyle w:val="Heading4"/>
      </w:pPr>
      <w:r>
        <w:t>PRINCIPLE 2</w:t>
      </w:r>
    </w:p>
    <w:p>
      <w:r>
        <w:rPr>
          <w:b/>
          <w:i w:val="0"/>
        </w:rPr>
        <w:t>Anticipate before being asked.</w:t>
      </w:r>
    </w:p>
    <w:p>
      <w:pPr>
        <w:pStyle w:val="Heading4"/>
      </w:pPr>
      <w:r>
        <w:t>PRINCIPLE 3</w:t>
      </w:r>
    </w:p>
    <w:p>
      <w:r>
        <w:rPr>
          <w:b/>
          <w:i w:val="0"/>
        </w:rPr>
        <w:t>Make the complicated look simple.</w:t>
      </w:r>
    </w:p>
    <w:p>
      <w:pPr>
        <w:pStyle w:val="Heading4"/>
      </w:pPr>
      <w:r>
        <w:t>PRINCIPLE 4</w:t>
      </w:r>
    </w:p>
    <w:p>
      <w:r>
        <w:rPr>
          <w:b/>
          <w:i w:val="0"/>
        </w:rPr>
        <w:t>Make the important feel important.</w:t>
      </w:r>
    </w:p>
    <w:p>
      <w:pPr>
        <w:pStyle w:val="Heading4"/>
      </w:pPr>
      <w:r>
        <w:t>PRINCIPLE 5</w:t>
      </w:r>
    </w:p>
    <w:p>
      <w:r>
        <w:rPr>
          <w:b/>
          <w:i w:val="0"/>
        </w:rPr>
        <w:t>Protect the guest from operational friction.</w:t>
      </w:r>
    </w:p>
    <w:p>
      <w:pPr>
        <w:pStyle w:val="Heading4"/>
      </w:pPr>
      <w:r>
        <w:t>PRINCIPLE 6</w:t>
      </w:r>
    </w:p>
    <w:p>
      <w:r>
        <w:rPr>
          <w:b/>
          <w:i w:val="0"/>
        </w:rPr>
        <w:t>Personalise without intruding.</w:t>
      </w:r>
    </w:p>
    <w:p>
      <w:pPr>
        <w:pStyle w:val="Heading4"/>
      </w:pPr>
      <w:r>
        <w:t>PRINCIPLE 7</w:t>
      </w:r>
    </w:p>
    <w:p>
      <w:r>
        <w:rPr>
          <w:b/>
          <w:i w:val="0"/>
        </w:rPr>
        <w:t>Be present without being intrusive.</w:t>
      </w:r>
    </w:p>
    <w:p>
      <w:pPr>
        <w:pStyle w:val="Heading4"/>
      </w:pPr>
      <w:r>
        <w:t>PRINCIPLE 8</w:t>
      </w:r>
    </w:p>
    <w:p>
      <w:r>
        <w:rPr>
          <w:b/>
          <w:i w:val="0"/>
        </w:rPr>
        <w:t>Solve problems quietly.</w:t>
      </w:r>
    </w:p>
    <w:p>
      <w:pPr>
        <w:pStyle w:val="Heading4"/>
      </w:pPr>
      <w:r>
        <w:t>PRINCIPLE 9</w:t>
      </w:r>
    </w:p>
    <w:p>
      <w:r>
        <w:rPr>
          <w:b/>
          <w:i w:val="0"/>
        </w:rPr>
        <w:t>Never make the guest manage the event.</w:t>
      </w:r>
    </w:p>
    <w:p>
      <w:pPr>
        <w:pStyle w:val="Heading4"/>
      </w:pPr>
      <w:r>
        <w:t>PRINCIPLE 10</w:t>
      </w:r>
    </w:p>
    <w:p>
      <w:r>
        <w:rPr>
          <w:b/>
          <w:i w:val="0"/>
        </w:rPr>
        <w:t>The guest sees the result, not the struggle.</w:t>
      </w:r>
    </w:p>
    <w:p>
      <w:r>
        <w:t>If you remember only one thing from today's lesson, remember this:</w:t>
      </w:r>
    </w:p>
    <w:p>
      <w:pPr>
        <w:pStyle w:val="Heading3"/>
      </w:pPr>
      <w:r>
        <w:t>Luxury is not what the guest sees.</w:t>
      </w:r>
    </w:p>
    <w:p>
      <w:r>
        <w:t xml:space="preserve">Luxury is what the guest </w:t>
      </w:r>
      <w:r>
        <w:rPr>
          <w:b/>
          <w:i w:val="0"/>
        </w:rPr>
        <w:t>doesn't have to deal with.</w:t>
      </w:r>
    </w:p>
    <w:p>
      <w:r>
        <w:t>They don't have to:</w:t>
      </w:r>
    </w:p>
    <w:p>
      <w:r>
        <w:rPr>
          <w:b/>
          <w:i w:val="0"/>
        </w:rPr>
        <w:t>wait.</w:t>
      </w:r>
    </w:p>
    <w:p>
      <w:r>
        <w:rPr>
          <w:b/>
          <w:i w:val="0"/>
        </w:rPr>
        <w:t>search.</w:t>
      </w:r>
    </w:p>
    <w:p>
      <w:r>
        <w:rPr>
          <w:b/>
          <w:i w:val="0"/>
        </w:rPr>
        <w:t>repeat themselves.</w:t>
      </w:r>
    </w:p>
    <w:p>
      <w:r>
        <w:rPr>
          <w:b/>
          <w:i w:val="0"/>
        </w:rPr>
        <w:t>ask unnecessarily.</w:t>
      </w:r>
    </w:p>
    <w:p>
      <w:r>
        <w:rPr>
          <w:b/>
          <w:i w:val="0"/>
        </w:rPr>
        <w:t>worry.</w:t>
      </w:r>
    </w:p>
    <w:p>
      <w:r>
        <w:rPr>
          <w:b/>
          <w:i w:val="0"/>
        </w:rPr>
        <w:t>navigate confusion.</w:t>
      </w:r>
    </w:p>
    <w:p>
      <w:r>
        <w:rPr>
          <w:b/>
          <w:i w:val="0"/>
        </w:rPr>
        <w:t>manage logistics.</w:t>
      </w:r>
    </w:p>
    <w:p>
      <w:r>
        <w:rPr>
          <w:b/>
          <w:i w:val="0"/>
        </w:rPr>
        <w:t>protect themselves from embarrassment.</w:t>
      </w:r>
    </w:p>
    <w:p>
      <w:r>
        <w:rPr>
          <w:b/>
          <w:i w:val="0"/>
        </w:rPr>
        <w:t>wonder what happens next.</w:t>
      </w:r>
    </w:p>
    <w:p>
      <w:r>
        <w:t>Someone competent has already thought about it.</w:t>
      </w:r>
    </w:p>
    <w:p>
      <w:r>
        <w:t>That is white-glove hospitality.</w:t>
      </w:r>
    </w:p>
    <w:p>
      <w:r>
        <w:t>And that is the standard we will build Maison Doclar around.</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2 — The Complete Guest Journey</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M02.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2_event_lifecycle.png"/>
                    <pic:cNvPicPr/>
                  </pic:nvPicPr>
                  <pic:blipFill>
                    <a:blip r:embed="rId12"/>
                    <a:stretch>
                      <a:fillRect/>
                    </a:stretch>
                  </pic:blipFill>
                  <pic:spPr>
                    <a:xfrm>
                      <a:off x="0" y="0"/>
                      <a:ext cx="5806440" cy="3266122"/>
                    </a:xfrm>
                    <a:prstGeom prst="rect"/>
                  </pic:spPr>
                </pic:pic>
              </a:graphicData>
            </a:graphic>
          </wp:inline>
        </w:drawing>
      </w:r>
    </w:p>
    <w:p>
      <w:pPr>
        <w:pStyle w:val="Caption"/>
        <w:jc w:val="center"/>
      </w:pPr>
      <w:r>
        <w:t>Operating model for Chapter 2</w:t>
      </w:r>
    </w:p>
    <w:p>
      <w:pPr>
        <w:pStyle w:val="Heading4"/>
      </w:pPr>
      <w:r>
        <w:t>Executive Masterclass for the CEO of Maison Doclar</w:t>
      </w:r>
    </w:p>
    <w:p>
      <w:pPr>
        <w:spacing w:before="100" w:after="160"/>
        <w:ind w:left="461" w:right="259"/>
        <w:pBdr>
          <w:left w:val="single" w:sz="18" w:color="B79F85" w:space="8"/>
        </w:pBdr>
      </w:pPr>
      <w:r>
        <w:rPr>
          <w:i/>
          <w:color w:val="1E4B75"/>
          <w:sz w:val="22"/>
        </w:rPr>
        <w:t>**The guest does not experience your departments.** **The guest experiences one continuous journey.**</w:t>
      </w:r>
    </w:p>
    <w:p>
      <w:pPr>
        <w:pStyle w:val="Heading2"/>
      </w:pPr>
      <w:r>
        <w:t>FROM PHILOSOPHY TO ARCHITECTURE</w:t>
      </w:r>
    </w:p>
    <w:p>
      <w:r>
        <w:t>In Module 1, we established the philosophy of white-glove hospitality:</w:t>
      </w:r>
    </w:p>
    <w:p>
      <w:r>
        <w:rPr>
          <w:b/>
          <w:i w:val="0"/>
        </w:rPr>
        <w:t>Luxury is controlled, considered and effortless.</w:t>
      </w:r>
    </w:p>
    <w:p>
      <w:r>
        <w:t>Now we move into the practical architecture that makes that philosophy possible.</w:t>
      </w:r>
    </w:p>
    <w:p>
      <w:r>
        <w:t>The central question of Module 2 is:</w:t>
      </w:r>
    </w:p>
    <w:p>
      <w:pPr>
        <w:spacing w:before="100" w:after="160"/>
        <w:ind w:left="461" w:right="259"/>
        <w:pBdr>
          <w:left w:val="single" w:sz="18" w:color="B79F85" w:space="8"/>
        </w:pBdr>
      </w:pPr>
      <w:r>
        <w:rPr>
          <w:i/>
          <w:color w:val="1E4B75"/>
          <w:sz w:val="22"/>
        </w:rPr>
        <w:t>**What does it feel like to be a guest of Maison Doclar?**</w:t>
      </w:r>
    </w:p>
    <w:p>
      <w:r>
        <w:t>Not what does the event planner do.</w:t>
      </w:r>
    </w:p>
    <w:p>
      <w:r>
        <w:t>Not what does the caterer do.</w:t>
      </w:r>
    </w:p>
    <w:p>
      <w:r>
        <w:t>Not what does the protocol officer do.</w:t>
      </w:r>
    </w:p>
    <w:p>
      <w:r>
        <w:t>Not what does the venue do.</w:t>
      </w:r>
    </w:p>
    <w:p>
      <w:r>
        <w:t>But:</w:t>
      </w:r>
    </w:p>
    <w:p>
      <w:pPr>
        <w:spacing w:before="100" w:after="160"/>
        <w:ind w:left="461" w:right="259"/>
        <w:pBdr>
          <w:left w:val="single" w:sz="18" w:color="B79F85" w:space="8"/>
        </w:pBdr>
      </w:pPr>
      <w:r>
        <w:rPr>
          <w:i/>
          <w:color w:val="1E4B75"/>
          <w:sz w:val="22"/>
        </w:rPr>
        <w:t>**What does the guest experience from beginning to end?**</w:t>
      </w:r>
    </w:p>
    <w:p>
      <w:r>
        <w:t>This shift in perspective is fundamental.</w:t>
      </w:r>
    </w:p>
    <w:p>
      <w:pPr>
        <w:pStyle w:val="Heading2"/>
      </w:pPr>
      <w:r>
        <w:t>THE EVENT IS NOT THE JOURNEY</w:t>
      </w:r>
    </w:p>
    <w:p>
      <w:r>
        <w:t>An event has a defined start and end.</w:t>
      </w:r>
    </w:p>
    <w:p>
      <w:r>
        <w:t xml:space="preserve">A </w:t>
      </w:r>
      <w:r>
        <w:rPr>
          <w:b/>
          <w:i w:val="0"/>
        </w:rPr>
        <w:t>guest journey begins much earlier</w:t>
      </w:r>
      <w:r>
        <w:t>.</w:t>
      </w:r>
    </w:p>
    <w:p>
      <w:r>
        <w:t>For some guests, it begins when they first hear about the event.</w:t>
      </w:r>
    </w:p>
    <w:p>
      <w:r>
        <w:t>For others, it begins when a beautifully designed invitation arrives.</w:t>
      </w:r>
    </w:p>
    <w:p>
      <w:r>
        <w:t>For a VIP, the journey may begin with a personal telephone call from the host.</w:t>
      </w:r>
    </w:p>
    <w:p>
      <w:r>
        <w:t>For an international guest, it may begin several weeks before arrival when flights, accommodation and transportation are being arranged.</w:t>
      </w:r>
    </w:p>
    <w:p>
      <w:r>
        <w:t>Therefore, the first principle of guest journey management is:</w:t>
      </w:r>
    </w:p>
    <w:p>
      <w:pPr>
        <w:spacing w:before="100" w:after="160"/>
        <w:ind w:left="461" w:right="259"/>
        <w:pBdr>
          <w:left w:val="single" w:sz="18" w:color="B79F85" w:space="8"/>
        </w:pBdr>
      </w:pPr>
      <w:r>
        <w:rPr>
          <w:i/>
          <w:color w:val="1E4B75"/>
          <w:sz w:val="22"/>
        </w:rPr>
        <w:t>**The guest journey begins before the guest arrives.**</w:t>
      </w:r>
    </w:p>
    <w:p>
      <w:r>
        <w:t>And it ends after the guest leaves.</w:t>
      </w:r>
    </w:p>
    <w:p>
      <w:r>
        <w:t>Sometimes it continues long after that.</w:t>
      </w:r>
    </w:p>
    <w:p>
      <w:pPr>
        <w:pStyle w:val="Heading2"/>
      </w:pPr>
      <w:r>
        <w:t>THE COMPLETE MAISON DOCLAR GUEST JOURNEY</w:t>
      </w:r>
    </w:p>
    <w:p>
      <w:r>
        <w:t>Our basic journey is:</w:t>
      </w:r>
    </w:p>
    <w:p>
      <w:r>
        <w:rPr>
          <w:b/>
          <w:i w:val="0"/>
        </w:rPr>
        <w:t>Invitation</w:t>
      </w:r>
    </w:p>
    <w:p>
      <w:r>
        <w:t>↓</w:t>
      </w:r>
    </w:p>
    <w:p>
      <w:r>
        <w:rPr>
          <w:b/>
          <w:i w:val="0"/>
        </w:rPr>
        <w:t>RSVP</w:t>
      </w:r>
    </w:p>
    <w:p>
      <w:r>
        <w:t>↓</w:t>
      </w:r>
    </w:p>
    <w:p>
      <w:r>
        <w:rPr>
          <w:b/>
          <w:i w:val="0"/>
        </w:rPr>
        <w:t>Confirmation</w:t>
      </w:r>
    </w:p>
    <w:p>
      <w:r>
        <w:t>↓</w:t>
      </w:r>
    </w:p>
    <w:p>
      <w:r>
        <w:rPr>
          <w:b/>
          <w:i w:val="0"/>
        </w:rPr>
        <w:t>Pre-Event Preparation</w:t>
      </w:r>
    </w:p>
    <w:p>
      <w:r>
        <w:t>↓</w:t>
      </w:r>
    </w:p>
    <w:p>
      <w:r>
        <w:rPr>
          <w:b/>
          <w:i w:val="0"/>
        </w:rPr>
        <w:t>Journey</w:t>
      </w:r>
    </w:p>
    <w:p>
      <w:r>
        <w:t>↓</w:t>
      </w:r>
    </w:p>
    <w:p>
      <w:r>
        <w:rPr>
          <w:b/>
          <w:i w:val="0"/>
        </w:rPr>
        <w:t>Arrival</w:t>
      </w:r>
    </w:p>
    <w:p>
      <w:r>
        <w:t>↓</w:t>
      </w:r>
    </w:p>
    <w:p>
      <w:r>
        <w:rPr>
          <w:b/>
          <w:i w:val="0"/>
        </w:rPr>
        <w:t>Reception</w:t>
      </w:r>
    </w:p>
    <w:p>
      <w:r>
        <w:t>↓</w:t>
      </w:r>
    </w:p>
    <w:p>
      <w:r>
        <w:rPr>
          <w:b/>
          <w:i w:val="0"/>
        </w:rPr>
        <w:t>Orientation</w:t>
      </w:r>
    </w:p>
    <w:p>
      <w:r>
        <w:t>↓</w:t>
      </w:r>
    </w:p>
    <w:p>
      <w:r>
        <w:rPr>
          <w:b/>
          <w:i w:val="0"/>
        </w:rPr>
        <w:t>Seating</w:t>
      </w:r>
    </w:p>
    <w:p>
      <w:r>
        <w:t>↓</w:t>
      </w:r>
    </w:p>
    <w:p>
      <w:r>
        <w:rPr>
          <w:b/>
          <w:i w:val="0"/>
        </w:rPr>
        <w:t>Programme</w:t>
      </w:r>
    </w:p>
    <w:p>
      <w:r>
        <w:t>↓</w:t>
      </w:r>
    </w:p>
    <w:p>
      <w:r>
        <w:rPr>
          <w:b/>
          <w:i w:val="0"/>
        </w:rPr>
        <w:t>Dining</w:t>
      </w:r>
    </w:p>
    <w:p>
      <w:r>
        <w:t>↓</w:t>
      </w:r>
    </w:p>
    <w:p>
      <w:r>
        <w:rPr>
          <w:b/>
          <w:i w:val="0"/>
        </w:rPr>
        <w:t>Interaction</w:t>
      </w:r>
    </w:p>
    <w:p>
      <w:r>
        <w:t>↓</w:t>
      </w:r>
    </w:p>
    <w:p>
      <w:r>
        <w:rPr>
          <w:b/>
          <w:i w:val="0"/>
        </w:rPr>
        <w:t>Departure</w:t>
      </w:r>
    </w:p>
    <w:p>
      <w:r>
        <w:t>↓</w:t>
      </w:r>
    </w:p>
    <w:p>
      <w:r>
        <w:rPr>
          <w:b/>
          <w:i w:val="0"/>
        </w:rPr>
        <w:t>Follow-Up</w:t>
      </w:r>
    </w:p>
    <w:p>
      <w:r>
        <w:t>But this is still too simplistic.</w:t>
      </w:r>
    </w:p>
    <w:p>
      <w:r>
        <w:t xml:space="preserve">The real guest journey consists of </w:t>
      </w:r>
      <w:r>
        <w:rPr>
          <w:b/>
          <w:i w:val="0"/>
        </w:rPr>
        <w:t>touchpoints and transitions</w:t>
      </w:r>
      <w:r>
        <w:t>.</w:t>
      </w:r>
    </w:p>
    <w:p>
      <w:pPr>
        <w:pStyle w:val="Heading2"/>
      </w:pPr>
      <w:r>
        <w:t>TOUCHPOINTS VS TRANSITIONS</w:t>
      </w:r>
    </w:p>
    <w:p>
      <w:r>
        <w:t>This distinction is important.</w:t>
      </w:r>
    </w:p>
    <w:p>
      <w:r>
        <w:t xml:space="preserve">A </w:t>
      </w:r>
      <w:r>
        <w:rPr>
          <w:b/>
          <w:i w:val="0"/>
        </w:rPr>
        <w:t>touchpoint</w:t>
      </w:r>
      <w:r>
        <w:t xml:space="preserve"> is an interaction between the guest and the experience.</w:t>
      </w:r>
    </w:p>
    <w:p>
      <w:r>
        <w:t>Examples:</w:t>
      </w:r>
    </w:p>
    <w:p>
      <w:pPr>
        <w:pStyle w:val="ListBullet"/>
      </w:pPr>
      <w:r>
        <w:t>invitation</w:t>
      </w:r>
    </w:p>
    <w:p>
      <w:pPr>
        <w:pStyle w:val="ListBullet"/>
      </w:pPr>
      <w:r>
        <w:t>WhatsApp message</w:t>
      </w:r>
    </w:p>
    <w:p>
      <w:pPr>
        <w:pStyle w:val="ListBullet"/>
      </w:pPr>
      <w:r>
        <w:t>telephone call</w:t>
      </w:r>
    </w:p>
    <w:p>
      <w:pPr>
        <w:pStyle w:val="ListBullet"/>
      </w:pPr>
      <w:r>
        <w:t>parking attendant</w:t>
      </w:r>
    </w:p>
    <w:p>
      <w:pPr>
        <w:pStyle w:val="ListBullet"/>
      </w:pPr>
      <w:r>
        <w:t>hostess</w:t>
      </w:r>
    </w:p>
    <w:p>
      <w:pPr>
        <w:pStyle w:val="ListBullet"/>
      </w:pPr>
      <w:r>
        <w:t>waiter</w:t>
      </w:r>
    </w:p>
    <w:p>
      <w:pPr>
        <w:pStyle w:val="ListBullet"/>
      </w:pPr>
      <w:r>
        <w:t>seating</w:t>
      </w:r>
    </w:p>
    <w:p>
      <w:pPr>
        <w:pStyle w:val="ListBullet"/>
      </w:pPr>
      <w:r>
        <w:t>stage announcement</w:t>
      </w:r>
    </w:p>
    <w:p>
      <w:pPr>
        <w:pStyle w:val="ListBullet"/>
      </w:pPr>
      <w:r>
        <w:t>meal</w:t>
      </w:r>
    </w:p>
    <w:p>
      <w:pPr>
        <w:pStyle w:val="ListBullet"/>
      </w:pPr>
      <w:r>
        <w:t>farewell</w:t>
      </w:r>
    </w:p>
    <w:p>
      <w:r>
        <w:t xml:space="preserve">A </w:t>
      </w:r>
      <w:r>
        <w:rPr>
          <w:b/>
          <w:i w:val="0"/>
        </w:rPr>
        <w:t>transition</w:t>
      </w:r>
      <w:r>
        <w:t xml:space="preserve"> is the movement from one part of the experience to another.</w:t>
      </w:r>
    </w:p>
    <w:p>
      <w:r>
        <w:t>Examples:</w:t>
      </w:r>
    </w:p>
    <w:p>
      <w:r>
        <w:rPr>
          <w:b/>
          <w:i w:val="0"/>
        </w:rPr>
        <w:t>Car → Venue</w:t>
      </w:r>
    </w:p>
    <w:p>
      <w:r>
        <w:rPr>
          <w:b/>
          <w:i w:val="0"/>
        </w:rPr>
        <w:t>Reception → Ballroom</w:t>
      </w:r>
    </w:p>
    <w:p>
      <w:r>
        <w:rPr>
          <w:b/>
          <w:i w:val="0"/>
        </w:rPr>
        <w:t>Cocktails → Dinner</w:t>
      </w:r>
    </w:p>
    <w:p>
      <w:r>
        <w:rPr>
          <w:b/>
          <w:i w:val="0"/>
        </w:rPr>
        <w:t>Dinner → Speeches</w:t>
      </w:r>
    </w:p>
    <w:p>
      <w:r>
        <w:rPr>
          <w:b/>
          <w:i w:val="0"/>
        </w:rPr>
        <w:t>Speeches → Entertainment</w:t>
      </w:r>
    </w:p>
    <w:p>
      <w:r>
        <w:rPr>
          <w:b/>
          <w:i w:val="0"/>
        </w:rPr>
        <w:t>Event → Departure</w:t>
      </w:r>
    </w:p>
    <w:p>
      <w:r>
        <w:t>Transitions are often where experiences fail.</w:t>
      </w:r>
    </w:p>
    <w:p>
      <w:r>
        <w:t>Why?</w:t>
      </w:r>
    </w:p>
    <w:p>
      <w:r>
        <w:t>Because planners concentrate on the major moments.</w:t>
      </w:r>
    </w:p>
    <w:p>
      <w:r>
        <w:t xml:space="preserve">Guests experience the </w:t>
      </w:r>
      <w:r>
        <w:rPr>
          <w:b/>
          <w:i w:val="0"/>
        </w:rPr>
        <w:t>gaps between them</w:t>
      </w:r>
      <w:r>
        <w:t>.</w:t>
      </w:r>
    </w:p>
    <w:p>
      <w:pPr>
        <w:pStyle w:val="Heading2"/>
      </w:pPr>
      <w:r>
        <w:t>THE GUEST JOURNEY EQUATION</w:t>
      </w:r>
    </w:p>
    <w:p>
      <w:r>
        <w:t>For Maison Doclar:</w:t>
      </w:r>
    </w:p>
    <w:p>
      <w:pPr>
        <w:spacing w:before="100" w:after="160"/>
        <w:ind w:left="461" w:right="259"/>
        <w:pBdr>
          <w:left w:val="single" w:sz="18" w:color="B79F85" w:space="8"/>
        </w:pBdr>
      </w:pPr>
      <w:r>
        <w:rPr>
          <w:i/>
          <w:color w:val="1E4B75"/>
          <w:sz w:val="22"/>
        </w:rPr>
        <w:t>**Experience = Touchpoints + Transitions + Emotion**</w:t>
      </w:r>
    </w:p>
    <w:p>
      <w:r>
        <w:t>You can execute every individual touchpoint correctly and still create a poor experience if the transitions are badly managed.</w:t>
      </w:r>
    </w:p>
    <w:p>
      <w:r>
        <w:t>For example:</w:t>
      </w:r>
    </w:p>
    <w:p>
      <w:r>
        <w:t>The reception is beautiful.</w:t>
      </w:r>
    </w:p>
    <w:p>
      <w:r>
        <w:t>Dinner is excellent.</w:t>
      </w:r>
    </w:p>
    <w:p>
      <w:r>
        <w:t>The entertainment is spectacular.</w:t>
      </w:r>
    </w:p>
    <w:p>
      <w:r>
        <w:t>But guests spend 25 minutes standing around because nobody knows when they should move to dinner.</w:t>
      </w:r>
    </w:p>
    <w:p>
      <w:r>
        <w:t>The event has a problem.</w:t>
      </w:r>
    </w:p>
    <w:p>
      <w:r>
        <w:t>Not because any individual component failed.</w:t>
      </w:r>
    </w:p>
    <w:p>
      <w:r>
        <w:t xml:space="preserve">Because the </w:t>
      </w:r>
      <w:r>
        <w:rPr>
          <w:b/>
          <w:i w:val="0"/>
        </w:rPr>
        <w:t>transition failed</w:t>
      </w:r>
      <w:r>
        <w:t>.</w:t>
      </w:r>
    </w:p>
    <w:p>
      <w:pPr>
        <w:pStyle w:val="Heading2"/>
      </w:pPr>
      <w:r>
        <w:t>THE GUEST JOURNEY THROUGH THE GUEST'S EYES</w:t>
      </w:r>
    </w:p>
    <w:p>
      <w:r>
        <w:t>Imagine that you are not the CEO.</w:t>
      </w:r>
    </w:p>
    <w:p>
      <w:r>
        <w:t>You are a guest.</w:t>
      </w:r>
    </w:p>
    <w:p>
      <w:r>
        <w:t>You know nothing about the venue.</w:t>
      </w:r>
    </w:p>
    <w:p>
      <w:r>
        <w:t>You don't know where to park.</w:t>
      </w:r>
    </w:p>
    <w:p>
      <w:r>
        <w:t>You don't know who is receiving you.</w:t>
      </w:r>
    </w:p>
    <w:p>
      <w:r>
        <w:t>You don't know whether registration is required.</w:t>
      </w:r>
    </w:p>
    <w:p>
      <w:r>
        <w:t>You don't know where the toilets are.</w:t>
      </w:r>
    </w:p>
    <w:p>
      <w:r>
        <w:t>You don't know whether your table has been assigned.</w:t>
      </w:r>
    </w:p>
    <w:p>
      <w:r>
        <w:t>You don't know when dinner begins.</w:t>
      </w:r>
    </w:p>
    <w:p>
      <w:r>
        <w:t>You don't know whether you are expected to stand for a particular person.</w:t>
      </w:r>
    </w:p>
    <w:p>
      <w:r>
        <w:t>You don't know whether photography is permitted.</w:t>
      </w:r>
    </w:p>
    <w:p>
      <w:r>
        <w:t>You don't know how to find your vehicle when leaving.</w:t>
      </w:r>
    </w:p>
    <w:p>
      <w:r>
        <w:t>Now ask:</w:t>
      </w:r>
    </w:p>
    <w:p>
      <w:pPr>
        <w:spacing w:before="100" w:after="160"/>
        <w:ind w:left="461" w:right="259"/>
        <w:pBdr>
          <w:left w:val="single" w:sz="18" w:color="B79F85" w:space="8"/>
        </w:pBdr>
      </w:pPr>
      <w:r>
        <w:rPr>
          <w:i/>
          <w:color w:val="1E4B75"/>
          <w:sz w:val="22"/>
        </w:rPr>
        <w:t>**How does the event feel?**</w:t>
      </w:r>
    </w:p>
    <w:p>
      <w:r>
        <w:t>This is the perspective we must learn.</w:t>
      </w:r>
    </w:p>
    <w:p>
      <w:pPr>
        <w:pStyle w:val="Heading2"/>
      </w:pPr>
      <w:r>
        <w:t>THE SEVEN QUESTIONS OF GUEST JOURNEY DESIGN</w:t>
      </w:r>
    </w:p>
    <w:p>
      <w:r>
        <w:t>At every significant point in the journey, Maison Doclar should ask seven questions.</w:t>
      </w:r>
    </w:p>
    <w:p>
      <w:pPr>
        <w:pStyle w:val="Heading4"/>
      </w:pPr>
      <w:r>
        <w:t>1. WHAT DOES THE GUEST KNOW?</w:t>
      </w:r>
    </w:p>
    <w:p>
      <w:r>
        <w:t>Do they understand:</w:t>
      </w:r>
    </w:p>
    <w:p>
      <w:pPr>
        <w:pStyle w:val="ListBullet"/>
      </w:pPr>
      <w:r>
        <w:t>where they are going?</w:t>
      </w:r>
    </w:p>
    <w:p>
      <w:pPr>
        <w:pStyle w:val="ListBullet"/>
      </w:pPr>
      <w:r>
        <w:t>when to arrive?</w:t>
      </w:r>
    </w:p>
    <w:p>
      <w:pPr>
        <w:pStyle w:val="ListBullet"/>
      </w:pPr>
      <w:r>
        <w:t>what to wear?</w:t>
      </w:r>
    </w:p>
    <w:p>
      <w:pPr>
        <w:pStyle w:val="ListBullet"/>
      </w:pPr>
      <w:r>
        <w:t>what to expect?</w:t>
      </w:r>
    </w:p>
    <w:p>
      <w:pPr>
        <w:pStyle w:val="ListBullet"/>
      </w:pPr>
      <w:r>
        <w:t>who will receive them?</w:t>
      </w:r>
    </w:p>
    <w:p>
      <w:pPr>
        <w:pStyle w:val="Heading4"/>
      </w:pPr>
      <w:r>
        <w:t>2. WHAT DON'T THEY KNOW?</w:t>
      </w:r>
    </w:p>
    <w:p>
      <w:r>
        <w:t>This is often more important.</w:t>
      </w:r>
    </w:p>
    <w:p>
      <w:r>
        <w:t>What information are we assuming they have?</w:t>
      </w:r>
    </w:p>
    <w:p>
      <w:pPr>
        <w:pStyle w:val="Heading4"/>
      </w:pPr>
      <w:r>
        <w:t>3. WHAT COULD CONFUSE THEM?</w:t>
      </w:r>
    </w:p>
    <w:p>
      <w:r>
        <w:t>For example:</w:t>
      </w:r>
    </w:p>
    <w:p>
      <w:pPr>
        <w:spacing w:before="100" w:after="160"/>
        <w:ind w:left="461" w:right="259"/>
        <w:pBdr>
          <w:left w:val="single" w:sz="18" w:color="B79F85" w:space="8"/>
        </w:pBdr>
      </w:pPr>
      <w:r>
        <w:rPr>
          <w:i/>
          <w:color w:val="1E4B75"/>
          <w:sz w:val="22"/>
        </w:rPr>
        <w:t>Which entrance?</w:t>
      </w:r>
    </w:p>
    <w:p>
      <w:pPr>
        <w:spacing w:before="100" w:after="160"/>
        <w:ind w:left="461" w:right="259"/>
        <w:pBdr>
          <w:left w:val="single" w:sz="18" w:color="B79F85" w:space="8"/>
        </w:pBdr>
      </w:pPr>
      <w:r>
        <w:rPr>
          <w:i/>
          <w:color w:val="1E4B75"/>
          <w:sz w:val="22"/>
        </w:rPr>
        <w:t>Where do I park?</w:t>
      </w:r>
    </w:p>
    <w:p>
      <w:pPr>
        <w:spacing w:before="100" w:after="160"/>
        <w:ind w:left="461" w:right="259"/>
        <w:pBdr>
          <w:left w:val="single" w:sz="18" w:color="B79F85" w:space="8"/>
        </w:pBdr>
      </w:pPr>
      <w:r>
        <w:rPr>
          <w:i/>
          <w:color w:val="1E4B75"/>
          <w:sz w:val="22"/>
        </w:rPr>
        <w:t>Is this the VIP entrance?</w:t>
      </w:r>
    </w:p>
    <w:p>
      <w:pPr>
        <w:spacing w:before="100" w:after="160"/>
        <w:ind w:left="461" w:right="259"/>
        <w:pBdr>
          <w:left w:val="single" w:sz="18" w:color="B79F85" w:space="8"/>
        </w:pBdr>
      </w:pPr>
      <w:r>
        <w:rPr>
          <w:i/>
          <w:color w:val="1E4B75"/>
          <w:sz w:val="22"/>
        </w:rPr>
        <w:t>Where is my table?</w:t>
      </w:r>
    </w:p>
    <w:p>
      <w:pPr>
        <w:spacing w:before="100" w:after="160"/>
        <w:ind w:left="461" w:right="259"/>
        <w:pBdr>
          <w:left w:val="single" w:sz="18" w:color="B79F85" w:space="8"/>
        </w:pBdr>
      </w:pPr>
      <w:r>
        <w:rPr>
          <w:i/>
          <w:color w:val="1E4B75"/>
          <w:sz w:val="22"/>
        </w:rPr>
        <w:t>Do I sit now?</w:t>
      </w:r>
    </w:p>
    <w:p>
      <w:pPr>
        <w:spacing w:before="100" w:after="160"/>
        <w:ind w:left="461" w:right="259"/>
        <w:pBdr>
          <w:left w:val="single" w:sz="18" w:color="B79F85" w:space="8"/>
        </w:pBdr>
      </w:pPr>
      <w:r>
        <w:rPr>
          <w:i/>
          <w:color w:val="1E4B75"/>
          <w:sz w:val="22"/>
        </w:rPr>
        <w:t>Who should I greet?</w:t>
      </w:r>
    </w:p>
    <w:p>
      <w:pPr>
        <w:pStyle w:val="Heading4"/>
      </w:pPr>
      <w:r>
        <w:t>4. WHAT COULD EMBARRASS THEM?</w:t>
      </w:r>
    </w:p>
    <w:p>
      <w:r>
        <w:t>This is an advanced hospitality question.</w:t>
      </w:r>
    </w:p>
    <w:p>
      <w:r>
        <w:t>For example:</w:t>
      </w:r>
    </w:p>
    <w:p>
      <w:pPr>
        <w:pStyle w:val="ListBullet"/>
      </w:pPr>
      <w:r>
        <w:t>incorrectly pronouncing their name</w:t>
      </w:r>
    </w:p>
    <w:p>
      <w:pPr>
        <w:pStyle w:val="ListBullet"/>
      </w:pPr>
      <w:r>
        <w:t>addressing them incorrectly</w:t>
      </w:r>
    </w:p>
    <w:p>
      <w:pPr>
        <w:pStyle w:val="ListBullet"/>
      </w:pPr>
      <w:r>
        <w:t>sending them to the wrong table</w:t>
      </w:r>
    </w:p>
    <w:p>
      <w:pPr>
        <w:pStyle w:val="ListBullet"/>
      </w:pPr>
      <w:r>
        <w:t>asking them to register when they shouldn't</w:t>
      </w:r>
    </w:p>
    <w:p>
      <w:pPr>
        <w:pStyle w:val="ListBullet"/>
      </w:pPr>
      <w:r>
        <w:t>making them queue unnecessarily</w:t>
      </w:r>
    </w:p>
    <w:p>
      <w:pPr>
        <w:pStyle w:val="ListBullet"/>
      </w:pPr>
      <w:r>
        <w:t>seating them beside someone inappropriate</w:t>
      </w:r>
    </w:p>
    <w:p>
      <w:pPr>
        <w:pStyle w:val="ListBullet"/>
      </w:pPr>
      <w:r>
        <w:t>asking them publicly about dietary restrictions</w:t>
      </w:r>
    </w:p>
    <w:p>
      <w:pPr>
        <w:pStyle w:val="ListBullet"/>
      </w:pPr>
      <w:r>
        <w:t>not knowing their protocol status</w:t>
      </w:r>
    </w:p>
    <w:p>
      <w:r>
        <w:t>Luxury hospitality protects guests from embarrassment.</w:t>
      </w:r>
    </w:p>
    <w:p>
      <w:pPr>
        <w:pStyle w:val="Heading4"/>
      </w:pPr>
      <w:r>
        <w:t>5. WHAT COULD DELAY THEM?</w:t>
      </w:r>
    </w:p>
    <w:p>
      <w:r>
        <w:t>Time is one of the most valuable commodities in luxury hospitality.</w:t>
      </w:r>
    </w:p>
    <w:p>
      <w:r>
        <w:t>Look for:</w:t>
      </w:r>
    </w:p>
    <w:p>
      <w:pPr>
        <w:pStyle w:val="ListBullet"/>
      </w:pPr>
      <w:r>
        <w:t>traffic</w:t>
      </w:r>
    </w:p>
    <w:p>
      <w:pPr>
        <w:pStyle w:val="ListBullet"/>
      </w:pPr>
      <w:r>
        <w:t>security</w:t>
      </w:r>
    </w:p>
    <w:p>
      <w:pPr>
        <w:pStyle w:val="ListBullet"/>
      </w:pPr>
      <w:r>
        <w:t>parking</w:t>
      </w:r>
    </w:p>
    <w:p>
      <w:pPr>
        <w:pStyle w:val="ListBullet"/>
      </w:pPr>
      <w:r>
        <w:t>registration</w:t>
      </w:r>
    </w:p>
    <w:p>
      <w:pPr>
        <w:pStyle w:val="ListBullet"/>
      </w:pPr>
      <w:r>
        <w:t>elevators</w:t>
      </w:r>
    </w:p>
    <w:p>
      <w:pPr>
        <w:pStyle w:val="ListBullet"/>
      </w:pPr>
      <w:r>
        <w:t>entrance congestion</w:t>
      </w:r>
    </w:p>
    <w:p>
      <w:pPr>
        <w:pStyle w:val="ListBullet"/>
      </w:pPr>
      <w:r>
        <w:t>photographs</w:t>
      </w:r>
    </w:p>
    <w:p>
      <w:pPr>
        <w:pStyle w:val="ListBullet"/>
      </w:pPr>
      <w:r>
        <w:t>seating</w:t>
      </w:r>
    </w:p>
    <w:p>
      <w:pPr>
        <w:pStyle w:val="ListBullet"/>
      </w:pPr>
      <w:r>
        <w:t>food service</w:t>
      </w:r>
    </w:p>
    <w:p>
      <w:pPr>
        <w:pStyle w:val="ListBullet"/>
      </w:pPr>
      <w:r>
        <w:t>programme delays</w:t>
      </w:r>
    </w:p>
    <w:p>
      <w:pPr>
        <w:pStyle w:val="ListBullet"/>
      </w:pPr>
      <w:r>
        <w:t>departure</w:t>
      </w:r>
    </w:p>
    <w:p>
      <w:pPr>
        <w:pStyle w:val="Heading4"/>
      </w:pPr>
      <w:r>
        <w:t>6. WHAT WOULD MAKE THEM FEEL IMPORTANT?</w:t>
      </w:r>
    </w:p>
    <w:p>
      <w:r>
        <w:t>Perhaps:</w:t>
      </w:r>
    </w:p>
    <w:p>
      <w:pPr>
        <w:pStyle w:val="ListBullet"/>
      </w:pPr>
      <w:r>
        <w:t>being recognised</w:t>
      </w:r>
    </w:p>
    <w:p>
      <w:pPr>
        <w:pStyle w:val="ListBullet"/>
      </w:pPr>
      <w:r>
        <w:t>being personally welcomed</w:t>
      </w:r>
    </w:p>
    <w:p>
      <w:pPr>
        <w:pStyle w:val="ListBullet"/>
      </w:pPr>
      <w:r>
        <w:t>having their preferences anticipated</w:t>
      </w:r>
    </w:p>
    <w:p>
      <w:pPr>
        <w:pStyle w:val="ListBullet"/>
      </w:pPr>
      <w:r>
        <w:t>having someone escort them</w:t>
      </w:r>
    </w:p>
    <w:p>
      <w:pPr>
        <w:pStyle w:val="ListBullet"/>
      </w:pPr>
      <w:r>
        <w:t>being seated correctly</w:t>
      </w:r>
    </w:p>
    <w:p>
      <w:pPr>
        <w:pStyle w:val="ListBullet"/>
      </w:pPr>
      <w:r>
        <w:t>being protected from inconvenience</w:t>
      </w:r>
    </w:p>
    <w:p>
      <w:pPr>
        <w:pStyle w:val="Heading4"/>
      </w:pPr>
      <w:r>
        <w:t>7. WHAT WOULD MAKE THEM FEEL NEGLECTED?</w:t>
      </w:r>
    </w:p>
    <w:p>
      <w:r>
        <w:t>This question is equally important.</w:t>
      </w:r>
    </w:p>
    <w:p>
      <w:r>
        <w:t>Neglect can be as subtle as:</w:t>
      </w:r>
    </w:p>
    <w:p>
      <w:pPr>
        <w:spacing w:before="100" w:after="160"/>
        <w:ind w:left="461" w:right="259"/>
        <w:pBdr>
          <w:left w:val="single" w:sz="18" w:color="B79F85" w:space="8"/>
        </w:pBdr>
      </w:pPr>
      <w:r>
        <w:rPr>
          <w:i/>
          <w:color w:val="1E4B75"/>
          <w:sz w:val="22"/>
        </w:rPr>
        <w:t>“Nobody came to receive me.”</w:t>
      </w:r>
    </w:p>
    <w:p>
      <w:r>
        <w:t>or:</w:t>
      </w:r>
    </w:p>
    <w:p>
      <w:pPr>
        <w:spacing w:before="100" w:after="160"/>
        <w:ind w:left="461" w:right="259"/>
        <w:pBdr>
          <w:left w:val="single" w:sz="18" w:color="B79F85" w:space="8"/>
        </w:pBdr>
      </w:pPr>
      <w:r>
        <w:rPr>
          <w:i/>
          <w:color w:val="1E4B75"/>
          <w:sz w:val="22"/>
        </w:rPr>
        <w:t>“Nobody knew where I was supposed to sit.”</w:t>
      </w:r>
    </w:p>
    <w:p>
      <w:r>
        <w:t>These moments are often more damaging than obvious operational failures.</w:t>
      </w:r>
    </w:p>
    <w:p>
      <w:pPr>
        <w:pStyle w:val="Heading2"/>
      </w:pPr>
      <w:r>
        <w:t>THE EMOTIONAL JOURNEY</w:t>
      </w:r>
    </w:p>
    <w:p>
      <w:r>
        <w:t>A guest doesn't only move physically through an event.</w:t>
      </w:r>
    </w:p>
    <w:p>
      <w:r>
        <w:t>They move emotionally.</w:t>
      </w:r>
    </w:p>
    <w:p>
      <w:r>
        <w:t>A simplified emotional journey might be:</w:t>
      </w:r>
    </w:p>
    <w:p>
      <w:r>
        <w:rPr>
          <w:b/>
          <w:i w:val="0"/>
        </w:rPr>
        <w:t>Curiosity → Anticipation → Assurance → Welcome → Comfort → Belonging → Enjoyment → Connection → Satisfaction → Memory</w:t>
      </w:r>
    </w:p>
    <w:p>
      <w:r>
        <w:t>Our job is to avoid:</w:t>
      </w:r>
    </w:p>
    <w:p>
      <w:r>
        <w:rPr>
          <w:b/>
          <w:i w:val="0"/>
        </w:rPr>
        <w:t>Confusion → Anxiety → Waiting → Embarrassment → Frustration → Disappointment</w:t>
      </w:r>
    </w:p>
    <w:p>
      <w:r>
        <w:t>This introduces an important concept:</w:t>
      </w:r>
    </w:p>
    <w:p>
      <w:pPr>
        <w:pStyle w:val="Heading3"/>
      </w:pPr>
      <w:r>
        <w:t>Emotional choreography</w:t>
      </w:r>
    </w:p>
    <w:p>
      <w:r>
        <w:t>Maison Doclar isn't simply moving people around a venue.</w:t>
      </w:r>
    </w:p>
    <w:p>
      <w:r>
        <w:t xml:space="preserve">We are managing how they </w:t>
      </w:r>
      <w:r>
        <w:rPr>
          <w:b/>
          <w:i w:val="0"/>
        </w:rPr>
        <w:t>feel as they move through the experience</w:t>
      </w:r>
      <w:r>
        <w:t>.</w:t>
      </w:r>
    </w:p>
    <w:p>
      <w:pPr>
        <w:pStyle w:val="Heading2"/>
      </w:pPr>
      <w:r>
        <w:t>STAGE ONE: INVITATION</w:t>
      </w:r>
    </w:p>
    <w:p>
      <w:r>
        <w:t>The invitation is the first physical or digital expression of the event.</w:t>
      </w:r>
    </w:p>
    <w:p>
      <w:r>
        <w:t>Therefore:</w:t>
      </w:r>
    </w:p>
    <w:p>
      <w:pPr>
        <w:spacing w:before="100" w:after="160"/>
        <w:ind w:left="461" w:right="259"/>
        <w:pBdr>
          <w:left w:val="single" w:sz="18" w:color="B79F85" w:space="8"/>
        </w:pBdr>
      </w:pPr>
      <w:r>
        <w:rPr>
          <w:i/>
          <w:color w:val="1E4B75"/>
          <w:sz w:val="22"/>
        </w:rPr>
        <w:t>**The guest experience begins with the invitation.**</w:t>
      </w:r>
    </w:p>
    <w:p>
      <w:r>
        <w:t>A premium invitation should answer:</w:t>
      </w:r>
    </w:p>
    <w:p>
      <w:pPr>
        <w:pStyle w:val="ListBullet"/>
      </w:pPr>
      <w:r>
        <w:t>Who is hosting?</w:t>
      </w:r>
    </w:p>
    <w:p>
      <w:pPr>
        <w:pStyle w:val="ListBullet"/>
      </w:pPr>
      <w:r>
        <w:t>What is happening?</w:t>
      </w:r>
    </w:p>
    <w:p>
      <w:pPr>
        <w:pStyle w:val="ListBullet"/>
      </w:pPr>
      <w:r>
        <w:t>When?</w:t>
      </w:r>
    </w:p>
    <w:p>
      <w:pPr>
        <w:pStyle w:val="ListBullet"/>
      </w:pPr>
      <w:r>
        <w:t>Where?</w:t>
      </w:r>
    </w:p>
    <w:p>
      <w:pPr>
        <w:pStyle w:val="ListBullet"/>
      </w:pPr>
      <w:r>
        <w:t>What is expected?</w:t>
      </w:r>
    </w:p>
    <w:p>
      <w:pPr>
        <w:pStyle w:val="ListBullet"/>
      </w:pPr>
      <w:r>
        <w:t>How should the guest respond?</w:t>
      </w:r>
    </w:p>
    <w:p>
      <w:pPr>
        <w:pStyle w:val="ListBullet"/>
      </w:pPr>
      <w:r>
        <w:t>Who should they contact?</w:t>
      </w:r>
    </w:p>
    <w:p>
      <w:pPr>
        <w:pStyle w:val="ListBullet"/>
      </w:pPr>
      <w:r>
        <w:t>What should they wear?</w:t>
      </w:r>
    </w:p>
    <w:p>
      <w:pPr>
        <w:pStyle w:val="ListBullet"/>
      </w:pPr>
      <w:r>
        <w:t>Is the invitation personal or transferable?</w:t>
      </w:r>
    </w:p>
    <w:p>
      <w:r>
        <w:t>For a luxury event, the invitation should also communicate:</w:t>
      </w:r>
    </w:p>
    <w:p>
      <w:r>
        <w:rPr>
          <w:b/>
          <w:i w:val="0"/>
        </w:rPr>
        <w:t>tone + importance + confidence.</w:t>
      </w:r>
    </w:p>
    <w:p>
      <w:pPr>
        <w:pStyle w:val="Heading2"/>
      </w:pPr>
      <w:r>
        <w:t>STAGE TWO: RSVP</w:t>
      </w:r>
    </w:p>
    <w:p>
      <w:r>
        <w:t>RSVP is not administrative housekeeping.</w:t>
      </w:r>
    </w:p>
    <w:p>
      <w:r>
        <w:t>It is the first opportunity to begin understanding the guest.</w:t>
      </w:r>
    </w:p>
    <w:p>
      <w:r>
        <w:t>You may learn:</w:t>
      </w:r>
    </w:p>
    <w:p>
      <w:pPr>
        <w:pStyle w:val="ListBullet"/>
      </w:pPr>
      <w:r>
        <w:t>whether they are attending</w:t>
      </w:r>
    </w:p>
    <w:p>
      <w:pPr>
        <w:pStyle w:val="ListBullet"/>
      </w:pPr>
      <w:r>
        <w:t>number of guests</w:t>
      </w:r>
    </w:p>
    <w:p>
      <w:pPr>
        <w:pStyle w:val="ListBullet"/>
      </w:pPr>
      <w:r>
        <w:t>arrival preferences</w:t>
      </w:r>
    </w:p>
    <w:p>
      <w:pPr>
        <w:pStyle w:val="ListBullet"/>
      </w:pPr>
      <w:r>
        <w:t>dietary needs</w:t>
      </w:r>
    </w:p>
    <w:p>
      <w:pPr>
        <w:pStyle w:val="ListBullet"/>
      </w:pPr>
      <w:r>
        <w:t>accessibility requirements</w:t>
      </w:r>
    </w:p>
    <w:p>
      <w:pPr>
        <w:pStyle w:val="ListBullet"/>
      </w:pPr>
      <w:r>
        <w:t>accommodation needs</w:t>
      </w:r>
    </w:p>
    <w:p>
      <w:pPr>
        <w:pStyle w:val="ListBullet"/>
      </w:pPr>
      <w:r>
        <w:t>transport requirements</w:t>
      </w:r>
    </w:p>
    <w:p>
      <w:pPr>
        <w:pStyle w:val="ListBullet"/>
      </w:pPr>
      <w:r>
        <w:t>relationship to host</w:t>
      </w:r>
    </w:p>
    <w:p>
      <w:pPr>
        <w:pStyle w:val="ListBullet"/>
      </w:pPr>
      <w:r>
        <w:t>protocol status</w:t>
      </w:r>
    </w:p>
    <w:p>
      <w:r>
        <w:t>But remember our Module 1 principle:</w:t>
      </w:r>
    </w:p>
    <w:p>
      <w:pPr>
        <w:spacing w:before="100" w:after="160"/>
        <w:ind w:left="461" w:right="259"/>
        <w:pBdr>
          <w:left w:val="single" w:sz="18" w:color="B79F85" w:space="8"/>
        </w:pBdr>
      </w:pPr>
      <w:r>
        <w:rPr>
          <w:i/>
          <w:color w:val="1E4B75"/>
          <w:sz w:val="22"/>
        </w:rPr>
        <w:t>**Personalise without intruding.**</w:t>
      </w:r>
    </w:p>
    <w:p>
      <w:r>
        <w:t>Do not ask for information simply because the system can collect it.</w:t>
      </w:r>
    </w:p>
    <w:p>
      <w:r>
        <w:t>Ask:</w:t>
      </w:r>
    </w:p>
    <w:p>
      <w:pPr>
        <w:spacing w:before="100" w:after="160"/>
        <w:ind w:left="461" w:right="259"/>
        <w:pBdr>
          <w:left w:val="single" w:sz="18" w:color="B79F85" w:space="8"/>
        </w:pBdr>
      </w:pPr>
      <w:r>
        <w:rPr>
          <w:i/>
          <w:color w:val="1E4B75"/>
          <w:sz w:val="22"/>
        </w:rPr>
        <w:t>**Will this information improve the guest's experience?**</w:t>
      </w:r>
    </w:p>
    <w:p>
      <w:r>
        <w:t>If not, don't collect it.</w:t>
      </w:r>
    </w:p>
    <w:p>
      <w:pPr>
        <w:pStyle w:val="Heading2"/>
      </w:pPr>
      <w:r>
        <w:t>STAGE THREE: CONFIRMATION</w:t>
      </w:r>
    </w:p>
    <w:p>
      <w:r>
        <w:t>Confirmation should remove uncertainty.</w:t>
      </w:r>
    </w:p>
    <w:p>
      <w:r>
        <w:t>The guest should feel:</w:t>
      </w:r>
    </w:p>
    <w:p>
      <w:pPr>
        <w:spacing w:before="100" w:after="160"/>
        <w:ind w:left="461" w:right="259"/>
        <w:pBdr>
          <w:left w:val="single" w:sz="18" w:color="B79F85" w:space="8"/>
        </w:pBdr>
      </w:pPr>
      <w:r>
        <w:rPr>
          <w:i/>
          <w:color w:val="1E4B75"/>
          <w:sz w:val="22"/>
        </w:rPr>
        <w:t>**“They have me.”**</w:t>
      </w:r>
    </w:p>
    <w:p>
      <w:r>
        <w:t>Not:</w:t>
      </w:r>
    </w:p>
    <w:p>
      <w:pPr>
        <w:spacing w:before="100" w:after="160"/>
        <w:ind w:left="461" w:right="259"/>
        <w:pBdr>
          <w:left w:val="single" w:sz="18" w:color="B79F85" w:space="8"/>
        </w:pBdr>
      </w:pPr>
      <w:r>
        <w:rPr>
          <w:i/>
          <w:color w:val="1E4B75"/>
          <w:sz w:val="22"/>
        </w:rPr>
        <w:t>“I hope they know I'm coming.”</w:t>
      </w:r>
    </w:p>
    <w:p>
      <w:r>
        <w:t>For important guests, confirmation may be:</w:t>
      </w:r>
    </w:p>
    <w:p>
      <w:pPr>
        <w:pStyle w:val="ListBullet"/>
      </w:pPr>
      <w:r>
        <w:t>formal message</w:t>
      </w:r>
    </w:p>
    <w:p>
      <w:pPr>
        <w:pStyle w:val="ListBullet"/>
      </w:pPr>
      <w:r>
        <w:t>personal telephone call</w:t>
      </w:r>
    </w:p>
    <w:p>
      <w:pPr>
        <w:pStyle w:val="ListBullet"/>
      </w:pPr>
      <w:r>
        <w:t>WhatsApp confirmation</w:t>
      </w:r>
    </w:p>
    <w:p>
      <w:pPr>
        <w:pStyle w:val="ListBullet"/>
      </w:pPr>
      <w:r>
        <w:t>protocol confirmation</w:t>
      </w:r>
    </w:p>
    <w:p>
      <w:pPr>
        <w:pStyle w:val="ListBullet"/>
      </w:pPr>
      <w:r>
        <w:t>transportation confirmation</w:t>
      </w:r>
    </w:p>
    <w:p>
      <w:r>
        <w:t>Different guests may require different communication.</w:t>
      </w:r>
    </w:p>
    <w:p>
      <w:r>
        <w:t xml:space="preserve">That is the beginning of </w:t>
      </w:r>
      <w:r>
        <w:rPr>
          <w:b/>
          <w:i w:val="0"/>
        </w:rPr>
        <w:t>guest segmentation</w:t>
      </w:r>
      <w:r>
        <w:t>.</w:t>
      </w:r>
    </w:p>
    <w:p>
      <w:pPr>
        <w:pStyle w:val="Heading2"/>
      </w:pPr>
      <w:r>
        <w:t>STAGE FOUR: PRE-EVENT PREPARATION</w:t>
      </w:r>
    </w:p>
    <w:p>
      <w:r>
        <w:t>This is where white-glove management begins to separate itself from conventional event management.</w:t>
      </w:r>
    </w:p>
    <w:p>
      <w:r>
        <w:t>Before the guest arrives, Maison Doclar should already know:</w:t>
      </w:r>
    </w:p>
    <w:p>
      <w:pPr>
        <w:pStyle w:val="ListBullet"/>
      </w:pPr>
      <w:r>
        <w:t>who they are</w:t>
      </w:r>
    </w:p>
    <w:p>
      <w:pPr>
        <w:pStyle w:val="ListBullet"/>
      </w:pPr>
      <w:r>
        <w:t>why they matter</w:t>
      </w:r>
    </w:p>
    <w:p>
      <w:pPr>
        <w:pStyle w:val="ListBullet"/>
      </w:pPr>
      <w:r>
        <w:t>how they are arriving</w:t>
      </w:r>
    </w:p>
    <w:p>
      <w:pPr>
        <w:pStyle w:val="ListBullet"/>
      </w:pPr>
      <w:r>
        <w:t>who is receiving them</w:t>
      </w:r>
    </w:p>
    <w:p>
      <w:pPr>
        <w:pStyle w:val="ListBullet"/>
      </w:pPr>
      <w:r>
        <w:t>where they should go</w:t>
      </w:r>
    </w:p>
    <w:p>
      <w:pPr>
        <w:pStyle w:val="ListBullet"/>
      </w:pPr>
      <w:r>
        <w:t>where they should sit</w:t>
      </w:r>
    </w:p>
    <w:p>
      <w:pPr>
        <w:pStyle w:val="ListBullet"/>
      </w:pPr>
      <w:r>
        <w:t>who they should meet</w:t>
      </w:r>
    </w:p>
    <w:p>
      <w:pPr>
        <w:pStyle w:val="ListBullet"/>
      </w:pPr>
      <w:r>
        <w:t>what they may require</w:t>
      </w:r>
    </w:p>
    <w:p>
      <w:pPr>
        <w:pStyle w:val="ListBullet"/>
      </w:pPr>
      <w:r>
        <w:t>who is responsible for them</w:t>
      </w:r>
    </w:p>
    <w:p>
      <w:r>
        <w:t>The guest shouldn't have to explain their journey to the team.</w:t>
      </w:r>
    </w:p>
    <w:p>
      <w:pPr>
        <w:pStyle w:val="Heading2"/>
      </w:pPr>
      <w:r>
        <w:t>STAGE FIVE: THE JOURNEY TO THE VENUE</w:t>
      </w:r>
    </w:p>
    <w:p>
      <w:r>
        <w:t>The journey itself is part of the experience.</w:t>
      </w:r>
    </w:p>
    <w:p>
      <w:r>
        <w:t>This is especially important in Lagos.</w:t>
      </w:r>
    </w:p>
    <w:p>
      <w:r>
        <w:t>Traffic, navigation, security checkpoints, parking, weather and venue access can dramatically influence the guest's perception.</w:t>
      </w:r>
    </w:p>
    <w:p>
      <w:r>
        <w:t>Therefore, Maison Doclar must consider:</w:t>
      </w:r>
    </w:p>
    <w:p>
      <w:pPr>
        <w:pStyle w:val="Heading4"/>
      </w:pPr>
      <w:r>
        <w:t>Before departure</w:t>
      </w:r>
    </w:p>
    <w:p>
      <w:pPr>
        <w:pStyle w:val="ListBullet"/>
      </w:pPr>
      <w:r>
        <w:t>confirmed timing</w:t>
      </w:r>
    </w:p>
    <w:p>
      <w:pPr>
        <w:pStyle w:val="ListBullet"/>
      </w:pPr>
      <w:r>
        <w:t>route</w:t>
      </w:r>
    </w:p>
    <w:p>
      <w:pPr>
        <w:pStyle w:val="ListBullet"/>
      </w:pPr>
      <w:r>
        <w:t>driver</w:t>
      </w:r>
    </w:p>
    <w:p>
      <w:pPr>
        <w:pStyle w:val="ListBullet"/>
      </w:pPr>
      <w:r>
        <w:t>vehicle</w:t>
      </w:r>
    </w:p>
    <w:p>
      <w:pPr>
        <w:pStyle w:val="ListBullet"/>
      </w:pPr>
      <w:r>
        <w:t>contact</w:t>
      </w:r>
    </w:p>
    <w:p>
      <w:pPr>
        <w:pStyle w:val="ListBullet"/>
      </w:pPr>
      <w:r>
        <w:t>destination</w:t>
      </w:r>
    </w:p>
    <w:p>
      <w:pPr>
        <w:pStyle w:val="ListBullet"/>
      </w:pPr>
      <w:r>
        <w:t>parking instructions</w:t>
      </w:r>
    </w:p>
    <w:p>
      <w:pPr>
        <w:pStyle w:val="Heading4"/>
      </w:pPr>
      <w:r>
        <w:t>During journey</w:t>
      </w:r>
    </w:p>
    <w:p>
      <w:pPr>
        <w:pStyle w:val="ListBullet"/>
      </w:pPr>
      <w:r>
        <w:t>traffic intelligence</w:t>
      </w:r>
    </w:p>
    <w:p>
      <w:pPr>
        <w:pStyle w:val="ListBullet"/>
      </w:pPr>
      <w:r>
        <w:t>ETA</w:t>
      </w:r>
    </w:p>
    <w:p>
      <w:pPr>
        <w:pStyle w:val="ListBullet"/>
      </w:pPr>
      <w:r>
        <w:t>communication</w:t>
      </w:r>
    </w:p>
    <w:p>
      <w:pPr>
        <w:pStyle w:val="ListBullet"/>
      </w:pPr>
      <w:r>
        <w:t>contingency</w:t>
      </w:r>
    </w:p>
    <w:p>
      <w:pPr>
        <w:pStyle w:val="Heading4"/>
      </w:pPr>
      <w:r>
        <w:t>Before arrival</w:t>
      </w:r>
    </w:p>
    <w:p>
      <w:pPr>
        <w:pStyle w:val="ListBullet"/>
      </w:pPr>
      <w:r>
        <w:t>venue notification</w:t>
      </w:r>
    </w:p>
    <w:p>
      <w:pPr>
        <w:pStyle w:val="ListBullet"/>
      </w:pPr>
      <w:r>
        <w:t>security notification</w:t>
      </w:r>
    </w:p>
    <w:p>
      <w:pPr>
        <w:pStyle w:val="ListBullet"/>
      </w:pPr>
      <w:r>
        <w:t>host notification</w:t>
      </w:r>
    </w:p>
    <w:p>
      <w:pPr>
        <w:pStyle w:val="ListBullet"/>
      </w:pPr>
      <w:r>
        <w:t>reception team ready</w:t>
      </w:r>
    </w:p>
    <w:p>
      <w:r>
        <w:t>The objective is simple:</w:t>
      </w:r>
    </w:p>
    <w:p>
      <w:pPr>
        <w:spacing w:before="100" w:after="160"/>
        <w:ind w:left="461" w:right="259"/>
        <w:pBdr>
          <w:left w:val="single" w:sz="18" w:color="B79F85" w:space="8"/>
        </w:pBdr>
      </w:pPr>
      <w:r>
        <w:rPr>
          <w:i/>
          <w:color w:val="1E4B75"/>
          <w:sz w:val="22"/>
        </w:rPr>
        <w:t>**The arrival should never surprise the event.**</w:t>
      </w:r>
    </w:p>
    <w:p>
      <w:pPr>
        <w:pStyle w:val="Heading2"/>
      </w:pPr>
      <w:r>
        <w:t>STAGE SIX: ARRIVAL</w:t>
      </w:r>
    </w:p>
    <w:p>
      <w:r>
        <w:t>Arrival is one of the highest-value moments in the entire journey.</w:t>
      </w:r>
    </w:p>
    <w:p>
      <w:r>
        <w:t>Why?</w:t>
      </w:r>
    </w:p>
    <w:p>
      <w:r>
        <w:t>Because the guest is vulnerable.</w:t>
      </w:r>
    </w:p>
    <w:p>
      <w:r>
        <w:t>They have just left the familiarity of their vehicle and entered an environment where they don't know what happens next.</w:t>
      </w:r>
    </w:p>
    <w:p>
      <w:r>
        <w:t>The first 60–90 seconds should therefore be choreographed.</w:t>
      </w:r>
    </w:p>
    <w:p>
      <w:pPr>
        <w:pStyle w:val="Heading4"/>
      </w:pPr>
      <w:r>
        <w:t>The guest should know:</w:t>
      </w:r>
    </w:p>
    <w:p>
      <w:r>
        <w:rPr>
          <w:b/>
          <w:i w:val="0"/>
        </w:rPr>
        <w:t>Where am I?</w:t>
      </w:r>
    </w:p>
    <w:p>
      <w:r>
        <w:rPr>
          <w:b/>
          <w:i w:val="0"/>
        </w:rPr>
        <w:t>Who is receiving me?</w:t>
      </w:r>
    </w:p>
    <w:p>
      <w:r>
        <w:rPr>
          <w:b/>
          <w:i w:val="0"/>
        </w:rPr>
        <w:t>Where am I going?</w:t>
      </w:r>
    </w:p>
    <w:p>
      <w:r>
        <w:rPr>
          <w:b/>
          <w:i w:val="0"/>
        </w:rPr>
        <w:t>What happens next?</w:t>
      </w:r>
    </w:p>
    <w:p>
      <w:r>
        <w:t>Ideally, without having to ask.</w:t>
      </w:r>
    </w:p>
    <w:p>
      <w:pPr>
        <w:pStyle w:val="Heading2"/>
      </w:pPr>
      <w:r>
        <w:t>STAGE SEVEN: RECEPTION</w:t>
      </w:r>
    </w:p>
    <w:p>
      <w:r>
        <w:t>Reception isn't simply:</w:t>
      </w:r>
    </w:p>
    <w:p>
      <w:pPr>
        <w:spacing w:before="100" w:after="160"/>
        <w:ind w:left="461" w:right="259"/>
        <w:pBdr>
          <w:left w:val="single" w:sz="18" w:color="B79F85" w:space="8"/>
        </w:pBdr>
      </w:pPr>
      <w:r>
        <w:rPr>
          <w:i/>
          <w:color w:val="1E4B75"/>
          <w:sz w:val="22"/>
        </w:rPr>
        <w:t>“Welcome.”</w:t>
      </w:r>
    </w:p>
    <w:p>
      <w:r>
        <w:t>Reception should establish:</w:t>
      </w:r>
    </w:p>
    <w:p>
      <w:r>
        <w:rPr>
          <w:b/>
          <w:i w:val="0"/>
        </w:rPr>
        <w:t>Recognition + Direction + Confidence</w:t>
      </w:r>
    </w:p>
    <w:p>
      <w:r>
        <w:t>The guest should immediately feel:</w:t>
      </w:r>
    </w:p>
    <w:p>
      <w:pPr>
        <w:spacing w:before="100" w:after="160"/>
        <w:ind w:left="461" w:right="259"/>
        <w:pBdr>
          <w:left w:val="single" w:sz="18" w:color="B79F85" w:space="8"/>
        </w:pBdr>
      </w:pPr>
      <w:r>
        <w:rPr>
          <w:i/>
          <w:color w:val="1E4B75"/>
          <w:sz w:val="22"/>
        </w:rPr>
        <w:t>**“I am expected.”**</w:t>
      </w:r>
    </w:p>
    <w:p>
      <w:r>
        <w:t>For a VIP, that may mean a named representative.</w:t>
      </w:r>
    </w:p>
    <w:p>
      <w:r>
        <w:t>For a general guest, it may mean an elegant welcome team.</w:t>
      </w:r>
    </w:p>
    <w:p>
      <w:r>
        <w:t>For a royal guest, the protocol architecture may be entirely different.</w:t>
      </w:r>
    </w:p>
    <w:p>
      <w:r>
        <w:t xml:space="preserve">This is why </w:t>
      </w:r>
      <w:r>
        <w:rPr>
          <w:b/>
          <w:i w:val="0"/>
        </w:rPr>
        <w:t>one guest journey does not fit everyone.</w:t>
      </w:r>
    </w:p>
    <w:p>
      <w:pPr>
        <w:pStyle w:val="Heading2"/>
      </w:pPr>
      <w:r>
        <w:t>STAGE EIGHT: ORIENTATION</w:t>
      </w:r>
    </w:p>
    <w:p>
      <w:r>
        <w:t>One of the most overlooked elements of guest experience is orientation.</w:t>
      </w:r>
    </w:p>
    <w:p>
      <w:r>
        <w:t>The guest needs to understand their environment.</w:t>
      </w:r>
    </w:p>
    <w:p>
      <w:r>
        <w:t>Where is:</w:t>
      </w:r>
    </w:p>
    <w:p>
      <w:pPr>
        <w:pStyle w:val="ListBullet"/>
      </w:pPr>
      <w:r>
        <w:t>reception?</w:t>
      </w:r>
    </w:p>
    <w:p>
      <w:pPr>
        <w:pStyle w:val="ListBullet"/>
      </w:pPr>
      <w:r>
        <w:t>seating?</w:t>
      </w:r>
    </w:p>
    <w:p>
      <w:pPr>
        <w:pStyle w:val="ListBullet"/>
      </w:pPr>
      <w:r>
        <w:t>restroom?</w:t>
      </w:r>
    </w:p>
    <w:p>
      <w:pPr>
        <w:pStyle w:val="ListBullet"/>
      </w:pPr>
      <w:r>
        <w:t>prayer area?</w:t>
      </w:r>
    </w:p>
    <w:p>
      <w:pPr>
        <w:pStyle w:val="ListBullet"/>
      </w:pPr>
      <w:r>
        <w:t>dining?</w:t>
      </w:r>
    </w:p>
    <w:p>
      <w:pPr>
        <w:pStyle w:val="ListBullet"/>
      </w:pPr>
      <w:r>
        <w:t>smoking area, where applicable?</w:t>
      </w:r>
    </w:p>
    <w:p>
      <w:pPr>
        <w:pStyle w:val="ListBullet"/>
      </w:pPr>
      <w:r>
        <w:t>private lounge?</w:t>
      </w:r>
    </w:p>
    <w:p>
      <w:pPr>
        <w:pStyle w:val="ListBullet"/>
      </w:pPr>
      <w:r>
        <w:t>departure point?</w:t>
      </w:r>
    </w:p>
    <w:p>
      <w:r>
        <w:t>A guest should never feel lost.</w:t>
      </w:r>
    </w:p>
    <w:p>
      <w:pPr>
        <w:pStyle w:val="Heading2"/>
      </w:pPr>
      <w:r>
        <w:t>STAGE NINE: SEATING</w:t>
      </w:r>
    </w:p>
    <w:p>
      <w:r>
        <w:t>Seating is both:</w:t>
      </w:r>
    </w:p>
    <w:p>
      <w:r>
        <w:rPr>
          <w:b/>
          <w:i w:val="0"/>
        </w:rPr>
        <w:t>hospitality + protocol.</w:t>
      </w:r>
    </w:p>
    <w:p>
      <w:r>
        <w:t>A seat communicates:</w:t>
      </w:r>
    </w:p>
    <w:p>
      <w:pPr>
        <w:pStyle w:val="ListBullet"/>
      </w:pPr>
      <w:r>
        <w:t>status</w:t>
      </w:r>
    </w:p>
    <w:p>
      <w:pPr>
        <w:pStyle w:val="ListBullet"/>
      </w:pPr>
      <w:r>
        <w:t>relationship</w:t>
      </w:r>
    </w:p>
    <w:p>
      <w:pPr>
        <w:pStyle w:val="ListBullet"/>
      </w:pPr>
      <w:r>
        <w:t>precedence</w:t>
      </w:r>
    </w:p>
    <w:p>
      <w:pPr>
        <w:pStyle w:val="ListBullet"/>
      </w:pPr>
      <w:r>
        <w:t>intimacy</w:t>
      </w:r>
    </w:p>
    <w:p>
      <w:pPr>
        <w:pStyle w:val="ListBullet"/>
      </w:pPr>
      <w:r>
        <w:t>respect</w:t>
      </w:r>
    </w:p>
    <w:p>
      <w:pPr>
        <w:pStyle w:val="ListBullet"/>
      </w:pPr>
      <w:r>
        <w:t>access</w:t>
      </w:r>
    </w:p>
    <w:p>
      <w:r>
        <w:t>This is why seating is not simply a furniture exercise.</w:t>
      </w:r>
    </w:p>
    <w:p>
      <w:r>
        <w:t>At a high-level Nigerian event, the seating plan may require consideration of:</w:t>
      </w:r>
    </w:p>
    <w:p>
      <w:pPr>
        <w:pStyle w:val="ListBullet"/>
      </w:pPr>
      <w:r>
        <w:t>traditional hierarchy</w:t>
      </w:r>
    </w:p>
    <w:p>
      <w:pPr>
        <w:pStyle w:val="ListBullet"/>
      </w:pPr>
      <w:r>
        <w:t>government rank</w:t>
      </w:r>
    </w:p>
    <w:p>
      <w:pPr>
        <w:pStyle w:val="ListBullet"/>
      </w:pPr>
      <w:r>
        <w:t>religious standing</w:t>
      </w:r>
    </w:p>
    <w:p>
      <w:pPr>
        <w:pStyle w:val="ListBullet"/>
      </w:pPr>
      <w:r>
        <w:t>family hierarchy</w:t>
      </w:r>
    </w:p>
    <w:p>
      <w:pPr>
        <w:pStyle w:val="ListBullet"/>
      </w:pPr>
      <w:r>
        <w:t>age</w:t>
      </w:r>
    </w:p>
    <w:p>
      <w:pPr>
        <w:pStyle w:val="ListBullet"/>
      </w:pPr>
      <w:r>
        <w:t>host relationships</w:t>
      </w:r>
    </w:p>
    <w:p>
      <w:pPr>
        <w:pStyle w:val="ListBullet"/>
      </w:pPr>
      <w:r>
        <w:t>international protocol</w:t>
      </w:r>
    </w:p>
    <w:p>
      <w:pPr>
        <w:pStyle w:val="ListBullet"/>
      </w:pPr>
      <w:r>
        <w:t>personal sensitivities</w:t>
      </w:r>
    </w:p>
    <w:p>
      <w:r>
        <w:t>We will study this in much greater depth in Module 3.</w:t>
      </w:r>
    </w:p>
    <w:p>
      <w:pPr>
        <w:pStyle w:val="Heading2"/>
      </w:pPr>
      <w:r>
        <w:t>STAGE TEN: PROGRAMME</w:t>
      </w:r>
    </w:p>
    <w:p>
      <w:r>
        <w:t>Once the event begins, the guest should not have to think about the machinery.</w:t>
      </w:r>
    </w:p>
    <w:p>
      <w:r>
        <w:t>They should experience:</w:t>
      </w:r>
    </w:p>
    <w:p>
      <w:r>
        <w:rPr>
          <w:b/>
          <w:i w:val="0"/>
        </w:rPr>
        <w:t>flow.</w:t>
      </w:r>
    </w:p>
    <w:p>
      <w:r>
        <w:t>The programme should answer:</w:t>
      </w:r>
    </w:p>
    <w:p>
      <w:pPr>
        <w:spacing w:before="100" w:after="160"/>
        <w:ind w:left="461" w:right="259"/>
        <w:pBdr>
          <w:left w:val="single" w:sz="18" w:color="B79F85" w:space="8"/>
        </w:pBdr>
      </w:pPr>
      <w:r>
        <w:rPr>
          <w:i/>
          <w:color w:val="1E4B75"/>
          <w:sz w:val="22"/>
        </w:rPr>
        <w:t>What is happening now?</w:t>
      </w:r>
    </w:p>
    <w:p>
      <w:pPr>
        <w:spacing w:before="100" w:after="160"/>
        <w:ind w:left="461" w:right="259"/>
        <w:pBdr>
          <w:left w:val="single" w:sz="18" w:color="B79F85" w:space="8"/>
        </w:pBdr>
      </w:pPr>
      <w:r>
        <w:rPr>
          <w:i/>
          <w:color w:val="1E4B75"/>
          <w:sz w:val="22"/>
        </w:rPr>
        <w:t>What happens next?</w:t>
      </w:r>
    </w:p>
    <w:p>
      <w:pPr>
        <w:spacing w:before="100" w:after="160"/>
        <w:ind w:left="461" w:right="259"/>
        <w:pBdr>
          <w:left w:val="single" w:sz="18" w:color="B79F85" w:space="8"/>
        </w:pBdr>
      </w:pPr>
      <w:r>
        <w:rPr>
          <w:i/>
          <w:color w:val="1E4B75"/>
          <w:sz w:val="22"/>
        </w:rPr>
        <w:t>Where should I be?</w:t>
      </w:r>
    </w:p>
    <w:p>
      <w:pPr>
        <w:spacing w:before="100" w:after="160"/>
        <w:ind w:left="461" w:right="259"/>
        <w:pBdr>
          <w:left w:val="single" w:sz="18" w:color="B79F85" w:space="8"/>
        </w:pBdr>
      </w:pPr>
      <w:r>
        <w:rPr>
          <w:i/>
          <w:color w:val="1E4B75"/>
          <w:sz w:val="22"/>
        </w:rPr>
        <w:t>When should I move?</w:t>
      </w:r>
    </w:p>
    <w:p>
      <w:r>
        <w:t>The best programmes feel inevitable.</w:t>
      </w:r>
    </w:p>
    <w:p>
      <w:r>
        <w:t>The next moment arrives naturally.</w:t>
      </w:r>
    </w:p>
    <w:p>
      <w:pPr>
        <w:pStyle w:val="Heading2"/>
      </w:pPr>
      <w:r>
        <w:t>STAGE ELEVEN: DINING</w:t>
      </w:r>
    </w:p>
    <w:p>
      <w:r>
        <w:t>Dining is a particularly revealing test of operational excellence.</w:t>
      </w:r>
    </w:p>
    <w:p>
      <w:r>
        <w:t>Consider:</w:t>
      </w:r>
    </w:p>
    <w:p>
      <w:pPr>
        <w:pStyle w:val="ListBullet"/>
      </w:pPr>
      <w:r>
        <w:t>seating</w:t>
      </w:r>
    </w:p>
    <w:p>
      <w:pPr>
        <w:pStyle w:val="ListBullet"/>
      </w:pPr>
      <w:r>
        <w:t>menu</w:t>
      </w:r>
    </w:p>
    <w:p>
      <w:pPr>
        <w:pStyle w:val="ListBullet"/>
      </w:pPr>
      <w:r>
        <w:t>service sequence</w:t>
      </w:r>
    </w:p>
    <w:p>
      <w:pPr>
        <w:pStyle w:val="ListBullet"/>
      </w:pPr>
      <w:r>
        <w:t>dietary requirements</w:t>
      </w:r>
    </w:p>
    <w:p>
      <w:pPr>
        <w:pStyle w:val="ListBullet"/>
      </w:pPr>
      <w:r>
        <w:t>table service</w:t>
      </w:r>
    </w:p>
    <w:p>
      <w:pPr>
        <w:pStyle w:val="ListBullet"/>
      </w:pPr>
      <w:r>
        <w:t>timing</w:t>
      </w:r>
    </w:p>
    <w:p>
      <w:pPr>
        <w:pStyle w:val="ListBullet"/>
      </w:pPr>
      <w:r>
        <w:t>clearing</w:t>
      </w:r>
    </w:p>
    <w:p>
      <w:pPr>
        <w:pStyle w:val="ListBullet"/>
      </w:pPr>
      <w:r>
        <w:t>beverage service</w:t>
      </w:r>
    </w:p>
    <w:p>
      <w:pPr>
        <w:pStyle w:val="ListBullet"/>
      </w:pPr>
      <w:r>
        <w:t>speeches</w:t>
      </w:r>
    </w:p>
    <w:p>
      <w:pPr>
        <w:pStyle w:val="ListBullet"/>
      </w:pPr>
      <w:r>
        <w:t>temperature</w:t>
      </w:r>
    </w:p>
    <w:p>
      <w:pPr>
        <w:pStyle w:val="ListBullet"/>
      </w:pPr>
      <w:r>
        <w:t>table interaction</w:t>
      </w:r>
    </w:p>
    <w:p>
      <w:r>
        <w:t>A guest may never praise excellent service.</w:t>
      </w:r>
    </w:p>
    <w:p>
      <w:r>
        <w:t>But they will notice poor service immediately.</w:t>
      </w:r>
    </w:p>
    <w:p>
      <w:pPr>
        <w:pStyle w:val="Heading2"/>
      </w:pPr>
      <w:r>
        <w:t>STAGE TWELVE: INTERACTION</w:t>
      </w:r>
    </w:p>
    <w:p>
      <w:r>
        <w:t>Luxury hospitality isn't only about logistics.</w:t>
      </w:r>
    </w:p>
    <w:p>
      <w:r>
        <w:t>It is also about human connection.</w:t>
      </w:r>
    </w:p>
    <w:p>
      <w:r>
        <w:t>The guest may encounter:</w:t>
      </w:r>
    </w:p>
    <w:p>
      <w:pPr>
        <w:pStyle w:val="ListBullet"/>
      </w:pPr>
      <w:r>
        <w:t>host</w:t>
      </w:r>
    </w:p>
    <w:p>
      <w:pPr>
        <w:pStyle w:val="ListBullet"/>
      </w:pPr>
      <w:r>
        <w:t>family</w:t>
      </w:r>
    </w:p>
    <w:p>
      <w:pPr>
        <w:pStyle w:val="ListBullet"/>
      </w:pPr>
      <w:r>
        <w:t>protocol team</w:t>
      </w:r>
    </w:p>
    <w:p>
      <w:pPr>
        <w:pStyle w:val="ListBullet"/>
      </w:pPr>
      <w:r>
        <w:t>concierge</w:t>
      </w:r>
    </w:p>
    <w:p>
      <w:pPr>
        <w:pStyle w:val="ListBullet"/>
      </w:pPr>
      <w:r>
        <w:t>waiter</w:t>
      </w:r>
    </w:p>
    <w:p>
      <w:pPr>
        <w:pStyle w:val="ListBullet"/>
      </w:pPr>
      <w:r>
        <w:t>security</w:t>
      </w:r>
    </w:p>
    <w:p>
      <w:pPr>
        <w:pStyle w:val="ListBullet"/>
      </w:pPr>
      <w:r>
        <w:t>photographer</w:t>
      </w:r>
    </w:p>
    <w:p>
      <w:pPr>
        <w:pStyle w:val="ListBullet"/>
      </w:pPr>
      <w:r>
        <w:t>driver</w:t>
      </w:r>
    </w:p>
    <w:p>
      <w:pPr>
        <w:pStyle w:val="ListBullet"/>
      </w:pPr>
      <w:r>
        <w:t>event manager</w:t>
      </w:r>
    </w:p>
    <w:p>
      <w:r>
        <w:t>Every person becomes a representative of the Maison Doclar experience.</w:t>
      </w:r>
    </w:p>
    <w:p>
      <w:r>
        <w:t>Therefore:</w:t>
      </w:r>
    </w:p>
    <w:p>
      <w:pPr>
        <w:spacing w:before="100" w:after="160"/>
        <w:ind w:left="461" w:right="259"/>
        <w:pBdr>
          <w:left w:val="single" w:sz="18" w:color="B79F85" w:space="8"/>
        </w:pBdr>
      </w:pPr>
      <w:r>
        <w:rPr>
          <w:i/>
          <w:color w:val="1E4B75"/>
          <w:sz w:val="22"/>
        </w:rPr>
        <w:t>**Hospitality culture must be consistent across the entire team.**</w:t>
      </w:r>
    </w:p>
    <w:p>
      <w:r>
        <w:t>One rude security guard can undermine an otherwise exceptional event.</w:t>
      </w:r>
    </w:p>
    <w:p>
      <w:pPr>
        <w:pStyle w:val="Heading2"/>
      </w:pPr>
      <w:r>
        <w:t>STAGE THIRTEEN: DEPARTURE</w:t>
      </w:r>
    </w:p>
    <w:p>
      <w:r>
        <w:t>Departure is frequently neglected.</w:t>
      </w:r>
    </w:p>
    <w:p>
      <w:r>
        <w:t>That is a mistake.</w:t>
      </w:r>
    </w:p>
    <w:p>
      <w:r>
        <w:t>The final interaction is what the guest carries away.</w:t>
      </w:r>
    </w:p>
    <w:p>
      <w:r>
        <w:t>A sophisticated departure might include:</w:t>
      </w:r>
    </w:p>
    <w:p>
      <w:pPr>
        <w:pStyle w:val="ListBullet"/>
      </w:pPr>
      <w:r>
        <w:t>vehicle readiness</w:t>
      </w:r>
    </w:p>
    <w:p>
      <w:pPr>
        <w:pStyle w:val="ListBullet"/>
      </w:pPr>
      <w:r>
        <w:t>luggage assistance</w:t>
      </w:r>
    </w:p>
    <w:p>
      <w:pPr>
        <w:pStyle w:val="ListBullet"/>
      </w:pPr>
      <w:r>
        <w:t>escort</w:t>
      </w:r>
    </w:p>
    <w:p>
      <w:pPr>
        <w:pStyle w:val="ListBullet"/>
      </w:pPr>
      <w:r>
        <w:t>host farewell</w:t>
      </w:r>
    </w:p>
    <w:p>
      <w:pPr>
        <w:pStyle w:val="ListBullet"/>
      </w:pPr>
      <w:r>
        <w:t>security coordination</w:t>
      </w:r>
    </w:p>
    <w:p>
      <w:pPr>
        <w:pStyle w:val="ListBullet"/>
      </w:pPr>
      <w:r>
        <w:t>traffic consideration</w:t>
      </w:r>
    </w:p>
    <w:p>
      <w:pPr>
        <w:pStyle w:val="ListBullet"/>
      </w:pPr>
      <w:r>
        <w:t>gift / keepsake</w:t>
      </w:r>
    </w:p>
    <w:p>
      <w:pPr>
        <w:pStyle w:val="ListBullet"/>
      </w:pPr>
      <w:r>
        <w:t>safe journey message</w:t>
      </w:r>
    </w:p>
    <w:p>
      <w:r>
        <w:t>The guest should leave thinking:</w:t>
      </w:r>
    </w:p>
    <w:p>
      <w:pPr>
        <w:spacing w:before="100" w:after="160"/>
        <w:ind w:left="461" w:right="259"/>
        <w:pBdr>
          <w:left w:val="single" w:sz="18" w:color="B79F85" w:space="8"/>
        </w:pBdr>
      </w:pPr>
      <w:r>
        <w:rPr>
          <w:i/>
          <w:color w:val="1E4B75"/>
          <w:sz w:val="22"/>
        </w:rPr>
        <w:t>**“They looked after me all the way to the end.”**</w:t>
      </w:r>
    </w:p>
    <w:p>
      <w:pPr>
        <w:pStyle w:val="Heading2"/>
      </w:pPr>
      <w:r>
        <w:t>STAGE FOURTEEN: FOLLOW-UP</w:t>
      </w:r>
    </w:p>
    <w:p>
      <w:r>
        <w:t>The experience does not necessarily end when the guest leaves.</w:t>
      </w:r>
    </w:p>
    <w:p>
      <w:r>
        <w:t>Follow-up can include:</w:t>
      </w:r>
    </w:p>
    <w:p>
      <w:pPr>
        <w:pStyle w:val="ListBullet"/>
      </w:pPr>
      <w:r>
        <w:t>thank-you message</w:t>
      </w:r>
    </w:p>
    <w:p>
      <w:pPr>
        <w:pStyle w:val="ListBullet"/>
      </w:pPr>
      <w:r>
        <w:t>appreciation</w:t>
      </w:r>
    </w:p>
    <w:p>
      <w:pPr>
        <w:pStyle w:val="ListBullet"/>
      </w:pPr>
      <w:r>
        <w:t>photographs</w:t>
      </w:r>
    </w:p>
    <w:p>
      <w:pPr>
        <w:pStyle w:val="ListBullet"/>
      </w:pPr>
      <w:r>
        <w:t>digital keepsake</w:t>
      </w:r>
    </w:p>
    <w:p>
      <w:pPr>
        <w:pStyle w:val="ListBullet"/>
      </w:pPr>
      <w:r>
        <w:t>feedback</w:t>
      </w:r>
    </w:p>
    <w:p>
      <w:pPr>
        <w:pStyle w:val="ListBullet"/>
      </w:pPr>
      <w:r>
        <w:t>personal note</w:t>
      </w:r>
    </w:p>
    <w:p>
      <w:pPr>
        <w:pStyle w:val="ListBullet"/>
      </w:pPr>
      <w:r>
        <w:t>future relationship management</w:t>
      </w:r>
    </w:p>
    <w:p>
      <w:r>
        <w:t xml:space="preserve">This is where an event becomes a </w:t>
      </w:r>
      <w:r>
        <w:rPr>
          <w:b/>
          <w:i w:val="0"/>
        </w:rPr>
        <w:t>relationship</w:t>
      </w:r>
      <w:r>
        <w:t>.</w:t>
      </w:r>
    </w:p>
    <w:p>
      <w:pPr>
        <w:pStyle w:val="Heading2"/>
      </w:pPr>
      <w:r>
        <w:t>THE SIX GUEST ARCHETYPES</w:t>
      </w:r>
    </w:p>
    <w:p>
      <w:r>
        <w:t>Now we turn to six distinct guest archetypes.</w:t>
      </w:r>
    </w:p>
    <w:p>
      <w:r>
        <w:t>The journey is not identical for every guest.</w:t>
      </w:r>
    </w:p>
    <w:p>
      <w:r>
        <w:t>We are going to build six distinct journey architectures.</w:t>
      </w:r>
    </w:p>
    <w:p>
      <w:pPr>
        <w:pStyle w:val="Heading2"/>
      </w:pPr>
      <w:r>
        <w:t>VIP GUEST</w:t>
      </w:r>
    </w:p>
    <w:p>
      <w:r>
        <w:t>The VIP experience prioritises:</w:t>
      </w:r>
    </w:p>
    <w:p>
      <w:r>
        <w:rPr>
          <w:b/>
          <w:i w:val="0"/>
        </w:rPr>
        <w:t>Recognition + Speed + Privacy + Personalisation</w:t>
      </w:r>
    </w:p>
    <w:p>
      <w:r>
        <w:t>A VIP should rarely have to navigate the event independently.</w:t>
      </w:r>
    </w:p>
    <w:p>
      <w:pPr>
        <w:pStyle w:val="Heading4"/>
      </w:pPr>
      <w:r>
        <w:t>Critical considerations</w:t>
      </w:r>
    </w:p>
    <w:p>
      <w:pPr>
        <w:pStyle w:val="ListBullet"/>
      </w:pPr>
      <w:r>
        <w:t>advance confirmation</w:t>
      </w:r>
    </w:p>
    <w:p>
      <w:pPr>
        <w:pStyle w:val="ListBullet"/>
      </w:pPr>
      <w:r>
        <w:t>dedicated contact</w:t>
      </w:r>
    </w:p>
    <w:p>
      <w:pPr>
        <w:pStyle w:val="ListBullet"/>
      </w:pPr>
      <w:r>
        <w:t>controlled arrival</w:t>
      </w:r>
    </w:p>
    <w:p>
      <w:pPr>
        <w:pStyle w:val="ListBullet"/>
      </w:pPr>
      <w:r>
        <w:t>private or priority reception</w:t>
      </w:r>
    </w:p>
    <w:p>
      <w:pPr>
        <w:pStyle w:val="ListBullet"/>
      </w:pPr>
      <w:r>
        <w:t>minimal waiting</w:t>
      </w:r>
    </w:p>
    <w:p>
      <w:pPr>
        <w:pStyle w:val="ListBullet"/>
      </w:pPr>
      <w:r>
        <w:t>escort</w:t>
      </w:r>
    </w:p>
    <w:p>
      <w:pPr>
        <w:pStyle w:val="ListBullet"/>
      </w:pPr>
      <w:r>
        <w:t>seating</w:t>
      </w:r>
    </w:p>
    <w:p>
      <w:pPr>
        <w:pStyle w:val="ListBullet"/>
      </w:pPr>
      <w:r>
        <w:t>discreet protocol</w:t>
      </w:r>
    </w:p>
    <w:p>
      <w:pPr>
        <w:pStyle w:val="ListBullet"/>
      </w:pPr>
      <w:r>
        <w:t>departure readiness</w:t>
      </w:r>
    </w:p>
    <w:p>
      <w:pPr>
        <w:pStyle w:val="Heading4"/>
      </w:pPr>
      <w:r>
        <w:t>Maison Doclar question</w:t>
      </w:r>
    </w:p>
    <w:p>
      <w:pPr>
        <w:spacing w:before="100" w:after="160"/>
        <w:ind w:left="461" w:right="259"/>
        <w:pBdr>
          <w:left w:val="single" w:sz="18" w:color="B79F85" w:space="8"/>
        </w:pBdr>
      </w:pPr>
      <w:r>
        <w:rPr>
          <w:i/>
          <w:color w:val="1E4B75"/>
          <w:sz w:val="22"/>
        </w:rPr>
        <w:t>**How can this guest move through the event without ever feeling processed?**</w:t>
      </w:r>
    </w:p>
    <w:p>
      <w:pPr>
        <w:pStyle w:val="Heading2"/>
      </w:pPr>
      <w:r>
        <w:t>ROYAL GUEST</w:t>
      </w:r>
    </w:p>
    <w:p>
      <w:r>
        <w:t>The royal journey adds:</w:t>
      </w:r>
    </w:p>
    <w:p>
      <w:r>
        <w:rPr>
          <w:b/>
          <w:i w:val="0"/>
        </w:rPr>
        <w:t>Protocol + Precedence + Cultural Respect + Ceremony</w:t>
      </w:r>
    </w:p>
    <w:p>
      <w:r>
        <w:t>The guest isn't simply important.</w:t>
      </w:r>
    </w:p>
    <w:p>
      <w:r>
        <w:t>Their arrival may itself be a ceremonial event.</w:t>
      </w:r>
    </w:p>
    <w:p>
      <w:r>
        <w:t>Consider:</w:t>
      </w:r>
    </w:p>
    <w:p>
      <w:pPr>
        <w:pStyle w:val="ListBullet"/>
      </w:pPr>
      <w:r>
        <w:t>who receives them</w:t>
      </w:r>
    </w:p>
    <w:p>
      <w:pPr>
        <w:pStyle w:val="ListBullet"/>
      </w:pPr>
      <w:r>
        <w:t>where the receiving party stands</w:t>
      </w:r>
    </w:p>
    <w:p>
      <w:pPr>
        <w:pStyle w:val="ListBullet"/>
      </w:pPr>
      <w:r>
        <w:t>order of greeting</w:t>
      </w:r>
    </w:p>
    <w:p>
      <w:pPr>
        <w:pStyle w:val="ListBullet"/>
      </w:pPr>
      <w:r>
        <w:t>appropriate forms of address</w:t>
      </w:r>
    </w:p>
    <w:p>
      <w:pPr>
        <w:pStyle w:val="ListBullet"/>
      </w:pPr>
      <w:r>
        <w:t>entourage</w:t>
      </w:r>
    </w:p>
    <w:p>
      <w:pPr>
        <w:pStyle w:val="ListBullet"/>
      </w:pPr>
      <w:r>
        <w:t>procession</w:t>
      </w:r>
    </w:p>
    <w:p>
      <w:pPr>
        <w:pStyle w:val="ListBullet"/>
      </w:pPr>
      <w:r>
        <w:t>seating</w:t>
      </w:r>
    </w:p>
    <w:p>
      <w:pPr>
        <w:pStyle w:val="ListBullet"/>
      </w:pPr>
      <w:r>
        <w:t>traditional protocol</w:t>
      </w:r>
    </w:p>
    <w:p>
      <w:pPr>
        <w:pStyle w:val="ListBullet"/>
      </w:pPr>
      <w:r>
        <w:t>photography</w:t>
      </w:r>
    </w:p>
    <w:p>
      <w:pPr>
        <w:pStyle w:val="ListBullet"/>
      </w:pPr>
      <w:r>
        <w:t>departure</w:t>
      </w:r>
    </w:p>
    <w:p>
      <w:pPr>
        <w:spacing w:before="100" w:after="160"/>
        <w:ind w:left="461" w:right="259"/>
        <w:pBdr>
          <w:left w:val="single" w:sz="18" w:color="B79F85" w:space="8"/>
        </w:pBdr>
      </w:pPr>
      <w:r>
        <w:rPr>
          <w:i/>
          <w:color w:val="1E4B75"/>
          <w:sz w:val="22"/>
        </w:rPr>
        <w:t>**How do we preserve the dignity of the institution while maintaining hospitality?**</w:t>
      </w:r>
    </w:p>
    <w:p>
      <w:r>
        <w:t>This distinction is critical.</w:t>
      </w:r>
    </w:p>
    <w:p>
      <w:r>
        <w:t>You are not simply hosting a person.</w:t>
      </w:r>
    </w:p>
    <w:p>
      <w:r>
        <w:t xml:space="preserve">You may be hosting a </w:t>
      </w:r>
      <w:r>
        <w:rPr>
          <w:b/>
          <w:i w:val="0"/>
        </w:rPr>
        <w:t>traditional institution</w:t>
      </w:r>
      <w:r>
        <w:t>.</w:t>
      </w:r>
    </w:p>
    <w:p>
      <w:pPr>
        <w:pStyle w:val="Heading2"/>
      </w:pPr>
      <w:r>
        <w:t>GOVERNMENT DIGNITARY</w:t>
      </w:r>
    </w:p>
    <w:p>
      <w:r>
        <w:t>This journey requires:</w:t>
      </w:r>
    </w:p>
    <w:p>
      <w:r>
        <w:rPr>
          <w:b/>
          <w:i w:val="0"/>
        </w:rPr>
        <w:t>Protocol + Security + Time + Formality</w:t>
      </w:r>
    </w:p>
    <w:p>
      <w:r>
        <w:t>Consider:</w:t>
      </w:r>
    </w:p>
    <w:p>
      <w:pPr>
        <w:pStyle w:val="ListBullet"/>
      </w:pPr>
      <w:r>
        <w:t>office/rank</w:t>
      </w:r>
    </w:p>
    <w:p>
      <w:pPr>
        <w:pStyle w:val="ListBullet"/>
      </w:pPr>
      <w:r>
        <w:t>precedence</w:t>
      </w:r>
    </w:p>
    <w:p>
      <w:pPr>
        <w:pStyle w:val="ListBullet"/>
      </w:pPr>
      <w:r>
        <w:t>security</w:t>
      </w:r>
    </w:p>
    <w:p>
      <w:pPr>
        <w:pStyle w:val="ListBullet"/>
      </w:pPr>
      <w:r>
        <w:t>convoy</w:t>
      </w:r>
    </w:p>
    <w:p>
      <w:pPr>
        <w:pStyle w:val="ListBullet"/>
      </w:pPr>
      <w:r>
        <w:t>arrival</w:t>
      </w:r>
    </w:p>
    <w:p>
      <w:pPr>
        <w:pStyle w:val="ListBullet"/>
      </w:pPr>
      <w:r>
        <w:t>escort</w:t>
      </w:r>
    </w:p>
    <w:p>
      <w:pPr>
        <w:pStyle w:val="ListBullet"/>
      </w:pPr>
      <w:r>
        <w:t>speaking role</w:t>
      </w:r>
    </w:p>
    <w:p>
      <w:pPr>
        <w:pStyle w:val="ListBullet"/>
      </w:pPr>
      <w:r>
        <w:t>seating</w:t>
      </w:r>
    </w:p>
    <w:p>
      <w:pPr>
        <w:pStyle w:val="ListBullet"/>
      </w:pPr>
      <w:r>
        <w:t>departure</w:t>
      </w:r>
    </w:p>
    <w:p>
      <w:pPr>
        <w:pStyle w:val="ListBullet"/>
      </w:pPr>
      <w:r>
        <w:t>media considerations</w:t>
      </w:r>
    </w:p>
    <w:p>
      <w:r>
        <w:t>The event must accommodate official requirements without making the entire experience feel bureaucratic.</w:t>
      </w:r>
    </w:p>
    <w:p>
      <w:pPr>
        <w:spacing w:before="100" w:after="160"/>
        <w:ind w:left="461" w:right="259"/>
        <w:pBdr>
          <w:left w:val="single" w:sz="18" w:color="B79F85" w:space="8"/>
        </w:pBdr>
      </w:pPr>
      <w:r>
        <w:rPr>
          <w:i/>
          <w:color w:val="1E4B75"/>
          <w:sz w:val="22"/>
        </w:rPr>
        <w:t>**How do we provide rigorous protocol while preserving warmth and hospitality?**</w:t>
      </w:r>
    </w:p>
    <w:p>
      <w:pPr>
        <w:pStyle w:val="Heading2"/>
      </w:pPr>
      <w:r>
        <w:t>INTERNATIONAL GUEST</w:t>
      </w:r>
    </w:p>
    <w:p>
      <w:r>
        <w:t>The international guest requires:</w:t>
      </w:r>
    </w:p>
    <w:p>
      <w:r>
        <w:rPr>
          <w:b/>
          <w:i w:val="0"/>
        </w:rPr>
        <w:t>Clarity + Orientation + Cultural Intelligence + Comfort</w:t>
      </w:r>
    </w:p>
    <w:p>
      <w:r>
        <w:t>They may not understand:</w:t>
      </w:r>
    </w:p>
    <w:p>
      <w:pPr>
        <w:pStyle w:val="ListBullet"/>
      </w:pPr>
      <w:r>
        <w:t>Nigerian traffic</w:t>
      </w:r>
    </w:p>
    <w:p>
      <w:pPr>
        <w:pStyle w:val="ListBullet"/>
      </w:pPr>
      <w:r>
        <w:t>venue access</w:t>
      </w:r>
    </w:p>
    <w:p>
      <w:pPr>
        <w:pStyle w:val="ListBullet"/>
      </w:pPr>
      <w:r>
        <w:t>local customs</w:t>
      </w:r>
    </w:p>
    <w:p>
      <w:pPr>
        <w:pStyle w:val="ListBullet"/>
      </w:pPr>
      <w:r>
        <w:t>traditional greetings</w:t>
      </w:r>
    </w:p>
    <w:p>
      <w:pPr>
        <w:pStyle w:val="ListBullet"/>
      </w:pPr>
      <w:r>
        <w:t>dress expectations</w:t>
      </w:r>
    </w:p>
    <w:p>
      <w:pPr>
        <w:pStyle w:val="ListBullet"/>
      </w:pPr>
      <w:r>
        <w:t>titles</w:t>
      </w:r>
    </w:p>
    <w:p>
      <w:pPr>
        <w:pStyle w:val="ListBullet"/>
      </w:pPr>
      <w:r>
        <w:t>local etiquette</w:t>
      </w:r>
    </w:p>
    <w:p>
      <w:pPr>
        <w:pStyle w:val="ListBullet"/>
      </w:pPr>
      <w:r>
        <w:t>security procedures</w:t>
      </w:r>
    </w:p>
    <w:p>
      <w:r>
        <w:t>Never assume.</w:t>
      </w:r>
    </w:p>
    <w:p>
      <w:r>
        <w:t>A sophisticated international guest experience quietly removes these uncertainties.</w:t>
      </w:r>
    </w:p>
    <w:p>
      <w:pPr>
        <w:spacing w:before="100" w:after="160"/>
        <w:ind w:left="461" w:right="259"/>
        <w:pBdr>
          <w:left w:val="single" w:sz="18" w:color="B79F85" w:space="8"/>
        </w:pBdr>
      </w:pPr>
      <w:r>
        <w:rPr>
          <w:i/>
          <w:color w:val="1E4B75"/>
          <w:sz w:val="22"/>
        </w:rPr>
        <w:t>**What would a first-time visitor to Nigeria need to know without feeling like a tourist?**</w:t>
      </w:r>
    </w:p>
    <w:p>
      <w:pPr>
        <w:pStyle w:val="Heading2"/>
      </w:pPr>
      <w:r>
        <w:t>ELDER / SENIOR GUEST</w:t>
      </w:r>
    </w:p>
    <w:p>
      <w:r>
        <w:t>This journey prioritises:</w:t>
      </w:r>
    </w:p>
    <w:p>
      <w:r>
        <w:rPr>
          <w:b/>
          <w:i w:val="0"/>
        </w:rPr>
        <w:t>Dignity + Comfort + Accessibility + Respect</w:t>
      </w:r>
    </w:p>
    <w:p>
      <w:r>
        <w:t>Consider:</w:t>
      </w:r>
    </w:p>
    <w:p>
      <w:pPr>
        <w:pStyle w:val="ListBullet"/>
      </w:pPr>
      <w:r>
        <w:t>distance</w:t>
      </w:r>
    </w:p>
    <w:p>
      <w:pPr>
        <w:pStyle w:val="ListBullet"/>
      </w:pPr>
      <w:r>
        <w:t>walking time</w:t>
      </w:r>
    </w:p>
    <w:p>
      <w:pPr>
        <w:pStyle w:val="ListBullet"/>
      </w:pPr>
      <w:r>
        <w:t>stairs</w:t>
      </w:r>
    </w:p>
    <w:p>
      <w:pPr>
        <w:pStyle w:val="ListBullet"/>
      </w:pPr>
      <w:r>
        <w:t>seating</w:t>
      </w:r>
    </w:p>
    <w:p>
      <w:pPr>
        <w:pStyle w:val="ListBullet"/>
      </w:pPr>
      <w:r>
        <w:t>temperature</w:t>
      </w:r>
    </w:p>
    <w:p>
      <w:pPr>
        <w:pStyle w:val="ListBullet"/>
      </w:pPr>
      <w:r>
        <w:t>toilets</w:t>
      </w:r>
    </w:p>
    <w:p>
      <w:pPr>
        <w:pStyle w:val="ListBullet"/>
      </w:pPr>
      <w:r>
        <w:t>noise</w:t>
      </w:r>
    </w:p>
    <w:p>
      <w:pPr>
        <w:pStyle w:val="ListBullet"/>
      </w:pPr>
      <w:r>
        <w:t>food</w:t>
      </w:r>
    </w:p>
    <w:p>
      <w:pPr>
        <w:pStyle w:val="ListBullet"/>
      </w:pPr>
      <w:r>
        <w:t>transportation</w:t>
      </w:r>
    </w:p>
    <w:p>
      <w:pPr>
        <w:pStyle w:val="ListBullet"/>
      </w:pPr>
      <w:r>
        <w:t>waiting time</w:t>
      </w:r>
    </w:p>
    <w:p>
      <w:r>
        <w:t xml:space="preserve">One of the most elegant forms of hospitality is making consideration feel </w:t>
      </w:r>
      <w:r>
        <w:rPr>
          <w:b/>
          <w:i w:val="0"/>
        </w:rPr>
        <w:t>natural rather than medical or patronising</w:t>
      </w:r>
      <w:r>
        <w:t>.</w:t>
      </w:r>
    </w:p>
    <w:p>
      <w:r>
        <w:t>Never make an elderly guest feel that their age is a problem.</w:t>
      </w:r>
    </w:p>
    <w:p>
      <w:r>
        <w:t>Instead:</w:t>
      </w:r>
    </w:p>
    <w:p>
      <w:pPr>
        <w:spacing w:before="100" w:after="160"/>
        <w:ind w:left="461" w:right="259"/>
        <w:pBdr>
          <w:left w:val="single" w:sz="18" w:color="B79F85" w:space="8"/>
        </w:pBdr>
      </w:pPr>
      <w:r>
        <w:rPr>
          <w:i/>
          <w:color w:val="1E4B75"/>
          <w:sz w:val="22"/>
        </w:rPr>
        <w:t>**Design the environment so they never experience the limitation.**</w:t>
      </w:r>
    </w:p>
    <w:p>
      <w:pPr>
        <w:pStyle w:val="Heading2"/>
      </w:pPr>
      <w:r>
        <w:t>PRINCIPAL FAMILY MEMBER</w:t>
      </w:r>
    </w:p>
    <w:p>
      <w:r>
        <w:t>This is perhaps the most complicated guest category.</w:t>
      </w:r>
    </w:p>
    <w:p>
      <w:r>
        <w:t>Why?</w:t>
      </w:r>
    </w:p>
    <w:p>
      <w:r>
        <w:t>Because the family may simultaneously be:</w:t>
      </w:r>
    </w:p>
    <w:p>
      <w:r>
        <w:rPr>
          <w:b/>
          <w:i w:val="0"/>
        </w:rPr>
        <w:t>Host + Guest + Decision-maker + Stakeholder + Emotional participant.</w:t>
      </w:r>
    </w:p>
    <w:p>
      <w:r>
        <w:t>The principal family member may want to enjoy the event while constantly worrying about:</w:t>
      </w:r>
    </w:p>
    <w:p>
      <w:pPr>
        <w:pStyle w:val="ListBullet"/>
      </w:pPr>
      <w:r>
        <w:t>guests</w:t>
      </w:r>
    </w:p>
    <w:p>
      <w:pPr>
        <w:pStyle w:val="ListBullet"/>
      </w:pPr>
      <w:r>
        <w:t>programme</w:t>
      </w:r>
    </w:p>
    <w:p>
      <w:pPr>
        <w:pStyle w:val="ListBullet"/>
      </w:pPr>
      <w:r>
        <w:t>family</w:t>
      </w:r>
    </w:p>
    <w:p>
      <w:pPr>
        <w:pStyle w:val="ListBullet"/>
      </w:pPr>
      <w:r>
        <w:t>vendors</w:t>
      </w:r>
    </w:p>
    <w:p>
      <w:pPr>
        <w:pStyle w:val="ListBullet"/>
      </w:pPr>
      <w:r>
        <w:t>protocol</w:t>
      </w:r>
    </w:p>
    <w:p>
      <w:pPr>
        <w:pStyle w:val="ListBullet"/>
      </w:pPr>
      <w:r>
        <w:t>unexpected arrivals</w:t>
      </w:r>
    </w:p>
    <w:p>
      <w:pPr>
        <w:pStyle w:val="ListBullet"/>
      </w:pPr>
      <w:r>
        <w:t>costs</w:t>
      </w:r>
    </w:p>
    <w:p>
      <w:pPr>
        <w:pStyle w:val="ListBullet"/>
      </w:pPr>
      <w:r>
        <w:t>timing</w:t>
      </w:r>
    </w:p>
    <w:p>
      <w:pPr>
        <w:pStyle w:val="ListBullet"/>
      </w:pPr>
      <w:r>
        <w:t>speeches</w:t>
      </w:r>
    </w:p>
    <w:p>
      <w:r>
        <w:t>Maison Doclar's responsibility is therefore different.</w:t>
      </w:r>
    </w:p>
    <w:p>
      <w:pPr>
        <w:pStyle w:val="Heading4"/>
      </w:pPr>
      <w:r>
        <w:t>We don't merely serve the principal.</w:t>
      </w:r>
    </w:p>
    <w:p>
      <w:pPr>
        <w:pStyle w:val="Heading4"/>
      </w:pPr>
      <w:r>
        <w:t>We protect the principal from the event.</w:t>
      </w:r>
    </w:p>
    <w:p>
      <w:r>
        <w:t>This is a major Maison Doclar proposition.</w:t>
      </w:r>
    </w:p>
    <w:p>
      <w:pPr>
        <w:spacing w:before="100" w:after="160"/>
        <w:ind w:left="461" w:right="259"/>
        <w:pBdr>
          <w:left w:val="single" w:sz="18" w:color="B79F85" w:space="8"/>
        </w:pBdr>
      </w:pPr>
      <w:r>
        <w:rPr>
          <w:i/>
          <w:color w:val="1E4B75"/>
          <w:sz w:val="22"/>
        </w:rPr>
        <w:t>**The host should experience their own celebration as a guest.**</w:t>
      </w:r>
    </w:p>
    <w:p>
      <w:pPr>
        <w:pStyle w:val="Heading2"/>
      </w:pPr>
      <w:r>
        <w:t>THE MAISON DOCLAR GUEST JOURNEY MAP</w:t>
      </w:r>
    </w:p>
    <w:p>
      <w:r>
        <w:t>Now we build the operating document.</w:t>
      </w:r>
    </w:p>
    <w:p>
      <w:r>
        <w:t>The basic structure is: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170"/>
        <w:gridCol w:w="1170"/>
        <w:gridCol w:w="1170"/>
        <w:gridCol w:w="1170"/>
        <w:gridCol w:w="1170"/>
        <w:gridCol w:w="1170"/>
        <w:gridCol w:w="1170"/>
        <w:gridCol w:w="1170"/>
      </w:tblGrid>
      <w:tr>
        <w:tc>
          <w:tcPr>
            <w:tcW w:type="dxa" w:w="1170"/>
            <w:shd w:fill="10243E"/>
          </w:tcPr>
          <w:p>
            <w:r>
              <w:rPr>
                <w:b/>
                <w:color w:val="FFFFFF"/>
                <w:sz w:val="15"/>
              </w:rPr>
              <w:t>**Journey Stage**</w:t>
            </w:r>
          </w:p>
        </w:tc>
        <w:tc>
          <w:tcPr>
            <w:tcW w:type="dxa" w:w="1170"/>
            <w:shd w:fill="10243E"/>
          </w:tcPr>
          <w:p>
            <w:r>
              <w:rPr>
                <w:b/>
                <w:color w:val="FFFFFF"/>
                <w:sz w:val="15"/>
              </w:rPr>
              <w:t>**Guest Needs**</w:t>
            </w:r>
          </w:p>
        </w:tc>
        <w:tc>
          <w:tcPr>
            <w:tcW w:type="dxa" w:w="1170"/>
            <w:shd w:fill="10243E"/>
          </w:tcPr>
          <w:p>
            <w:r>
              <w:rPr>
                <w:b/>
                <w:color w:val="FFFFFF"/>
                <w:sz w:val="15"/>
              </w:rPr>
              <w:t>**Guest Knows**</w:t>
            </w:r>
          </w:p>
        </w:tc>
        <w:tc>
          <w:tcPr>
            <w:tcW w:type="dxa" w:w="1170"/>
            <w:shd w:fill="10243E"/>
          </w:tcPr>
          <w:p>
            <w:r>
              <w:rPr>
                <w:b/>
                <w:color w:val="FFFFFF"/>
                <w:sz w:val="15"/>
              </w:rPr>
              <w:t>**Guest Doesn't Know**</w:t>
            </w:r>
          </w:p>
        </w:tc>
        <w:tc>
          <w:tcPr>
            <w:tcW w:type="dxa" w:w="1170"/>
            <w:shd w:fill="10243E"/>
          </w:tcPr>
          <w:p>
            <w:r>
              <w:rPr>
                <w:b/>
                <w:color w:val="FFFFFF"/>
                <w:sz w:val="15"/>
              </w:rPr>
              <w:t>**Potential Friction**</w:t>
            </w:r>
          </w:p>
        </w:tc>
        <w:tc>
          <w:tcPr>
            <w:tcW w:type="dxa" w:w="1170"/>
            <w:shd w:fill="10243E"/>
          </w:tcPr>
          <w:p>
            <w:r>
              <w:rPr>
                <w:b/>
                <w:color w:val="FFFFFF"/>
                <w:sz w:val="15"/>
              </w:rPr>
              <w:t>**Maison Doclar Action**</w:t>
            </w:r>
          </w:p>
        </w:tc>
        <w:tc>
          <w:tcPr>
            <w:tcW w:type="dxa" w:w="1170"/>
            <w:shd w:fill="10243E"/>
          </w:tcPr>
          <w:p>
            <w:r>
              <w:rPr>
                <w:b/>
                <w:color w:val="FFFFFF"/>
                <w:sz w:val="15"/>
              </w:rPr>
              <w:t>**Responsible Person**</w:t>
            </w:r>
          </w:p>
        </w:tc>
        <w:tc>
          <w:tcPr>
            <w:tcW w:type="dxa" w:w="1170"/>
            <w:shd w:fill="10243E"/>
          </w:tcPr>
          <w:p>
            <w:r>
              <w:rPr>
                <w:b/>
                <w:color w:val="FFFFFF"/>
                <w:sz w:val="15"/>
              </w:rPr>
              <w:t>**Success Measure**</w:t>
            </w:r>
          </w:p>
        </w:tc>
      </w:tr>
      <w:tr>
        <w:tc>
          <w:tcPr>
            <w:tcW w:type="dxa" w:w="1170"/>
            <w:vAlign w:val="top"/>
          </w:tcPr>
          <w:p>
            <w:pPr>
              <w:spacing w:after="40"/>
            </w:pPr>
            <w:r>
              <w:rPr>
                <w:sz w:val="15"/>
              </w:rPr>
              <w:t>Invitation</w:t>
            </w:r>
          </w:p>
        </w:tc>
        <w:tc>
          <w:tcPr>
            <w:tcW w:type="dxa" w:w="1170"/>
            <w:vAlign w:val="top"/>
          </w:tcPr>
          <w:p>
            <w:pPr>
              <w:spacing w:after="40"/>
            </w:pPr>
            <w:r>
              <w:rPr>
                <w:sz w:val="15"/>
              </w:rPr>
              <w:t>Clarity</w:t>
            </w:r>
          </w:p>
        </w:tc>
        <w:tc>
          <w:tcPr>
            <w:tcW w:type="dxa" w:w="1170"/>
            <w:vAlign w:val="top"/>
          </w:tcPr>
          <w:p>
            <w:pPr>
              <w:spacing w:after="40"/>
            </w:pPr>
            <w:r>
              <w:rPr>
                <w:sz w:val="15"/>
              </w:rPr>
              <w:t>Event details</w:t>
            </w:r>
          </w:p>
        </w:tc>
        <w:tc>
          <w:tcPr>
            <w:tcW w:type="dxa" w:w="1170"/>
            <w:vAlign w:val="top"/>
          </w:tcPr>
          <w:p>
            <w:pPr>
              <w:spacing w:after="40"/>
            </w:pPr>
            <w:r>
              <w:rPr>
                <w:sz w:val="15"/>
              </w:rPr>
              <w:t>What to expect</w:t>
            </w:r>
          </w:p>
        </w:tc>
        <w:tc>
          <w:tcPr>
            <w:tcW w:type="dxa" w:w="1170"/>
            <w:vAlign w:val="top"/>
          </w:tcPr>
          <w:p>
            <w:pPr>
              <w:spacing w:after="40"/>
            </w:pPr>
            <w:r>
              <w:rPr>
                <w:sz w:val="15"/>
              </w:rPr>
              <w:t>Confusion</w:t>
            </w:r>
          </w:p>
        </w:tc>
        <w:tc>
          <w:tcPr>
            <w:tcW w:type="dxa" w:w="1170"/>
            <w:vAlign w:val="top"/>
          </w:tcPr>
          <w:p>
            <w:pPr>
              <w:spacing w:after="40"/>
            </w:pPr>
            <w:r>
              <w:rPr>
                <w:sz w:val="15"/>
              </w:rPr>
              <w:t>Elegant invitation + clear information</w:t>
            </w:r>
          </w:p>
        </w:tc>
        <w:tc>
          <w:tcPr>
            <w:tcW w:type="dxa" w:w="1170"/>
            <w:vAlign w:val="top"/>
          </w:tcPr>
          <w:p>
            <w:pPr>
              <w:spacing w:after="40"/>
            </w:pPr>
            <w:r>
              <w:rPr>
                <w:sz w:val="15"/>
              </w:rPr>
              <w:t>Guest Experience</w:t>
            </w:r>
          </w:p>
        </w:tc>
        <w:tc>
          <w:tcPr>
            <w:tcW w:type="dxa" w:w="1170"/>
            <w:vAlign w:val="top"/>
          </w:tcPr>
          <w:p>
            <w:pPr>
              <w:spacing w:after="40"/>
            </w:pPr>
            <w:r>
              <w:rPr>
                <w:sz w:val="15"/>
              </w:rPr>
              <w:t>Guest understands event</w:t>
            </w:r>
          </w:p>
        </w:tc>
      </w:tr>
      <w:tr>
        <w:tc>
          <w:tcPr>
            <w:tcW w:type="dxa" w:w="1170"/>
            <w:vAlign w:val="top"/>
            <w:shd w:fill="F7F9FB"/>
          </w:tcPr>
          <w:p>
            <w:pPr>
              <w:spacing w:after="40"/>
            </w:pPr>
            <w:r>
              <w:rPr>
                <w:sz w:val="15"/>
              </w:rPr>
              <w:t>RSVP</w:t>
            </w:r>
          </w:p>
        </w:tc>
        <w:tc>
          <w:tcPr>
            <w:tcW w:type="dxa" w:w="1170"/>
            <w:vAlign w:val="top"/>
            <w:shd w:fill="F7F9FB"/>
          </w:tcPr>
          <w:p>
            <w:pPr>
              <w:spacing w:after="40"/>
            </w:pPr>
            <w:r>
              <w:rPr>
                <w:sz w:val="15"/>
              </w:rPr>
              <w:t>Ease</w:t>
            </w:r>
          </w:p>
        </w:tc>
        <w:tc>
          <w:tcPr>
            <w:tcW w:type="dxa" w:w="1170"/>
            <w:vAlign w:val="top"/>
            <w:shd w:fill="F7F9FB"/>
          </w:tcPr>
          <w:p>
            <w:pPr>
              <w:spacing w:after="40"/>
            </w:pPr>
            <w:r>
              <w:rPr>
                <w:sz w:val="15"/>
              </w:rPr>
              <w:t>How to respond</w:t>
            </w:r>
          </w:p>
        </w:tc>
        <w:tc>
          <w:tcPr>
            <w:tcW w:type="dxa" w:w="1170"/>
            <w:vAlign w:val="top"/>
            <w:shd w:fill="F7F9FB"/>
          </w:tcPr>
          <w:p>
            <w:pPr>
              <w:spacing w:after="40"/>
            </w:pPr>
            <w:r>
              <w:rPr>
                <w:sz w:val="15"/>
              </w:rPr>
              <w:t>What happens next</w:t>
            </w:r>
          </w:p>
        </w:tc>
        <w:tc>
          <w:tcPr>
            <w:tcW w:type="dxa" w:w="1170"/>
            <w:vAlign w:val="top"/>
            <w:shd w:fill="F7F9FB"/>
          </w:tcPr>
          <w:p>
            <w:pPr>
              <w:spacing w:after="40"/>
            </w:pPr>
            <w:r>
              <w:rPr>
                <w:sz w:val="15"/>
              </w:rPr>
              <w:t>Repeated communication</w:t>
            </w:r>
          </w:p>
        </w:tc>
        <w:tc>
          <w:tcPr>
            <w:tcW w:type="dxa" w:w="1170"/>
            <w:vAlign w:val="top"/>
            <w:shd w:fill="F7F9FB"/>
          </w:tcPr>
          <w:p>
            <w:pPr>
              <w:spacing w:after="40"/>
            </w:pPr>
            <w:r>
              <w:rPr>
                <w:sz w:val="15"/>
              </w:rPr>
              <w:t>Simple RSVP process</w:t>
            </w:r>
          </w:p>
        </w:tc>
        <w:tc>
          <w:tcPr>
            <w:tcW w:type="dxa" w:w="1170"/>
            <w:vAlign w:val="top"/>
            <w:shd w:fill="F7F9FB"/>
          </w:tcPr>
          <w:p>
            <w:pPr>
              <w:spacing w:after="40"/>
            </w:pPr>
            <w:r>
              <w:rPr>
                <w:sz w:val="15"/>
              </w:rPr>
              <w:t>Guest Manager</w:t>
            </w:r>
          </w:p>
        </w:tc>
        <w:tc>
          <w:tcPr>
            <w:tcW w:type="dxa" w:w="1170"/>
            <w:vAlign w:val="top"/>
            <w:shd w:fill="F7F9FB"/>
          </w:tcPr>
          <w:p>
            <w:pPr>
              <w:spacing w:after="40"/>
            </w:pPr>
            <w:r>
              <w:rPr>
                <w:sz w:val="15"/>
              </w:rPr>
              <w:t>Response captured</w:t>
            </w:r>
          </w:p>
        </w:tc>
      </w:tr>
      <w:tr>
        <w:tc>
          <w:tcPr>
            <w:tcW w:type="dxa" w:w="1170"/>
            <w:vAlign w:val="top"/>
          </w:tcPr>
          <w:p>
            <w:pPr>
              <w:spacing w:after="40"/>
            </w:pPr>
            <w:r>
              <w:rPr>
                <w:sz w:val="15"/>
              </w:rPr>
              <w:t>Confirmation</w:t>
            </w:r>
          </w:p>
        </w:tc>
        <w:tc>
          <w:tcPr>
            <w:tcW w:type="dxa" w:w="1170"/>
            <w:vAlign w:val="top"/>
          </w:tcPr>
          <w:p>
            <w:pPr>
              <w:spacing w:after="40"/>
            </w:pPr>
            <w:r>
              <w:rPr>
                <w:sz w:val="15"/>
              </w:rPr>
              <w:t>Assurance</w:t>
            </w:r>
          </w:p>
        </w:tc>
        <w:tc>
          <w:tcPr>
            <w:tcW w:type="dxa" w:w="1170"/>
            <w:vAlign w:val="top"/>
          </w:tcPr>
          <w:p>
            <w:pPr>
              <w:spacing w:after="40"/>
            </w:pPr>
            <w:r>
              <w:rPr>
                <w:sz w:val="15"/>
              </w:rPr>
              <w:t>Attendance confirmed</w:t>
            </w:r>
          </w:p>
        </w:tc>
        <w:tc>
          <w:tcPr>
            <w:tcW w:type="dxa" w:w="1170"/>
            <w:vAlign w:val="top"/>
          </w:tcPr>
          <w:p>
            <w:pPr>
              <w:spacing w:after="40"/>
            </w:pPr>
            <w:r>
              <w:rPr>
                <w:sz w:val="15"/>
              </w:rPr>
              <w:t>Arrival arrangements</w:t>
            </w:r>
          </w:p>
        </w:tc>
        <w:tc>
          <w:tcPr>
            <w:tcW w:type="dxa" w:w="1170"/>
            <w:vAlign w:val="top"/>
          </w:tcPr>
          <w:p>
            <w:pPr>
              <w:spacing w:after="40"/>
            </w:pPr>
            <w:r>
              <w:rPr>
                <w:sz w:val="15"/>
              </w:rPr>
              <w:t>Uncertainty</w:t>
            </w:r>
          </w:p>
        </w:tc>
        <w:tc>
          <w:tcPr>
            <w:tcW w:type="dxa" w:w="1170"/>
            <w:vAlign w:val="top"/>
          </w:tcPr>
          <w:p>
            <w:pPr>
              <w:spacing w:after="40"/>
            </w:pPr>
            <w:r>
              <w:rPr>
                <w:sz w:val="15"/>
              </w:rPr>
              <w:t>Personal confirmation</w:t>
            </w:r>
          </w:p>
        </w:tc>
        <w:tc>
          <w:tcPr>
            <w:tcW w:type="dxa" w:w="1170"/>
            <w:vAlign w:val="top"/>
          </w:tcPr>
          <w:p>
            <w:pPr>
              <w:spacing w:after="40"/>
            </w:pPr>
            <w:r>
              <w:rPr>
                <w:sz w:val="15"/>
              </w:rPr>
              <w:t>Guest Manager</w:t>
            </w:r>
          </w:p>
        </w:tc>
        <w:tc>
          <w:tcPr>
            <w:tcW w:type="dxa" w:w="1170"/>
            <w:vAlign w:val="top"/>
          </w:tcPr>
          <w:p>
            <w:pPr>
              <w:spacing w:after="40"/>
            </w:pPr>
            <w:r>
              <w:rPr>
                <w:sz w:val="15"/>
              </w:rPr>
              <w:t>Guest feels expected</w:t>
            </w:r>
          </w:p>
        </w:tc>
      </w:tr>
      <w:tr>
        <w:tc>
          <w:tcPr>
            <w:tcW w:type="dxa" w:w="1170"/>
            <w:vAlign w:val="top"/>
            <w:shd w:fill="F7F9FB"/>
          </w:tcPr>
          <w:p>
            <w:pPr>
              <w:spacing w:after="40"/>
            </w:pPr>
            <w:r>
              <w:rPr>
                <w:sz w:val="15"/>
              </w:rPr>
              <w:t>Journey</w:t>
            </w:r>
          </w:p>
        </w:tc>
        <w:tc>
          <w:tcPr>
            <w:tcW w:type="dxa" w:w="1170"/>
            <w:vAlign w:val="top"/>
            <w:shd w:fill="F7F9FB"/>
          </w:tcPr>
          <w:p>
            <w:pPr>
              <w:spacing w:after="40"/>
            </w:pPr>
            <w:r>
              <w:rPr>
                <w:sz w:val="15"/>
              </w:rPr>
              <w:t>Confidence</w:t>
            </w:r>
          </w:p>
        </w:tc>
        <w:tc>
          <w:tcPr>
            <w:tcW w:type="dxa" w:w="1170"/>
            <w:vAlign w:val="top"/>
            <w:shd w:fill="F7F9FB"/>
          </w:tcPr>
          <w:p>
            <w:pPr>
              <w:spacing w:after="40"/>
            </w:pPr>
            <w:r>
              <w:rPr>
                <w:sz w:val="15"/>
              </w:rPr>
              <w:t>Destination</w:t>
            </w:r>
          </w:p>
        </w:tc>
        <w:tc>
          <w:tcPr>
            <w:tcW w:type="dxa" w:w="1170"/>
            <w:vAlign w:val="top"/>
            <w:shd w:fill="F7F9FB"/>
          </w:tcPr>
          <w:p>
            <w:pPr>
              <w:spacing w:after="40"/>
            </w:pPr>
            <w:r>
              <w:rPr>
                <w:sz w:val="15"/>
              </w:rPr>
              <w:t>Access/parking</w:t>
            </w:r>
          </w:p>
        </w:tc>
        <w:tc>
          <w:tcPr>
            <w:tcW w:type="dxa" w:w="1170"/>
            <w:vAlign w:val="top"/>
            <w:shd w:fill="F7F9FB"/>
          </w:tcPr>
          <w:p>
            <w:pPr>
              <w:spacing w:after="40"/>
            </w:pPr>
            <w:r>
              <w:rPr>
                <w:sz w:val="15"/>
              </w:rPr>
              <w:t>Traffic</w:t>
            </w:r>
          </w:p>
        </w:tc>
        <w:tc>
          <w:tcPr>
            <w:tcW w:type="dxa" w:w="1170"/>
            <w:vAlign w:val="top"/>
            <w:shd w:fill="F7F9FB"/>
          </w:tcPr>
          <w:p>
            <w:pPr>
              <w:spacing w:after="40"/>
            </w:pPr>
            <w:r>
              <w:rPr>
                <w:sz w:val="15"/>
              </w:rPr>
              <w:t>Route &amp; transport support</w:t>
            </w:r>
          </w:p>
        </w:tc>
        <w:tc>
          <w:tcPr>
            <w:tcW w:type="dxa" w:w="1170"/>
            <w:vAlign w:val="top"/>
            <w:shd w:fill="F7F9FB"/>
          </w:tcPr>
          <w:p>
            <w:pPr>
              <w:spacing w:after="40"/>
            </w:pPr>
            <w:r>
              <w:rPr>
                <w:sz w:val="15"/>
              </w:rPr>
              <w:t>Transport Lead</w:t>
            </w:r>
          </w:p>
        </w:tc>
        <w:tc>
          <w:tcPr>
            <w:tcW w:type="dxa" w:w="1170"/>
            <w:vAlign w:val="top"/>
            <w:shd w:fill="F7F9FB"/>
          </w:tcPr>
          <w:p>
            <w:pPr>
              <w:spacing w:after="40"/>
            </w:pPr>
            <w:r>
              <w:rPr>
                <w:sz w:val="15"/>
              </w:rPr>
              <w:t>Smooth arrival</w:t>
            </w:r>
          </w:p>
        </w:tc>
      </w:tr>
      <w:tr>
        <w:tc>
          <w:tcPr>
            <w:tcW w:type="dxa" w:w="1170"/>
            <w:vAlign w:val="top"/>
          </w:tcPr>
          <w:p>
            <w:pPr>
              <w:spacing w:after="40"/>
            </w:pPr>
            <w:r>
              <w:rPr>
                <w:sz w:val="15"/>
              </w:rPr>
              <w:t>Arrival</w:t>
            </w:r>
          </w:p>
        </w:tc>
        <w:tc>
          <w:tcPr>
            <w:tcW w:type="dxa" w:w="1170"/>
            <w:vAlign w:val="top"/>
          </w:tcPr>
          <w:p>
            <w:pPr>
              <w:spacing w:after="40"/>
            </w:pPr>
            <w:r>
              <w:rPr>
                <w:sz w:val="15"/>
              </w:rPr>
              <w:t>Recognition</w:t>
            </w:r>
          </w:p>
        </w:tc>
        <w:tc>
          <w:tcPr>
            <w:tcW w:type="dxa" w:w="1170"/>
            <w:vAlign w:val="top"/>
          </w:tcPr>
          <w:p>
            <w:pPr>
              <w:spacing w:after="40"/>
            </w:pPr>
            <w:r>
              <w:rPr>
                <w:sz w:val="15"/>
              </w:rPr>
              <w:t>Venue</w:t>
            </w:r>
          </w:p>
        </w:tc>
        <w:tc>
          <w:tcPr>
            <w:tcW w:type="dxa" w:w="1170"/>
            <w:vAlign w:val="top"/>
          </w:tcPr>
          <w:p>
            <w:pPr>
              <w:spacing w:after="40"/>
            </w:pPr>
            <w:r>
              <w:rPr>
                <w:sz w:val="15"/>
              </w:rPr>
              <w:t>Where to go</w:t>
            </w:r>
          </w:p>
        </w:tc>
        <w:tc>
          <w:tcPr>
            <w:tcW w:type="dxa" w:w="1170"/>
            <w:vAlign w:val="top"/>
          </w:tcPr>
          <w:p>
            <w:pPr>
              <w:spacing w:after="40"/>
            </w:pPr>
            <w:r>
              <w:rPr>
                <w:sz w:val="15"/>
              </w:rPr>
              <w:t>Congestion</w:t>
            </w:r>
          </w:p>
        </w:tc>
        <w:tc>
          <w:tcPr>
            <w:tcW w:type="dxa" w:w="1170"/>
            <w:vAlign w:val="top"/>
          </w:tcPr>
          <w:p>
            <w:pPr>
              <w:spacing w:after="40"/>
            </w:pPr>
            <w:r>
              <w:rPr>
                <w:sz w:val="15"/>
              </w:rPr>
              <w:t>Dedicated reception</w:t>
            </w:r>
          </w:p>
        </w:tc>
        <w:tc>
          <w:tcPr>
            <w:tcW w:type="dxa" w:w="1170"/>
            <w:vAlign w:val="top"/>
          </w:tcPr>
          <w:p>
            <w:pPr>
              <w:spacing w:after="40"/>
            </w:pPr>
            <w:r>
              <w:rPr>
                <w:sz w:val="15"/>
              </w:rPr>
              <w:t>Arrival Lead</w:t>
            </w:r>
          </w:p>
        </w:tc>
        <w:tc>
          <w:tcPr>
            <w:tcW w:type="dxa" w:w="1170"/>
            <w:vAlign w:val="top"/>
          </w:tcPr>
          <w:p>
            <w:pPr>
              <w:spacing w:after="40"/>
            </w:pPr>
            <w:r>
              <w:rPr>
                <w:sz w:val="15"/>
              </w:rPr>
              <w:t>No unnecessary waiting</w:t>
            </w:r>
          </w:p>
        </w:tc>
      </w:tr>
      <w:tr>
        <w:tc>
          <w:tcPr>
            <w:tcW w:type="dxa" w:w="1170"/>
            <w:vAlign w:val="top"/>
            <w:shd w:fill="F7F9FB"/>
          </w:tcPr>
          <w:p>
            <w:pPr>
              <w:spacing w:after="40"/>
            </w:pPr>
            <w:r>
              <w:rPr>
                <w:sz w:val="15"/>
              </w:rPr>
              <w:t>Reception</w:t>
            </w:r>
          </w:p>
        </w:tc>
        <w:tc>
          <w:tcPr>
            <w:tcW w:type="dxa" w:w="1170"/>
            <w:vAlign w:val="top"/>
            <w:shd w:fill="F7F9FB"/>
          </w:tcPr>
          <w:p>
            <w:pPr>
              <w:spacing w:after="40"/>
            </w:pPr>
            <w:r>
              <w:rPr>
                <w:sz w:val="15"/>
              </w:rPr>
              <w:t>Welcome</w:t>
            </w:r>
          </w:p>
        </w:tc>
        <w:tc>
          <w:tcPr>
            <w:tcW w:type="dxa" w:w="1170"/>
            <w:vAlign w:val="top"/>
            <w:shd w:fill="F7F9FB"/>
          </w:tcPr>
          <w:p>
            <w:pPr>
              <w:spacing w:after="40"/>
            </w:pPr>
            <w:r>
              <w:rPr>
                <w:sz w:val="15"/>
              </w:rPr>
              <w:t>Who receives them</w:t>
            </w:r>
          </w:p>
        </w:tc>
        <w:tc>
          <w:tcPr>
            <w:tcW w:type="dxa" w:w="1170"/>
            <w:vAlign w:val="top"/>
            <w:shd w:fill="F7F9FB"/>
          </w:tcPr>
          <w:p>
            <w:pPr>
              <w:spacing w:after="40"/>
            </w:pPr>
            <w:r>
              <w:rPr>
                <w:sz w:val="15"/>
              </w:rPr>
              <w:t>Next step</w:t>
            </w:r>
          </w:p>
        </w:tc>
        <w:tc>
          <w:tcPr>
            <w:tcW w:type="dxa" w:w="1170"/>
            <w:vAlign w:val="top"/>
            <w:shd w:fill="F7F9FB"/>
          </w:tcPr>
          <w:p>
            <w:pPr>
              <w:spacing w:after="40"/>
            </w:pPr>
            <w:r>
              <w:rPr>
                <w:sz w:val="15"/>
              </w:rPr>
              <w:t>Confusion</w:t>
            </w:r>
          </w:p>
        </w:tc>
        <w:tc>
          <w:tcPr>
            <w:tcW w:type="dxa" w:w="1170"/>
            <w:vAlign w:val="top"/>
            <w:shd w:fill="F7F9FB"/>
          </w:tcPr>
          <w:p>
            <w:pPr>
              <w:spacing w:after="40"/>
            </w:pPr>
            <w:r>
              <w:rPr>
                <w:sz w:val="15"/>
              </w:rPr>
              <w:t>Escort/orientation</w:t>
            </w:r>
          </w:p>
        </w:tc>
        <w:tc>
          <w:tcPr>
            <w:tcW w:type="dxa" w:w="1170"/>
            <w:vAlign w:val="top"/>
            <w:shd w:fill="F7F9FB"/>
          </w:tcPr>
          <w:p>
            <w:pPr>
              <w:spacing w:after="40"/>
            </w:pPr>
            <w:r>
              <w:rPr>
                <w:sz w:val="15"/>
              </w:rPr>
              <w:t>Guest Manager</w:t>
            </w:r>
          </w:p>
        </w:tc>
        <w:tc>
          <w:tcPr>
            <w:tcW w:type="dxa" w:w="1170"/>
            <w:vAlign w:val="top"/>
            <w:shd w:fill="F7F9FB"/>
          </w:tcPr>
          <w:p>
            <w:pPr>
              <w:spacing w:after="40"/>
            </w:pPr>
            <w:r>
              <w:rPr>
                <w:sz w:val="15"/>
              </w:rPr>
              <w:t>Guest feels expected</w:t>
            </w:r>
          </w:p>
        </w:tc>
      </w:tr>
      <w:tr>
        <w:tc>
          <w:tcPr>
            <w:tcW w:type="dxa" w:w="1170"/>
            <w:vAlign w:val="top"/>
          </w:tcPr>
          <w:p>
            <w:pPr>
              <w:spacing w:after="40"/>
            </w:pPr>
            <w:r>
              <w:rPr>
                <w:sz w:val="15"/>
              </w:rPr>
              <w:t>Seating</w:t>
            </w:r>
          </w:p>
        </w:tc>
        <w:tc>
          <w:tcPr>
            <w:tcW w:type="dxa" w:w="1170"/>
            <w:vAlign w:val="top"/>
          </w:tcPr>
          <w:p>
            <w:pPr>
              <w:spacing w:after="40"/>
            </w:pPr>
            <w:r>
              <w:rPr>
                <w:sz w:val="15"/>
              </w:rPr>
              <w:t>Comfort</w:t>
            </w:r>
          </w:p>
        </w:tc>
        <w:tc>
          <w:tcPr>
            <w:tcW w:type="dxa" w:w="1170"/>
            <w:vAlign w:val="top"/>
          </w:tcPr>
          <w:p>
            <w:pPr>
              <w:spacing w:after="40"/>
            </w:pPr>
            <w:r>
              <w:rPr>
                <w:sz w:val="15"/>
              </w:rPr>
              <w:t>Table</w:t>
            </w:r>
          </w:p>
        </w:tc>
        <w:tc>
          <w:tcPr>
            <w:tcW w:type="dxa" w:w="1170"/>
            <w:vAlign w:val="top"/>
          </w:tcPr>
          <w:p>
            <w:pPr>
              <w:spacing w:after="40"/>
            </w:pPr>
            <w:r>
              <w:rPr>
                <w:sz w:val="15"/>
              </w:rPr>
              <w:t>Why location</w:t>
            </w:r>
          </w:p>
        </w:tc>
        <w:tc>
          <w:tcPr>
            <w:tcW w:type="dxa" w:w="1170"/>
            <w:vAlign w:val="top"/>
          </w:tcPr>
          <w:p>
            <w:pPr>
              <w:spacing w:after="40"/>
            </w:pPr>
            <w:r>
              <w:rPr>
                <w:sz w:val="15"/>
              </w:rPr>
              <w:t>Incorrect seating</w:t>
            </w:r>
          </w:p>
        </w:tc>
        <w:tc>
          <w:tcPr>
            <w:tcW w:type="dxa" w:w="1170"/>
            <w:vAlign w:val="top"/>
          </w:tcPr>
          <w:p>
            <w:pPr>
              <w:spacing w:after="40"/>
            </w:pPr>
            <w:r>
              <w:rPr>
                <w:sz w:val="15"/>
              </w:rPr>
              <w:t>Verified seating plan</w:t>
            </w:r>
          </w:p>
        </w:tc>
        <w:tc>
          <w:tcPr>
            <w:tcW w:type="dxa" w:w="1170"/>
            <w:vAlign w:val="top"/>
          </w:tcPr>
          <w:p>
            <w:pPr>
              <w:spacing w:after="40"/>
            </w:pPr>
            <w:r>
              <w:rPr>
                <w:sz w:val="15"/>
              </w:rPr>
              <w:t>Protocol Lead</w:t>
            </w:r>
          </w:p>
        </w:tc>
        <w:tc>
          <w:tcPr>
            <w:tcW w:type="dxa" w:w="1170"/>
            <w:vAlign w:val="top"/>
          </w:tcPr>
          <w:p>
            <w:pPr>
              <w:spacing w:after="40"/>
            </w:pPr>
            <w:r>
              <w:rPr>
                <w:sz w:val="15"/>
              </w:rPr>
              <w:t>Correct placement</w:t>
            </w:r>
          </w:p>
        </w:tc>
      </w:tr>
      <w:tr>
        <w:tc>
          <w:tcPr>
            <w:tcW w:type="dxa" w:w="1170"/>
            <w:vAlign w:val="top"/>
            <w:shd w:fill="F7F9FB"/>
          </w:tcPr>
          <w:p>
            <w:pPr>
              <w:spacing w:after="40"/>
            </w:pPr>
            <w:r>
              <w:rPr>
                <w:sz w:val="15"/>
              </w:rPr>
              <w:t>Programme</w:t>
            </w:r>
          </w:p>
        </w:tc>
        <w:tc>
          <w:tcPr>
            <w:tcW w:type="dxa" w:w="1170"/>
            <w:vAlign w:val="top"/>
            <w:shd w:fill="F7F9FB"/>
          </w:tcPr>
          <w:p>
            <w:pPr>
              <w:spacing w:after="40"/>
            </w:pPr>
            <w:r>
              <w:rPr>
                <w:sz w:val="15"/>
              </w:rPr>
              <w:t>Flow</w:t>
            </w:r>
          </w:p>
        </w:tc>
        <w:tc>
          <w:tcPr>
            <w:tcW w:type="dxa" w:w="1170"/>
            <w:vAlign w:val="top"/>
            <w:shd w:fill="F7F9FB"/>
          </w:tcPr>
          <w:p>
            <w:pPr>
              <w:spacing w:after="40"/>
            </w:pPr>
            <w:r>
              <w:rPr>
                <w:sz w:val="15"/>
              </w:rPr>
              <w:t>What is happening</w:t>
            </w:r>
          </w:p>
        </w:tc>
        <w:tc>
          <w:tcPr>
            <w:tcW w:type="dxa" w:w="1170"/>
            <w:vAlign w:val="top"/>
            <w:shd w:fill="F7F9FB"/>
          </w:tcPr>
          <w:p>
            <w:pPr>
              <w:spacing w:after="40"/>
            </w:pPr>
            <w:r>
              <w:rPr>
                <w:sz w:val="15"/>
              </w:rPr>
              <w:t>What's next</w:t>
            </w:r>
          </w:p>
        </w:tc>
        <w:tc>
          <w:tcPr>
            <w:tcW w:type="dxa" w:w="1170"/>
            <w:vAlign w:val="top"/>
            <w:shd w:fill="F7F9FB"/>
          </w:tcPr>
          <w:p>
            <w:pPr>
              <w:spacing w:after="40"/>
            </w:pPr>
            <w:r>
              <w:rPr>
                <w:sz w:val="15"/>
              </w:rPr>
              <w:t>Delays</w:t>
            </w:r>
          </w:p>
        </w:tc>
        <w:tc>
          <w:tcPr>
            <w:tcW w:type="dxa" w:w="1170"/>
            <w:vAlign w:val="top"/>
            <w:shd w:fill="F7F9FB"/>
          </w:tcPr>
          <w:p>
            <w:pPr>
              <w:spacing w:after="40"/>
            </w:pPr>
            <w:r>
              <w:rPr>
                <w:sz w:val="15"/>
              </w:rPr>
              <w:t>Run of show</w:t>
            </w:r>
          </w:p>
        </w:tc>
        <w:tc>
          <w:tcPr>
            <w:tcW w:type="dxa" w:w="1170"/>
            <w:vAlign w:val="top"/>
            <w:shd w:fill="F7F9FB"/>
          </w:tcPr>
          <w:p>
            <w:pPr>
              <w:spacing w:after="40"/>
            </w:pPr>
            <w:r>
              <w:rPr>
                <w:sz w:val="15"/>
              </w:rPr>
              <w:t>Event Command</w:t>
            </w:r>
          </w:p>
        </w:tc>
        <w:tc>
          <w:tcPr>
            <w:tcW w:type="dxa" w:w="1170"/>
            <w:vAlign w:val="top"/>
            <w:shd w:fill="F7F9FB"/>
          </w:tcPr>
          <w:p>
            <w:pPr>
              <w:spacing w:after="40"/>
            </w:pPr>
            <w:r>
              <w:rPr>
                <w:sz w:val="15"/>
              </w:rPr>
              <w:t>Smooth transitions</w:t>
            </w:r>
          </w:p>
        </w:tc>
      </w:tr>
      <w:tr>
        <w:tc>
          <w:tcPr>
            <w:tcW w:type="dxa" w:w="1170"/>
            <w:vAlign w:val="top"/>
          </w:tcPr>
          <w:p>
            <w:pPr>
              <w:spacing w:after="40"/>
            </w:pPr>
            <w:r>
              <w:rPr>
                <w:sz w:val="15"/>
              </w:rPr>
              <w:t>Dining</w:t>
            </w:r>
          </w:p>
        </w:tc>
        <w:tc>
          <w:tcPr>
            <w:tcW w:type="dxa" w:w="1170"/>
            <w:vAlign w:val="top"/>
          </w:tcPr>
          <w:p>
            <w:pPr>
              <w:spacing w:after="40"/>
            </w:pPr>
            <w:r>
              <w:rPr>
                <w:sz w:val="15"/>
              </w:rPr>
              <w:t>Comfort</w:t>
            </w:r>
          </w:p>
        </w:tc>
        <w:tc>
          <w:tcPr>
            <w:tcW w:type="dxa" w:w="1170"/>
            <w:vAlign w:val="top"/>
          </w:tcPr>
          <w:p>
            <w:pPr>
              <w:spacing w:after="40"/>
            </w:pPr>
            <w:r>
              <w:rPr>
                <w:sz w:val="15"/>
              </w:rPr>
              <w:t>Menu</w:t>
            </w:r>
          </w:p>
        </w:tc>
        <w:tc>
          <w:tcPr>
            <w:tcW w:type="dxa" w:w="1170"/>
            <w:vAlign w:val="top"/>
          </w:tcPr>
          <w:p>
            <w:pPr>
              <w:spacing w:after="40"/>
            </w:pPr>
            <w:r>
              <w:rPr>
                <w:sz w:val="15"/>
              </w:rPr>
              <w:t>Service timing</w:t>
            </w:r>
          </w:p>
        </w:tc>
        <w:tc>
          <w:tcPr>
            <w:tcW w:type="dxa" w:w="1170"/>
            <w:vAlign w:val="top"/>
          </w:tcPr>
          <w:p>
            <w:pPr>
              <w:spacing w:after="40"/>
            </w:pPr>
            <w:r>
              <w:rPr>
                <w:sz w:val="15"/>
              </w:rPr>
              <w:t>Slow service</w:t>
            </w:r>
          </w:p>
        </w:tc>
        <w:tc>
          <w:tcPr>
            <w:tcW w:type="dxa" w:w="1170"/>
            <w:vAlign w:val="top"/>
          </w:tcPr>
          <w:p>
            <w:pPr>
              <w:spacing w:after="40"/>
            </w:pPr>
            <w:r>
              <w:rPr>
                <w:sz w:val="15"/>
              </w:rPr>
              <w:t>Service choreography</w:t>
            </w:r>
          </w:p>
        </w:tc>
        <w:tc>
          <w:tcPr>
            <w:tcW w:type="dxa" w:w="1170"/>
            <w:vAlign w:val="top"/>
          </w:tcPr>
          <w:p>
            <w:pPr>
              <w:spacing w:after="40"/>
            </w:pPr>
            <w:r>
              <w:rPr>
                <w:sz w:val="15"/>
              </w:rPr>
              <w:t>Catering Lead</w:t>
            </w:r>
          </w:p>
        </w:tc>
        <w:tc>
          <w:tcPr>
            <w:tcW w:type="dxa" w:w="1170"/>
            <w:vAlign w:val="top"/>
          </w:tcPr>
          <w:p>
            <w:pPr>
              <w:spacing w:after="40"/>
            </w:pPr>
            <w:r>
              <w:rPr>
                <w:sz w:val="15"/>
              </w:rPr>
              <w:t>Seamless service</w:t>
            </w:r>
          </w:p>
        </w:tc>
      </w:tr>
      <w:tr>
        <w:tc>
          <w:tcPr>
            <w:tcW w:type="dxa" w:w="1170"/>
            <w:vAlign w:val="top"/>
            <w:shd w:fill="F7F9FB"/>
          </w:tcPr>
          <w:p>
            <w:pPr>
              <w:spacing w:after="40"/>
            </w:pPr>
            <w:r>
              <w:rPr>
                <w:sz w:val="15"/>
              </w:rPr>
              <w:t>Interaction</w:t>
            </w:r>
          </w:p>
        </w:tc>
        <w:tc>
          <w:tcPr>
            <w:tcW w:type="dxa" w:w="1170"/>
            <w:vAlign w:val="top"/>
            <w:shd w:fill="F7F9FB"/>
          </w:tcPr>
          <w:p>
            <w:pPr>
              <w:spacing w:after="40"/>
            </w:pPr>
            <w:r>
              <w:rPr>
                <w:sz w:val="15"/>
              </w:rPr>
              <w:t>Connection</w:t>
            </w:r>
          </w:p>
        </w:tc>
        <w:tc>
          <w:tcPr>
            <w:tcW w:type="dxa" w:w="1170"/>
            <w:vAlign w:val="top"/>
            <w:shd w:fill="F7F9FB"/>
          </w:tcPr>
          <w:p>
            <w:pPr>
              <w:spacing w:after="40"/>
            </w:pPr>
            <w:r>
              <w:rPr>
                <w:sz w:val="15"/>
              </w:rPr>
              <w:t>Hosts/guests</w:t>
            </w:r>
          </w:p>
        </w:tc>
        <w:tc>
          <w:tcPr>
            <w:tcW w:type="dxa" w:w="1170"/>
            <w:vAlign w:val="top"/>
            <w:shd w:fill="F7F9FB"/>
          </w:tcPr>
          <w:p>
            <w:pPr>
              <w:spacing w:after="40"/>
            </w:pPr>
            <w:r>
              <w:rPr>
                <w:sz w:val="15"/>
              </w:rPr>
              <w:t>Who to meet</w:t>
            </w:r>
          </w:p>
        </w:tc>
        <w:tc>
          <w:tcPr>
            <w:tcW w:type="dxa" w:w="1170"/>
            <w:vAlign w:val="top"/>
            <w:shd w:fill="F7F9FB"/>
          </w:tcPr>
          <w:p>
            <w:pPr>
              <w:spacing w:after="40"/>
            </w:pPr>
            <w:r>
              <w:rPr>
                <w:sz w:val="15"/>
              </w:rPr>
              <w:t>Isolation</w:t>
            </w:r>
          </w:p>
        </w:tc>
        <w:tc>
          <w:tcPr>
            <w:tcW w:type="dxa" w:w="1170"/>
            <w:vAlign w:val="top"/>
            <w:shd w:fill="F7F9FB"/>
          </w:tcPr>
          <w:p>
            <w:pPr>
              <w:spacing w:after="40"/>
            </w:pPr>
            <w:r>
              <w:rPr>
                <w:sz w:val="15"/>
              </w:rPr>
              <w:t>Curated introductions</w:t>
            </w:r>
          </w:p>
        </w:tc>
        <w:tc>
          <w:tcPr>
            <w:tcW w:type="dxa" w:w="1170"/>
            <w:vAlign w:val="top"/>
            <w:shd w:fill="F7F9FB"/>
          </w:tcPr>
          <w:p>
            <w:pPr>
              <w:spacing w:after="40"/>
            </w:pPr>
            <w:r>
              <w:rPr>
                <w:sz w:val="15"/>
              </w:rPr>
              <w:t>Guest Experience</w:t>
            </w:r>
          </w:p>
        </w:tc>
        <w:tc>
          <w:tcPr>
            <w:tcW w:type="dxa" w:w="1170"/>
            <w:vAlign w:val="top"/>
            <w:shd w:fill="F7F9FB"/>
          </w:tcPr>
          <w:p>
            <w:pPr>
              <w:spacing w:after="40"/>
            </w:pPr>
            <w:r>
              <w:rPr>
                <w:sz w:val="15"/>
              </w:rPr>
              <w:t>Meaningful interaction</w:t>
            </w:r>
          </w:p>
        </w:tc>
      </w:tr>
      <w:tr>
        <w:tc>
          <w:tcPr>
            <w:tcW w:type="dxa" w:w="1170"/>
            <w:vAlign w:val="top"/>
          </w:tcPr>
          <w:p>
            <w:pPr>
              <w:spacing w:after="40"/>
            </w:pPr>
            <w:r>
              <w:rPr>
                <w:sz w:val="15"/>
              </w:rPr>
              <w:t>Departure</w:t>
            </w:r>
          </w:p>
        </w:tc>
        <w:tc>
          <w:tcPr>
            <w:tcW w:type="dxa" w:w="1170"/>
            <w:vAlign w:val="top"/>
          </w:tcPr>
          <w:p>
            <w:pPr>
              <w:spacing w:after="40"/>
            </w:pPr>
            <w:r>
              <w:rPr>
                <w:sz w:val="15"/>
              </w:rPr>
              <w:t>Ease</w:t>
            </w:r>
          </w:p>
        </w:tc>
        <w:tc>
          <w:tcPr>
            <w:tcW w:type="dxa" w:w="1170"/>
            <w:vAlign w:val="top"/>
          </w:tcPr>
          <w:p>
            <w:pPr>
              <w:spacing w:after="40"/>
            </w:pPr>
            <w:r>
              <w:rPr>
                <w:sz w:val="15"/>
              </w:rPr>
              <w:t>Event ending</w:t>
            </w:r>
          </w:p>
        </w:tc>
        <w:tc>
          <w:tcPr>
            <w:tcW w:type="dxa" w:w="1170"/>
            <w:vAlign w:val="top"/>
          </w:tcPr>
          <w:p>
            <w:pPr>
              <w:spacing w:after="40"/>
            </w:pPr>
            <w:r>
              <w:rPr>
                <w:sz w:val="15"/>
              </w:rPr>
              <w:t>Vehicle timing</w:t>
            </w:r>
          </w:p>
        </w:tc>
        <w:tc>
          <w:tcPr>
            <w:tcW w:type="dxa" w:w="1170"/>
            <w:vAlign w:val="top"/>
          </w:tcPr>
          <w:p>
            <w:pPr>
              <w:spacing w:after="40"/>
            </w:pPr>
            <w:r>
              <w:rPr>
                <w:sz w:val="15"/>
              </w:rPr>
              <w:t>Waiting</w:t>
            </w:r>
          </w:p>
        </w:tc>
        <w:tc>
          <w:tcPr>
            <w:tcW w:type="dxa" w:w="1170"/>
            <w:vAlign w:val="top"/>
          </w:tcPr>
          <w:p>
            <w:pPr>
              <w:spacing w:after="40"/>
            </w:pPr>
            <w:r>
              <w:rPr>
                <w:sz w:val="15"/>
              </w:rPr>
              <w:t>Vehicle pre-call</w:t>
            </w:r>
          </w:p>
        </w:tc>
        <w:tc>
          <w:tcPr>
            <w:tcW w:type="dxa" w:w="1170"/>
            <w:vAlign w:val="top"/>
          </w:tcPr>
          <w:p>
            <w:pPr>
              <w:spacing w:after="40"/>
            </w:pPr>
            <w:r>
              <w:rPr>
                <w:sz w:val="15"/>
              </w:rPr>
              <w:t>Transport Lead</w:t>
            </w:r>
          </w:p>
        </w:tc>
        <w:tc>
          <w:tcPr>
            <w:tcW w:type="dxa" w:w="1170"/>
            <w:vAlign w:val="top"/>
          </w:tcPr>
          <w:p>
            <w:pPr>
              <w:spacing w:after="40"/>
            </w:pPr>
            <w:r>
              <w:rPr>
                <w:sz w:val="15"/>
              </w:rPr>
              <w:t>Immediate departure</w:t>
            </w:r>
          </w:p>
        </w:tc>
      </w:tr>
      <w:tr>
        <w:tc>
          <w:tcPr>
            <w:tcW w:type="dxa" w:w="1170"/>
            <w:vAlign w:val="top"/>
            <w:shd w:fill="F7F9FB"/>
          </w:tcPr>
          <w:p>
            <w:pPr>
              <w:spacing w:after="40"/>
            </w:pPr>
            <w:r>
              <w:rPr>
                <w:sz w:val="15"/>
              </w:rPr>
              <w:t>Follow-up</w:t>
            </w:r>
          </w:p>
        </w:tc>
        <w:tc>
          <w:tcPr>
            <w:tcW w:type="dxa" w:w="1170"/>
            <w:vAlign w:val="top"/>
            <w:shd w:fill="F7F9FB"/>
          </w:tcPr>
          <w:p>
            <w:pPr>
              <w:spacing w:after="40"/>
            </w:pPr>
            <w:r>
              <w:rPr>
                <w:sz w:val="15"/>
              </w:rPr>
              <w:t>Appreciation</w:t>
            </w:r>
          </w:p>
        </w:tc>
        <w:tc>
          <w:tcPr>
            <w:tcW w:type="dxa" w:w="1170"/>
            <w:vAlign w:val="top"/>
            <w:shd w:fill="F7F9FB"/>
          </w:tcPr>
          <w:p>
            <w:pPr>
              <w:spacing w:after="40"/>
            </w:pPr>
            <w:r>
              <w:rPr>
                <w:sz w:val="15"/>
              </w:rPr>
              <w:t>Event completed</w:t>
            </w:r>
          </w:p>
        </w:tc>
        <w:tc>
          <w:tcPr>
            <w:tcW w:type="dxa" w:w="1170"/>
            <w:vAlign w:val="top"/>
            <w:shd w:fill="F7F9FB"/>
          </w:tcPr>
          <w:p>
            <w:pPr>
              <w:spacing w:after="40"/>
            </w:pPr>
            <w:r>
              <w:rPr>
                <w:sz w:val="15"/>
              </w:rPr>
              <w:t>Continued relationship</w:t>
            </w:r>
          </w:p>
        </w:tc>
        <w:tc>
          <w:tcPr>
            <w:tcW w:type="dxa" w:w="1170"/>
            <w:vAlign w:val="top"/>
            <w:shd w:fill="F7F9FB"/>
          </w:tcPr>
          <w:p>
            <w:pPr>
              <w:spacing w:after="40"/>
            </w:pPr>
            <w:r>
              <w:rPr>
                <w:sz w:val="15"/>
              </w:rPr>
              <w:t>Silence</w:t>
            </w:r>
          </w:p>
        </w:tc>
        <w:tc>
          <w:tcPr>
            <w:tcW w:type="dxa" w:w="1170"/>
            <w:vAlign w:val="top"/>
            <w:shd w:fill="F7F9FB"/>
          </w:tcPr>
          <w:p>
            <w:pPr>
              <w:spacing w:after="40"/>
            </w:pPr>
            <w:r>
              <w:rPr>
                <w:sz w:val="15"/>
              </w:rPr>
              <w:t>Personal follow-up</w:t>
            </w:r>
          </w:p>
        </w:tc>
        <w:tc>
          <w:tcPr>
            <w:tcW w:type="dxa" w:w="1170"/>
            <w:vAlign w:val="top"/>
            <w:shd w:fill="F7F9FB"/>
          </w:tcPr>
          <w:p>
            <w:pPr>
              <w:spacing w:after="40"/>
            </w:pPr>
            <w:r>
              <w:rPr>
                <w:sz w:val="15"/>
              </w:rPr>
              <w:t>Guest Experience</w:t>
            </w:r>
          </w:p>
        </w:tc>
        <w:tc>
          <w:tcPr>
            <w:tcW w:type="dxa" w:w="1170"/>
            <w:vAlign w:val="top"/>
            <w:shd w:fill="F7F9FB"/>
          </w:tcPr>
          <w:p>
            <w:pPr>
              <w:spacing w:after="40"/>
            </w:pPr>
            <w:r>
              <w:rPr>
                <w:sz w:val="15"/>
              </w:rPr>
              <w:t>Relationship strengthened</w:t>
            </w:r>
          </w:p>
        </w:tc>
      </w:tr>
    </w:tbl>
    <w:p>
      <w:r>
        <w:t>This document will eventually become far more detailed.</w:t>
      </w:r>
    </w:p>
    <w:p>
      <w:pPr>
        <w:pStyle w:val="Heading2"/>
      </w:pPr>
      <w:r>
        <w:t>THE THREE COLUMNS MOST PLANNERS MISS</w:t>
      </w:r>
    </w:p>
    <w:p>
      <w:r>
        <w:t>When creating a guest journey map, most planners document:</w:t>
      </w:r>
    </w:p>
    <w:p>
      <w:r>
        <w:rPr>
          <w:b/>
          <w:i w:val="0"/>
        </w:rPr>
        <w:t>What happens.</w:t>
      </w:r>
    </w:p>
    <w:p>
      <w:r>
        <w:t>Professionals document:</w:t>
      </w:r>
    </w:p>
    <w:p>
      <w:r>
        <w:rPr>
          <w:b/>
          <w:i w:val="0"/>
        </w:rPr>
        <w:t>What could go wrong.</w:t>
      </w:r>
    </w:p>
    <w:p>
      <w:r>
        <w:t>White-glove professionals document:</w:t>
      </w:r>
    </w:p>
    <w:p>
      <w:pPr>
        <w:pStyle w:val="Heading4"/>
      </w:pPr>
      <w:r>
        <w:t>What the guest might feel.</w:t>
      </w:r>
    </w:p>
    <w:p>
      <w:r>
        <w:t>That is the difference.</w:t>
      </w:r>
    </w:p>
    <w:p>
      <w:r>
        <w:t>For example:</w:t>
      </w:r>
    </w:p>
    <w:p>
      <w:r>
        <w:rPr>
          <w:b/>
          <w:i w:val="0"/>
        </w:rPr>
        <w:t>Arrival</w:t>
      </w:r>
    </w:p>
    <w:p>
      <w:r>
        <w:t>Operational view:</w:t>
      </w:r>
    </w:p>
    <w:p>
      <w:pPr>
        <w:spacing w:before="100" w:after="160"/>
        <w:ind w:left="461" w:right="259"/>
        <w:pBdr>
          <w:left w:val="single" w:sz="18" w:color="B79F85" w:space="8"/>
        </w:pBdr>
      </w:pPr>
      <w:r>
        <w:rPr>
          <w:i/>
          <w:color w:val="1E4B75"/>
          <w:sz w:val="22"/>
        </w:rPr>
        <w:t>Vehicle arrives → guest exits → guest enters venue.</w:t>
      </w:r>
    </w:p>
    <w:p>
      <w:r>
        <w:t>Guest experience view:</w:t>
      </w:r>
    </w:p>
    <w:p>
      <w:pPr>
        <w:spacing w:before="100" w:after="160"/>
        <w:ind w:left="461" w:right="259"/>
        <w:pBdr>
          <w:left w:val="single" w:sz="18" w:color="B79F85" w:space="8"/>
        </w:pBdr>
      </w:pPr>
      <w:r>
        <w:rPr>
          <w:i/>
          <w:color w:val="1E4B75"/>
          <w:sz w:val="22"/>
        </w:rPr>
        <w:t>Guest arrives → doesn't know where to go → sees three entrances → hesitates → asks security → receives conflicting directions → feels uncertain.</w:t>
      </w:r>
    </w:p>
    <w:p>
      <w:r>
        <w:t>The second version exposes the real problem.</w:t>
      </w:r>
    </w:p>
    <w:p>
      <w:pPr>
        <w:pStyle w:val="Heading2"/>
      </w:pPr>
      <w:r>
        <w:t>THE FRICTION SCORE</w:t>
      </w:r>
    </w:p>
    <w:p>
      <w:r>
        <w:t>We will eventually give each touchpoint a score:</w:t>
      </w:r>
    </w:p>
    <w:p>
      <w:pPr>
        <w:pStyle w:val="Heading4"/>
      </w:pPr>
      <w:r>
        <w:t>No friction</w:t>
      </w:r>
    </w:p>
    <w:p>
      <w:r>
        <w:t>Effortless.</w:t>
      </w:r>
    </w:p>
    <w:p>
      <w:pPr>
        <w:pStyle w:val="Heading4"/>
      </w:pPr>
      <w:r>
        <w:t>Minor friction</w:t>
      </w:r>
    </w:p>
    <w:p>
      <w:r>
        <w:t>Barely noticeable.</w:t>
      </w:r>
    </w:p>
    <w:p>
      <w:pPr>
        <w:pStyle w:val="Heading4"/>
      </w:pPr>
      <w:r>
        <w:t>Moderate friction</w:t>
      </w:r>
    </w:p>
    <w:p>
      <w:r>
        <w:t>Guest must think or ask.</w:t>
      </w:r>
    </w:p>
    <w:p>
      <w:pPr>
        <w:pStyle w:val="Heading4"/>
      </w:pPr>
      <w:r>
        <w:t>Significant friction</w:t>
      </w:r>
    </w:p>
    <w:p>
      <w:r>
        <w:t>Guest experiences inconvenience.</w:t>
      </w:r>
    </w:p>
    <w:p>
      <w:pPr>
        <w:pStyle w:val="Heading4"/>
      </w:pPr>
      <w:r>
        <w:t>Serious friction</w:t>
      </w:r>
    </w:p>
    <w:p>
      <w:r>
        <w:t>Guest becomes frustrated or embarrassed.</w:t>
      </w:r>
    </w:p>
    <w:p>
      <w:pPr>
        <w:pStyle w:val="Heading4"/>
      </w:pPr>
      <w:r>
        <w:t>Critical friction</w:t>
      </w:r>
    </w:p>
    <w:p>
      <w:r>
        <w:t>The experience or reputation is materially damaged.</w:t>
      </w:r>
    </w:p>
    <w:p>
      <w:r>
        <w:t>Your objective:</w:t>
      </w:r>
    </w:p>
    <w:p>
      <w:pPr>
        <w:spacing w:before="100" w:after="160"/>
        <w:ind w:left="461" w:right="259"/>
        <w:pBdr>
          <w:left w:val="single" w:sz="18" w:color="B79F85" w:space="8"/>
        </w:pBdr>
      </w:pPr>
      <w:r>
        <w:rPr>
          <w:i/>
          <w:color w:val="1E4B75"/>
          <w:sz w:val="22"/>
        </w:rPr>
        <w:t>**Eliminate every 3, 4 and 5.**</w:t>
      </w:r>
    </w:p>
    <w:p>
      <w:r>
        <w:t>Then systematically reduce the 1s and 2s.</w:t>
      </w:r>
    </w:p>
    <w:p>
      <w:pPr>
        <w:pStyle w:val="Heading2"/>
      </w:pPr>
      <w:r>
        <w:t>THE "NEVER ASK" TEST</w:t>
      </w:r>
    </w:p>
    <w:p>
      <w:r>
        <w:t xml:space="preserve">For every guest category, identify questions the guest should </w:t>
      </w:r>
      <w:r>
        <w:rPr>
          <w:b/>
          <w:i w:val="0"/>
        </w:rPr>
        <w:t>never have to ask</w:t>
      </w:r>
      <w:r>
        <w:t>.</w:t>
      </w:r>
    </w:p>
    <w:p>
      <w:r>
        <w:t>For example:</w:t>
      </w:r>
    </w:p>
    <w:p>
      <w:pPr>
        <w:spacing w:before="100" w:after="160"/>
        <w:ind w:left="461" w:right="259"/>
        <w:pBdr>
          <w:left w:val="single" w:sz="18" w:color="B79F85" w:space="8"/>
        </w:pBdr>
      </w:pPr>
      <w:r>
        <w:rPr>
          <w:i/>
          <w:color w:val="1E4B75"/>
          <w:sz w:val="22"/>
        </w:rPr>
        <w:t>“Where do I park?”</w:t>
      </w:r>
    </w:p>
    <w:p>
      <w:pPr>
        <w:spacing w:before="100" w:after="160"/>
        <w:ind w:left="461" w:right="259"/>
        <w:pBdr>
          <w:left w:val="single" w:sz="18" w:color="B79F85" w:space="8"/>
        </w:pBdr>
      </w:pPr>
      <w:r>
        <w:rPr>
          <w:i/>
          <w:color w:val="1E4B75"/>
          <w:sz w:val="22"/>
        </w:rPr>
        <w:t>“Where is my table?”</w:t>
      </w:r>
    </w:p>
    <w:p>
      <w:pPr>
        <w:spacing w:before="100" w:after="160"/>
        <w:ind w:left="461" w:right="259"/>
        <w:pBdr>
          <w:left w:val="single" w:sz="18" w:color="B79F85" w:space="8"/>
        </w:pBdr>
      </w:pPr>
      <w:r>
        <w:rPr>
          <w:i/>
          <w:color w:val="1E4B75"/>
          <w:sz w:val="22"/>
        </w:rPr>
        <w:t>“Who is receiving me?”</w:t>
      </w:r>
    </w:p>
    <w:p>
      <w:pPr>
        <w:spacing w:before="100" w:after="160"/>
        <w:ind w:left="461" w:right="259"/>
        <w:pBdr>
          <w:left w:val="single" w:sz="18" w:color="B79F85" w:space="8"/>
        </w:pBdr>
      </w:pPr>
      <w:r>
        <w:rPr>
          <w:i/>
          <w:color w:val="1E4B75"/>
          <w:sz w:val="22"/>
        </w:rPr>
        <w:t>“Where is the restroom?”</w:t>
      </w:r>
    </w:p>
    <w:p>
      <w:pPr>
        <w:spacing w:before="100" w:after="160"/>
        <w:ind w:left="461" w:right="259"/>
        <w:pBdr>
          <w:left w:val="single" w:sz="18" w:color="B79F85" w:space="8"/>
        </w:pBdr>
      </w:pPr>
      <w:r>
        <w:rPr>
          <w:i/>
          <w:color w:val="1E4B75"/>
          <w:sz w:val="22"/>
        </w:rPr>
        <w:t>“When does dinner start?”</w:t>
      </w:r>
    </w:p>
    <w:p>
      <w:pPr>
        <w:spacing w:before="100" w:after="160"/>
        <w:ind w:left="461" w:right="259"/>
        <w:pBdr>
          <w:left w:val="single" w:sz="18" w:color="B79F85" w:space="8"/>
        </w:pBdr>
      </w:pPr>
      <w:r>
        <w:rPr>
          <w:i/>
          <w:color w:val="1E4B75"/>
          <w:sz w:val="22"/>
        </w:rPr>
        <w:t>“Is someone coming to get me?”</w:t>
      </w:r>
    </w:p>
    <w:p>
      <w:pPr>
        <w:spacing w:before="100" w:after="160"/>
        <w:ind w:left="461" w:right="259"/>
        <w:pBdr>
          <w:left w:val="single" w:sz="18" w:color="B79F85" w:space="8"/>
        </w:pBdr>
      </w:pPr>
      <w:r>
        <w:rPr>
          <w:i/>
          <w:color w:val="1E4B75"/>
          <w:sz w:val="22"/>
        </w:rPr>
        <w:t>“Where is my car?”</w:t>
      </w:r>
    </w:p>
    <w:p>
      <w:r>
        <w:t>The more questions your guest must ask, the more work you have transferred from the event team to the guest.</w:t>
      </w:r>
    </w:p>
    <w:p>
      <w:r>
        <w:t>White-glove hospitality does the opposite.</w:t>
      </w:r>
    </w:p>
    <w:p>
      <w:pPr>
        <w:spacing w:before="100" w:after="160"/>
        <w:ind w:left="461" w:right="259"/>
        <w:pBdr>
          <w:left w:val="single" w:sz="18" w:color="B79F85" w:space="8"/>
        </w:pBdr>
      </w:pPr>
      <w:r>
        <w:rPr>
          <w:i/>
          <w:color w:val="1E4B75"/>
          <w:sz w:val="22"/>
        </w:rPr>
        <w:t>**We absorb complexity so the guest doesn't have to.**</w:t>
      </w:r>
    </w:p>
    <w:p>
      <w:pPr>
        <w:pStyle w:val="Heading2"/>
      </w:pPr>
      <w:r>
        <w:t>THE CEO'S ROLE IN THE JOURNEY</w:t>
      </w:r>
    </w:p>
    <w:p>
      <w:r>
        <w:t>As CEO, your job is not to personally manage every touchpoint.</w:t>
      </w:r>
    </w:p>
    <w:p>
      <w:r>
        <w:t>That would make Maison Doclar dependent upon you.</w:t>
      </w:r>
    </w:p>
    <w:p>
      <w:r>
        <w:t xml:space="preserve">Your job is to establish the </w:t>
      </w:r>
      <w:r>
        <w:rPr>
          <w:b/>
          <w:i w:val="0"/>
        </w:rPr>
        <w:t>standard by which every touchpoint is designed and managed</w:t>
      </w:r>
      <w:r>
        <w:t>.</w:t>
      </w:r>
    </w:p>
    <w:p>
      <w:r>
        <w:t>You should eventually be able to look at a Guest Journey Map and ask:</w:t>
      </w:r>
    </w:p>
    <w:p>
      <w:pPr>
        <w:spacing w:before="100" w:after="160"/>
        <w:ind w:left="461" w:right="259"/>
        <w:pBdr>
          <w:left w:val="single" w:sz="18" w:color="B79F85" w:space="8"/>
        </w:pBdr>
      </w:pPr>
      <w:r>
        <w:rPr>
          <w:i/>
          <w:color w:val="1E4B75"/>
          <w:sz w:val="22"/>
        </w:rPr>
        <w:t>Where is the friction?</w:t>
      </w:r>
    </w:p>
    <w:p>
      <w:pPr>
        <w:spacing w:before="100" w:after="160"/>
        <w:ind w:left="461" w:right="259"/>
        <w:pBdr>
          <w:left w:val="single" w:sz="18" w:color="B79F85" w:space="8"/>
        </w:pBdr>
      </w:pPr>
      <w:r>
        <w:rPr>
          <w:i/>
          <w:color w:val="1E4B75"/>
          <w:sz w:val="22"/>
        </w:rPr>
        <w:t>Who owns this touchpoint?</w:t>
      </w:r>
    </w:p>
    <w:p>
      <w:pPr>
        <w:spacing w:before="100" w:after="160"/>
        <w:ind w:left="461" w:right="259"/>
        <w:pBdr>
          <w:left w:val="single" w:sz="18" w:color="B79F85" w:space="8"/>
        </w:pBdr>
      </w:pPr>
      <w:r>
        <w:rPr>
          <w:i/>
          <w:color w:val="1E4B75"/>
          <w:sz w:val="22"/>
        </w:rPr>
        <w:t>What happens if that person fails?</w:t>
      </w:r>
    </w:p>
    <w:p>
      <w:pPr>
        <w:spacing w:before="100" w:after="160"/>
        <w:ind w:left="461" w:right="259"/>
        <w:pBdr>
          <w:left w:val="single" w:sz="18" w:color="B79F85" w:space="8"/>
        </w:pBdr>
      </w:pPr>
      <w:r>
        <w:rPr>
          <w:i/>
          <w:color w:val="1E4B75"/>
          <w:sz w:val="22"/>
        </w:rPr>
        <w:t>What does the guest see?</w:t>
      </w:r>
    </w:p>
    <w:p>
      <w:pPr>
        <w:spacing w:before="100" w:after="160"/>
        <w:ind w:left="461" w:right="259"/>
        <w:pBdr>
          <w:left w:val="single" w:sz="18" w:color="B79F85" w:space="8"/>
        </w:pBdr>
      </w:pPr>
      <w:r>
        <w:rPr>
          <w:i/>
          <w:color w:val="1E4B75"/>
          <w:sz w:val="22"/>
        </w:rPr>
        <w:t>What does the guest feel?</w:t>
      </w:r>
    </w:p>
    <w:p>
      <w:pPr>
        <w:spacing w:before="100" w:after="160"/>
        <w:ind w:left="461" w:right="259"/>
        <w:pBdr>
          <w:left w:val="single" w:sz="18" w:color="B79F85" w:space="8"/>
        </w:pBdr>
      </w:pPr>
      <w:r>
        <w:rPr>
          <w:i/>
          <w:color w:val="1E4B75"/>
          <w:sz w:val="22"/>
        </w:rPr>
        <w:t>What is the contingency?</w:t>
      </w:r>
    </w:p>
    <w:p>
      <w:pPr>
        <w:spacing w:before="100" w:after="160"/>
        <w:ind w:left="461" w:right="259"/>
        <w:pBdr>
          <w:left w:val="single" w:sz="18" w:color="B79F85" w:space="8"/>
        </w:pBdr>
      </w:pPr>
      <w:r>
        <w:rPr>
          <w:i/>
          <w:color w:val="1E4B75"/>
          <w:sz w:val="22"/>
        </w:rPr>
        <w:t>How do we know it worked?</w:t>
      </w:r>
    </w:p>
    <w:p>
      <w:r>
        <w:t>That is executive-level guest experience management.</w:t>
      </w:r>
    </w:p>
    <w:p>
      <w:pPr>
        <w:pStyle w:val="Heading2"/>
      </w:pPr>
      <w:r>
        <w:t>THE DEEPER LESSON</w:t>
      </w:r>
    </w:p>
    <w:p>
      <w:r>
        <w:t>There is a profound shift taking place here.</w:t>
      </w:r>
    </w:p>
    <w:p>
      <w:r>
        <w:t>You are no longer asking:</w:t>
      </w:r>
    </w:p>
    <w:p>
      <w:pPr>
        <w:spacing w:before="100" w:after="160"/>
        <w:ind w:left="461" w:right="259"/>
        <w:pBdr>
          <w:left w:val="single" w:sz="18" w:color="B79F85" w:space="8"/>
        </w:pBdr>
      </w:pPr>
      <w:r>
        <w:rPr>
          <w:i/>
          <w:color w:val="1E4B75"/>
          <w:sz w:val="22"/>
        </w:rPr>
        <w:t>**“How do we manage the event?”**</w:t>
      </w:r>
    </w:p>
    <w:p>
      <w:r>
        <w:t>You are asking:</w:t>
      </w:r>
    </w:p>
    <w:p>
      <w:pPr>
        <w:spacing w:before="100" w:after="160"/>
        <w:ind w:left="461" w:right="259"/>
        <w:pBdr>
          <w:left w:val="single" w:sz="18" w:color="B79F85" w:space="8"/>
        </w:pBdr>
      </w:pPr>
      <w:r>
        <w:rPr>
          <w:i/>
          <w:color w:val="1E4B75"/>
          <w:sz w:val="22"/>
        </w:rPr>
        <w:t>**“How do we engineer the guest's experience of the event?”**</w:t>
      </w:r>
    </w:p>
    <w:p>
      <w:r>
        <w:t>That is a fundamentally different discipline.</w:t>
      </w:r>
    </w:p>
    <w:p>
      <w:r>
        <w:t>And it is where Maison Doclar can differentiate itself.</w:t>
      </w:r>
    </w:p>
    <w:p>
      <w:r>
        <w:t>Remember these five principles:</w:t>
      </w:r>
    </w:p>
    <w:p>
      <w:pPr>
        <w:pStyle w:val="Heading4"/>
      </w:pPr>
      <w:r>
        <w:t>1. The journey starts before arrival.</w:t>
      </w:r>
    </w:p>
    <w:p>
      <w:pPr>
        <w:pStyle w:val="Heading4"/>
      </w:pPr>
      <w:r>
        <w:t>2. Touchpoints matter, but transitions matter just as much.</w:t>
      </w:r>
    </w:p>
    <w:p>
      <w:pPr>
        <w:pStyle w:val="Heading4"/>
      </w:pPr>
      <w:r>
        <w:t>3. Every guest experiences the event emotionally, not operationally.</w:t>
      </w:r>
    </w:p>
    <w:p>
      <w:pPr>
        <w:pStyle w:val="Heading4"/>
      </w:pPr>
      <w:r>
        <w:t>4. Different guests require different journey architectures.</w:t>
      </w:r>
    </w:p>
    <w:p>
      <w:pPr>
        <w:pStyle w:val="Heading4"/>
      </w:pPr>
      <w:r>
        <w:t>5. The best guest journey is one where complexity is absorbed by Maison Doclar, not transferred to the guest.</w:t>
      </w:r>
    </w:p>
    <w:p>
      <w:r>
        <w:t>And ultimately:</w:t>
      </w:r>
    </w:p>
    <w:p>
      <w:pPr>
        <w:spacing w:before="100" w:after="160"/>
        <w:ind w:left="461" w:right="259"/>
        <w:pBdr>
          <w:left w:val="single" w:sz="18" w:color="B79F85" w:space="8"/>
        </w:pBdr>
      </w:pPr>
      <w:r>
        <w:rPr>
          <w:i/>
          <w:color w:val="1E4B75"/>
          <w:sz w:val="22"/>
        </w:rPr>
        <w:t>**A beautifully designed event is not necessarily a beautifully designed guest journey.**</w:t>
      </w:r>
    </w:p>
    <w:p>
      <w:r>
        <w:t>Your responsibility is to make them the same thing.</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3 — White-Glove Service in Practice</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M09.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05_authority.png"/>
                    <pic:cNvPicPr/>
                  </pic:nvPicPr>
                  <pic:blipFill>
                    <a:blip r:embed="rId13"/>
                    <a:stretch>
                      <a:fillRect/>
                    </a:stretch>
                  </pic:blipFill>
                  <pic:spPr>
                    <a:xfrm>
                      <a:off x="0" y="0"/>
                      <a:ext cx="5806440" cy="3266122"/>
                    </a:xfrm>
                    <a:prstGeom prst="rect"/>
                  </pic:spPr>
                </pic:pic>
              </a:graphicData>
            </a:graphic>
          </wp:inline>
        </w:drawing>
      </w:r>
    </w:p>
    <w:p>
      <w:pPr>
        <w:pStyle w:val="Caption"/>
        <w:jc w:val="center"/>
      </w:pPr>
      <w:r>
        <w:t>Operating model for Chapter 3</w:t>
      </w:r>
    </w:p>
    <w:p>
      <w:pPr>
        <w:pStyle w:val="Heading4"/>
      </w:pPr>
      <w:r>
        <w:t>Executive Masterclass for the CEO of Maison Doclar</w:t>
      </w:r>
    </w:p>
    <w:p>
      <w:pPr>
        <w:spacing w:before="100" w:after="160"/>
        <w:ind w:left="461" w:right="259"/>
        <w:pBdr>
          <w:left w:val="single" w:sz="18" w:color="B79F85" w:space="8"/>
        </w:pBdr>
      </w:pPr>
      <w:r>
        <w:rPr>
          <w:i/>
          <w:color w:val="1E4B75"/>
          <w:sz w:val="22"/>
        </w:rPr>
        <w:t>**White-glove service is not about doing more for the guest. It is about making the guest feel that everything they need has already been considered.**</w:t>
      </w:r>
    </w:p>
    <w:p>
      <w:r>
        <w:t>Modules 1–8 established the philosophy, journey, protocol, cultural intelligence, VIP management, vendor ecosystem and ceremonial architecture.</w:t>
      </w:r>
    </w:p>
    <w:p>
      <w:r>
        <w:t xml:space="preserve">Now we enter the </w:t>
      </w:r>
      <w:r>
        <w:rPr>
          <w:b/>
          <w:i w:val="0"/>
        </w:rPr>
        <w:t>human service layer</w:t>
      </w:r>
      <w:r>
        <w:t>.</w:t>
      </w:r>
    </w:p>
    <w:p>
      <w:r>
        <w:t>This is where Maison Doclar's philosophy becomes visible through the behaviour of every person who comes into contact with the guest.</w:t>
      </w:r>
    </w:p>
    <w:p>
      <w:r>
        <w:t>A magnificent venue cannot compensate for poor service.</w:t>
      </w:r>
    </w:p>
    <w:p>
      <w:r>
        <w:t>An expensive menu cannot compensate for indifference.</w:t>
      </w:r>
    </w:p>
    <w:p>
      <w:r>
        <w:t>A beautiful ceremony cannot compensate for a guest who spends ten minutes looking for the restroom.</w:t>
      </w:r>
    </w:p>
    <w:p>
      <w:r>
        <w:t xml:space="preserve">Luxury is ultimately experienced through </w:t>
      </w:r>
      <w:r>
        <w:rPr>
          <w:b/>
          <w:i w:val="0"/>
        </w:rPr>
        <w:t>people</w:t>
      </w:r>
      <w:r>
        <w:t>.</w:t>
      </w:r>
    </w:p>
    <w:p>
      <w:pPr>
        <w:pStyle w:val="Heading2"/>
      </w:pPr>
      <w:r>
        <w:t>WHAT IS WHITE-GLOVE SERVICE?</w:t>
      </w:r>
    </w:p>
    <w:p>
      <w:r>
        <w:t>White-glove service is not:</w:t>
      </w:r>
    </w:p>
    <w:p>
      <w:pPr>
        <w:pStyle w:val="ListBullet"/>
      </w:pPr>
      <w:r>
        <w:t>excessive formality</w:t>
      </w:r>
    </w:p>
    <w:p>
      <w:pPr>
        <w:pStyle w:val="ListBullet"/>
      </w:pPr>
      <w:r>
        <w:t>constant smiling</w:t>
      </w:r>
    </w:p>
    <w:p>
      <w:pPr>
        <w:pStyle w:val="ListBullet"/>
      </w:pPr>
      <w:r>
        <w:t>calling everyone "sir" or "ma"</w:t>
      </w:r>
    </w:p>
    <w:p>
      <w:pPr>
        <w:pStyle w:val="ListBullet"/>
      </w:pPr>
      <w:r>
        <w:t>hovering over guests</w:t>
      </w:r>
    </w:p>
    <w:p>
      <w:pPr>
        <w:pStyle w:val="ListBullet"/>
      </w:pPr>
      <w:r>
        <w:t>unnecessary assistance</w:t>
      </w:r>
    </w:p>
    <w:p>
      <w:pPr>
        <w:pStyle w:val="ListBullet"/>
      </w:pPr>
      <w:r>
        <w:t>extravagant gifts</w:t>
      </w:r>
    </w:p>
    <w:p>
      <w:pPr>
        <w:pStyle w:val="ListBullet"/>
      </w:pPr>
      <w:r>
        <w:t>excessive staff</w:t>
      </w:r>
    </w:p>
    <w:p>
      <w:pPr>
        <w:pStyle w:val="ListBullet"/>
      </w:pPr>
      <w:r>
        <w:t>servile behaviour</w:t>
      </w:r>
    </w:p>
    <w:p>
      <w:r>
        <w:t>It is:</w:t>
      </w:r>
    </w:p>
    <w:p>
      <w:pPr>
        <w:spacing w:before="100" w:after="160"/>
        <w:ind w:left="461" w:right="259"/>
        <w:pBdr>
          <w:left w:val="single" w:sz="18" w:color="B79F85" w:space="8"/>
        </w:pBdr>
      </w:pPr>
      <w:r>
        <w:rPr>
          <w:i/>
          <w:color w:val="1E4B75"/>
          <w:sz w:val="22"/>
        </w:rPr>
        <w:t>**Precise, discreet, anticipatory and personalised care delivered without creating friction.**</w:t>
      </w:r>
    </w:p>
    <w:p>
      <w:r>
        <w:t>The guest should feel:</w:t>
      </w:r>
    </w:p>
    <w:p>
      <w:r>
        <w:rPr>
          <w:b/>
          <w:i w:val="0"/>
        </w:rPr>
        <w:t>recognised</w:t>
      </w:r>
    </w:p>
    <w:p>
      <w:r>
        <w:rPr>
          <w:b/>
          <w:i w:val="0"/>
        </w:rPr>
        <w:t>respected</w:t>
      </w:r>
    </w:p>
    <w:p>
      <w:r>
        <w:rPr>
          <w:b/>
          <w:i w:val="0"/>
        </w:rPr>
        <w:t>safe</w:t>
      </w:r>
    </w:p>
    <w:p>
      <w:r>
        <w:rPr>
          <w:b/>
          <w:i w:val="0"/>
        </w:rPr>
        <w:t>comfortable</w:t>
      </w:r>
    </w:p>
    <w:p>
      <w:r>
        <w:rPr>
          <w:b/>
          <w:i w:val="0"/>
        </w:rPr>
        <w:t>important</w:t>
      </w:r>
    </w:p>
    <w:p>
      <w:r>
        <w:rPr>
          <w:b/>
          <w:i w:val="0"/>
        </w:rPr>
        <w:t>unhurried</w:t>
      </w:r>
    </w:p>
    <w:p>
      <w:r>
        <w:rPr>
          <w:b/>
          <w:i w:val="0"/>
        </w:rPr>
        <w:t>unburdened</w:t>
      </w:r>
    </w:p>
    <w:p>
      <w:pPr>
        <w:pStyle w:val="Heading2"/>
      </w:pPr>
      <w:r>
        <w:t>SERVICE VS HOSPITALITY</w:t>
      </w:r>
    </w:p>
    <w:p>
      <w:r>
        <w:t>We established this in Module 1, but now we operationalise it.</w:t>
      </w:r>
    </w:p>
    <w:p>
      <w:pPr>
        <w:pStyle w:val="Heading4"/>
      </w:pPr>
      <w:r>
        <w:t>SERVICE</w:t>
      </w:r>
    </w:p>
    <w:p>
      <w:pPr>
        <w:spacing w:before="100" w:after="160"/>
        <w:ind w:left="461" w:right="259"/>
        <w:pBdr>
          <w:left w:val="single" w:sz="18" w:color="B79F85" w:space="8"/>
        </w:pBdr>
      </w:pPr>
      <w:r>
        <w:rPr>
          <w:i/>
          <w:color w:val="1E4B75"/>
          <w:sz w:val="22"/>
        </w:rPr>
        <w:t>“Can I get you something?”</w:t>
      </w:r>
    </w:p>
    <w:p>
      <w:pPr>
        <w:pStyle w:val="Heading4"/>
      </w:pPr>
      <w:r>
        <w:t>HOSPITALITY</w:t>
      </w:r>
    </w:p>
    <w:p>
      <w:pPr>
        <w:spacing w:before="100" w:after="160"/>
        <w:ind w:left="461" w:right="259"/>
        <w:pBdr>
          <w:left w:val="single" w:sz="18" w:color="B79F85" w:space="8"/>
        </w:pBdr>
      </w:pPr>
      <w:r>
        <w:rPr>
          <w:i/>
          <w:color w:val="1E4B75"/>
          <w:sz w:val="22"/>
        </w:rPr>
        <w:t>“May I bring you something?”</w:t>
      </w:r>
    </w:p>
    <w:p>
      <w:pPr>
        <w:pStyle w:val="Heading4"/>
      </w:pPr>
      <w:r>
        <w:t>WHITE-GLOVE HOSPITALITY</w:t>
      </w:r>
    </w:p>
    <w:p>
      <w:r>
        <w:t>The guest reaches for their glass and discovers that it has already been refreshed.</w:t>
      </w:r>
    </w:p>
    <w:p>
      <w:r>
        <w:t>That is the difference.</w:t>
      </w:r>
    </w:p>
    <w:p>
      <w:r>
        <w:t>The first reacts.</w:t>
      </w:r>
    </w:p>
    <w:p>
      <w:r>
        <w:t>The second offers.</w:t>
      </w:r>
    </w:p>
    <w:p>
      <w:r>
        <w:t>The third anticipates.</w:t>
      </w:r>
    </w:p>
    <w:p>
      <w:pPr>
        <w:pStyle w:val="Heading2"/>
      </w:pPr>
      <w:r>
        <w:t>THE MAISON DOCLAR SERVICE EQUATION</w:t>
      </w:r>
    </w:p>
    <w:p>
      <w:r>
        <w:t>A useful model:</w:t>
      </w:r>
    </w:p>
    <w:p>
      <w:pPr>
        <w:pStyle w:val="Heading2"/>
      </w:pPr>
      <w:r>
        <w:t>OBSERVE → ANTICIPATE → ACT → DISAPPEAR</w:t>
      </w:r>
    </w:p>
    <w:p>
      <w:pPr>
        <w:pStyle w:val="Heading4"/>
      </w:pPr>
      <w:r>
        <w:t>OBSERVE</w:t>
      </w:r>
    </w:p>
    <w:p>
      <w:r>
        <w:t>Notice what is happening.</w:t>
      </w:r>
    </w:p>
    <w:p>
      <w:pPr>
        <w:pStyle w:val="Heading4"/>
      </w:pPr>
      <w:r>
        <w:t>ANTICIPATE</w:t>
      </w:r>
    </w:p>
    <w:p>
      <w:r>
        <w:t>Understand what may be needed.</w:t>
      </w:r>
    </w:p>
    <w:p>
      <w:pPr>
        <w:pStyle w:val="Heading4"/>
      </w:pPr>
      <w:r>
        <w:t>ACT</w:t>
      </w:r>
    </w:p>
    <w:p>
      <w:r>
        <w:t>Resolve it appropriately.</w:t>
      </w:r>
    </w:p>
    <w:p>
      <w:pPr>
        <w:pStyle w:val="Heading4"/>
      </w:pPr>
      <w:r>
        <w:t>DISAPPEAR</w:t>
      </w:r>
    </w:p>
    <w:p>
      <w:r>
        <w:t>Do not make the guest manage the interaction.</w:t>
      </w:r>
    </w:p>
    <w:p>
      <w:r>
        <w:t>This final step is important.</w:t>
      </w:r>
    </w:p>
    <w:p>
      <w:r>
        <w:t>Good service should not constantly remind the guest that they are being serviced.</w:t>
      </w:r>
    </w:p>
    <w:p>
      <w:pPr>
        <w:pStyle w:val="Heading2"/>
      </w:pPr>
      <w:r>
        <w:t>THE GUEST SHOULD NEVER HAVE TO ASK TWICE</w:t>
      </w:r>
    </w:p>
    <w:p>
      <w:r>
        <w:t>This principle from Module 5 now becomes operational.</w:t>
      </w:r>
    </w:p>
    <w:p>
      <w:r>
        <w:t>If a guest says:</w:t>
      </w:r>
    </w:p>
    <w:p>
      <w:pPr>
        <w:spacing w:before="100" w:after="160"/>
        <w:ind w:left="461" w:right="259"/>
        <w:pBdr>
          <w:left w:val="single" w:sz="18" w:color="B79F85" w:space="8"/>
        </w:pBdr>
      </w:pPr>
      <w:r>
        <w:rPr>
          <w:i/>
          <w:color w:val="1E4B75"/>
          <w:sz w:val="22"/>
        </w:rPr>
        <w:t>“Could you please help me find the restroom?”</w:t>
      </w:r>
    </w:p>
    <w:p>
      <w:r>
        <w:t>The staff member should not simply point.</w:t>
      </w:r>
    </w:p>
    <w:p>
      <w:r>
        <w:t>They should:</w:t>
      </w:r>
    </w:p>
    <w:p>
      <w:pPr>
        <w:spacing w:before="100" w:after="160"/>
        <w:ind w:left="461" w:right="259"/>
        <w:pBdr>
          <w:left w:val="single" w:sz="18" w:color="B79F85" w:space="8"/>
        </w:pBdr>
      </w:pPr>
      <w:r>
        <w:rPr>
          <w:i/>
          <w:color w:val="1E4B75"/>
          <w:sz w:val="22"/>
        </w:rPr>
        <w:t>**guide the guest or arrange an escort where appropriate.**</w:t>
      </w:r>
    </w:p>
    <w:p>
      <w:r>
        <w:t>And ideally, the information should reach the relevant team if the guest has a particular need.</w:t>
      </w:r>
    </w:p>
    <w:p>
      <w:r>
        <w:t>The objective is:</w:t>
      </w:r>
    </w:p>
    <w:p>
      <w:pPr>
        <w:spacing w:before="100" w:after="160"/>
        <w:ind w:left="461" w:right="259"/>
        <w:pBdr>
          <w:left w:val="single" w:sz="18" w:color="B79F85" w:space="8"/>
        </w:pBdr>
      </w:pPr>
      <w:r>
        <w:rPr>
          <w:i/>
          <w:color w:val="1E4B75"/>
          <w:sz w:val="22"/>
        </w:rPr>
        <w:t>**one request → one resolution.**</w:t>
      </w:r>
    </w:p>
    <w:p>
      <w:pPr>
        <w:pStyle w:val="Heading2"/>
      </w:pPr>
      <w:r>
        <w:t>THE WHITE-GLOVE SERVICE STANDARD</w:t>
      </w:r>
    </w:p>
    <w:p>
      <w:r>
        <w:t>Every guest-facing team member should demonstrate:</w:t>
      </w:r>
    </w:p>
    <w:p>
      <w:pPr>
        <w:pStyle w:val="Heading4"/>
      </w:pPr>
      <w:r>
        <w:t>PRESENCE</w:t>
      </w:r>
    </w:p>
    <w:p>
      <w:r>
        <w:t>Alert but not intrusive.</w:t>
      </w:r>
    </w:p>
    <w:p>
      <w:pPr>
        <w:pStyle w:val="Heading4"/>
      </w:pPr>
      <w:r>
        <w:t>COURTESY</w:t>
      </w:r>
    </w:p>
    <w:p>
      <w:r>
        <w:t>Warm but not artificial.</w:t>
      </w:r>
    </w:p>
    <w:p>
      <w:pPr>
        <w:pStyle w:val="Heading4"/>
      </w:pPr>
      <w:r>
        <w:t>CONFIDENCE</w:t>
      </w:r>
    </w:p>
    <w:p>
      <w:r>
        <w:t>Able to answer or find the answer.</w:t>
      </w:r>
    </w:p>
    <w:p>
      <w:pPr>
        <w:pStyle w:val="Heading4"/>
      </w:pPr>
      <w:r>
        <w:t>DISCRETION</w:t>
      </w:r>
    </w:p>
    <w:p>
      <w:r>
        <w:t>Never discusses guests publicly.</w:t>
      </w:r>
    </w:p>
    <w:p>
      <w:pPr>
        <w:pStyle w:val="Heading4"/>
      </w:pPr>
      <w:r>
        <w:t>OBSERVATION</w:t>
      </w:r>
    </w:p>
    <w:p>
      <w:r>
        <w:t>Notices needs.</w:t>
      </w:r>
    </w:p>
    <w:p>
      <w:pPr>
        <w:pStyle w:val="Heading4"/>
      </w:pPr>
      <w:r>
        <w:t>SPEED</w:t>
      </w:r>
    </w:p>
    <w:p>
      <w:r>
        <w:t>Responds promptly.</w:t>
      </w:r>
    </w:p>
    <w:p>
      <w:pPr>
        <w:pStyle w:val="Heading4"/>
      </w:pPr>
      <w:r>
        <w:t>OWNERSHIP</w:t>
      </w:r>
    </w:p>
    <w:p>
      <w:r>
        <w:t>Does not pass the guest around.</w:t>
      </w:r>
    </w:p>
    <w:p>
      <w:pPr>
        <w:pStyle w:val="Heading4"/>
      </w:pPr>
      <w:r>
        <w:t>COMPOSURE</w:t>
      </w:r>
    </w:p>
    <w:p>
      <w:r>
        <w:t>Remains calm under pressure.</w:t>
      </w:r>
    </w:p>
    <w:p>
      <w:pPr>
        <w:pStyle w:val="Heading2"/>
      </w:pPr>
      <w:r>
        <w:t>THE MOST IMPORTANT SERVICE RULE</w:t>
      </w:r>
    </w:p>
    <w:p>
      <w:pPr>
        <w:spacing w:before="100" w:after="160"/>
        <w:ind w:left="461" w:right="259"/>
        <w:pBdr>
          <w:left w:val="single" w:sz="18" w:color="B79F85" w:space="8"/>
        </w:pBdr>
      </w:pPr>
      <w:r>
        <w:rPr>
          <w:i/>
          <w:color w:val="1E4B75"/>
          <w:sz w:val="22"/>
        </w:rPr>
        <w:t>**Never make the guest solve your organisational problem.**</w:t>
      </w:r>
    </w:p>
    <w:p>
      <w:r>
        <w:t>Bad:</w:t>
      </w:r>
    </w:p>
    <w:p>
      <w:pPr>
        <w:spacing w:before="100" w:after="160"/>
        <w:ind w:left="461" w:right="259"/>
        <w:pBdr>
          <w:left w:val="single" w:sz="18" w:color="B79F85" w:space="8"/>
        </w:pBdr>
      </w:pPr>
      <w:r>
        <w:rPr>
          <w:i/>
          <w:color w:val="1E4B75"/>
          <w:sz w:val="22"/>
        </w:rPr>
        <w:t>“The catering people handle that.”</w:t>
      </w:r>
    </w:p>
    <w:p>
      <w:pPr>
        <w:spacing w:before="100" w:after="160"/>
        <w:ind w:left="461" w:right="259"/>
        <w:pBdr>
          <w:left w:val="single" w:sz="18" w:color="B79F85" w:space="8"/>
        </w:pBdr>
      </w:pPr>
      <w:r>
        <w:rPr>
          <w:i/>
          <w:color w:val="1E4B75"/>
          <w:sz w:val="22"/>
        </w:rPr>
        <w:t>“That's not my department.”</w:t>
      </w:r>
    </w:p>
    <w:p>
      <w:pPr>
        <w:spacing w:before="100" w:after="160"/>
        <w:ind w:left="461" w:right="259"/>
        <w:pBdr>
          <w:left w:val="single" w:sz="18" w:color="B79F85" w:space="8"/>
        </w:pBdr>
      </w:pPr>
      <w:r>
        <w:rPr>
          <w:i/>
          <w:color w:val="1E4B75"/>
          <w:sz w:val="22"/>
        </w:rPr>
        <w:t>“You'll have to ask the venue.”</w:t>
      </w:r>
    </w:p>
    <w:p>
      <w:pPr>
        <w:spacing w:before="100" w:after="160"/>
        <w:ind w:left="461" w:right="259"/>
        <w:pBdr>
          <w:left w:val="single" w:sz="18" w:color="B79F85" w:space="8"/>
        </w:pBdr>
      </w:pPr>
      <w:r>
        <w:rPr>
          <w:i/>
          <w:color w:val="1E4B75"/>
          <w:sz w:val="22"/>
        </w:rPr>
        <w:t>“I don't know.”</w:t>
      </w:r>
    </w:p>
    <w:p>
      <w:r>
        <w:t>Better:</w:t>
      </w:r>
    </w:p>
    <w:p>
      <w:pPr>
        <w:spacing w:before="100" w:after="160"/>
        <w:ind w:left="461" w:right="259"/>
        <w:pBdr>
          <w:left w:val="single" w:sz="18" w:color="B79F85" w:space="8"/>
        </w:pBdr>
      </w:pPr>
      <w:r>
        <w:rPr>
          <w:i/>
          <w:color w:val="1E4B75"/>
          <w:sz w:val="22"/>
        </w:rPr>
        <w:t>“Let me find that out for you.”</w:t>
      </w:r>
    </w:p>
    <w:p>
      <w:r>
        <w:t>Best:</w:t>
      </w:r>
    </w:p>
    <w:p>
      <w:pPr>
        <w:spacing w:before="100" w:after="160"/>
        <w:ind w:left="461" w:right="259"/>
        <w:pBdr>
          <w:left w:val="single" w:sz="18" w:color="B79F85" w:space="8"/>
        </w:pBdr>
      </w:pPr>
      <w:r>
        <w:rPr>
          <w:i/>
          <w:color w:val="1E4B75"/>
          <w:sz w:val="22"/>
        </w:rPr>
        <w:t>“Allow me to take care of that.”</w:t>
      </w:r>
    </w:p>
    <w:p>
      <w:r>
        <w:t>The guest experiences one organisation:</w:t>
      </w:r>
    </w:p>
    <w:p>
      <w:pPr>
        <w:pStyle w:val="Heading2"/>
      </w:pPr>
      <w:r>
        <w:t>Maison Doclar.</w:t>
      </w:r>
    </w:p>
    <w:p>
      <w:pPr>
        <w:pStyle w:val="Heading2"/>
      </w:pPr>
      <w:r>
        <w:t>THE OWNERSHIP PRINCIPLE</w:t>
      </w:r>
    </w:p>
    <w:p>
      <w:r>
        <w:t>When a guest approaches a Maison Doclar representative with a problem:</w:t>
      </w:r>
    </w:p>
    <w:p>
      <w:r>
        <w:t>The representative owns the problem until:</w:t>
      </w:r>
    </w:p>
    <w:p>
      <w:r>
        <w:rPr>
          <w:b/>
          <w:i w:val="0"/>
        </w:rPr>
        <w:t>it is resolved</w:t>
      </w:r>
    </w:p>
    <w:p>
      <w:r>
        <w:t>or</w:t>
      </w:r>
    </w:p>
    <w:p>
      <w:r>
        <w:rPr>
          <w:b/>
          <w:i w:val="0"/>
        </w:rPr>
        <w:t>it has been formally transferred to someone who can resolve it.</w:t>
      </w:r>
    </w:p>
    <w:p>
      <w:r>
        <w:t>Not:</w:t>
      </w:r>
    </w:p>
    <w:p>
      <w:pPr>
        <w:spacing w:before="100" w:after="160"/>
        <w:ind w:left="461" w:right="259"/>
        <w:pBdr>
          <w:left w:val="single" w:sz="18" w:color="B79F85" w:space="8"/>
        </w:pBdr>
      </w:pPr>
      <w:r>
        <w:rPr>
          <w:i/>
          <w:color w:val="1E4B75"/>
          <w:sz w:val="22"/>
        </w:rPr>
        <w:t>“I told someone.”</w:t>
      </w:r>
    </w:p>
    <w:p>
      <w:r>
        <w:t>Ownership means:</w:t>
      </w:r>
    </w:p>
    <w:p>
      <w:pPr>
        <w:spacing w:before="100" w:after="160"/>
        <w:ind w:left="461" w:right="259"/>
        <w:pBdr>
          <w:left w:val="single" w:sz="18" w:color="B79F85" w:space="8"/>
        </w:pBdr>
      </w:pPr>
      <w:r>
        <w:rPr>
          <w:i/>
          <w:color w:val="1E4B75"/>
          <w:sz w:val="22"/>
        </w:rPr>
        <w:t>**I know what happened next.**</w:t>
      </w:r>
    </w:p>
    <w:p>
      <w:pPr>
        <w:pStyle w:val="Heading2"/>
      </w:pPr>
      <w:r>
        <w:t>SERVICE LANGUAGE</w:t>
      </w:r>
    </w:p>
    <w:p>
      <w:r>
        <w:t>Words matter enormously.</w:t>
      </w:r>
    </w:p>
    <w:p>
      <w:r>
        <w:t>Avoid:</w:t>
      </w:r>
    </w:p>
    <w:p>
      <w:pPr>
        <w:spacing w:before="100" w:after="160"/>
        <w:ind w:left="461" w:right="259"/>
        <w:pBdr>
          <w:left w:val="single" w:sz="18" w:color="B79F85" w:space="8"/>
        </w:pBdr>
      </w:pPr>
      <w:r>
        <w:rPr>
          <w:i/>
          <w:color w:val="1E4B75"/>
          <w:sz w:val="22"/>
        </w:rPr>
        <w:t>“I don't know.”</w:t>
      </w:r>
    </w:p>
    <w:p>
      <w:r>
        <w:t>Use:</w:t>
      </w:r>
    </w:p>
    <w:p>
      <w:pPr>
        <w:spacing w:before="100" w:after="160"/>
        <w:ind w:left="461" w:right="259"/>
        <w:pBdr>
          <w:left w:val="single" w:sz="18" w:color="B79F85" w:space="8"/>
        </w:pBdr>
      </w:pPr>
      <w:r>
        <w:rPr>
          <w:i/>
          <w:color w:val="1E4B75"/>
          <w:sz w:val="22"/>
        </w:rPr>
        <w:t>**“Let me confirm that for you.”**</w:t>
      </w:r>
    </w:p>
    <w:p>
      <w:r>
        <w:t>Avoid:</w:t>
      </w:r>
    </w:p>
    <w:p>
      <w:pPr>
        <w:spacing w:before="100" w:after="160"/>
        <w:ind w:left="461" w:right="259"/>
        <w:pBdr>
          <w:left w:val="single" w:sz="18" w:color="B79F85" w:space="8"/>
        </w:pBdr>
      </w:pPr>
      <w:r>
        <w:rPr>
          <w:i/>
          <w:color w:val="1E4B75"/>
          <w:sz w:val="22"/>
        </w:rPr>
        <w:t>“You can't go there.”</w:t>
      </w:r>
    </w:p>
    <w:p>
      <w:r>
        <w:t>Use:</w:t>
      </w:r>
    </w:p>
    <w:p>
      <w:pPr>
        <w:spacing w:before="100" w:after="160"/>
        <w:ind w:left="461" w:right="259"/>
        <w:pBdr>
          <w:left w:val="single" w:sz="18" w:color="B79F85" w:space="8"/>
        </w:pBdr>
      </w:pPr>
      <w:r>
        <w:rPr>
          <w:i/>
          <w:color w:val="1E4B75"/>
          <w:sz w:val="22"/>
        </w:rPr>
        <w:t>**“That area is currently reserved. May I show you another way?”**</w:t>
      </w:r>
    </w:p>
    <w:p>
      <w:r>
        <w:t>Avoid:</w:t>
      </w:r>
    </w:p>
    <w:p>
      <w:pPr>
        <w:spacing w:before="100" w:after="160"/>
        <w:ind w:left="461" w:right="259"/>
        <w:pBdr>
          <w:left w:val="single" w:sz="18" w:color="B79F85" w:space="8"/>
        </w:pBdr>
      </w:pPr>
      <w:r>
        <w:rPr>
          <w:i/>
          <w:color w:val="1E4B75"/>
          <w:sz w:val="22"/>
        </w:rPr>
        <w:t>“That's not allowed.”</w:t>
      </w:r>
    </w:p>
    <w:p>
      <w:r>
        <w:t>Use:</w:t>
      </w:r>
    </w:p>
    <w:p>
      <w:pPr>
        <w:spacing w:before="100" w:after="160"/>
        <w:ind w:left="461" w:right="259"/>
        <w:pBdr>
          <w:left w:val="single" w:sz="18" w:color="B79F85" w:space="8"/>
        </w:pBdr>
      </w:pPr>
      <w:r>
        <w:rPr>
          <w:i/>
          <w:color w:val="1E4B75"/>
          <w:sz w:val="22"/>
        </w:rPr>
        <w:t>**“For this part of the ceremony, we have a slightly different arrangement. Allow me to assist you.”**</w:t>
      </w:r>
    </w:p>
    <w:p>
      <w:r>
        <w:t>The principle:</w:t>
      </w:r>
    </w:p>
    <w:p>
      <w:pPr>
        <w:spacing w:before="100" w:after="160"/>
        <w:ind w:left="461" w:right="259"/>
        <w:pBdr>
          <w:left w:val="single" w:sz="18" w:color="B79F85" w:space="8"/>
        </w:pBdr>
      </w:pPr>
      <w:r>
        <w:rPr>
          <w:i/>
          <w:color w:val="1E4B75"/>
          <w:sz w:val="22"/>
        </w:rPr>
        <w:t>**Never create unnecessary confrontation.**</w:t>
      </w:r>
    </w:p>
    <w:p>
      <w:pPr>
        <w:pStyle w:val="Heading2"/>
      </w:pPr>
      <w:r>
        <w:t>THE LANGUAGE OF LUXURY</w:t>
      </w:r>
    </w:p>
    <w:p>
      <w:r>
        <w:t>Luxury language is:</w:t>
      </w:r>
    </w:p>
    <w:p>
      <w:r>
        <w:rPr>
          <w:b/>
          <w:i w:val="0"/>
        </w:rPr>
        <w:t>calm</w:t>
      </w:r>
    </w:p>
    <w:p>
      <w:r>
        <w:rPr>
          <w:b/>
          <w:i w:val="0"/>
        </w:rPr>
        <w:t>precise</w:t>
      </w:r>
    </w:p>
    <w:p>
      <w:r>
        <w:rPr>
          <w:b/>
          <w:i w:val="0"/>
        </w:rPr>
        <w:t>respectful</w:t>
      </w:r>
    </w:p>
    <w:p>
      <w:r>
        <w:rPr>
          <w:b/>
          <w:i w:val="0"/>
        </w:rPr>
        <w:t>short</w:t>
      </w:r>
    </w:p>
    <w:p>
      <w:r>
        <w:t>It is not:</w:t>
      </w:r>
    </w:p>
    <w:p>
      <w:r>
        <w:rPr>
          <w:b/>
          <w:i w:val="0"/>
        </w:rPr>
        <w:t>flowery</w:t>
      </w:r>
    </w:p>
    <w:p>
      <w:r>
        <w:rPr>
          <w:b/>
          <w:i w:val="0"/>
        </w:rPr>
        <w:t>servile</w:t>
      </w:r>
    </w:p>
    <w:p>
      <w:r>
        <w:rPr>
          <w:b/>
          <w:i w:val="0"/>
        </w:rPr>
        <w:t>overly elaborate</w:t>
      </w:r>
    </w:p>
    <w:p>
      <w:r>
        <w:rPr>
          <w:b/>
          <w:i w:val="0"/>
        </w:rPr>
        <w:t>pretentious</w:t>
      </w:r>
    </w:p>
    <w:p>
      <w:r>
        <w:t>A guest does not need:</w:t>
      </w:r>
    </w:p>
    <w:p>
      <w:pPr>
        <w:spacing w:before="100" w:after="160"/>
        <w:ind w:left="461" w:right="259"/>
        <w:pBdr>
          <w:left w:val="single" w:sz="18" w:color="B79F85" w:space="8"/>
        </w:pBdr>
      </w:pPr>
      <w:r>
        <w:rPr>
          <w:i/>
          <w:color w:val="1E4B75"/>
          <w:sz w:val="22"/>
        </w:rPr>
        <w:t>“It would be our absolute honour and privilege to facilitate your esteemed request…”</w:t>
      </w:r>
    </w:p>
    <w:p>
      <w:r>
        <w:t>They need:</w:t>
      </w:r>
    </w:p>
    <w:p>
      <w:pPr>
        <w:spacing w:before="100" w:after="160"/>
        <w:ind w:left="461" w:right="259"/>
        <w:pBdr>
          <w:left w:val="single" w:sz="18" w:color="B79F85" w:space="8"/>
        </w:pBdr>
      </w:pPr>
      <w:r>
        <w:rPr>
          <w:i/>
          <w:color w:val="1E4B75"/>
          <w:sz w:val="22"/>
        </w:rPr>
        <w:t>**“Certainly. I'll take care of that for you.”**</w:t>
      </w:r>
    </w:p>
    <w:p>
      <w:pPr>
        <w:pStyle w:val="Heading2"/>
      </w:pPr>
      <w:r>
        <w:t>THE "YES, AND" PRINCIPLE</w:t>
      </w:r>
    </w:p>
    <w:p>
      <w:r>
        <w:t>Where possible, avoid beginning with:</w:t>
      </w:r>
    </w:p>
    <w:p>
      <w:pPr>
        <w:spacing w:before="100" w:after="160"/>
        <w:ind w:left="461" w:right="259"/>
        <w:pBdr>
          <w:left w:val="single" w:sz="18" w:color="B79F85" w:space="8"/>
        </w:pBdr>
      </w:pPr>
      <w:r>
        <w:rPr>
          <w:i/>
          <w:color w:val="1E4B75"/>
          <w:sz w:val="22"/>
        </w:rPr>
        <w:t>“No.”</w:t>
      </w:r>
    </w:p>
    <w:p>
      <w:r>
        <w:t>Instead:</w:t>
      </w:r>
    </w:p>
    <w:p>
      <w:pPr>
        <w:spacing w:before="100" w:after="160"/>
        <w:ind w:left="461" w:right="259"/>
        <w:pBdr>
          <w:left w:val="single" w:sz="18" w:color="B79F85" w:space="8"/>
        </w:pBdr>
      </w:pPr>
      <w:r>
        <w:rPr>
          <w:i/>
          <w:color w:val="1E4B75"/>
          <w:sz w:val="22"/>
        </w:rPr>
        <w:t>**“Yes, we can assist with that.”**</w:t>
      </w:r>
    </w:p>
    <w:p>
      <w:r>
        <w:t>or:</w:t>
      </w:r>
    </w:p>
    <w:p>
      <w:pPr>
        <w:spacing w:before="100" w:after="160"/>
        <w:ind w:left="461" w:right="259"/>
        <w:pBdr>
          <w:left w:val="single" w:sz="18" w:color="B79F85" w:space="8"/>
        </w:pBdr>
      </w:pPr>
      <w:r>
        <w:rPr>
          <w:i/>
          <w:color w:val="1E4B75"/>
          <w:sz w:val="22"/>
        </w:rPr>
        <w:t>**“Let me see how best we can arrange that.”**</w:t>
      </w:r>
    </w:p>
    <w:p>
      <w:r>
        <w:t>This does not mean promising everything.</w:t>
      </w:r>
    </w:p>
    <w:p>
      <w:r>
        <w:t>It means creating a helpful starting position.</w:t>
      </w:r>
    </w:p>
    <w:p>
      <w:pPr>
        <w:pStyle w:val="Heading2"/>
      </w:pPr>
      <w:r>
        <w:t>WHEN THE ANSWER REALLY IS NO</w:t>
      </w:r>
    </w:p>
    <w:p>
      <w:r>
        <w:t>White-glove service does not mean saying yes to everything.</w:t>
      </w:r>
    </w:p>
    <w:p>
      <w:r>
        <w:t>Sometimes the answer must be no because of:</w:t>
      </w:r>
    </w:p>
    <w:p>
      <w:pPr>
        <w:pStyle w:val="ListBullet"/>
      </w:pPr>
      <w:r>
        <w:t>security</w:t>
      </w:r>
    </w:p>
    <w:p>
      <w:pPr>
        <w:pStyle w:val="ListBullet"/>
      </w:pPr>
      <w:r>
        <w:t>protocol</w:t>
      </w:r>
    </w:p>
    <w:p>
      <w:pPr>
        <w:pStyle w:val="ListBullet"/>
      </w:pPr>
      <w:r>
        <w:t>safety</w:t>
      </w:r>
    </w:p>
    <w:p>
      <w:pPr>
        <w:pStyle w:val="ListBullet"/>
      </w:pPr>
      <w:r>
        <w:t>venue restrictions</w:t>
      </w:r>
    </w:p>
    <w:p>
      <w:pPr>
        <w:pStyle w:val="ListBullet"/>
      </w:pPr>
      <w:r>
        <w:t>privacy</w:t>
      </w:r>
    </w:p>
    <w:p>
      <w:pPr>
        <w:pStyle w:val="ListBullet"/>
      </w:pPr>
      <w:r>
        <w:t>timing</w:t>
      </w:r>
    </w:p>
    <w:p>
      <w:pPr>
        <w:pStyle w:val="ListBullet"/>
      </w:pPr>
      <w:r>
        <w:t>legal requirements</w:t>
      </w:r>
    </w:p>
    <w:p>
      <w:r>
        <w:t>But the delivery matters.</w:t>
      </w:r>
    </w:p>
    <w:p>
      <w:r>
        <w:t>Use:</w:t>
      </w:r>
    </w:p>
    <w:p>
      <w:pPr>
        <w:spacing w:before="100" w:after="160"/>
        <w:ind w:left="461" w:right="259"/>
        <w:pBdr>
          <w:left w:val="single" w:sz="18" w:color="B79F85" w:space="8"/>
        </w:pBdr>
      </w:pPr>
      <w:r>
        <w:rPr>
          <w:i/>
          <w:color w:val="1E4B75"/>
          <w:sz w:val="22"/>
        </w:rPr>
        <w:t>**“I'm afraid we can't accommodate that particular request, but I can offer you this alternative.”**</w:t>
      </w:r>
    </w:p>
    <w:p>
      <w:r>
        <w:t>The guest receives:</w:t>
      </w:r>
    </w:p>
    <w:p>
      <w:r>
        <w:rPr>
          <w:b/>
          <w:i w:val="0"/>
        </w:rPr>
        <w:t>clarity + respect + solution.</w:t>
      </w:r>
    </w:p>
    <w:p>
      <w:pPr>
        <w:pStyle w:val="Heading2"/>
      </w:pPr>
      <w:r>
        <w:t>THE THREE-SECOND RULE</w:t>
      </w:r>
    </w:p>
    <w:p>
      <w:r>
        <w:t>When a guest approaches:</w:t>
      </w:r>
    </w:p>
    <w:p>
      <w:r>
        <w:t>Within approximately three seconds, the staff member should demonstrate awareness.</w:t>
      </w:r>
    </w:p>
    <w:p>
      <w:r>
        <w:t>That might be:</w:t>
      </w:r>
    </w:p>
    <w:p>
      <w:r>
        <w:rPr>
          <w:b/>
          <w:i w:val="0"/>
        </w:rPr>
        <w:t>eye contact</w:t>
      </w:r>
    </w:p>
    <w:p>
      <w:r>
        <w:rPr>
          <w:b/>
          <w:i w:val="0"/>
        </w:rPr>
        <w:t>a smile</w:t>
      </w:r>
    </w:p>
    <w:p>
      <w:r>
        <w:rPr>
          <w:b/>
          <w:i w:val="0"/>
        </w:rPr>
        <w:t>a greeting</w:t>
      </w:r>
    </w:p>
    <w:p>
      <w:r>
        <w:rPr>
          <w:b/>
          <w:i w:val="0"/>
        </w:rPr>
        <w:t>a nod</w:t>
      </w:r>
    </w:p>
    <w:p>
      <w:r>
        <w:t>The guest should never wonder:</w:t>
      </w:r>
    </w:p>
    <w:p>
      <w:pPr>
        <w:spacing w:before="100" w:after="160"/>
        <w:ind w:left="461" w:right="259"/>
        <w:pBdr>
          <w:left w:val="single" w:sz="18" w:color="B79F85" w:space="8"/>
        </w:pBdr>
      </w:pPr>
      <w:r>
        <w:rPr>
          <w:i/>
          <w:color w:val="1E4B75"/>
          <w:sz w:val="22"/>
        </w:rPr>
        <w:t>“Has anyone noticed me?”</w:t>
      </w:r>
    </w:p>
    <w:p>
      <w:pPr>
        <w:pStyle w:val="Heading2"/>
      </w:pPr>
      <w:r>
        <w:t>THE FIVE-SECOND RULE FOR WAITING GUESTS</w:t>
      </w:r>
    </w:p>
    <w:p>
      <w:r>
        <w:t>If a guest is waiting for assistance, acknowledge them even if you cannot immediately help.</w:t>
      </w:r>
    </w:p>
    <w:p>
      <w:r>
        <w:t>For example:</w:t>
      </w:r>
    </w:p>
    <w:p>
      <w:pPr>
        <w:spacing w:before="100" w:after="160"/>
        <w:ind w:left="461" w:right="259"/>
        <w:pBdr>
          <w:left w:val="single" w:sz="18" w:color="B79F85" w:space="8"/>
        </w:pBdr>
      </w:pPr>
      <w:r>
        <w:rPr>
          <w:i/>
          <w:color w:val="1E4B75"/>
          <w:sz w:val="22"/>
        </w:rPr>
        <w:t>“Good evening. I'll be with you in just a moment.”</w:t>
      </w:r>
    </w:p>
    <w:p>
      <w:r>
        <w:t>This transforms:</w:t>
      </w:r>
    </w:p>
    <w:p>
      <w:pPr>
        <w:spacing w:before="100" w:after="160"/>
        <w:ind w:left="461" w:right="259"/>
        <w:pBdr>
          <w:left w:val="single" w:sz="18" w:color="B79F85" w:space="8"/>
        </w:pBdr>
      </w:pPr>
      <w:r>
        <w:rPr>
          <w:i/>
          <w:color w:val="1E4B75"/>
          <w:sz w:val="22"/>
        </w:rPr>
        <w:t>**being ignored**</w:t>
      </w:r>
    </w:p>
    <w:p>
      <w:r>
        <w:t>into:</w:t>
      </w:r>
    </w:p>
    <w:p>
      <w:pPr>
        <w:spacing w:before="100" w:after="160"/>
        <w:ind w:left="461" w:right="259"/>
        <w:pBdr>
          <w:left w:val="single" w:sz="18" w:color="B79F85" w:space="8"/>
        </w:pBdr>
      </w:pPr>
      <w:r>
        <w:rPr>
          <w:i/>
          <w:color w:val="1E4B75"/>
          <w:sz w:val="22"/>
        </w:rPr>
        <w:t>**being attended to.**</w:t>
      </w:r>
    </w:p>
    <w:p>
      <w:pPr>
        <w:pStyle w:val="Heading2"/>
      </w:pPr>
      <w:r>
        <w:t>BODY LANGUAGE</w:t>
      </w:r>
    </w:p>
    <w:p>
      <w:r>
        <w:t>A white-glove team understands that communication is not only verbal.</w:t>
      </w:r>
    </w:p>
    <w:p>
      <w:pPr>
        <w:pStyle w:val="Heading4"/>
      </w:pPr>
      <w:r>
        <w:t>Good:</w:t>
      </w:r>
    </w:p>
    <w:p>
      <w:pPr>
        <w:pStyle w:val="ListBullet"/>
      </w:pPr>
      <w:r>
        <w:t>upright posture</w:t>
      </w:r>
    </w:p>
    <w:p>
      <w:pPr>
        <w:pStyle w:val="ListBullet"/>
      </w:pPr>
      <w:r>
        <w:t>open shoulders</w:t>
      </w:r>
    </w:p>
    <w:p>
      <w:pPr>
        <w:pStyle w:val="ListBullet"/>
      </w:pPr>
      <w:r>
        <w:t>calm movements</w:t>
      </w:r>
    </w:p>
    <w:p>
      <w:pPr>
        <w:pStyle w:val="ListBullet"/>
      </w:pPr>
      <w:r>
        <w:t>attentive eye contact</w:t>
      </w:r>
    </w:p>
    <w:p>
      <w:pPr>
        <w:pStyle w:val="ListBullet"/>
      </w:pPr>
      <w:r>
        <w:t>controlled gestures</w:t>
      </w:r>
    </w:p>
    <w:p>
      <w:pPr>
        <w:pStyle w:val="ListBullet"/>
      </w:pPr>
      <w:r>
        <w:t>appropriate smile</w:t>
      </w:r>
    </w:p>
    <w:p>
      <w:pPr>
        <w:pStyle w:val="Heading4"/>
      </w:pPr>
      <w:r>
        <w:t>Poor:</w:t>
      </w:r>
    </w:p>
    <w:p>
      <w:pPr>
        <w:pStyle w:val="ListBullet"/>
      </w:pPr>
      <w:r>
        <w:t>folded arms</w:t>
      </w:r>
    </w:p>
    <w:p>
      <w:pPr>
        <w:pStyle w:val="ListBullet"/>
      </w:pPr>
      <w:r>
        <w:t>pointing aggressively</w:t>
      </w:r>
    </w:p>
    <w:p>
      <w:pPr>
        <w:pStyle w:val="ListBullet"/>
      </w:pPr>
      <w:r>
        <w:t>staring at phones</w:t>
      </w:r>
    </w:p>
    <w:p>
      <w:pPr>
        <w:pStyle w:val="ListBullet"/>
      </w:pPr>
      <w:r>
        <w:t>leaning on furniture</w:t>
      </w:r>
    </w:p>
    <w:p>
      <w:pPr>
        <w:pStyle w:val="ListBullet"/>
      </w:pPr>
      <w:r>
        <w:t>chewing</w:t>
      </w:r>
    </w:p>
    <w:p>
      <w:pPr>
        <w:pStyle w:val="ListBullet"/>
      </w:pPr>
      <w:r>
        <w:t>eating in guest areas</w:t>
      </w:r>
    </w:p>
    <w:p>
      <w:pPr>
        <w:pStyle w:val="ListBullet"/>
      </w:pPr>
      <w:r>
        <w:t>whispering about guests</w:t>
      </w:r>
    </w:p>
    <w:p>
      <w:pPr>
        <w:pStyle w:val="ListBullet"/>
      </w:pPr>
      <w:r>
        <w:t>visible frustration</w:t>
      </w:r>
    </w:p>
    <w:p>
      <w:pPr>
        <w:pStyle w:val="Heading2"/>
      </w:pPr>
      <w:r>
        <w:t>THE PHONE RULE</w:t>
      </w:r>
    </w:p>
    <w:p>
      <w:r>
        <w:t>Guest-facing staff should never appear more interested in their phone than the guest.</w:t>
      </w:r>
    </w:p>
    <w:p>
      <w:r>
        <w:t>Phones should be:</w:t>
      </w:r>
    </w:p>
    <w:p>
      <w:r>
        <w:rPr>
          <w:b/>
          <w:i w:val="0"/>
        </w:rPr>
        <w:t>controlled</w:t>
      </w:r>
    </w:p>
    <w:p>
      <w:r>
        <w:rPr>
          <w:b/>
          <w:i w:val="0"/>
        </w:rPr>
        <w:t>silent</w:t>
      </w:r>
    </w:p>
    <w:p>
      <w:r>
        <w:rPr>
          <w:b/>
          <w:i w:val="0"/>
        </w:rPr>
        <w:t>operational where necessary</w:t>
      </w:r>
    </w:p>
    <w:p>
      <w:r>
        <w:rPr>
          <w:b/>
          <w:i w:val="0"/>
        </w:rPr>
        <w:t>never socially distracting</w:t>
      </w:r>
    </w:p>
    <w:p>
      <w:r>
        <w:t>A guest should never approach a staff member who is scrolling.</w:t>
      </w:r>
    </w:p>
    <w:p>
      <w:r>
        <w:t>One of the greatest luxuries you can provide is:</w:t>
      </w:r>
    </w:p>
    <w:p>
      <w:pPr>
        <w:pStyle w:val="Heading2"/>
      </w:pPr>
      <w:r>
        <w:t>Privacy.</w:t>
      </w:r>
    </w:p>
    <w:p>
      <w:r>
        <w:t>Staff must never casually discuss:</w:t>
      </w:r>
    </w:p>
    <w:p>
      <w:pPr>
        <w:pStyle w:val="ListBullet"/>
      </w:pPr>
      <w:r>
        <w:t>who attended</w:t>
      </w:r>
    </w:p>
    <w:p>
      <w:pPr>
        <w:pStyle w:val="ListBullet"/>
      </w:pPr>
      <w:r>
        <w:t>what someone wore</w:t>
      </w:r>
    </w:p>
    <w:p>
      <w:pPr>
        <w:pStyle w:val="ListBullet"/>
      </w:pPr>
      <w:r>
        <w:t>what someone said</w:t>
      </w:r>
    </w:p>
    <w:p>
      <w:pPr>
        <w:pStyle w:val="ListBullet"/>
      </w:pPr>
      <w:r>
        <w:t>who arrived with whom</w:t>
      </w:r>
    </w:p>
    <w:p>
      <w:pPr>
        <w:pStyle w:val="ListBullet"/>
      </w:pPr>
      <w:r>
        <w:t>family matters</w:t>
      </w:r>
    </w:p>
    <w:p>
      <w:pPr>
        <w:pStyle w:val="ListBullet"/>
      </w:pPr>
      <w:r>
        <w:t>business conversations</w:t>
      </w:r>
    </w:p>
    <w:p>
      <w:pPr>
        <w:pStyle w:val="ListBullet"/>
      </w:pPr>
      <w:r>
        <w:t>VIP movements</w:t>
      </w:r>
    </w:p>
    <w:p>
      <w:pPr>
        <w:pStyle w:val="ListBullet"/>
      </w:pPr>
      <w:r>
        <w:t>private requests</w:t>
      </w:r>
    </w:p>
    <w:p>
      <w:r>
        <w:t>And especially:</w:t>
      </w:r>
    </w:p>
    <w:p>
      <w:pPr>
        <w:spacing w:before="100" w:after="160"/>
        <w:ind w:left="461" w:right="259"/>
        <w:pBdr>
          <w:left w:val="single" w:sz="18" w:color="B79F85" w:space="8"/>
        </w:pBdr>
      </w:pPr>
      <w:r>
        <w:rPr>
          <w:i/>
          <w:color w:val="1E4B75"/>
          <w:sz w:val="22"/>
        </w:rPr>
        <w:t>**Never discuss guests in guest areas.**</w:t>
      </w:r>
    </w:p>
    <w:p>
      <w:pPr>
        <w:pStyle w:val="Heading2"/>
      </w:pPr>
      <w:r>
        <w:t>THE INVISIBLE STAFF PRINCIPLE</w:t>
      </w:r>
    </w:p>
    <w:p>
      <w:r>
        <w:t>The best service team is highly visible when needed and almost invisible when not needed.</w:t>
      </w:r>
    </w:p>
    <w:p>
      <w:r>
        <w:t>This does not mean hiding.</w:t>
      </w:r>
    </w:p>
    <w:p>
      <w:r>
        <w:t>It means:</w:t>
      </w:r>
    </w:p>
    <w:p>
      <w:pPr>
        <w:spacing w:before="100" w:after="160"/>
        <w:ind w:left="461" w:right="259"/>
        <w:pBdr>
          <w:left w:val="single" w:sz="18" w:color="B79F85" w:space="8"/>
        </w:pBdr>
      </w:pPr>
      <w:r>
        <w:rPr>
          <w:i/>
          <w:color w:val="1E4B75"/>
          <w:sz w:val="22"/>
        </w:rPr>
        <w:t>**presence without intrusion.**</w:t>
      </w:r>
    </w:p>
    <w:p>
      <w:r>
        <w:t>The guest should always be able to find help.</w:t>
      </w:r>
    </w:p>
    <w:p>
      <w:r>
        <w:t>But should not constantly feel watched.</w:t>
      </w:r>
    </w:p>
    <w:p>
      <w:pPr>
        <w:pStyle w:val="Heading2"/>
      </w:pPr>
      <w:r>
        <w:t>STAFF POSITIONING</w:t>
      </w:r>
    </w:p>
    <w:p>
      <w:r>
        <w:t>Staff should be positioned where they can:</w:t>
      </w:r>
    </w:p>
    <w:p>
      <w:r>
        <w:rPr>
          <w:b/>
          <w:i w:val="0"/>
        </w:rPr>
        <w:t>see</w:t>
      </w:r>
    </w:p>
    <w:p>
      <w:r>
        <w:rPr>
          <w:b/>
          <w:i w:val="0"/>
        </w:rPr>
        <w:t>hear</w:t>
      </w:r>
    </w:p>
    <w:p>
      <w:r>
        <w:rPr>
          <w:b/>
          <w:i w:val="0"/>
        </w:rPr>
        <w:t>respond</w:t>
      </w:r>
    </w:p>
    <w:p>
      <w:r>
        <w:t>without:</w:t>
      </w:r>
    </w:p>
    <w:p>
      <w:r>
        <w:rPr>
          <w:b/>
          <w:i w:val="0"/>
        </w:rPr>
        <w:t>blocking views</w:t>
      </w:r>
    </w:p>
    <w:p>
      <w:r>
        <w:rPr>
          <w:b/>
          <w:i w:val="0"/>
        </w:rPr>
        <w:t>interrupting conversations</w:t>
      </w:r>
    </w:p>
    <w:p>
      <w:r>
        <w:rPr>
          <w:b/>
          <w:i w:val="0"/>
        </w:rPr>
        <w:t>creating visual clutter</w:t>
      </w:r>
    </w:p>
    <w:p>
      <w:r>
        <w:rPr>
          <w:b/>
          <w:i w:val="0"/>
        </w:rPr>
        <w:t>standing unnecessarily close</w:t>
      </w:r>
    </w:p>
    <w:p>
      <w:r>
        <w:t>This is service choreography.</w:t>
      </w:r>
    </w:p>
    <w:p>
      <w:pPr>
        <w:pStyle w:val="Heading2"/>
      </w:pPr>
      <w:r>
        <w:t>THE SERVICE ZONE</w:t>
      </w:r>
    </w:p>
    <w:p>
      <w:r>
        <w:t>Every major guest area should have an invisible service zone.</w:t>
      </w:r>
    </w:p>
    <w:p>
      <w:r>
        <w:t>For example:</w:t>
      </w:r>
    </w:p>
    <w:p>
      <w:pPr>
        <w:pStyle w:val="Heading4"/>
      </w:pPr>
      <w:r>
        <w:t>Entrance</w:t>
      </w:r>
    </w:p>
    <w:p>
      <w:r>
        <w:t>Greeters + protocol.</w:t>
      </w:r>
    </w:p>
    <w:p>
      <w:pPr>
        <w:pStyle w:val="Heading4"/>
      </w:pPr>
      <w:r>
        <w:t>Reception</w:t>
      </w:r>
    </w:p>
    <w:p>
      <w:r>
        <w:t>Registration + assistance.</w:t>
      </w:r>
    </w:p>
    <w:p>
      <w:pPr>
        <w:pStyle w:val="Heading4"/>
      </w:pPr>
      <w:r>
        <w:t>Ballroom</w:t>
      </w:r>
    </w:p>
    <w:p>
      <w:r>
        <w:t>Ushers + guest support.</w:t>
      </w:r>
    </w:p>
    <w:p>
      <w:pPr>
        <w:pStyle w:val="Heading4"/>
      </w:pPr>
      <w:r>
        <w:t>Dining</w:t>
      </w:r>
    </w:p>
    <w:p>
      <w:r>
        <w:t>Service team.</w:t>
      </w:r>
    </w:p>
    <w:p>
      <w:pPr>
        <w:pStyle w:val="Heading4"/>
      </w:pPr>
      <w:r>
        <w:t>VIP area</w:t>
      </w:r>
    </w:p>
    <w:p>
      <w:r>
        <w:t>Dedicated hospitality.</w:t>
      </w:r>
    </w:p>
    <w:p>
      <w:pPr>
        <w:pStyle w:val="Heading4"/>
      </w:pPr>
      <w:r>
        <w:t>Restrooms</w:t>
      </w:r>
    </w:p>
    <w:p>
      <w:r>
        <w:t>Attendant.</w:t>
      </w:r>
    </w:p>
    <w:p>
      <w:pPr>
        <w:pStyle w:val="Heading4"/>
      </w:pPr>
      <w:r>
        <w:t>Departure</w:t>
      </w:r>
    </w:p>
    <w:p>
      <w:r>
        <w:t>Transport + farewell.</w:t>
      </w:r>
    </w:p>
    <w:p>
      <w:r>
        <w:t>The guest journey should never have a service vacuum.</w:t>
      </w:r>
    </w:p>
    <w:p>
      <w:pPr>
        <w:pStyle w:val="Heading2"/>
      </w:pPr>
      <w:r>
        <w:t>THE SERVICE VACUUM</w:t>
      </w:r>
    </w:p>
    <w:p>
      <w:r>
        <w:t>A service vacuum occurs when:</w:t>
      </w:r>
    </w:p>
    <w:p>
      <w:pPr>
        <w:spacing w:before="100" w:after="160"/>
        <w:ind w:left="461" w:right="259"/>
        <w:pBdr>
          <w:left w:val="single" w:sz="18" w:color="B79F85" w:space="8"/>
        </w:pBdr>
      </w:pPr>
      <w:r>
        <w:rPr>
          <w:i/>
          <w:color w:val="1E4B75"/>
          <w:sz w:val="22"/>
        </w:rPr>
        <w:t>**everyone assumes someone else is responsible.**</w:t>
      </w:r>
    </w:p>
    <w:p>
      <w:r>
        <w:t>Example:</w:t>
      </w:r>
    </w:p>
    <w:p>
      <w:r>
        <w:t>A guest finishes dinner and wants transport.</w:t>
      </w:r>
    </w:p>
    <w:p>
      <w:r>
        <w:t>Catering assumes transport handles it.</w:t>
      </w:r>
    </w:p>
    <w:p>
      <w:r>
        <w:t>Transport assumes protocol handles it.</w:t>
      </w:r>
    </w:p>
    <w:p>
      <w:r>
        <w:t>Protocol assumes the guest has their own driver.</w:t>
      </w:r>
    </w:p>
    <w:p>
      <w:r>
        <w:t>The guest waits.</w:t>
      </w:r>
    </w:p>
    <w:p>
      <w:r>
        <w:t>This is precisely the kind of friction Maison Doclar should eliminate.</w:t>
      </w:r>
    </w:p>
    <w:p>
      <w:pPr>
        <w:pStyle w:val="Heading2"/>
      </w:pPr>
      <w:r>
        <w:t>THE ONE-METRE TEST</w:t>
      </w:r>
    </w:p>
    <w:p>
      <w:r>
        <w:t>Walk through your event.</w:t>
      </w:r>
    </w:p>
    <w:p>
      <w:r>
        <w:t>Imagine a guest stops at any point and looks around.</w:t>
      </w:r>
    </w:p>
    <w:p>
      <w:r>
        <w:t>Ask:</w:t>
      </w:r>
    </w:p>
    <w:p>
      <w:pPr>
        <w:spacing w:before="100" w:after="160"/>
        <w:ind w:left="461" w:right="259"/>
        <w:pBdr>
          <w:left w:val="single" w:sz="18" w:color="B79F85" w:space="8"/>
        </w:pBdr>
      </w:pPr>
      <w:r>
        <w:rPr>
          <w:i/>
          <w:color w:val="1E4B75"/>
          <w:sz w:val="22"/>
        </w:rPr>
        <w:t>**Within a reasonable distance, is there someone who can help?**</w:t>
      </w:r>
    </w:p>
    <w:p>
      <w:r>
        <w:t>If not, you may have a service gap.</w:t>
      </w:r>
    </w:p>
    <w:p>
      <w:pPr>
        <w:pStyle w:val="Heading2"/>
      </w:pPr>
      <w:r>
        <w:t>GREETING THE GUEST</w:t>
      </w:r>
    </w:p>
    <w:p>
      <w:r>
        <w:t>A good greeting contains three things:</w:t>
      </w:r>
    </w:p>
    <w:p>
      <w:r>
        <w:rPr>
          <w:b/>
          <w:i w:val="0"/>
        </w:rPr>
        <w:t>recognition</w:t>
      </w:r>
    </w:p>
    <w:p>
      <w:r>
        <w:rPr>
          <w:b/>
          <w:i w:val="0"/>
        </w:rPr>
        <w:t>welcome</w:t>
      </w:r>
    </w:p>
    <w:p>
      <w:r>
        <w:rPr>
          <w:b/>
          <w:i w:val="0"/>
        </w:rPr>
        <w:t>orientation</w:t>
      </w:r>
    </w:p>
    <w:p>
      <w:r>
        <w:t>For example:</w:t>
      </w:r>
    </w:p>
    <w:p>
      <w:pPr>
        <w:spacing w:before="100" w:after="160"/>
        <w:ind w:left="461" w:right="259"/>
        <w:pBdr>
          <w:left w:val="single" w:sz="18" w:color="B79F85" w:space="8"/>
        </w:pBdr>
      </w:pPr>
      <w:r>
        <w:rPr>
          <w:i/>
          <w:color w:val="1E4B75"/>
          <w:sz w:val="22"/>
        </w:rPr>
        <w:t>“Good evening, Mrs. Adeyemi. Welcome. May I assist you?”</w:t>
      </w:r>
    </w:p>
    <w:p>
      <w:r>
        <w:t>For a known VIP:</w:t>
      </w:r>
    </w:p>
    <w:p>
      <w:pPr>
        <w:spacing w:before="100" w:after="160"/>
        <w:ind w:left="461" w:right="259"/>
        <w:pBdr>
          <w:left w:val="single" w:sz="18" w:color="B79F85" w:space="8"/>
        </w:pBdr>
      </w:pPr>
      <w:r>
        <w:rPr>
          <w:i/>
          <w:color w:val="1E4B75"/>
          <w:sz w:val="22"/>
        </w:rPr>
        <w:t>“Good evening, Your Excellency. Welcome. It is a pleasure to have you with us. May I accompany you inside?”</w:t>
      </w:r>
    </w:p>
    <w:p>
      <w:r>
        <w:t>Personalisation should feel natural.</w:t>
      </w:r>
    </w:p>
    <w:p>
      <w:pPr>
        <w:pStyle w:val="Heading2"/>
      </w:pPr>
      <w:r>
        <w:t>USING NAMES</w:t>
      </w:r>
    </w:p>
    <w:p>
      <w:r>
        <w:t>A person's name is powerful.</w:t>
      </w:r>
    </w:p>
    <w:p>
      <w:r>
        <w:t>But use it intelligently.</w:t>
      </w:r>
    </w:p>
    <w:p>
      <w:r>
        <w:t>Too little:</w:t>
      </w:r>
    </w:p>
    <w:p>
      <w:pPr>
        <w:spacing w:before="100" w:after="160"/>
        <w:ind w:left="461" w:right="259"/>
        <w:pBdr>
          <w:left w:val="single" w:sz="18" w:color="B79F85" w:space="8"/>
        </w:pBdr>
      </w:pPr>
      <w:r>
        <w:rPr>
          <w:i/>
          <w:color w:val="1E4B75"/>
          <w:sz w:val="22"/>
        </w:rPr>
        <w:t>impersonal.</w:t>
      </w:r>
    </w:p>
    <w:p>
      <w:r>
        <w:t>Too much:</w:t>
      </w:r>
    </w:p>
    <w:p>
      <w:pPr>
        <w:spacing w:before="100" w:after="160"/>
        <w:ind w:left="461" w:right="259"/>
        <w:pBdr>
          <w:left w:val="single" w:sz="18" w:color="B79F85" w:space="8"/>
        </w:pBdr>
      </w:pPr>
      <w:r>
        <w:rPr>
          <w:i/>
          <w:color w:val="1E4B75"/>
          <w:sz w:val="22"/>
        </w:rPr>
        <w:t>artificial.</w:t>
      </w:r>
    </w:p>
    <w:p>
      <w:r>
        <w:t>Use the guest's name when it naturally strengthens recognition.</w:t>
      </w:r>
    </w:p>
    <w:p>
      <w:pPr>
        <w:pStyle w:val="Heading2"/>
      </w:pPr>
      <w:r>
        <w:t>TITLES</w:t>
      </w:r>
    </w:p>
    <w:p>
      <w:r>
        <w:t>Where formal titles matter, use them correctly.</w:t>
      </w:r>
    </w:p>
    <w:p>
      <w:r>
        <w:t>Do not improvise.</w:t>
      </w:r>
    </w:p>
    <w:p>
      <w:r>
        <w:t>For senior Nigerian guests, traditional rulers, clergy, government officials and diplomats, titles and forms of address should be verified in advance.</w:t>
      </w:r>
    </w:p>
    <w:p>
      <w:r>
        <w:t>A white-glove environment does not gamble with someone's identity.</w:t>
      </w:r>
    </w:p>
    <w:p>
      <w:pPr>
        <w:pStyle w:val="Heading2"/>
      </w:pPr>
      <w:r>
        <w:t>ESCORTING</w:t>
      </w:r>
    </w:p>
    <w:p>
      <w:r>
        <w:t>There is a significant difference between:</w:t>
      </w:r>
    </w:p>
    <w:p>
      <w:pPr>
        <w:spacing w:before="100" w:after="160"/>
        <w:ind w:left="461" w:right="259"/>
        <w:pBdr>
          <w:left w:val="single" w:sz="18" w:color="B79F85" w:space="8"/>
        </w:pBdr>
      </w:pPr>
      <w:r>
        <w:rPr>
          <w:i/>
          <w:color w:val="1E4B75"/>
          <w:sz w:val="22"/>
        </w:rPr>
        <w:t>pointing</w:t>
      </w:r>
    </w:p>
    <w:p>
      <w:r>
        <w:t>and</w:t>
      </w:r>
    </w:p>
    <w:p>
      <w:pPr>
        <w:spacing w:before="100" w:after="160"/>
        <w:ind w:left="461" w:right="259"/>
        <w:pBdr>
          <w:left w:val="single" w:sz="18" w:color="B79F85" w:space="8"/>
        </w:pBdr>
      </w:pPr>
      <w:r>
        <w:rPr>
          <w:i/>
          <w:color w:val="1E4B75"/>
          <w:sz w:val="22"/>
        </w:rPr>
        <w:t>escorting.</w:t>
      </w:r>
    </w:p>
    <w:p>
      <w:r>
        <w:t>Pointing:</w:t>
      </w:r>
    </w:p>
    <w:p>
      <w:pPr>
        <w:spacing w:before="100" w:after="160"/>
        <w:ind w:left="461" w:right="259"/>
        <w:pBdr>
          <w:left w:val="single" w:sz="18" w:color="B79F85" w:space="8"/>
        </w:pBdr>
      </w:pPr>
      <w:r>
        <w:rPr>
          <w:i/>
          <w:color w:val="1E4B75"/>
          <w:sz w:val="22"/>
        </w:rPr>
        <w:t>“The hall is over there.”</w:t>
      </w:r>
    </w:p>
    <w:p>
      <w:r>
        <w:t>Escorting:</w:t>
      </w:r>
    </w:p>
    <w:p>
      <w:pPr>
        <w:spacing w:before="100" w:after="160"/>
        <w:ind w:left="461" w:right="259"/>
        <w:pBdr>
          <w:left w:val="single" w:sz="18" w:color="B79F85" w:space="8"/>
        </w:pBdr>
      </w:pPr>
      <w:r>
        <w:rPr>
          <w:i/>
          <w:color w:val="1E4B75"/>
          <w:sz w:val="22"/>
        </w:rPr>
        <w:t>“Allow me to show you.”</w:t>
      </w:r>
    </w:p>
    <w:p>
      <w:r>
        <w:t>For premium guests, escorting is often preferable.</w:t>
      </w:r>
    </w:p>
    <w:p>
      <w:pPr>
        <w:pStyle w:val="Heading2"/>
      </w:pPr>
      <w:r>
        <w:t>WALKING WITH A GUEST</w:t>
      </w:r>
    </w:p>
    <w:p>
      <w:r>
        <w:t>Do not rush ahead.</w:t>
      </w:r>
    </w:p>
    <w:p>
      <w:r>
        <w:t>Do not walk so slowly that the guest has to wait.</w:t>
      </w:r>
    </w:p>
    <w:p>
      <w:r>
        <w:t>Match their pace.</w:t>
      </w:r>
    </w:p>
    <w:p>
      <w:r>
        <w:t>This is especially important with:</w:t>
      </w:r>
    </w:p>
    <w:p>
      <w:pPr>
        <w:pStyle w:val="ListBullet"/>
      </w:pPr>
      <w:r>
        <w:t>elderly guests</w:t>
      </w:r>
    </w:p>
    <w:p>
      <w:pPr>
        <w:pStyle w:val="ListBullet"/>
      </w:pPr>
      <w:r>
        <w:t>guests with mobility considerations</w:t>
      </w:r>
    </w:p>
    <w:p>
      <w:pPr>
        <w:pStyle w:val="ListBullet"/>
      </w:pPr>
      <w:r>
        <w:t>formal attire</w:t>
      </w:r>
    </w:p>
    <w:p>
      <w:pPr>
        <w:pStyle w:val="ListBullet"/>
      </w:pPr>
      <w:r>
        <w:t>high heels</w:t>
      </w:r>
    </w:p>
    <w:p>
      <w:pPr>
        <w:pStyle w:val="ListBullet"/>
      </w:pPr>
      <w:r>
        <w:t>traditional clothing</w:t>
      </w:r>
    </w:p>
    <w:p>
      <w:r>
        <w:t>Small consideration.</w:t>
      </w:r>
    </w:p>
    <w:p>
      <w:r>
        <w:t>Huge impact.</w:t>
      </w:r>
    </w:p>
    <w:p>
      <w:pPr>
        <w:pStyle w:val="Heading2"/>
      </w:pPr>
      <w:r>
        <w:t>ELDERLY GUESTS</w:t>
      </w:r>
    </w:p>
    <w:p>
      <w:r>
        <w:t>Never assume an elderly guest wants to be treated as fragile.</w:t>
      </w:r>
    </w:p>
    <w:p>
      <w:r>
        <w:t>Instead:</w:t>
      </w:r>
    </w:p>
    <w:p>
      <w:pPr>
        <w:spacing w:before="100" w:after="160"/>
        <w:ind w:left="461" w:right="259"/>
        <w:pBdr>
          <w:left w:val="single" w:sz="18" w:color="B79F85" w:space="8"/>
        </w:pBdr>
      </w:pPr>
      <w:r>
        <w:rPr>
          <w:i/>
          <w:color w:val="1E4B75"/>
          <w:sz w:val="22"/>
        </w:rPr>
        <w:t>**Offer assistance without imposing it.**</w:t>
      </w:r>
    </w:p>
    <w:p>
      <w:r>
        <w:t>For example:</w:t>
      </w:r>
    </w:p>
    <w:p>
      <w:pPr>
        <w:spacing w:before="100" w:after="160"/>
        <w:ind w:left="461" w:right="259"/>
        <w:pBdr>
          <w:left w:val="single" w:sz="18" w:color="B79F85" w:space="8"/>
        </w:pBdr>
      </w:pPr>
      <w:r>
        <w:rPr>
          <w:i/>
          <w:color w:val="1E4B75"/>
          <w:sz w:val="22"/>
        </w:rPr>
        <w:t>“Would you like me to assist you with the steps?”</w:t>
      </w:r>
    </w:p>
    <w:p>
      <w:r>
        <w:t>rather than:</w:t>
      </w:r>
    </w:p>
    <w:p>
      <w:pPr>
        <w:spacing w:before="100" w:after="160"/>
        <w:ind w:left="461" w:right="259"/>
        <w:pBdr>
          <w:left w:val="single" w:sz="18" w:color="B79F85" w:space="8"/>
        </w:pBdr>
      </w:pPr>
      <w:r>
        <w:rPr>
          <w:i/>
          <w:color w:val="1E4B75"/>
          <w:sz w:val="22"/>
        </w:rPr>
        <w:t>“You can't manage the stairs.”</w:t>
      </w:r>
    </w:p>
    <w:p>
      <w:r>
        <w:t>Respect remains central.</w:t>
      </w:r>
    </w:p>
    <w:p>
      <w:pPr>
        <w:pStyle w:val="Heading2"/>
      </w:pPr>
      <w:r>
        <w:t>GUESTS WITH MOBILITY NEEDS</w:t>
      </w:r>
    </w:p>
    <w:p>
      <w:r>
        <w:t>The venue should have been assessed before the event.</w:t>
      </w:r>
    </w:p>
    <w:p>
      <w:r>
        <w:t>Identify:</w:t>
      </w:r>
    </w:p>
    <w:p>
      <w:pPr>
        <w:pStyle w:val="ListBullet"/>
      </w:pPr>
      <w:r>
        <w:t>ramps</w:t>
      </w:r>
    </w:p>
    <w:p>
      <w:pPr>
        <w:pStyle w:val="ListBullet"/>
      </w:pPr>
      <w:r>
        <w:t>lifts</w:t>
      </w:r>
    </w:p>
    <w:p>
      <w:pPr>
        <w:pStyle w:val="ListBullet"/>
      </w:pPr>
      <w:r>
        <w:t>accessible toilets</w:t>
      </w:r>
    </w:p>
    <w:p>
      <w:pPr>
        <w:pStyle w:val="ListBullet"/>
      </w:pPr>
      <w:r>
        <w:t>seating</w:t>
      </w:r>
    </w:p>
    <w:p>
      <w:pPr>
        <w:pStyle w:val="ListBullet"/>
      </w:pPr>
      <w:r>
        <w:t>parking</w:t>
      </w:r>
    </w:p>
    <w:p>
      <w:pPr>
        <w:pStyle w:val="ListBullet"/>
      </w:pPr>
      <w:r>
        <w:t>vehicle access</w:t>
      </w:r>
    </w:p>
    <w:p>
      <w:pPr>
        <w:pStyle w:val="ListBullet"/>
      </w:pPr>
      <w:r>
        <w:t>route distances</w:t>
      </w:r>
    </w:p>
    <w:p>
      <w:r>
        <w:t>The guest should not have to announce their needs publicly.</w:t>
      </w:r>
    </w:p>
    <w:p>
      <w:pPr>
        <w:pStyle w:val="Heading2"/>
      </w:pPr>
      <w:r>
        <w:t>SEATING ASSISTANCE</w:t>
      </w:r>
    </w:p>
    <w:p>
      <w:r>
        <w:t>An usher should know:</w:t>
      </w:r>
    </w:p>
    <w:p>
      <w:r>
        <w:rPr>
          <w:b/>
          <w:i w:val="0"/>
        </w:rPr>
        <w:t>guest name</w:t>
      </w:r>
    </w:p>
    <w:p>
      <w:r>
        <w:rPr>
          <w:b/>
          <w:i w:val="0"/>
        </w:rPr>
        <w:t>table</w:t>
      </w:r>
    </w:p>
    <w:p>
      <w:r>
        <w:rPr>
          <w:b/>
          <w:i w:val="0"/>
        </w:rPr>
        <w:t>seat</w:t>
      </w:r>
    </w:p>
    <w:p>
      <w:r>
        <w:rPr>
          <w:b/>
          <w:i w:val="0"/>
        </w:rPr>
        <w:t>special requirements</w:t>
      </w:r>
    </w:p>
    <w:p>
      <w:r>
        <w:rPr>
          <w:b/>
          <w:i w:val="0"/>
        </w:rPr>
        <w:t>who sits nearby</w:t>
      </w:r>
    </w:p>
    <w:p>
      <w:r>
        <w:t>Never:</w:t>
      </w:r>
    </w:p>
    <w:p>
      <w:pPr>
        <w:spacing w:before="100" w:after="160"/>
        <w:ind w:left="461" w:right="259"/>
        <w:pBdr>
          <w:left w:val="single" w:sz="18" w:color="B79F85" w:space="8"/>
        </w:pBdr>
      </w:pPr>
      <w:r>
        <w:rPr>
          <w:i/>
          <w:color w:val="1E4B75"/>
          <w:sz w:val="22"/>
        </w:rPr>
        <w:t>“I think you're at Table 12.”</w:t>
      </w:r>
    </w:p>
    <w:p>
      <w:r>
        <w:t>Use:</w:t>
      </w:r>
    </w:p>
    <w:p>
      <w:pPr>
        <w:spacing w:before="100" w:after="160"/>
        <w:ind w:left="461" w:right="259"/>
        <w:pBdr>
          <w:left w:val="single" w:sz="18" w:color="B79F85" w:space="8"/>
        </w:pBdr>
      </w:pPr>
      <w:r>
        <w:rPr>
          <w:i/>
          <w:color w:val="1E4B75"/>
          <w:sz w:val="22"/>
        </w:rPr>
        <w:t>**“Mr. Adeyemi, you're at Table 12. Allow me to show you your seat.”**</w:t>
      </w:r>
    </w:p>
    <w:p>
      <w:r>
        <w:t>Confidence is hospitality.</w:t>
      </w:r>
    </w:p>
    <w:p>
      <w:pPr>
        <w:pStyle w:val="Heading2"/>
      </w:pPr>
      <w:r>
        <w:t>DINING SERVICE</w:t>
      </w:r>
    </w:p>
    <w:p>
      <w:r>
        <w:t>Luxury dining is about more than the menu.</w:t>
      </w:r>
    </w:p>
    <w:p>
      <w:r>
        <w:t>Observe:</w:t>
      </w:r>
    </w:p>
    <w:p>
      <w:pPr>
        <w:pStyle w:val="ListBullet"/>
      </w:pPr>
      <w:r>
        <w:t>pace</w:t>
      </w:r>
    </w:p>
    <w:p>
      <w:pPr>
        <w:pStyle w:val="ListBullet"/>
      </w:pPr>
      <w:r>
        <w:t>clearing</w:t>
      </w:r>
    </w:p>
    <w:p>
      <w:pPr>
        <w:pStyle w:val="ListBullet"/>
      </w:pPr>
      <w:r>
        <w:t>replenishment</w:t>
      </w:r>
    </w:p>
    <w:p>
      <w:pPr>
        <w:pStyle w:val="ListBullet"/>
      </w:pPr>
      <w:r>
        <w:t>glassware</w:t>
      </w:r>
    </w:p>
    <w:p>
      <w:pPr>
        <w:pStyle w:val="ListBullet"/>
      </w:pPr>
      <w:r>
        <w:t>table condition</w:t>
      </w:r>
    </w:p>
    <w:p>
      <w:pPr>
        <w:pStyle w:val="ListBullet"/>
      </w:pPr>
      <w:r>
        <w:t>guest comfort</w:t>
      </w:r>
    </w:p>
    <w:p>
      <w:pPr>
        <w:pStyle w:val="ListBullet"/>
      </w:pPr>
      <w:r>
        <w:t>dietary requirements</w:t>
      </w:r>
    </w:p>
    <w:p>
      <w:pPr>
        <w:pStyle w:val="ListBullet"/>
      </w:pPr>
      <w:r>
        <w:t>VIP preferences</w:t>
      </w:r>
    </w:p>
    <w:p>
      <w:r>
        <w:t>The guest should not need to wave aggressively for attention.</w:t>
      </w:r>
    </w:p>
    <w:p>
      <w:pPr>
        <w:pStyle w:val="Heading2"/>
      </w:pPr>
      <w:r>
        <w:t>THE DINING RHYTHM</w:t>
      </w:r>
    </w:p>
    <w:p>
      <w:r>
        <w:t>Good service has rhythm.</w:t>
      </w:r>
    </w:p>
    <w:p>
      <w:r>
        <w:t>Too fast:</w:t>
      </w:r>
    </w:p>
    <w:p>
      <w:pPr>
        <w:spacing w:before="100" w:after="160"/>
        <w:ind w:left="461" w:right="259"/>
        <w:pBdr>
          <w:left w:val="single" w:sz="18" w:color="B79F85" w:space="8"/>
        </w:pBdr>
      </w:pPr>
      <w:r>
        <w:rPr>
          <w:i/>
          <w:color w:val="1E4B75"/>
          <w:sz w:val="22"/>
        </w:rPr>
        <w:t>guest feels rushed.</w:t>
      </w:r>
    </w:p>
    <w:p>
      <w:r>
        <w:t>Too slow:</w:t>
      </w:r>
    </w:p>
    <w:p>
      <w:pPr>
        <w:spacing w:before="100" w:after="160"/>
        <w:ind w:left="461" w:right="259"/>
        <w:pBdr>
          <w:left w:val="single" w:sz="18" w:color="B79F85" w:space="8"/>
        </w:pBdr>
      </w:pPr>
      <w:r>
        <w:rPr>
          <w:i/>
          <w:color w:val="1E4B75"/>
          <w:sz w:val="22"/>
        </w:rPr>
        <w:t>guest feels forgotten.</w:t>
      </w:r>
    </w:p>
    <w:p>
      <w:r>
        <w:t>The ideal rhythm feels:</w:t>
      </w:r>
    </w:p>
    <w:p>
      <w:pPr>
        <w:spacing w:before="100" w:after="160"/>
        <w:ind w:left="461" w:right="259"/>
        <w:pBdr>
          <w:left w:val="single" w:sz="18" w:color="B79F85" w:space="8"/>
        </w:pBdr>
      </w:pPr>
      <w:r>
        <w:rPr>
          <w:i/>
          <w:color w:val="1E4B75"/>
          <w:sz w:val="22"/>
        </w:rPr>
        <w:t>**natural.**</w:t>
      </w:r>
    </w:p>
    <w:p>
      <w:r>
        <w:t>This is why catering teams need a service timeline, not merely a menu.</w:t>
      </w:r>
    </w:p>
    <w:p>
      <w:pPr>
        <w:pStyle w:val="Heading2"/>
      </w:pPr>
      <w:r>
        <w:t>WATER</w:t>
      </w:r>
    </w:p>
    <w:p>
      <w:r>
        <w:t>Water is one of the simplest luxury signals.</w:t>
      </w:r>
    </w:p>
    <w:p>
      <w:r>
        <w:t>A guest should not have to repeatedly ask:</w:t>
      </w:r>
    </w:p>
    <w:p>
      <w:pPr>
        <w:spacing w:before="100" w:after="160"/>
        <w:ind w:left="461" w:right="259"/>
        <w:pBdr>
          <w:left w:val="single" w:sz="18" w:color="B79F85" w:space="8"/>
        </w:pBdr>
      </w:pPr>
      <w:r>
        <w:rPr>
          <w:i/>
          <w:color w:val="1E4B75"/>
          <w:sz w:val="22"/>
        </w:rPr>
        <w:t>“Can I have water?”</w:t>
      </w:r>
    </w:p>
    <w:p>
      <w:r>
        <w:t>The team should observe:</w:t>
      </w:r>
    </w:p>
    <w:p>
      <w:pPr>
        <w:pStyle w:val="ListBullet"/>
      </w:pPr>
      <w:r>
        <w:t>empty glasses</w:t>
      </w:r>
    </w:p>
    <w:p>
      <w:pPr>
        <w:pStyle w:val="ListBullet"/>
      </w:pPr>
      <w:r>
        <w:t>bottle placement</w:t>
      </w:r>
    </w:p>
    <w:p>
      <w:pPr>
        <w:pStyle w:val="ListBullet"/>
      </w:pPr>
      <w:r>
        <w:t>table service</w:t>
      </w:r>
    </w:p>
    <w:p>
      <w:pPr>
        <w:pStyle w:val="ListBullet"/>
      </w:pPr>
      <w:r>
        <w:t>guest preference where known</w:t>
      </w:r>
    </w:p>
    <w:p>
      <w:r>
        <w:t>But avoid excessive interruption.</w:t>
      </w:r>
    </w:p>
    <w:p>
      <w:pPr>
        <w:pStyle w:val="Heading2"/>
      </w:pPr>
      <w:r>
        <w:t>DIETARY INTELLIGENCE</w:t>
      </w:r>
    </w:p>
    <w:p>
      <w:r>
        <w:t>A dietary requirement is not an inconvenience.</w:t>
      </w:r>
    </w:p>
    <w:p>
      <w:r>
        <w:t>It is guest intelligence.</w:t>
      </w:r>
    </w:p>
    <w:p>
      <w:r>
        <w:t>The service team should know:</w:t>
      </w:r>
    </w:p>
    <w:p>
      <w:r>
        <w:rPr>
          <w:b/>
          <w:i w:val="0"/>
        </w:rPr>
        <w:t>who</w:t>
      </w:r>
    </w:p>
    <w:p>
      <w:r>
        <w:rPr>
          <w:b/>
          <w:i w:val="0"/>
        </w:rPr>
        <w:t>what restriction</w:t>
      </w:r>
    </w:p>
    <w:p>
      <w:r>
        <w:rPr>
          <w:b/>
          <w:i w:val="0"/>
        </w:rPr>
        <w:t>what alternative</w:t>
      </w:r>
    </w:p>
    <w:p>
      <w:r>
        <w:rPr>
          <w:b/>
          <w:i w:val="0"/>
        </w:rPr>
        <w:t>where it is located</w:t>
      </w:r>
    </w:p>
    <w:p>
      <w:r>
        <w:rPr>
          <w:b/>
          <w:i w:val="0"/>
        </w:rPr>
        <w:t>who is responsible</w:t>
      </w:r>
    </w:p>
    <w:p>
      <w:r>
        <w:t>A guest should never have to explain a dietary issue three times.</w:t>
      </w:r>
    </w:p>
    <w:p>
      <w:pPr>
        <w:pStyle w:val="Heading2"/>
      </w:pPr>
      <w:r>
        <w:t>THE ALLERGY RULE</w:t>
      </w:r>
    </w:p>
    <w:p>
      <w:r>
        <w:t>Dietary allergies should be treated seriously.</w:t>
      </w:r>
    </w:p>
    <w:p>
      <w:r>
        <w:t>Do not allow a server to say:</w:t>
      </w:r>
    </w:p>
    <w:p>
      <w:pPr>
        <w:spacing w:before="100" w:after="160"/>
        <w:ind w:left="461" w:right="259"/>
        <w:pBdr>
          <w:left w:val="single" w:sz="18" w:color="B79F85" w:space="8"/>
        </w:pBdr>
      </w:pPr>
      <w:r>
        <w:rPr>
          <w:i/>
          <w:color w:val="1E4B75"/>
          <w:sz w:val="22"/>
        </w:rPr>
        <w:t>“I think this should be fine.”</w:t>
      </w:r>
    </w:p>
    <w:p>
      <w:r>
        <w:t>They should verify.</w:t>
      </w:r>
    </w:p>
    <w:p>
      <w:r>
        <w:t>If uncertain:</w:t>
      </w:r>
    </w:p>
    <w:p>
      <w:pPr>
        <w:spacing w:before="100" w:after="160"/>
        <w:ind w:left="461" w:right="259"/>
        <w:pBdr>
          <w:left w:val="single" w:sz="18" w:color="B79F85" w:space="8"/>
        </w:pBdr>
      </w:pPr>
      <w:r>
        <w:rPr>
          <w:i/>
          <w:color w:val="1E4B75"/>
          <w:sz w:val="22"/>
        </w:rPr>
        <w:t>**Escalate.**</w:t>
      </w:r>
    </w:p>
    <w:p>
      <w:r>
        <w:t>Accuracy is more important than speed.</w:t>
      </w:r>
    </w:p>
    <w:p>
      <w:pPr>
        <w:pStyle w:val="Heading2"/>
      </w:pPr>
      <w:r>
        <w:t>THE VIP DINING EXPERIENCE</w:t>
      </w:r>
    </w:p>
    <w:p>
      <w:r>
        <w:t>VIP dining should be discreet.</w:t>
      </w:r>
    </w:p>
    <w:p>
      <w:r>
        <w:t>Avoid:</w:t>
      </w:r>
    </w:p>
    <w:p>
      <w:pPr>
        <w:spacing w:before="100" w:after="160"/>
        <w:ind w:left="461" w:right="259"/>
        <w:pBdr>
          <w:left w:val="single" w:sz="18" w:color="B79F85" w:space="8"/>
        </w:pBdr>
      </w:pPr>
      <w:r>
        <w:rPr>
          <w:i/>
          <w:color w:val="1E4B75"/>
          <w:sz w:val="22"/>
        </w:rPr>
        <w:t>“This is for the VIP.”</w:t>
      </w:r>
    </w:p>
    <w:p>
      <w:r>
        <w:t>in front of the guest.</w:t>
      </w:r>
    </w:p>
    <w:p>
      <w:r>
        <w:t>Instead, the team already knows.</w:t>
      </w:r>
    </w:p>
    <w:p>
      <w:r>
        <w:t>The guest simply experiences:</w:t>
      </w:r>
    </w:p>
    <w:p>
      <w:pPr>
        <w:spacing w:before="100" w:after="160"/>
        <w:ind w:left="461" w:right="259"/>
        <w:pBdr>
          <w:left w:val="single" w:sz="18" w:color="B79F85" w:space="8"/>
        </w:pBdr>
      </w:pPr>
      <w:r>
        <w:rPr>
          <w:i/>
          <w:color w:val="1E4B75"/>
          <w:sz w:val="22"/>
        </w:rPr>
        <w:t>**smooth service.**</w:t>
      </w:r>
    </w:p>
    <w:p>
      <w:pPr>
        <w:pStyle w:val="Heading2"/>
      </w:pPr>
      <w:r>
        <w:t>THE SPECIAL REQUEST</w:t>
      </w:r>
    </w:p>
    <w:p>
      <w:r>
        <w:t>A guest may ask:</w:t>
      </w:r>
    </w:p>
    <w:p>
      <w:pPr>
        <w:spacing w:before="100" w:after="160"/>
        <w:ind w:left="461" w:right="259"/>
        <w:pBdr>
          <w:left w:val="single" w:sz="18" w:color="B79F85" w:space="8"/>
        </w:pBdr>
      </w:pPr>
      <w:r>
        <w:rPr>
          <w:i/>
          <w:color w:val="1E4B75"/>
          <w:sz w:val="22"/>
        </w:rPr>
        <w:t>“Could I have something that isn't on the menu?”</w:t>
      </w:r>
    </w:p>
    <w:p>
      <w:r>
        <w:t>The first response should not be:</w:t>
      </w:r>
    </w:p>
    <w:p>
      <w:pPr>
        <w:spacing w:before="100" w:after="160"/>
        <w:ind w:left="461" w:right="259"/>
        <w:pBdr>
          <w:left w:val="single" w:sz="18" w:color="B79F85" w:space="8"/>
        </w:pBdr>
      </w:pPr>
      <w:r>
        <w:rPr>
          <w:i/>
          <w:color w:val="1E4B75"/>
          <w:sz w:val="22"/>
        </w:rPr>
        <w:t>“No.”</w:t>
      </w:r>
    </w:p>
    <w:p>
      <w:r>
        <w:t>It should be:</w:t>
      </w:r>
    </w:p>
    <w:p>
      <w:pPr>
        <w:spacing w:before="100" w:after="160"/>
        <w:ind w:left="461" w:right="259"/>
        <w:pBdr>
          <w:left w:val="single" w:sz="18" w:color="B79F85" w:space="8"/>
        </w:pBdr>
      </w:pPr>
      <w:r>
        <w:rPr>
          <w:i/>
          <w:color w:val="1E4B75"/>
          <w:sz w:val="22"/>
        </w:rPr>
        <w:t>**“Let me see what we can arrange.”**</w:t>
      </w:r>
    </w:p>
    <w:p>
      <w:r>
        <w:t>Then determine feasibility.</w:t>
      </w:r>
    </w:p>
    <w:p>
      <w:pPr>
        <w:pStyle w:val="Heading2"/>
      </w:pPr>
      <w:r>
        <w:t>THE REQUEST ESCALATION SYSTEM</w:t>
      </w:r>
    </w:p>
    <w:p>
      <w:r>
        <w:t>A request should move through:</w:t>
      </w:r>
    </w:p>
    <w:p>
      <w:r>
        <w:rPr>
          <w:b/>
          <w:i w:val="0"/>
        </w:rPr>
        <w:t>Guest</w:t>
      </w:r>
    </w:p>
    <w:p>
      <w:r>
        <w:t xml:space="preserve">→ </w:t>
      </w:r>
      <w:r>
        <w:rPr>
          <w:b/>
          <w:i w:val="0"/>
        </w:rPr>
        <w:t>Service Team</w:t>
      </w:r>
    </w:p>
    <w:p>
      <w:r>
        <w:t xml:space="preserve">→ </w:t>
      </w:r>
      <w:r>
        <w:rPr>
          <w:b/>
          <w:i w:val="0"/>
        </w:rPr>
        <w:t>Service Lead</w:t>
      </w:r>
    </w:p>
    <w:p>
      <w:r>
        <w:t xml:space="preserve">→ </w:t>
      </w:r>
      <w:r>
        <w:rPr>
          <w:b/>
          <w:i w:val="0"/>
        </w:rPr>
        <w:t>Operations</w:t>
      </w:r>
    </w:p>
    <w:p>
      <w:r>
        <w:t xml:space="preserve">→ </w:t>
      </w:r>
      <w:r>
        <w:rPr>
          <w:b/>
          <w:i w:val="0"/>
        </w:rPr>
        <w:t>Specialist / Vendor</w:t>
      </w:r>
    </w:p>
    <w:p>
      <w:r>
        <w:t>without the guest having to follow the chain.</w:t>
      </w:r>
    </w:p>
    <w:p>
      <w:r>
        <w:t>The guest should never become the project manager.</w:t>
      </w:r>
    </w:p>
    <w:p>
      <w:pPr>
        <w:pStyle w:val="Heading2"/>
      </w:pPr>
      <w:r>
        <w:t>RESTROOM EXPERIENCE</w:t>
      </w:r>
    </w:p>
    <w:p>
      <w:r>
        <w:t>This is one of the most neglected areas of event management.</w:t>
      </w:r>
    </w:p>
    <w:p>
      <w:r>
        <w:t>Luxury is destroyed quickly by:</w:t>
      </w:r>
    </w:p>
    <w:p>
      <w:pPr>
        <w:pStyle w:val="ListBullet"/>
      </w:pPr>
      <w:r>
        <w:t>dirty toilets</w:t>
      </w:r>
    </w:p>
    <w:p>
      <w:pPr>
        <w:pStyle w:val="ListBullet"/>
      </w:pPr>
      <w:r>
        <w:t>missing tissue</w:t>
      </w:r>
    </w:p>
    <w:p>
      <w:pPr>
        <w:pStyle w:val="ListBullet"/>
      </w:pPr>
      <w:r>
        <w:t>wet floors</w:t>
      </w:r>
    </w:p>
    <w:p>
      <w:pPr>
        <w:pStyle w:val="ListBullet"/>
      </w:pPr>
      <w:r>
        <w:t>overflowing bins</w:t>
      </w:r>
    </w:p>
    <w:p>
      <w:pPr>
        <w:pStyle w:val="ListBullet"/>
      </w:pPr>
      <w:r>
        <w:t>no soap</w:t>
      </w:r>
    </w:p>
    <w:p>
      <w:pPr>
        <w:pStyle w:val="ListBullet"/>
      </w:pPr>
      <w:r>
        <w:t>poor lighting</w:t>
      </w:r>
    </w:p>
    <w:p>
      <w:pPr>
        <w:pStyle w:val="ListBullet"/>
      </w:pPr>
      <w:r>
        <w:t>bad odour</w:t>
      </w:r>
    </w:p>
    <w:p>
      <w:r>
        <w:t>The restroom needs its own service operation.</w:t>
      </w:r>
    </w:p>
    <w:p>
      <w:pPr>
        <w:pStyle w:val="Heading2"/>
      </w:pPr>
      <w:r>
        <w:t>RESTROOM ATTENDANT STANDARD</w:t>
      </w:r>
    </w:p>
    <w:p>
      <w:r>
        <w:t>The attendant should monitor:</w:t>
      </w:r>
    </w:p>
    <w:p>
      <w:r>
        <w:rPr>
          <w:b/>
          <w:i w:val="0"/>
        </w:rPr>
        <w:t>cleanliness</w:t>
      </w:r>
    </w:p>
    <w:p>
      <w:r>
        <w:rPr>
          <w:b/>
          <w:i w:val="0"/>
        </w:rPr>
        <w:t>supplies</w:t>
      </w:r>
    </w:p>
    <w:p>
      <w:r>
        <w:rPr>
          <w:b/>
          <w:i w:val="0"/>
        </w:rPr>
        <w:t>water</w:t>
      </w:r>
    </w:p>
    <w:p>
      <w:r>
        <w:rPr>
          <w:b/>
          <w:i w:val="0"/>
        </w:rPr>
        <w:t>hand towels</w:t>
      </w:r>
    </w:p>
    <w:p>
      <w:r>
        <w:rPr>
          <w:b/>
          <w:i w:val="0"/>
        </w:rPr>
        <w:t>soap</w:t>
      </w:r>
    </w:p>
    <w:p>
      <w:r>
        <w:rPr>
          <w:b/>
          <w:i w:val="0"/>
        </w:rPr>
        <w:t>waste</w:t>
      </w:r>
    </w:p>
    <w:p>
      <w:r>
        <w:rPr>
          <w:b/>
          <w:i w:val="0"/>
        </w:rPr>
        <w:t>odour</w:t>
      </w:r>
    </w:p>
    <w:p>
      <w:r>
        <w:rPr>
          <w:b/>
          <w:i w:val="0"/>
        </w:rPr>
        <w:t>floor condition</w:t>
      </w:r>
    </w:p>
    <w:p>
      <w:r>
        <w:t>The guest should ideally never notice the maintenance happening.</w:t>
      </w:r>
    </w:p>
    <w:p>
      <w:pPr>
        <w:pStyle w:val="Heading2"/>
      </w:pPr>
      <w:r>
        <w:t>TEMPERATURE</w:t>
      </w:r>
    </w:p>
    <w:p>
      <w:r>
        <w:t>Guests may experience an event very differently depending on:</w:t>
      </w:r>
    </w:p>
    <w:p>
      <w:pPr>
        <w:pStyle w:val="ListBullet"/>
      </w:pPr>
      <w:r>
        <w:t>outdoor heat</w:t>
      </w:r>
    </w:p>
    <w:p>
      <w:pPr>
        <w:pStyle w:val="ListBullet"/>
      </w:pPr>
      <w:r>
        <w:t>indoor air conditioning</w:t>
      </w:r>
    </w:p>
    <w:p>
      <w:pPr>
        <w:pStyle w:val="ListBullet"/>
      </w:pPr>
      <w:r>
        <w:t>humidity</w:t>
      </w:r>
    </w:p>
    <w:p>
      <w:pPr>
        <w:pStyle w:val="ListBullet"/>
      </w:pPr>
      <w:r>
        <w:t>crowd density</w:t>
      </w:r>
    </w:p>
    <w:p>
      <w:pPr>
        <w:pStyle w:val="ListBullet"/>
      </w:pPr>
      <w:r>
        <w:t>clothing</w:t>
      </w:r>
    </w:p>
    <w:p>
      <w:r>
        <w:t>A white-glove team watches for discomfort.</w:t>
      </w:r>
    </w:p>
    <w:p>
      <w:r>
        <w:t>Particularly:</w:t>
      </w:r>
    </w:p>
    <w:p>
      <w:r>
        <w:rPr>
          <w:b/>
          <w:i w:val="0"/>
        </w:rPr>
        <w:t>elderly guests</w:t>
      </w:r>
    </w:p>
    <w:p>
      <w:r>
        <w:rPr>
          <w:b/>
          <w:i w:val="0"/>
        </w:rPr>
        <w:t>children</w:t>
      </w:r>
    </w:p>
    <w:p>
      <w:r>
        <w:rPr>
          <w:b/>
          <w:i w:val="0"/>
        </w:rPr>
        <w:t>VIPs in heavy traditional attire</w:t>
      </w:r>
    </w:p>
    <w:p>
      <w:r>
        <w:rPr>
          <w:b/>
          <w:i w:val="0"/>
        </w:rPr>
        <w:t>international guests unfamiliar with Lagos weather</w:t>
      </w:r>
    </w:p>
    <w:p>
      <w:pPr>
        <w:pStyle w:val="Heading2"/>
      </w:pPr>
      <w:r>
        <w:t>THE COMFORT CHECK</w:t>
      </w:r>
    </w:p>
    <w:p>
      <w:r>
        <w:t>For longer events, service teams should quietly monitor:</w:t>
      </w:r>
    </w:p>
    <w:p>
      <w:pPr>
        <w:spacing w:before="100" w:after="160"/>
        <w:ind w:left="461" w:right="259"/>
        <w:pBdr>
          <w:left w:val="single" w:sz="18" w:color="B79F85" w:space="8"/>
        </w:pBdr>
      </w:pPr>
      <w:r>
        <w:rPr>
          <w:i/>
          <w:color w:val="1E4B75"/>
          <w:sz w:val="22"/>
        </w:rPr>
        <w:t>**Is the guest comfortable?**</w:t>
      </w:r>
    </w:p>
    <w:p>
      <w:r>
        <w:t>Look for:</w:t>
      </w:r>
    </w:p>
    <w:p>
      <w:pPr>
        <w:pStyle w:val="ListBullet"/>
      </w:pPr>
      <w:r>
        <w:t>standing too long</w:t>
      </w:r>
    </w:p>
    <w:p>
      <w:pPr>
        <w:pStyle w:val="ListBullet"/>
      </w:pPr>
      <w:r>
        <w:t>visible heat</w:t>
      </w:r>
    </w:p>
    <w:p>
      <w:pPr>
        <w:pStyle w:val="ListBullet"/>
      </w:pPr>
      <w:r>
        <w:t>searching for water</w:t>
      </w:r>
    </w:p>
    <w:p>
      <w:pPr>
        <w:pStyle w:val="ListBullet"/>
      </w:pPr>
      <w:r>
        <w:t>discomfort</w:t>
      </w:r>
    </w:p>
    <w:p>
      <w:pPr>
        <w:pStyle w:val="ListBullet"/>
      </w:pPr>
      <w:r>
        <w:t>difficulty hearing</w:t>
      </w:r>
    </w:p>
    <w:p>
      <w:pPr>
        <w:pStyle w:val="ListBullet"/>
      </w:pPr>
      <w:r>
        <w:t>difficulty seeing</w:t>
      </w:r>
    </w:p>
    <w:p>
      <w:pPr>
        <w:pStyle w:val="ListBullet"/>
      </w:pPr>
      <w:r>
        <w:t>fatigue</w:t>
      </w:r>
    </w:p>
    <w:p>
      <w:r>
        <w:t>Good service often begins before the guest asks.</w:t>
      </w:r>
    </w:p>
    <w:p>
      <w:pPr>
        <w:pStyle w:val="Heading2"/>
      </w:pPr>
      <w:r>
        <w:t>THE GUEST WHO LOOKS LOST</w:t>
      </w:r>
    </w:p>
    <w:p>
      <w:r>
        <w:t>This is one of the easiest opportunities to demonstrate excellence.</w:t>
      </w:r>
    </w:p>
    <w:p>
      <w:r>
        <w:t>If a guest:</w:t>
      </w:r>
    </w:p>
    <w:p>
      <w:pPr>
        <w:pStyle w:val="ListBullet"/>
      </w:pPr>
      <w:r>
        <w:t>looks around repeatedly</w:t>
      </w:r>
    </w:p>
    <w:p>
      <w:pPr>
        <w:pStyle w:val="ListBullet"/>
      </w:pPr>
      <w:r>
        <w:t>checks their phone</w:t>
      </w:r>
    </w:p>
    <w:p>
      <w:pPr>
        <w:pStyle w:val="ListBullet"/>
      </w:pPr>
      <w:r>
        <w:t>approaches the wrong door</w:t>
      </w:r>
    </w:p>
    <w:p>
      <w:pPr>
        <w:pStyle w:val="ListBullet"/>
      </w:pPr>
      <w:r>
        <w:t>searches for their table</w:t>
      </w:r>
    </w:p>
    <w:p>
      <w:r>
        <w:t>don't wait for them to ask.</w:t>
      </w:r>
    </w:p>
    <w:p>
      <w:r>
        <w:t>Approach.</w:t>
      </w:r>
    </w:p>
    <w:p>
      <w:pPr>
        <w:spacing w:before="100" w:after="160"/>
        <w:ind w:left="461" w:right="259"/>
        <w:pBdr>
          <w:left w:val="single" w:sz="18" w:color="B79F85" w:space="8"/>
        </w:pBdr>
      </w:pPr>
      <w:r>
        <w:rPr>
          <w:i/>
          <w:color w:val="1E4B75"/>
          <w:sz w:val="22"/>
        </w:rPr>
        <w:t>**“May I assist you?”**</w:t>
      </w:r>
    </w:p>
    <w:p>
      <w:r>
        <w:t>That moment can define the guest's perception of the entire event.</w:t>
      </w:r>
    </w:p>
    <w:p>
      <w:pPr>
        <w:pStyle w:val="Heading2"/>
      </w:pPr>
      <w:r>
        <w:t>THE GUEST WHO IS ALONE</w:t>
      </w:r>
    </w:p>
    <w:p>
      <w:r>
        <w:t>At sophisticated events, not everyone arrives with a group.</w:t>
      </w:r>
    </w:p>
    <w:p>
      <w:r>
        <w:t>A guest standing alone can feel:</w:t>
      </w:r>
    </w:p>
    <w:p>
      <w:pPr>
        <w:pStyle w:val="ListBullet"/>
      </w:pPr>
      <w:r>
        <w:t>awkward</w:t>
      </w:r>
    </w:p>
    <w:p>
      <w:pPr>
        <w:pStyle w:val="ListBullet"/>
      </w:pPr>
      <w:r>
        <w:t>overlooked</w:t>
      </w:r>
    </w:p>
    <w:p>
      <w:pPr>
        <w:pStyle w:val="ListBullet"/>
      </w:pPr>
      <w:r>
        <w:t>socially uncertain</w:t>
      </w:r>
    </w:p>
    <w:p>
      <w:r>
        <w:t>A hospitality team should identify these situations.</w:t>
      </w:r>
    </w:p>
    <w:p>
      <w:r>
        <w:t>Where appropriate:</w:t>
      </w:r>
    </w:p>
    <w:p>
      <w:pPr>
        <w:spacing w:before="100" w:after="160"/>
        <w:ind w:left="461" w:right="259"/>
        <w:pBdr>
          <w:left w:val="single" w:sz="18" w:color="B79F85" w:space="8"/>
        </w:pBdr>
      </w:pPr>
      <w:r>
        <w:rPr>
          <w:i/>
          <w:color w:val="1E4B75"/>
          <w:sz w:val="22"/>
        </w:rPr>
        <w:t>**introduce them to someone relevant.**</w:t>
      </w:r>
    </w:p>
    <w:p>
      <w:r>
        <w:t>This is hospitality at a higher level.</w:t>
      </w:r>
    </w:p>
    <w:p>
      <w:pPr>
        <w:pStyle w:val="Heading2"/>
      </w:pPr>
      <w:r>
        <w:t>THE INTRODUCTION</w:t>
      </w:r>
    </w:p>
    <w:p>
      <w:r>
        <w:t>A useful introduction formula:</w:t>
      </w:r>
    </w:p>
    <w:p>
      <w:r>
        <w:rPr>
          <w:b/>
          <w:i w:val="0"/>
        </w:rPr>
        <w:t>Name + relevance + connection</w:t>
      </w:r>
    </w:p>
    <w:p>
      <w:r>
        <w:t>For example:</w:t>
      </w:r>
    </w:p>
    <w:p>
      <w:pPr>
        <w:spacing w:before="100" w:after="160"/>
        <w:ind w:left="461" w:right="259"/>
        <w:pBdr>
          <w:left w:val="single" w:sz="18" w:color="B79F85" w:space="8"/>
        </w:pBdr>
      </w:pPr>
      <w:r>
        <w:rPr>
          <w:i/>
          <w:color w:val="1E4B75"/>
          <w:sz w:val="22"/>
        </w:rPr>
        <w:t>“Mrs. Alakija, may I introduce Mr. Adewale. He has worked closely with the family for many years.”</w:t>
      </w:r>
    </w:p>
    <w:p>
      <w:r>
        <w:t>Now the guest has context.</w:t>
      </w:r>
    </w:p>
    <w:p>
      <w:pPr>
        <w:pStyle w:val="Heading2"/>
      </w:pPr>
      <w:r>
        <w:t>NEVER SAY:</w:t>
      </w:r>
    </w:p>
    <w:p>
      <w:pPr>
        <w:spacing w:before="100" w:after="160"/>
        <w:ind w:left="461" w:right="259"/>
        <w:pBdr>
          <w:left w:val="single" w:sz="18" w:color="B79F85" w:space="8"/>
        </w:pBdr>
      </w:pPr>
      <w:r>
        <w:rPr>
          <w:i/>
          <w:color w:val="1E4B75"/>
          <w:sz w:val="22"/>
        </w:rPr>
        <w:t>“Do you know each other?”</w:t>
      </w:r>
    </w:p>
    <w:p>
      <w:r>
        <w:t>That puts the burden on the guests.</w:t>
      </w:r>
    </w:p>
    <w:p>
      <w:r>
        <w:t>Instead:</w:t>
      </w:r>
    </w:p>
    <w:p>
      <w:pPr>
        <w:spacing w:before="100" w:after="160"/>
        <w:ind w:left="461" w:right="259"/>
        <w:pBdr>
          <w:left w:val="single" w:sz="18" w:color="B79F85" w:space="8"/>
        </w:pBdr>
      </w:pPr>
      <w:r>
        <w:rPr>
          <w:i/>
          <w:color w:val="1E4B75"/>
          <w:sz w:val="22"/>
        </w:rPr>
        <w:t>**“May I introduce you…”**</w:t>
      </w:r>
    </w:p>
    <w:p>
      <w:pPr>
        <w:pStyle w:val="Heading2"/>
      </w:pPr>
      <w:r>
        <w:t>SOCIAL BRIDGING</w:t>
      </w:r>
    </w:p>
    <w:p>
      <w:r>
        <w:t>A sophisticated hospitality team helps guests connect.</w:t>
      </w:r>
    </w:p>
    <w:p>
      <w:r>
        <w:t>But do not force it.</w:t>
      </w:r>
    </w:p>
    <w:p>
      <w:r>
        <w:t>The objective is:</w:t>
      </w:r>
    </w:p>
    <w:p>
      <w:pPr>
        <w:spacing w:before="100" w:after="160"/>
        <w:ind w:left="461" w:right="259"/>
        <w:pBdr>
          <w:left w:val="single" w:sz="18" w:color="B79F85" w:space="8"/>
        </w:pBdr>
      </w:pPr>
      <w:r>
        <w:rPr>
          <w:i/>
          <w:color w:val="1E4B75"/>
          <w:sz w:val="22"/>
        </w:rPr>
        <w:t>**create opportunity, not obligation.**</w:t>
      </w:r>
    </w:p>
    <w:p>
      <w:pPr>
        <w:pStyle w:val="Heading2"/>
      </w:pPr>
      <w:r>
        <w:t>RECOGNISING RETURNING GUESTS</w:t>
      </w:r>
    </w:p>
    <w:p>
      <w:r>
        <w:t>If Maison Doclar manages multiple events for a client or family, guest intelligence becomes powerful.</w:t>
      </w:r>
    </w:p>
    <w:p>
      <w:r>
        <w:t>A returning guest should ideally experience:</w:t>
      </w:r>
    </w:p>
    <w:p>
      <w:pPr>
        <w:spacing w:before="100" w:after="160"/>
        <w:ind w:left="461" w:right="259"/>
        <w:pBdr>
          <w:left w:val="single" w:sz="18" w:color="B79F85" w:space="8"/>
        </w:pBdr>
      </w:pPr>
      <w:r>
        <w:rPr>
          <w:i/>
          <w:color w:val="1E4B75"/>
          <w:sz w:val="22"/>
        </w:rPr>
        <w:t>**recognition without intrusion.**</w:t>
      </w:r>
    </w:p>
    <w:p>
      <w:r>
        <w:t>For example:</w:t>
      </w:r>
    </w:p>
    <w:p>
      <w:pPr>
        <w:spacing w:before="100" w:after="160"/>
        <w:ind w:left="461" w:right="259"/>
        <w:pBdr>
          <w:left w:val="single" w:sz="18" w:color="B79F85" w:space="8"/>
        </w:pBdr>
      </w:pPr>
      <w:r>
        <w:rPr>
          <w:i/>
          <w:color w:val="1E4B75"/>
          <w:sz w:val="22"/>
        </w:rPr>
        <w:t>“Welcome back, Mrs. Adeyemi. It's lovely to see you again.”</w:t>
      </w:r>
    </w:p>
    <w:p>
      <w:r>
        <w:t>That communicates:</w:t>
      </w:r>
    </w:p>
    <w:p>
      <w:pPr>
        <w:spacing w:before="100" w:after="160"/>
        <w:ind w:left="461" w:right="259"/>
        <w:pBdr>
          <w:left w:val="single" w:sz="18" w:color="B79F85" w:space="8"/>
        </w:pBdr>
      </w:pPr>
      <w:r>
        <w:rPr>
          <w:i/>
          <w:color w:val="1E4B75"/>
          <w:sz w:val="22"/>
        </w:rPr>
        <w:t>**You are remembered.**</w:t>
      </w:r>
    </w:p>
    <w:p>
      <w:pPr>
        <w:pStyle w:val="Heading2"/>
      </w:pPr>
      <w:r>
        <w:t>THE PRIVACY BALANCE</w:t>
      </w:r>
    </w:p>
    <w:p>
      <w:r>
        <w:t>Personalisation can become creepy if handled badly.</w:t>
      </w:r>
    </w:p>
    <w:p>
      <w:r>
        <w:t>Good:</w:t>
      </w:r>
    </w:p>
    <w:p>
      <w:pPr>
        <w:spacing w:before="100" w:after="160"/>
        <w:ind w:left="461" w:right="259"/>
        <w:pBdr>
          <w:left w:val="single" w:sz="18" w:color="B79F85" w:space="8"/>
        </w:pBdr>
      </w:pPr>
      <w:r>
        <w:rPr>
          <w:i/>
          <w:color w:val="1E4B75"/>
          <w:sz w:val="22"/>
        </w:rPr>
        <w:t>“We have arranged the vegetarian option you requested.”</w:t>
      </w:r>
    </w:p>
    <w:p>
      <w:r>
        <w:t>Poor:</w:t>
      </w:r>
    </w:p>
    <w:p>
      <w:pPr>
        <w:spacing w:before="100" w:after="160"/>
        <w:ind w:left="461" w:right="259"/>
        <w:pBdr>
          <w:left w:val="single" w:sz="18" w:color="B79F85" w:space="8"/>
        </w:pBdr>
      </w:pPr>
      <w:r>
        <w:rPr>
          <w:i/>
          <w:color w:val="1E4B75"/>
          <w:sz w:val="22"/>
        </w:rPr>
        <w:t>“We know you always refuse meat, so we already changed your plate.”</w:t>
      </w:r>
    </w:p>
    <w:p>
      <w:r>
        <w:t>The first feels thoughtful.</w:t>
      </w:r>
    </w:p>
    <w:p>
      <w:r>
        <w:t>The second feels observed.</w:t>
      </w:r>
    </w:p>
    <w:p>
      <w:r>
        <w:t>The principle:</w:t>
      </w:r>
    </w:p>
    <w:p>
      <w:pPr>
        <w:spacing w:before="100" w:after="160"/>
        <w:ind w:left="461" w:right="259"/>
        <w:pBdr>
          <w:left w:val="single" w:sz="18" w:color="B79F85" w:space="8"/>
        </w:pBdr>
      </w:pPr>
      <w:r>
        <w:rPr>
          <w:i/>
          <w:color w:val="1E4B75"/>
          <w:sz w:val="22"/>
        </w:rPr>
        <w:t>**Use information to improve the experience, not to demonstrate that you possess information.**</w:t>
      </w:r>
    </w:p>
    <w:p>
      <w:pPr>
        <w:pStyle w:val="Heading2"/>
      </w:pPr>
      <w:r>
        <w:t>THE VIP WHO WANTS ANONYMITY</w:t>
      </w:r>
    </w:p>
    <w:p>
      <w:r>
        <w:t>Not every important guest wants attention.</w:t>
      </w:r>
    </w:p>
    <w:p>
      <w:r>
        <w:t>Some guests want:</w:t>
      </w:r>
    </w:p>
    <w:p>
      <w:r>
        <w:rPr>
          <w:b/>
          <w:i w:val="0"/>
        </w:rPr>
        <w:t>quiet arrival</w:t>
      </w:r>
    </w:p>
    <w:p>
      <w:r>
        <w:rPr>
          <w:b/>
          <w:i w:val="0"/>
        </w:rPr>
        <w:t>minimal greeting</w:t>
      </w:r>
    </w:p>
    <w:p>
      <w:r>
        <w:rPr>
          <w:b/>
          <w:i w:val="0"/>
        </w:rPr>
        <w:t>private seating</w:t>
      </w:r>
    </w:p>
    <w:p>
      <w:r>
        <w:rPr>
          <w:b/>
          <w:i w:val="0"/>
        </w:rPr>
        <w:t>no photographs</w:t>
      </w:r>
    </w:p>
    <w:p>
      <w:r>
        <w:rPr>
          <w:b/>
          <w:i w:val="0"/>
        </w:rPr>
        <w:t>discreet departure</w:t>
      </w:r>
    </w:p>
    <w:p>
      <w:r>
        <w:t>This is still white-glove service.</w:t>
      </w:r>
    </w:p>
    <w:p>
      <w:r>
        <w:t>The luxury is:</w:t>
      </w:r>
    </w:p>
    <w:p>
      <w:pPr>
        <w:spacing w:before="100" w:after="160"/>
        <w:ind w:left="461" w:right="259"/>
        <w:pBdr>
          <w:left w:val="single" w:sz="18" w:color="B79F85" w:space="8"/>
        </w:pBdr>
      </w:pPr>
      <w:r>
        <w:rPr>
          <w:i/>
          <w:color w:val="1E4B75"/>
          <w:sz w:val="22"/>
        </w:rPr>
        <w:t>**respecting their preference.**</w:t>
      </w:r>
    </w:p>
    <w:p>
      <w:pPr>
        <w:pStyle w:val="Heading2"/>
      </w:pPr>
      <w:r>
        <w:t>SERVICE RECOVERY</w:t>
      </w:r>
    </w:p>
    <w:p>
      <w:r>
        <w:t>Something will eventually go wrong.</w:t>
      </w:r>
    </w:p>
    <w:p>
      <w:r>
        <w:t>A glass breaks.</w:t>
      </w:r>
    </w:p>
    <w:p>
      <w:r>
        <w:t>A meal is late.</w:t>
      </w:r>
    </w:p>
    <w:p>
      <w:r>
        <w:t>A seat is occupied.</w:t>
      </w:r>
    </w:p>
    <w:p>
      <w:r>
        <w:t>A vehicle is delayed.</w:t>
      </w:r>
    </w:p>
    <w:p>
      <w:r>
        <w:t>A guest is unhappy.</w:t>
      </w:r>
    </w:p>
    <w:p>
      <w:r>
        <w:t>White-glove service is defined not only by preventing problems.</w:t>
      </w:r>
    </w:p>
    <w:p>
      <w:r>
        <w:t>It is also defined by:</w:t>
      </w:r>
    </w:p>
    <w:p>
      <w:pPr>
        <w:spacing w:before="100" w:after="160"/>
        <w:ind w:left="461" w:right="259"/>
        <w:pBdr>
          <w:left w:val="single" w:sz="18" w:color="B79F85" w:space="8"/>
        </w:pBdr>
      </w:pPr>
      <w:r>
        <w:rPr>
          <w:i/>
          <w:color w:val="1E4B75"/>
          <w:sz w:val="22"/>
        </w:rPr>
        <w:t>**how gracefully the problem is recovered.**</w:t>
      </w:r>
    </w:p>
    <w:p>
      <w:pPr>
        <w:pStyle w:val="Heading2"/>
      </w:pPr>
      <w:r>
        <w:t>THE MAISON DOCLAR SERVICE RECOVERY MODEL</w:t>
      </w:r>
    </w:p>
    <w:p>
      <w:pPr>
        <w:pStyle w:val="Heading2"/>
      </w:pPr>
      <w:r>
        <w:t>LISTEN → ACKNOWLEDGE → OWN → SOLVE → FOLLOW UP</w:t>
      </w:r>
    </w:p>
    <w:p>
      <w:pPr>
        <w:pStyle w:val="Heading4"/>
      </w:pPr>
      <w:r>
        <w:t>LISTEN</w:t>
      </w:r>
    </w:p>
    <w:p>
      <w:r>
        <w:t>Do not interrupt.</w:t>
      </w:r>
    </w:p>
    <w:p>
      <w:pPr>
        <w:pStyle w:val="Heading4"/>
      </w:pPr>
      <w:r>
        <w:t>ACKNOWLEDGE</w:t>
      </w:r>
    </w:p>
    <w:p>
      <w:r>
        <w:t>Show that you understand.</w:t>
      </w:r>
    </w:p>
    <w:p>
      <w:pPr>
        <w:pStyle w:val="Heading4"/>
      </w:pPr>
      <w:r>
        <w:t>OWN</w:t>
      </w:r>
    </w:p>
    <w:p>
      <w:r>
        <w:t>Take responsibility for getting it resolved.</w:t>
      </w:r>
    </w:p>
    <w:p>
      <w:pPr>
        <w:pStyle w:val="Heading4"/>
      </w:pPr>
      <w:r>
        <w:t>SOLVE</w:t>
      </w:r>
    </w:p>
    <w:p>
      <w:r>
        <w:t>Provide a practical solution.</w:t>
      </w:r>
    </w:p>
    <w:p>
      <w:pPr>
        <w:pStyle w:val="Heading4"/>
      </w:pPr>
      <w:r>
        <w:t>FOLLOW UP</w:t>
      </w:r>
    </w:p>
    <w:p>
      <w:r>
        <w:t>Confirm that the guest is satisfied.</w:t>
      </w:r>
    </w:p>
    <w:p>
      <w:pPr>
        <w:pStyle w:val="Heading2"/>
      </w:pPr>
      <w:r>
        <w:t>NEVER ARGUE WITH THE GUEST</w:t>
      </w:r>
    </w:p>
    <w:p>
      <w:r>
        <w:t>Even if the guest is wrong.</w:t>
      </w:r>
    </w:p>
    <w:p>
      <w:r>
        <w:t>Do not say:</w:t>
      </w:r>
    </w:p>
    <w:p>
      <w:pPr>
        <w:spacing w:before="100" w:after="160"/>
        <w:ind w:left="461" w:right="259"/>
        <w:pBdr>
          <w:left w:val="single" w:sz="18" w:color="B79F85" w:space="8"/>
        </w:pBdr>
      </w:pPr>
      <w:r>
        <w:rPr>
          <w:i/>
          <w:color w:val="1E4B75"/>
          <w:sz w:val="22"/>
        </w:rPr>
        <w:t>“That's not what happened.”</w:t>
      </w:r>
    </w:p>
    <w:p>
      <w:r>
        <w:t>Instead:</w:t>
      </w:r>
    </w:p>
    <w:p>
      <w:pPr>
        <w:spacing w:before="100" w:after="160"/>
        <w:ind w:left="461" w:right="259"/>
        <w:pBdr>
          <w:left w:val="single" w:sz="18" w:color="B79F85" w:space="8"/>
        </w:pBdr>
      </w:pPr>
      <w:r>
        <w:rPr>
          <w:i/>
          <w:color w:val="1E4B75"/>
          <w:sz w:val="22"/>
        </w:rPr>
        <w:t>**“I understand why that was frustrating.”**</w:t>
      </w:r>
    </w:p>
    <w:p>
      <w:r>
        <w:t>Then resolve what can be resolved.</w:t>
      </w:r>
    </w:p>
    <w:p>
      <w:r>
        <w:t>The post-event investigation can determine what actually happened.</w:t>
      </w:r>
    </w:p>
    <w:p>
      <w:pPr>
        <w:pStyle w:val="Heading2"/>
      </w:pPr>
      <w:r>
        <w:t>THE APOLOGY</w:t>
      </w:r>
    </w:p>
    <w:p>
      <w:r>
        <w:t>A good service apology is:</w:t>
      </w:r>
    </w:p>
    <w:p>
      <w:r>
        <w:rPr>
          <w:b/>
          <w:i w:val="0"/>
        </w:rPr>
        <w:t>brief</w:t>
      </w:r>
    </w:p>
    <w:p>
      <w:r>
        <w:rPr>
          <w:b/>
          <w:i w:val="0"/>
        </w:rPr>
        <w:t>sincere</w:t>
      </w:r>
    </w:p>
    <w:p>
      <w:r>
        <w:rPr>
          <w:b/>
          <w:i w:val="0"/>
        </w:rPr>
        <w:t>specific</w:t>
      </w:r>
    </w:p>
    <w:p>
      <w:r>
        <w:t>For example:</w:t>
      </w:r>
    </w:p>
    <w:p>
      <w:pPr>
        <w:spacing w:before="100" w:after="160"/>
        <w:ind w:left="461" w:right="259"/>
        <w:pBdr>
          <w:left w:val="single" w:sz="18" w:color="B79F85" w:space="8"/>
        </w:pBdr>
      </w:pPr>
      <w:r>
        <w:rPr>
          <w:i/>
          <w:color w:val="1E4B75"/>
          <w:sz w:val="22"/>
        </w:rPr>
        <w:t>“I'm sorry you had to wait. Let me take care of this immediately.”</w:t>
      </w:r>
    </w:p>
    <w:p>
      <w:r>
        <w:t>Not:</w:t>
      </w:r>
    </w:p>
    <w:p>
      <w:pPr>
        <w:spacing w:before="100" w:after="160"/>
        <w:ind w:left="461" w:right="259"/>
        <w:pBdr>
          <w:left w:val="single" w:sz="18" w:color="B79F85" w:space="8"/>
        </w:pBdr>
      </w:pPr>
      <w:r>
        <w:rPr>
          <w:i/>
          <w:color w:val="1E4B75"/>
          <w:sz w:val="22"/>
        </w:rPr>
        <w:t>“I'm sorry, but the caterer was late because…”</w:t>
      </w:r>
    </w:p>
    <w:p>
      <w:r>
        <w:t>The guest doesn't need your internal explanation.</w:t>
      </w:r>
    </w:p>
    <w:p>
      <w:pPr>
        <w:pStyle w:val="Heading2"/>
      </w:pPr>
      <w:r>
        <w:t>COMPENSATION</w:t>
      </w:r>
    </w:p>
    <w:p>
      <w:r>
        <w:t>Compensation should never become automatic.</w:t>
      </w:r>
    </w:p>
    <w:p>
      <w:r>
        <w:t>Sometimes the appropriate response is:</w:t>
      </w:r>
    </w:p>
    <w:p>
      <w:r>
        <w:rPr>
          <w:b/>
          <w:i w:val="0"/>
        </w:rPr>
        <w:t>apology</w:t>
      </w:r>
    </w:p>
    <w:p>
      <w:r>
        <w:rPr>
          <w:b/>
          <w:i w:val="0"/>
        </w:rPr>
        <w:t>priority treatment</w:t>
      </w:r>
    </w:p>
    <w:p>
      <w:r>
        <w:rPr>
          <w:b/>
          <w:i w:val="0"/>
        </w:rPr>
        <w:t>replacement</w:t>
      </w:r>
    </w:p>
    <w:p>
      <w:r>
        <w:rPr>
          <w:b/>
          <w:i w:val="0"/>
        </w:rPr>
        <w:t>upgrade</w:t>
      </w:r>
    </w:p>
    <w:p>
      <w:r>
        <w:rPr>
          <w:b/>
          <w:i w:val="0"/>
        </w:rPr>
        <w:t>personal intervention</w:t>
      </w:r>
    </w:p>
    <w:p>
      <w:r>
        <w:rPr>
          <w:b/>
          <w:i w:val="0"/>
        </w:rPr>
        <w:t>follow-up</w:t>
      </w:r>
    </w:p>
    <w:p>
      <w:r>
        <w:t>The objective is not to buy forgiveness.</w:t>
      </w:r>
    </w:p>
    <w:p>
      <w:r>
        <w:t>It is to restore confidence.</w:t>
      </w:r>
    </w:p>
    <w:p>
      <w:pPr>
        <w:pStyle w:val="Heading2"/>
      </w:pPr>
      <w:r>
        <w:t>THE "LAST TOUCH" PRINCIPLE</w:t>
      </w:r>
    </w:p>
    <w:p>
      <w:r>
        <w:t>A guest's final interaction can disproportionately influence their memory.</w:t>
      </w:r>
    </w:p>
    <w:p>
      <w:r>
        <w:t>If the evening was beautiful but:</w:t>
      </w:r>
    </w:p>
    <w:p>
      <w:pPr>
        <w:spacing w:before="100" w:after="160"/>
        <w:ind w:left="461" w:right="259"/>
        <w:pBdr>
          <w:left w:val="single" w:sz="18" w:color="B79F85" w:space="8"/>
        </w:pBdr>
      </w:pPr>
      <w:r>
        <w:rPr>
          <w:i/>
          <w:color w:val="1E4B75"/>
          <w:sz w:val="22"/>
        </w:rPr>
        <w:t>the guest cannot find their driver,</w:t>
      </w:r>
    </w:p>
    <w:p>
      <w:r>
        <w:t>the final memory becomes frustration.</w:t>
      </w:r>
    </w:p>
    <w:p>
      <w:r>
        <w:t>Therefore:</w:t>
      </w:r>
    </w:p>
    <w:p>
      <w:pPr>
        <w:spacing w:before="100" w:after="160"/>
        <w:ind w:left="461" w:right="259"/>
        <w:pBdr>
          <w:left w:val="single" w:sz="18" w:color="B79F85" w:space="8"/>
        </w:pBdr>
      </w:pPr>
      <w:r>
        <w:rPr>
          <w:i/>
          <w:color w:val="1E4B75"/>
          <w:sz w:val="22"/>
        </w:rPr>
        <w:t>**Protect the final ten minutes.**</w:t>
      </w:r>
    </w:p>
    <w:p>
      <w:pPr>
        <w:pStyle w:val="Heading2"/>
      </w:pPr>
      <w:r>
        <w:t>DEPARTURE SERVICE</w:t>
      </w:r>
    </w:p>
    <w:p>
      <w:r>
        <w:t>Before the guest leaves:</w:t>
      </w:r>
    </w:p>
    <w:p>
      <w:r>
        <w:rPr>
          <w:b/>
          <w:i w:val="0"/>
        </w:rPr>
        <w:t>vehicle confirmed</w:t>
      </w:r>
    </w:p>
    <w:p>
      <w:r>
        <w:rPr>
          <w:b/>
          <w:i w:val="0"/>
        </w:rPr>
        <w:t>driver ready</w:t>
      </w:r>
    </w:p>
    <w:p>
      <w:r>
        <w:rPr>
          <w:b/>
          <w:i w:val="0"/>
        </w:rPr>
        <w:t>route known</w:t>
      </w:r>
    </w:p>
    <w:p>
      <w:r>
        <w:rPr>
          <w:b/>
          <w:i w:val="0"/>
        </w:rPr>
        <w:t>belongings checked</w:t>
      </w:r>
    </w:p>
    <w:p>
      <w:r>
        <w:rPr>
          <w:b/>
          <w:i w:val="0"/>
        </w:rPr>
        <w:t>protocol informed</w:t>
      </w:r>
    </w:p>
    <w:p>
      <w:r>
        <w:rPr>
          <w:b/>
          <w:i w:val="0"/>
        </w:rPr>
        <w:t>farewell arranged</w:t>
      </w:r>
    </w:p>
    <w:p>
      <w:r>
        <w:t>For VIPs:</w:t>
      </w:r>
    </w:p>
    <w:p>
      <w:r>
        <w:rPr>
          <w:b/>
          <w:i w:val="0"/>
        </w:rPr>
        <w:t>security coordinated</w:t>
      </w:r>
    </w:p>
    <w:p>
      <w:r>
        <w:rPr>
          <w:b/>
          <w:i w:val="0"/>
        </w:rPr>
        <w:t>private exit where appropriate</w:t>
      </w:r>
    </w:p>
    <w:p>
      <w:r>
        <w:rPr>
          <w:b/>
          <w:i w:val="0"/>
        </w:rPr>
        <w:t>principal / host informed</w:t>
      </w:r>
    </w:p>
    <w:p>
      <w:pPr>
        <w:pStyle w:val="Heading2"/>
      </w:pPr>
      <w:r>
        <w:t>LOST PROPERTY</w:t>
      </w:r>
    </w:p>
    <w:p>
      <w:r>
        <w:t>A luxury event should have a controlled lost-property process.</w:t>
      </w:r>
    </w:p>
    <w:p>
      <w:r>
        <w:t>Record:</w:t>
      </w:r>
    </w:p>
    <w:p>
      <w:r>
        <w:rPr>
          <w:b/>
          <w:i w:val="0"/>
        </w:rPr>
        <w:t>item</w:t>
      </w:r>
    </w:p>
    <w:p>
      <w:r>
        <w:rPr>
          <w:b/>
          <w:i w:val="0"/>
        </w:rPr>
        <w:t>location</w:t>
      </w:r>
    </w:p>
    <w:p>
      <w:r>
        <w:rPr>
          <w:b/>
          <w:i w:val="0"/>
        </w:rPr>
        <w:t>time</w:t>
      </w:r>
    </w:p>
    <w:p>
      <w:r>
        <w:rPr>
          <w:b/>
          <w:i w:val="0"/>
        </w:rPr>
        <w:t>finder</w:t>
      </w:r>
    </w:p>
    <w:p>
      <w:r>
        <w:rPr>
          <w:b/>
          <w:i w:val="0"/>
        </w:rPr>
        <w:t>custodian</w:t>
      </w:r>
    </w:p>
    <w:p>
      <w:r>
        <w:rPr>
          <w:b/>
          <w:i w:val="0"/>
        </w:rPr>
        <w:t>owner</w:t>
      </w:r>
    </w:p>
    <w:p>
      <w:r>
        <w:rPr>
          <w:b/>
          <w:i w:val="0"/>
        </w:rPr>
        <w:t>handover</w:t>
      </w:r>
    </w:p>
    <w:p>
      <w:r>
        <w:t>Never leave valuable property on a random table.</w:t>
      </w:r>
    </w:p>
    <w:p>
      <w:pPr>
        <w:pStyle w:val="Heading2"/>
      </w:pPr>
      <w:r>
        <w:t>CHILDREN</w:t>
      </w:r>
    </w:p>
    <w:p>
      <w:r>
        <w:t>Children are guests too.</w:t>
      </w:r>
    </w:p>
    <w:p>
      <w:r>
        <w:t>Depending on the event, consider:</w:t>
      </w:r>
    </w:p>
    <w:p>
      <w:pPr>
        <w:pStyle w:val="ListBullet"/>
      </w:pPr>
      <w:r>
        <w:t>safe movement</w:t>
      </w:r>
    </w:p>
    <w:p>
      <w:pPr>
        <w:pStyle w:val="ListBullet"/>
      </w:pPr>
      <w:r>
        <w:t>seating</w:t>
      </w:r>
    </w:p>
    <w:p>
      <w:pPr>
        <w:pStyle w:val="ListBullet"/>
      </w:pPr>
      <w:r>
        <w:t>food</w:t>
      </w:r>
    </w:p>
    <w:p>
      <w:pPr>
        <w:pStyle w:val="ListBullet"/>
      </w:pPr>
      <w:r>
        <w:t>entertainment</w:t>
      </w:r>
    </w:p>
    <w:p>
      <w:pPr>
        <w:pStyle w:val="ListBullet"/>
      </w:pPr>
      <w:r>
        <w:t>parents' needs</w:t>
      </w:r>
    </w:p>
    <w:p>
      <w:pPr>
        <w:pStyle w:val="ListBullet"/>
      </w:pPr>
      <w:r>
        <w:t>security</w:t>
      </w:r>
    </w:p>
    <w:p>
      <w:r>
        <w:t>But do not assume every family wants children's services.</w:t>
      </w:r>
    </w:p>
    <w:p>
      <w:r>
        <w:t>Personalisation matters.</w:t>
      </w:r>
    </w:p>
    <w:p>
      <w:pPr>
        <w:pStyle w:val="Heading2"/>
      </w:pPr>
      <w:r>
        <w:t>STAFF TRAINING</w:t>
      </w:r>
    </w:p>
    <w:p>
      <w:r>
        <w:t>Do not simply tell staff:</w:t>
      </w:r>
    </w:p>
    <w:p>
      <w:pPr>
        <w:spacing w:before="100" w:after="160"/>
        <w:ind w:left="461" w:right="259"/>
        <w:pBdr>
          <w:left w:val="single" w:sz="18" w:color="B79F85" w:space="8"/>
        </w:pBdr>
      </w:pPr>
      <w:r>
        <w:rPr>
          <w:i/>
          <w:color w:val="1E4B75"/>
          <w:sz w:val="22"/>
        </w:rPr>
        <w:t>“Be polite.”</w:t>
      </w:r>
    </w:p>
    <w:p>
      <w:r>
        <w:t>Train behaviours.</w:t>
      </w:r>
    </w:p>
    <w:p>
      <w:r>
        <w:t>Practice:</w:t>
      </w:r>
    </w:p>
    <w:p>
      <w:r>
        <w:rPr>
          <w:b/>
          <w:i w:val="0"/>
        </w:rPr>
        <w:t>greeting</w:t>
      </w:r>
    </w:p>
    <w:p>
      <w:r>
        <w:rPr>
          <w:b/>
          <w:i w:val="0"/>
        </w:rPr>
        <w:t>escorting</w:t>
      </w:r>
    </w:p>
    <w:p>
      <w:r>
        <w:rPr>
          <w:b/>
          <w:i w:val="0"/>
        </w:rPr>
        <w:t>seating</w:t>
      </w:r>
    </w:p>
    <w:p>
      <w:r>
        <w:rPr>
          <w:b/>
          <w:i w:val="0"/>
        </w:rPr>
        <w:t>VIP reception</w:t>
      </w:r>
    </w:p>
    <w:p>
      <w:r>
        <w:rPr>
          <w:b/>
          <w:i w:val="0"/>
        </w:rPr>
        <w:t>difficult guest</w:t>
      </w:r>
    </w:p>
    <w:p>
      <w:r>
        <w:rPr>
          <w:b/>
          <w:i w:val="0"/>
        </w:rPr>
        <w:t>lost guest</w:t>
      </w:r>
    </w:p>
    <w:p>
      <w:r>
        <w:rPr>
          <w:b/>
          <w:i w:val="0"/>
        </w:rPr>
        <w:t>dietary request</w:t>
      </w:r>
    </w:p>
    <w:p>
      <w:r>
        <w:rPr>
          <w:b/>
          <w:i w:val="0"/>
        </w:rPr>
        <w:t>protocol correction</w:t>
      </w:r>
    </w:p>
    <w:p>
      <w:r>
        <w:rPr>
          <w:b/>
          <w:i w:val="0"/>
        </w:rPr>
        <w:t>service recovery</w:t>
      </w:r>
    </w:p>
    <w:p>
      <w:r>
        <w:rPr>
          <w:b/>
          <w:i w:val="0"/>
        </w:rPr>
        <w:t>emergency escalation</w:t>
      </w:r>
    </w:p>
    <w:p>
      <w:r>
        <w:t>White-glove service is a skill.</w:t>
      </w:r>
    </w:p>
    <w:p>
      <w:pPr>
        <w:pStyle w:val="Heading2"/>
      </w:pPr>
      <w:r>
        <w:t>ROLE-PLAY</w:t>
      </w:r>
    </w:p>
    <w:p>
      <w:r>
        <w:t>Before a major event, run scenarios.</w:t>
      </w:r>
    </w:p>
    <w:p>
      <w:pPr>
        <w:pStyle w:val="Heading4"/>
      </w:pPr>
      <w:r>
        <w:t>Scenario 1</w:t>
      </w:r>
    </w:p>
    <w:p>
      <w:r>
        <w:t>A VIP arrives early.</w:t>
      </w:r>
    </w:p>
    <w:p>
      <w:pPr>
        <w:pStyle w:val="Heading4"/>
      </w:pPr>
      <w:r>
        <w:t>Scenario 2</w:t>
      </w:r>
    </w:p>
    <w:p>
      <w:r>
        <w:t>A guest cannot find their seat.</w:t>
      </w:r>
    </w:p>
    <w:p>
      <w:pPr>
        <w:pStyle w:val="Heading4"/>
      </w:pPr>
      <w:r>
        <w:t>Scenario 3</w:t>
      </w:r>
    </w:p>
    <w:p>
      <w:r>
        <w:t>A guest complains about food.</w:t>
      </w:r>
    </w:p>
    <w:p>
      <w:pPr>
        <w:pStyle w:val="Heading4"/>
      </w:pPr>
      <w:r>
        <w:t>Scenario 4</w:t>
      </w:r>
    </w:p>
    <w:p>
      <w:r>
        <w:t>A guest asks for something unavailable.</w:t>
      </w:r>
    </w:p>
    <w:p>
      <w:pPr>
        <w:pStyle w:val="Heading4"/>
      </w:pPr>
      <w:r>
        <w:t>Scenario 5</w:t>
      </w:r>
    </w:p>
    <w:p>
      <w:r>
        <w:t>A guest wants access to a restricted area.</w:t>
      </w:r>
    </w:p>
    <w:p>
      <w:pPr>
        <w:pStyle w:val="Heading4"/>
      </w:pPr>
      <w:r>
        <w:t>Scenario 6</w:t>
      </w:r>
    </w:p>
    <w:p>
      <w:r>
        <w:t>A dignitary's vehicle is delayed.</w:t>
      </w:r>
    </w:p>
    <w:p>
      <w:pPr>
        <w:pStyle w:val="Heading4"/>
      </w:pPr>
      <w:r>
        <w:t>Scenario 7</w:t>
      </w:r>
    </w:p>
    <w:p>
      <w:r>
        <w:t>An elderly guest needs assistance.</w:t>
      </w:r>
    </w:p>
    <w:p>
      <w:pPr>
        <w:pStyle w:val="Heading4"/>
      </w:pPr>
      <w:r>
        <w:t>Scenario 8</w:t>
      </w:r>
    </w:p>
    <w:p>
      <w:r>
        <w:t>A guest becomes upset.</w:t>
      </w:r>
    </w:p>
    <w:p>
      <w:r>
        <w:t>Then observe:</w:t>
      </w:r>
    </w:p>
    <w:p>
      <w:pPr>
        <w:spacing w:before="100" w:after="160"/>
        <w:ind w:left="461" w:right="259"/>
        <w:pBdr>
          <w:left w:val="single" w:sz="18" w:color="B79F85" w:space="8"/>
        </w:pBdr>
      </w:pPr>
      <w:r>
        <w:rPr>
          <w:i/>
          <w:color w:val="1E4B75"/>
          <w:sz w:val="22"/>
        </w:rPr>
        <w:t>**What does the staff member actually do?**</w:t>
      </w:r>
    </w:p>
    <w:p>
      <w:pPr>
        <w:pStyle w:val="Heading2"/>
      </w:pPr>
      <w:r>
        <w:t>THE SERVICE BRIEFING</w:t>
      </w:r>
    </w:p>
    <w:p>
      <w:r>
        <w:t>Before guests arrive, every guest-facing team should receive a concise briefing covering:</w:t>
      </w:r>
    </w:p>
    <w:p>
      <w:pPr>
        <w:pStyle w:val="Heading4"/>
      </w:pPr>
      <w:r>
        <w:t>TODAY'S GUEST</w:t>
      </w:r>
    </w:p>
    <w:p>
      <w:r>
        <w:t>Who are they?</w:t>
      </w:r>
    </w:p>
    <w:p>
      <w:pPr>
        <w:pStyle w:val="Heading4"/>
      </w:pPr>
      <w:r>
        <w:t>TODAY'S PRINCIPAL</w:t>
      </w:r>
    </w:p>
    <w:p>
      <w:r>
        <w:t>Who are we protecting?</w:t>
      </w:r>
    </w:p>
    <w:p>
      <w:pPr>
        <w:pStyle w:val="Heading4"/>
      </w:pPr>
      <w:r>
        <w:t>TODAY'S VIPs</w:t>
      </w:r>
    </w:p>
    <w:p>
      <w:r>
        <w:t>Who requires special attention?</w:t>
      </w:r>
    </w:p>
    <w:p>
      <w:pPr>
        <w:pStyle w:val="Heading4"/>
      </w:pPr>
      <w:r>
        <w:t>TODAY'S PROTOCOL</w:t>
      </w:r>
    </w:p>
    <w:p>
      <w:r>
        <w:t>What must staff understand?</w:t>
      </w:r>
    </w:p>
    <w:p>
      <w:pPr>
        <w:pStyle w:val="Heading4"/>
      </w:pPr>
      <w:r>
        <w:t>TODAY'S SERVICE STANDARD</w:t>
      </w:r>
    </w:p>
    <w:p>
      <w:r>
        <w:t>What does excellent service look like?</w:t>
      </w:r>
    </w:p>
    <w:p>
      <w:pPr>
        <w:pStyle w:val="Heading4"/>
      </w:pPr>
      <w:r>
        <w:t>TODAY'S RESTRICTIONS</w:t>
      </w:r>
    </w:p>
    <w:p>
      <w:r>
        <w:t>What must not happen?</w:t>
      </w:r>
    </w:p>
    <w:p>
      <w:pPr>
        <w:pStyle w:val="Heading4"/>
      </w:pPr>
      <w:r>
        <w:t>TODAY'S ESCALATION</w:t>
      </w:r>
    </w:p>
    <w:p>
      <w:r>
        <w:t>Who do we call?</w:t>
      </w:r>
    </w:p>
    <w:p>
      <w:pPr>
        <w:pStyle w:val="Heading2"/>
      </w:pPr>
      <w:r>
        <w:t>THE FIVE-MINUTE STAFF HUDDLE</w:t>
      </w:r>
    </w:p>
    <w:p>
      <w:r>
        <w:t>Immediately before opening, gather the team.</w:t>
      </w:r>
    </w:p>
    <w:p>
      <w:r>
        <w:t>Keep it short.</w:t>
      </w:r>
    </w:p>
    <w:p>
      <w:r>
        <w:t>Cover:</w:t>
      </w:r>
    </w:p>
    <w:p>
      <w:r>
        <w:rPr>
          <w:b/>
          <w:i w:val="0"/>
        </w:rPr>
        <w:t>Purpose</w:t>
      </w:r>
    </w:p>
    <w:p>
      <w:r>
        <w:rPr>
          <w:b/>
          <w:i w:val="0"/>
        </w:rPr>
        <w:t>VIPs</w:t>
      </w:r>
    </w:p>
    <w:p>
      <w:r>
        <w:rPr>
          <w:b/>
          <w:i w:val="0"/>
        </w:rPr>
        <w:t>Important changes</w:t>
      </w:r>
    </w:p>
    <w:p>
      <w:r>
        <w:rPr>
          <w:b/>
          <w:i w:val="0"/>
        </w:rPr>
        <w:t>Guest sensitivities</w:t>
      </w:r>
    </w:p>
    <w:p>
      <w:r>
        <w:rPr>
          <w:b/>
          <w:i w:val="0"/>
        </w:rPr>
        <w:t>Service expectations</w:t>
      </w:r>
    </w:p>
    <w:p>
      <w:r>
        <w:rPr>
          <w:b/>
          <w:i w:val="0"/>
        </w:rPr>
        <w:t>Emergency contact</w:t>
      </w:r>
    </w:p>
    <w:p>
      <w:r>
        <w:rPr>
          <w:b/>
          <w:i w:val="0"/>
        </w:rPr>
        <w:t>Command structure</w:t>
      </w:r>
    </w:p>
    <w:p>
      <w:r>
        <w:t>Then ask:</w:t>
      </w:r>
    </w:p>
    <w:p>
      <w:pPr>
        <w:spacing w:before="100" w:after="160"/>
        <w:ind w:left="461" w:right="259"/>
        <w:pBdr>
          <w:left w:val="single" w:sz="18" w:color="B79F85" w:space="8"/>
        </w:pBdr>
      </w:pPr>
      <w:r>
        <w:rPr>
          <w:i/>
          <w:color w:val="1E4B75"/>
          <w:sz w:val="22"/>
        </w:rPr>
        <w:t>**“Does anyone see a problem we haven't considered?”**</w:t>
      </w:r>
    </w:p>
    <w:p>
      <w:r>
        <w:t>That final question can be extremely valuable.</w:t>
      </w:r>
    </w:p>
    <w:p>
      <w:pPr>
        <w:pStyle w:val="Heading2"/>
      </w:pPr>
      <w:r>
        <w:t>STAFF VISIBILITY</w:t>
      </w:r>
    </w:p>
    <w:p>
      <w:r>
        <w:t>Staff uniforms should be:</w:t>
      </w:r>
    </w:p>
    <w:p>
      <w:r>
        <w:rPr>
          <w:b/>
          <w:i w:val="0"/>
        </w:rPr>
        <w:t>appropriate</w:t>
      </w:r>
    </w:p>
    <w:p>
      <w:r>
        <w:rPr>
          <w:b/>
          <w:i w:val="0"/>
        </w:rPr>
        <w:t>clean</w:t>
      </w:r>
    </w:p>
    <w:p>
      <w:r>
        <w:rPr>
          <w:b/>
          <w:i w:val="0"/>
        </w:rPr>
        <w:t>consistent</w:t>
      </w:r>
    </w:p>
    <w:p>
      <w:r>
        <w:rPr>
          <w:b/>
          <w:i w:val="0"/>
        </w:rPr>
        <w:t>comfortable</w:t>
      </w:r>
    </w:p>
    <w:p>
      <w:r>
        <w:rPr>
          <w:b/>
          <w:i w:val="0"/>
        </w:rPr>
        <w:t>well fitted</w:t>
      </w:r>
    </w:p>
    <w:p>
      <w:r>
        <w:t>But remember:</w:t>
      </w:r>
    </w:p>
    <w:p>
      <w:pPr>
        <w:spacing w:before="100" w:after="160"/>
        <w:ind w:left="461" w:right="259"/>
        <w:pBdr>
          <w:left w:val="single" w:sz="18" w:color="B79F85" w:space="8"/>
        </w:pBdr>
      </w:pPr>
      <w:r>
        <w:rPr>
          <w:i/>
          <w:color w:val="1E4B75"/>
          <w:sz w:val="22"/>
        </w:rPr>
        <w:t>**Uniform is not luxury. Behaviour is luxury.**</w:t>
      </w:r>
    </w:p>
    <w:p>
      <w:r>
        <w:t>An impeccably dressed rude person is still poor hospitality.</w:t>
      </w:r>
    </w:p>
    <w:p>
      <w:pPr>
        <w:pStyle w:val="Heading2"/>
      </w:pPr>
      <w:r>
        <w:t>THE MAISON DOCLAR STAFF STANDARD</w:t>
      </w:r>
    </w:p>
    <w:p>
      <w:r>
        <w:t>Every guest-facing employee should be able to demonstrate:</w:t>
      </w:r>
    </w:p>
    <w:p>
      <w:pPr>
        <w:pStyle w:val="Heading4"/>
      </w:pPr>
      <w:r>
        <w:t>I NOTICE.</w:t>
      </w:r>
    </w:p>
    <w:p>
      <w:pPr>
        <w:pStyle w:val="Heading4"/>
      </w:pPr>
      <w:r>
        <w:t>I UNDERSTAND.</w:t>
      </w:r>
    </w:p>
    <w:p>
      <w:pPr>
        <w:pStyle w:val="Heading4"/>
      </w:pPr>
      <w:r>
        <w:t>I RESPOND.</w:t>
      </w:r>
    </w:p>
    <w:p>
      <w:pPr>
        <w:pStyle w:val="Heading4"/>
      </w:pPr>
      <w:r>
        <w:t>I OWN.</w:t>
      </w:r>
    </w:p>
    <w:p>
      <w:pPr>
        <w:pStyle w:val="Heading4"/>
      </w:pPr>
      <w:r>
        <w:t>I RESOLVE.</w:t>
      </w:r>
    </w:p>
    <w:p>
      <w:pPr>
        <w:pStyle w:val="Heading4"/>
      </w:pPr>
      <w:r>
        <w:t>I ESCALATE WHEN NECESSARY.</w:t>
      </w:r>
    </w:p>
    <w:p>
      <w:pPr>
        <w:pStyle w:val="Heading4"/>
      </w:pPr>
      <w:r>
        <w:t>I NEVER EMBARRASS THE GUEST.</w:t>
      </w:r>
    </w:p>
    <w:p>
      <w:r>
        <w:t>That is the culture you want to build.</w:t>
      </w:r>
    </w:p>
    <w:p>
      <w:pPr>
        <w:pStyle w:val="Heading2"/>
      </w:pPr>
      <w:r>
        <w:t>THE SERVICE COMMAND STRUCTURE</w:t>
      </w:r>
    </w:p>
    <w:p>
      <w:r>
        <w:t>A large event may require:</w:t>
      </w:r>
    </w:p>
    <w:p>
      <w:r>
        <w:rPr>
          <w:b/>
          <w:i w:val="0"/>
        </w:rPr>
        <w:t>CEO</w:t>
      </w:r>
    </w:p>
    <w:p>
      <w:r>
        <w:t>↓</w:t>
      </w:r>
    </w:p>
    <w:p>
      <w:r>
        <w:rPr>
          <w:b/>
          <w:i w:val="0"/>
        </w:rPr>
        <w:t>Event Director</w:t>
      </w:r>
    </w:p>
    <w:p>
      <w:r>
        <w:t>↓</w:t>
      </w:r>
    </w:p>
    <w:p>
      <w:r>
        <w:rPr>
          <w:b/>
          <w:i w:val="0"/>
        </w:rPr>
        <w:t>Guest Experience Lead</w:t>
      </w:r>
    </w:p>
    <w:p>
      <w:r>
        <w:t>↓</w:t>
      </w:r>
    </w:p>
    <w:p>
      <w:r>
        <w:rPr>
          <w:b/>
          <w:i w:val="0"/>
        </w:rPr>
        <w:t>VIP / Protocol Lead</w:t>
      </w:r>
    </w:p>
    <w:p>
      <w:r>
        <w:t>↓</w:t>
      </w:r>
    </w:p>
    <w:p>
      <w:r>
        <w:rPr>
          <w:b/>
          <w:i w:val="0"/>
        </w:rPr>
        <w:t>Hospitality Supervisors</w:t>
      </w:r>
    </w:p>
    <w:p>
      <w:r>
        <w:t>↓</w:t>
      </w:r>
    </w:p>
    <w:p>
      <w:r>
        <w:rPr>
          <w:b/>
          <w:i w:val="0"/>
        </w:rPr>
        <w:t>Guest-facing staff</w:t>
      </w:r>
    </w:p>
    <w:p>
      <w:r>
        <w:t>This prevents every minor guest request from reaching the CEO.</w:t>
      </w:r>
    </w:p>
    <w:p>
      <w:pPr>
        <w:pStyle w:val="Heading2"/>
      </w:pPr>
      <w:r>
        <w:t>THE CEO SHOULD NOT BE THE CONCIERGE</w:t>
      </w:r>
    </w:p>
    <w:p>
      <w:r>
        <w:t>This is particularly important for you.</w:t>
      </w:r>
    </w:p>
    <w:p>
      <w:r>
        <w:t>As CEO, your job is not to:</w:t>
      </w:r>
    </w:p>
    <w:p>
      <w:pPr>
        <w:pStyle w:val="ListBullet"/>
      </w:pPr>
      <w:r>
        <w:t>find missing chairs</w:t>
      </w:r>
    </w:p>
    <w:p>
      <w:pPr>
        <w:pStyle w:val="ListBullet"/>
      </w:pPr>
      <w:r>
        <w:t>chase waiters</w:t>
      </w:r>
    </w:p>
    <w:p>
      <w:pPr>
        <w:pStyle w:val="ListBullet"/>
      </w:pPr>
      <w:r>
        <w:t>solve every guest request</w:t>
      </w:r>
    </w:p>
    <w:p>
      <w:pPr>
        <w:pStyle w:val="ListBullet"/>
      </w:pPr>
      <w:r>
        <w:t>locate drivers</w:t>
      </w:r>
    </w:p>
    <w:p>
      <w:pPr>
        <w:pStyle w:val="ListBullet"/>
      </w:pPr>
      <w:r>
        <w:t>replace napkins</w:t>
      </w:r>
    </w:p>
    <w:p>
      <w:pPr>
        <w:pStyle w:val="ListBullet"/>
      </w:pPr>
      <w:r>
        <w:t>manage registration</w:t>
      </w:r>
    </w:p>
    <w:p>
      <w:r>
        <w:t>Your role is to:</w:t>
      </w:r>
    </w:p>
    <w:p>
      <w:pPr>
        <w:spacing w:before="100" w:after="160"/>
        <w:ind w:left="461" w:right="259"/>
        <w:pBdr>
          <w:left w:val="single" w:sz="18" w:color="B79F85" w:space="8"/>
        </w:pBdr>
      </w:pPr>
      <w:r>
        <w:rPr>
          <w:i/>
          <w:color w:val="1E4B75"/>
          <w:sz w:val="22"/>
        </w:rPr>
        <w:t>**design the system that makes those things happen correctly.**</w:t>
      </w:r>
    </w:p>
    <w:p>
      <w:r>
        <w:t>You intervene when:</w:t>
      </w:r>
    </w:p>
    <w:p>
      <w:r>
        <w:rPr>
          <w:b/>
          <w:i w:val="0"/>
        </w:rPr>
        <w:t>the guest is highly important</w:t>
      </w:r>
    </w:p>
    <w:p>
      <w:r>
        <w:rPr>
          <w:b/>
          <w:i w:val="0"/>
        </w:rPr>
        <w:t>the issue is sensitive</w:t>
      </w:r>
    </w:p>
    <w:p>
      <w:r>
        <w:rPr>
          <w:b/>
          <w:i w:val="0"/>
        </w:rPr>
        <w:t>the system has failed</w:t>
      </w:r>
    </w:p>
    <w:p>
      <w:r>
        <w:rPr>
          <w:b/>
          <w:i w:val="0"/>
        </w:rPr>
        <w:t>executive judgement is required</w:t>
      </w:r>
    </w:p>
    <w:p>
      <w:r>
        <w:t>Otherwise:</w:t>
      </w:r>
    </w:p>
    <w:p>
      <w:pPr>
        <w:spacing w:before="100" w:after="160"/>
        <w:ind w:left="461" w:right="259"/>
        <w:pBdr>
          <w:left w:val="single" w:sz="18" w:color="B79F85" w:space="8"/>
        </w:pBdr>
      </w:pPr>
      <w:r>
        <w:rPr>
          <w:i/>
          <w:color w:val="1E4B75"/>
          <w:sz w:val="22"/>
        </w:rPr>
        <w:t>**the system serves the guest.**</w:t>
      </w:r>
    </w:p>
    <w:p>
      <w:pPr>
        <w:pStyle w:val="Heading2"/>
      </w:pPr>
      <w:r>
        <w:t>WHITE-GLOVE DOES NOT MEAN SERVILE</w:t>
      </w:r>
    </w:p>
    <w:p>
      <w:r>
        <w:t>There is an important distinction between:</w:t>
      </w:r>
    </w:p>
    <w:p>
      <w:r>
        <w:rPr>
          <w:b/>
          <w:i w:val="0"/>
        </w:rPr>
        <w:t>hospitality</w:t>
      </w:r>
    </w:p>
    <w:p>
      <w:r>
        <w:t>and</w:t>
      </w:r>
    </w:p>
    <w:p>
      <w:r>
        <w:rPr>
          <w:b/>
          <w:i w:val="0"/>
        </w:rPr>
        <w:t>subservience.</w:t>
      </w:r>
    </w:p>
    <w:p>
      <w:r>
        <w:t>Maison Doclar staff should be:</w:t>
      </w:r>
    </w:p>
    <w:p>
      <w:r>
        <w:rPr>
          <w:b/>
          <w:i w:val="0"/>
        </w:rPr>
        <w:t>warm</w:t>
      </w:r>
    </w:p>
    <w:p>
      <w:r>
        <w:rPr>
          <w:b/>
          <w:i w:val="0"/>
        </w:rPr>
        <w:t>confident</w:t>
      </w:r>
    </w:p>
    <w:p>
      <w:r>
        <w:rPr>
          <w:b/>
          <w:i w:val="0"/>
        </w:rPr>
        <w:t>respectful</w:t>
      </w:r>
    </w:p>
    <w:p>
      <w:r>
        <w:rPr>
          <w:b/>
          <w:i w:val="0"/>
        </w:rPr>
        <w:t>composed</w:t>
      </w:r>
    </w:p>
    <w:p>
      <w:r>
        <w:t>—not fearful.</w:t>
      </w:r>
    </w:p>
    <w:p>
      <w:r>
        <w:t>A guest should feel:</w:t>
      </w:r>
    </w:p>
    <w:p>
      <w:pPr>
        <w:spacing w:before="100" w:after="160"/>
        <w:ind w:left="461" w:right="259"/>
        <w:pBdr>
          <w:left w:val="single" w:sz="18" w:color="B79F85" w:space="8"/>
        </w:pBdr>
      </w:pPr>
      <w:r>
        <w:rPr>
          <w:i/>
          <w:color w:val="1E4B75"/>
          <w:sz w:val="22"/>
        </w:rPr>
        <w:t>**“These people know exactly what they are doing.”**</w:t>
      </w:r>
    </w:p>
    <w:p>
      <w:r>
        <w:t>That creates confidence.</w:t>
      </w:r>
    </w:p>
    <w:p>
      <w:pPr>
        <w:pStyle w:val="Heading2"/>
      </w:pPr>
      <w:r>
        <w:t>THE EMOTIONAL OBJECTIVE</w:t>
      </w:r>
    </w:p>
    <w:p>
      <w:r>
        <w:t>At the end of an event, you want guests to say:</w:t>
      </w:r>
    </w:p>
    <w:p>
      <w:pPr>
        <w:spacing w:before="100" w:after="160"/>
        <w:ind w:left="461" w:right="259"/>
        <w:pBdr>
          <w:left w:val="single" w:sz="18" w:color="B79F85" w:space="8"/>
        </w:pBdr>
      </w:pPr>
      <w:r>
        <w:rPr>
          <w:i/>
          <w:color w:val="1E4B75"/>
          <w:sz w:val="22"/>
        </w:rPr>
        <w:t>“Everything was so well organised.”</w:t>
      </w:r>
    </w:p>
    <w:p>
      <w:r>
        <w:t>But the deeper success is when they say:</w:t>
      </w:r>
    </w:p>
    <w:p>
      <w:pPr>
        <w:spacing w:before="100" w:after="160"/>
        <w:ind w:left="461" w:right="259"/>
        <w:pBdr>
          <w:left w:val="single" w:sz="18" w:color="B79F85" w:space="8"/>
        </w:pBdr>
      </w:pPr>
      <w:r>
        <w:rPr>
          <w:i/>
          <w:color w:val="1E4B75"/>
          <w:sz w:val="22"/>
        </w:rPr>
        <w:t>**“I felt looked after.”**</w:t>
      </w:r>
    </w:p>
    <w:p>
      <w:r>
        <w:t>That is a much more powerful statement.</w:t>
      </w:r>
    </w:p>
    <w:p>
      <w:r>
        <w:t>Because organisation is intellectual.</w:t>
      </w:r>
    </w:p>
    <w:p>
      <w:r>
        <w:t>Being cared for is emotional.</w:t>
      </w:r>
    </w:p>
    <w:p>
      <w:pPr>
        <w:pStyle w:val="Heading2"/>
      </w:pPr>
      <w:r>
        <w:t>THE MAISON DOCLAR WHITE-GLOVE FORMULA</w:t>
      </w:r>
    </w:p>
    <w:p>
      <w:r>
        <w:t>Remember:</w:t>
      </w:r>
    </w:p>
    <w:p>
      <w:pPr>
        <w:pStyle w:val="Heading2"/>
      </w:pPr>
      <w:r>
        <w:t>WHITE-GLOVE SERVICE = OBSERVATION + ANTICIPATION + DISCRETION + OWNERSHIP + RECOVERY</w:t>
      </w:r>
    </w:p>
    <w:p>
      <w:r>
        <w:t>And the ultimate rule:</w:t>
      </w:r>
    </w:p>
    <w:p>
      <w:pPr>
        <w:spacing w:before="100" w:after="160"/>
        <w:ind w:left="461" w:right="259"/>
        <w:pBdr>
          <w:left w:val="single" w:sz="18" w:color="B79F85" w:space="8"/>
        </w:pBdr>
      </w:pPr>
      <w:r>
        <w:rPr>
          <w:i/>
          <w:color w:val="1E4B75"/>
          <w:sz w:val="22"/>
        </w:rPr>
        <w:t>**Never make the guest carry the weight of your operation.**</w:t>
      </w:r>
    </w:p>
    <w:p>
      <w:r>
        <w:t>They should not see:</w:t>
      </w:r>
    </w:p>
    <w:p>
      <w:pPr>
        <w:pStyle w:val="ListBullet"/>
      </w:pPr>
      <w:r>
        <w:t>the confusion</w:t>
      </w:r>
    </w:p>
    <w:p>
      <w:pPr>
        <w:pStyle w:val="ListBullet"/>
      </w:pPr>
      <w:r>
        <w:t>the arguments</w:t>
      </w:r>
    </w:p>
    <w:p>
      <w:pPr>
        <w:pStyle w:val="ListBullet"/>
      </w:pPr>
      <w:r>
        <w:t>the supplier problems</w:t>
      </w:r>
    </w:p>
    <w:p>
      <w:pPr>
        <w:pStyle w:val="ListBullet"/>
      </w:pPr>
      <w:r>
        <w:t>the missing information</w:t>
      </w:r>
    </w:p>
    <w:p>
      <w:pPr>
        <w:pStyle w:val="ListBullet"/>
      </w:pPr>
      <w:r>
        <w:t>the staffing shortage</w:t>
      </w:r>
    </w:p>
    <w:p>
      <w:pPr>
        <w:pStyle w:val="ListBullet"/>
      </w:pPr>
      <w:r>
        <w:t>the protocol uncertainty</w:t>
      </w:r>
    </w:p>
    <w:p>
      <w:r>
        <w:t>They should experience:</w:t>
      </w:r>
    </w:p>
    <w:p>
      <w:pPr>
        <w:spacing w:before="100" w:after="160"/>
        <w:ind w:left="461" w:right="259"/>
        <w:pBdr>
          <w:left w:val="single" w:sz="18" w:color="B79F85" w:space="8"/>
        </w:pBdr>
      </w:pPr>
      <w:r>
        <w:rPr>
          <w:i/>
          <w:color w:val="1E4B75"/>
          <w:sz w:val="22"/>
        </w:rPr>
        <w:t>**calm.**</w:t>
      </w:r>
    </w:p>
    <w:p>
      <w:r>
        <w:t>Commit these to memory:</w:t>
      </w:r>
    </w:p>
    <w:p>
      <w:pPr>
        <w:pStyle w:val="Heading4"/>
      </w:pPr>
      <w:r>
        <w:t>1. The guest should never feel ignored.</w:t>
      </w:r>
    </w:p>
    <w:p>
      <w:pPr>
        <w:pStyle w:val="Heading4"/>
      </w:pPr>
      <w:r>
        <w:t>2. The guest should never have to solve your internal problem.</w:t>
      </w:r>
    </w:p>
    <w:p>
      <w:pPr>
        <w:pStyle w:val="Heading4"/>
      </w:pPr>
      <w:r>
        <w:t>3. One request should lead to one resolution.</w:t>
      </w:r>
    </w:p>
    <w:p>
      <w:pPr>
        <w:pStyle w:val="Heading4"/>
      </w:pPr>
      <w:r>
        <w:t>4. If you cannot solve it, own the escalation.</w:t>
      </w:r>
    </w:p>
    <w:p>
      <w:pPr>
        <w:pStyle w:val="Heading4"/>
      </w:pPr>
      <w:r>
        <w:t>5. Observe before the guest asks.</w:t>
      </w:r>
    </w:p>
    <w:p>
      <w:pPr>
        <w:pStyle w:val="Heading4"/>
      </w:pPr>
      <w:r>
        <w:t>6. Personalise without demonstrating what you know.</w:t>
      </w:r>
    </w:p>
    <w:p>
      <w:pPr>
        <w:pStyle w:val="Heading4"/>
      </w:pPr>
      <w:r>
        <w:t>7. Respect privacy.</w:t>
      </w:r>
    </w:p>
    <w:p>
      <w:pPr>
        <w:pStyle w:val="Heading4"/>
      </w:pPr>
      <w:r>
        <w:t>8. Never embarrass the guest.</w:t>
      </w:r>
    </w:p>
    <w:p>
      <w:pPr>
        <w:pStyle w:val="Heading4"/>
      </w:pPr>
      <w:r>
        <w:t>9. Never argue in front of the guest.</w:t>
      </w:r>
    </w:p>
    <w:p>
      <w:pPr>
        <w:pStyle w:val="Heading4"/>
      </w:pPr>
      <w:r>
        <w:t>10. Protect the final moments.</w:t>
      </w:r>
    </w:p>
    <w:p>
      <w:pPr>
        <w:pStyle w:val="Heading4"/>
      </w:pPr>
      <w:r>
        <w:t>11. Train behaviour, not slogans.</w:t>
      </w:r>
    </w:p>
    <w:p>
      <w:pPr>
        <w:pStyle w:val="Heading4"/>
      </w:pPr>
      <w:r>
        <w:t>12. The CEO designs the system; the system serves the guest.</w:t>
      </w:r>
    </w:p>
    <w:p>
      <w:pPr>
        <w:pStyle w:val="Heading2"/>
      </w:pPr>
      <w:r>
        <w:t>THE MAISON DOCLAR STANDARD</w:t>
      </w:r>
    </w:p>
    <w:p>
      <w:r>
        <w:t>Ultimately, white-glove service can be reduced to one question:</w:t>
      </w:r>
    </w:p>
    <w:p>
      <w:pPr>
        <w:spacing w:before="100" w:after="160"/>
        <w:ind w:left="461" w:right="259"/>
        <w:pBdr>
          <w:left w:val="single" w:sz="18" w:color="B79F85" w:space="8"/>
        </w:pBdr>
      </w:pPr>
      <w:r>
        <w:rPr>
          <w:i/>
          <w:color w:val="1E4B75"/>
          <w:sz w:val="22"/>
        </w:rPr>
        <w:t>**“If I were this guest, what would I wish someone had already thought about?”**</w:t>
      </w:r>
    </w:p>
    <w:p>
      <w:r>
        <w:t>Then think about it.</w:t>
      </w:r>
    </w:p>
    <w:p>
      <w:r>
        <w:t>Then build it into the system.</w:t>
      </w:r>
    </w:p>
    <w:p>
      <w:r>
        <w:t>Then make it invisible.</w:t>
      </w:r>
    </w:p>
    <w:p>
      <w:r>
        <w:t>That is the discipline.</w:t>
      </w:r>
    </w:p>
    <w:p>
      <w:r>
        <w:t xml:space="preserve">And that is where Maison Doclar begins to move beyond </w:t>
      </w:r>
      <w:r>
        <w:rPr>
          <w:b/>
          <w:i w:val="0"/>
        </w:rPr>
        <w:t>event management</w:t>
      </w:r>
      <w:r>
        <w:t xml:space="preserve"> into </w:t>
      </w:r>
      <w:r>
        <w:rPr>
          <w:b/>
          <w:i w:val="0"/>
        </w:rPr>
        <w:t>guest experience management</w:t>
      </w:r>
      <w:r>
        <w:t>.</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II — PEOPLE, STATUS AND CULTURAL INTELLIGENCE</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4 — Nigerian Protocol, Precedence and Respect</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M03.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6_assurance.png"/>
                    <pic:cNvPicPr/>
                  </pic:nvPicPr>
                  <pic:blipFill>
                    <a:blip r:embed="rId14"/>
                    <a:stretch>
                      <a:fillRect/>
                    </a:stretch>
                  </pic:blipFill>
                  <pic:spPr>
                    <a:xfrm>
                      <a:off x="0" y="0"/>
                      <a:ext cx="5806440" cy="3266122"/>
                    </a:xfrm>
                    <a:prstGeom prst="rect"/>
                  </pic:spPr>
                </pic:pic>
              </a:graphicData>
            </a:graphic>
          </wp:inline>
        </w:drawing>
      </w:r>
    </w:p>
    <w:p>
      <w:pPr>
        <w:pStyle w:val="Caption"/>
        <w:jc w:val="center"/>
      </w:pPr>
      <w:r>
        <w:t>Operating model for Chapter 4</w:t>
      </w:r>
    </w:p>
    <w:p>
      <w:pPr>
        <w:pStyle w:val="Heading4"/>
      </w:pPr>
      <w:r>
        <w:t>Executive Masterclass for the CEO of Maison Doclar</w:t>
      </w:r>
    </w:p>
    <w:p>
      <w:pPr>
        <w:spacing w:before="100" w:after="160"/>
        <w:ind w:left="461" w:right="259"/>
        <w:pBdr>
          <w:left w:val="single" w:sz="18" w:color="B79F85" w:space="8"/>
        </w:pBdr>
      </w:pPr>
      <w:r>
        <w:rPr>
          <w:i/>
          <w:color w:val="1E4B75"/>
          <w:sz w:val="22"/>
        </w:rPr>
        <w:t>**Protocol is the architecture of respect.** **Hospitality is the art of making that architecture feel natural.**</w:t>
      </w:r>
    </w:p>
    <w:p>
      <w:pPr>
        <w:pStyle w:val="Heading2"/>
      </w:pPr>
      <w:r>
        <w:t>WHY PROTOCOL MATTERS</w:t>
      </w:r>
    </w:p>
    <w:p>
      <w:r>
        <w:t xml:space="preserve">If Module 1 taught you </w:t>
      </w:r>
      <w:r>
        <w:rPr>
          <w:b/>
          <w:i w:val="0"/>
        </w:rPr>
        <w:t>why</w:t>
      </w:r>
      <w:r>
        <w:t xml:space="preserve"> white-glove hospitality matters, and Module 2 taught you </w:t>
      </w:r>
      <w:r>
        <w:rPr>
          <w:b/>
          <w:i w:val="0"/>
        </w:rPr>
        <w:t>how to architect the guest journey</w:t>
      </w:r>
      <w:r>
        <w:t>, Module 3 introduces one of the most sensitive disciplines in Nigerian luxury events:</w:t>
      </w:r>
    </w:p>
    <w:p>
      <w:pPr>
        <w:pStyle w:val="Heading3"/>
      </w:pPr>
      <w:r>
        <w:t>Protocol.</w:t>
      </w:r>
    </w:p>
    <w:p>
      <w:r>
        <w:t>Protocol is often misunderstood as a collection of rigid rules about titles, seating and ceremony.</w:t>
      </w:r>
    </w:p>
    <w:p>
      <w:r>
        <w:t>It is much more sophisticated than that.</w:t>
      </w:r>
    </w:p>
    <w:p>
      <w:r>
        <w:t>At its highest level, protocol is about:</w:t>
      </w:r>
    </w:p>
    <w:p>
      <w:r>
        <w:rPr>
          <w:b/>
          <w:i w:val="0"/>
        </w:rPr>
        <w:t>recognising status,</w:t>
      </w:r>
    </w:p>
    <w:p>
      <w:r>
        <w:rPr>
          <w:b/>
          <w:i w:val="0"/>
        </w:rPr>
        <w:t>respecting institutions,</w:t>
      </w:r>
    </w:p>
    <w:p>
      <w:r>
        <w:rPr>
          <w:b/>
          <w:i w:val="0"/>
        </w:rPr>
        <w:t>protecting dignity,</w:t>
      </w:r>
    </w:p>
    <w:p>
      <w:r>
        <w:rPr>
          <w:b/>
          <w:i w:val="0"/>
        </w:rPr>
        <w:t>managing precedence,</w:t>
      </w:r>
    </w:p>
    <w:p>
      <w:r>
        <w:rPr>
          <w:b/>
          <w:i w:val="0"/>
        </w:rPr>
        <w:t>preventing embarrassment,</w:t>
      </w:r>
    </w:p>
    <w:p>
      <w:r>
        <w:rPr>
          <w:b/>
          <w:i w:val="0"/>
        </w:rPr>
        <w:t>creating order,</w:t>
      </w:r>
    </w:p>
    <w:p>
      <w:r>
        <w:t xml:space="preserve">and </w:t>
      </w:r>
      <w:r>
        <w:rPr>
          <w:b/>
          <w:i w:val="0"/>
        </w:rPr>
        <w:t>allowing people of different positions and backgrounds to interact appropriately.</w:t>
      </w:r>
    </w:p>
    <w:p>
      <w:r>
        <w:t>For Maison Doclar, protocol is therefore not an administrative function.</w:t>
      </w:r>
    </w:p>
    <w:p>
      <w:r>
        <w:t xml:space="preserve">It is a </w:t>
      </w:r>
      <w:r>
        <w:rPr>
          <w:b/>
          <w:i w:val="0"/>
        </w:rPr>
        <w:t>guest-experience discipline and a risk-management discipline</w:t>
      </w:r>
      <w:r>
        <w:t>.</w:t>
      </w:r>
    </w:p>
    <w:p>
      <w:r>
        <w:t>Nigeria's formal protocol environment reflects this breadth. Government protocol units handle matters ranging from official schedules and events to travel, ceremonial arrangements, dignitary handling and diplomatic etiquette. The Federal Ministry of Power, for example, describes its protocol function as supporting governance and diplomacy, while the Ministry of Foreign Affairs maintains a dedicated Protocol Department for diplomatic protocol and event coordination. (Power Sector Reform Programme)</w:t>
      </w:r>
    </w:p>
    <w:p>
      <w:pPr>
        <w:pStyle w:val="Heading2"/>
      </w:pPr>
      <w:r>
        <w:t>THE FIRST RULE: NEVER ASSUME THERE IS ONE PROTOCOL SYSTEM</w:t>
      </w:r>
    </w:p>
    <w:p>
      <w:r>
        <w:t>This is perhaps the most important lesson in Nigerian protocol.</w:t>
      </w:r>
    </w:p>
    <w:p>
      <w:r>
        <w:t>Nigeria has multiple systems of authority operating simultaneously.</w:t>
      </w:r>
    </w:p>
    <w:p>
      <w:r>
        <w:t>You may encounter:</w:t>
      </w:r>
    </w:p>
    <w:p>
      <w:pPr>
        <w:pStyle w:val="Heading4"/>
      </w:pPr>
      <w:r>
        <w:t>Political authority</w:t>
      </w:r>
    </w:p>
    <w:p>
      <w:pPr>
        <w:pStyle w:val="ListBullet"/>
      </w:pPr>
      <w:r>
        <w:t>President</w:t>
      </w:r>
    </w:p>
    <w:p>
      <w:pPr>
        <w:pStyle w:val="ListBullet"/>
      </w:pPr>
      <w:r>
        <w:t>Vice President</w:t>
      </w:r>
    </w:p>
    <w:p>
      <w:pPr>
        <w:pStyle w:val="ListBullet"/>
      </w:pPr>
      <w:r>
        <w:t>Governors</w:t>
      </w:r>
    </w:p>
    <w:p>
      <w:pPr>
        <w:pStyle w:val="ListBullet"/>
      </w:pPr>
      <w:r>
        <w:t>Deputy Governors</w:t>
      </w:r>
    </w:p>
    <w:p>
      <w:pPr>
        <w:pStyle w:val="ListBullet"/>
      </w:pPr>
      <w:r>
        <w:t>Ministers</w:t>
      </w:r>
    </w:p>
    <w:p>
      <w:pPr>
        <w:pStyle w:val="ListBullet"/>
      </w:pPr>
      <w:r>
        <w:t>Members of the National Assembly</w:t>
      </w:r>
    </w:p>
    <w:p>
      <w:pPr>
        <w:pStyle w:val="ListBullet"/>
      </w:pPr>
      <w:r>
        <w:t>Commissioners</w:t>
      </w:r>
    </w:p>
    <w:p>
      <w:pPr>
        <w:pStyle w:val="ListBullet"/>
      </w:pPr>
      <w:r>
        <w:t>Local Government officials</w:t>
      </w:r>
    </w:p>
    <w:p>
      <w:pPr>
        <w:pStyle w:val="Heading4"/>
      </w:pPr>
      <w:r>
        <w:t>Traditional authority</w:t>
      </w:r>
    </w:p>
    <w:p>
      <w:pPr>
        <w:pStyle w:val="ListBullet"/>
      </w:pPr>
      <w:r>
        <w:t>Obas</w:t>
      </w:r>
    </w:p>
    <w:p>
      <w:pPr>
        <w:pStyle w:val="ListBullet"/>
      </w:pPr>
      <w:r>
        <w:t>Emirs</w:t>
      </w:r>
    </w:p>
    <w:p>
      <w:pPr>
        <w:pStyle w:val="ListBullet"/>
      </w:pPr>
      <w:r>
        <w:t>Ezes</w:t>
      </w:r>
    </w:p>
    <w:p>
      <w:pPr>
        <w:pStyle w:val="ListBullet"/>
      </w:pPr>
      <w:r>
        <w:t>Obis</w:t>
      </w:r>
    </w:p>
    <w:p>
      <w:pPr>
        <w:pStyle w:val="ListBullet"/>
      </w:pPr>
      <w:r>
        <w:t>Chiefs</w:t>
      </w:r>
    </w:p>
    <w:p>
      <w:pPr>
        <w:pStyle w:val="ListBullet"/>
      </w:pPr>
      <w:r>
        <w:t>Traditional councils</w:t>
      </w:r>
    </w:p>
    <w:p>
      <w:pPr>
        <w:pStyle w:val="ListBullet"/>
      </w:pPr>
      <w:r>
        <w:t>Royal families</w:t>
      </w:r>
    </w:p>
    <w:p>
      <w:pPr>
        <w:pStyle w:val="Heading4"/>
      </w:pPr>
      <w:r>
        <w:t>Diplomatic authority</w:t>
      </w:r>
    </w:p>
    <w:p>
      <w:pPr>
        <w:pStyle w:val="ListBullet"/>
      </w:pPr>
      <w:r>
        <w:t>Ambassadors</w:t>
      </w:r>
    </w:p>
    <w:p>
      <w:pPr>
        <w:pStyle w:val="ListBullet"/>
      </w:pPr>
      <w:r>
        <w:t>High Commissioners</w:t>
      </w:r>
    </w:p>
    <w:p>
      <w:pPr>
        <w:pStyle w:val="ListBullet"/>
      </w:pPr>
      <w:r>
        <w:t>Consuls</w:t>
      </w:r>
    </w:p>
    <w:p>
      <w:pPr>
        <w:pStyle w:val="ListBullet"/>
      </w:pPr>
      <w:r>
        <w:t>Diplomatic representatives</w:t>
      </w:r>
    </w:p>
    <w:p>
      <w:pPr>
        <w:pStyle w:val="Heading4"/>
      </w:pPr>
      <w:r>
        <w:t>Religious authority</w:t>
      </w:r>
    </w:p>
    <w:p>
      <w:pPr>
        <w:pStyle w:val="ListBullet"/>
      </w:pPr>
      <w:r>
        <w:t>Archbishops</w:t>
      </w:r>
    </w:p>
    <w:p>
      <w:pPr>
        <w:pStyle w:val="ListBullet"/>
      </w:pPr>
      <w:r>
        <w:t>Bishops</w:t>
      </w:r>
    </w:p>
    <w:p>
      <w:pPr>
        <w:pStyle w:val="ListBullet"/>
      </w:pPr>
      <w:r>
        <w:t>Imams</w:t>
      </w:r>
    </w:p>
    <w:p>
      <w:pPr>
        <w:pStyle w:val="ListBullet"/>
      </w:pPr>
      <w:r>
        <w:t>Chief Imams</w:t>
      </w:r>
    </w:p>
    <w:p>
      <w:pPr>
        <w:pStyle w:val="ListBullet"/>
      </w:pPr>
      <w:r>
        <w:t>Pastors</w:t>
      </w:r>
    </w:p>
    <w:p>
      <w:pPr>
        <w:pStyle w:val="ListBullet"/>
      </w:pPr>
      <w:r>
        <w:t>Clergy</w:t>
      </w:r>
    </w:p>
    <w:p>
      <w:pPr>
        <w:pStyle w:val="ListBullet"/>
      </w:pPr>
      <w:r>
        <w:t>Religious leaders</w:t>
      </w:r>
    </w:p>
    <w:p>
      <w:pPr>
        <w:pStyle w:val="Heading4"/>
      </w:pPr>
      <w:r>
        <w:t>Military and security authority</w:t>
      </w:r>
    </w:p>
    <w:p>
      <w:pPr>
        <w:pStyle w:val="ListBullet"/>
      </w:pPr>
      <w:r>
        <w:t>Service Chiefs</w:t>
      </w:r>
    </w:p>
    <w:p>
      <w:pPr>
        <w:pStyle w:val="ListBullet"/>
      </w:pPr>
      <w:r>
        <w:t>Senior military officers</w:t>
      </w:r>
    </w:p>
    <w:p>
      <w:pPr>
        <w:pStyle w:val="ListBullet"/>
      </w:pPr>
      <w:r>
        <w:t>Police officers</w:t>
      </w:r>
    </w:p>
    <w:p>
      <w:pPr>
        <w:pStyle w:val="ListBullet"/>
      </w:pPr>
      <w:r>
        <w:t>Paramilitary leadership</w:t>
      </w:r>
    </w:p>
    <w:p>
      <w:pPr>
        <w:pStyle w:val="Heading4"/>
      </w:pPr>
      <w:r>
        <w:t>Institutional authority</w:t>
      </w:r>
    </w:p>
    <w:p>
      <w:pPr>
        <w:pStyle w:val="ListBullet"/>
      </w:pPr>
      <w:r>
        <w:t>Judges</w:t>
      </w:r>
    </w:p>
    <w:p>
      <w:pPr>
        <w:pStyle w:val="ListBullet"/>
      </w:pPr>
      <w:r>
        <w:t>Vice Chancellors</w:t>
      </w:r>
    </w:p>
    <w:p>
      <w:pPr>
        <w:pStyle w:val="ListBullet"/>
      </w:pPr>
      <w:r>
        <w:t>CEOs</w:t>
      </w:r>
    </w:p>
    <w:p>
      <w:pPr>
        <w:pStyle w:val="ListBullet"/>
      </w:pPr>
      <w:r>
        <w:t>Chairmen</w:t>
      </w:r>
    </w:p>
    <w:p>
      <w:pPr>
        <w:pStyle w:val="ListBullet"/>
      </w:pPr>
      <w:r>
        <w:t>Permanent Secretaries</w:t>
      </w:r>
    </w:p>
    <w:p>
      <w:pPr>
        <w:pStyle w:val="ListBullet"/>
      </w:pPr>
      <w:r>
        <w:t>Directors-General</w:t>
      </w:r>
    </w:p>
    <w:p>
      <w:pPr>
        <w:pStyle w:val="Heading4"/>
      </w:pPr>
      <w:r>
        <w:t>Social and family authority</w:t>
      </w:r>
    </w:p>
    <w:p>
      <w:pPr>
        <w:pStyle w:val="ListBullet"/>
      </w:pPr>
      <w:r>
        <w:t>Elders</w:t>
      </w:r>
    </w:p>
    <w:p>
      <w:pPr>
        <w:pStyle w:val="ListBullet"/>
      </w:pPr>
      <w:r>
        <w:t>Family heads</w:t>
      </w:r>
    </w:p>
    <w:p>
      <w:pPr>
        <w:pStyle w:val="ListBullet"/>
      </w:pPr>
      <w:r>
        <w:t>Principal family members</w:t>
      </w:r>
    </w:p>
    <w:p>
      <w:pPr>
        <w:pStyle w:val="ListBullet"/>
      </w:pPr>
      <w:r>
        <w:t>Community leaders</w:t>
      </w:r>
    </w:p>
    <w:p>
      <w:r>
        <w:t>And then there is:</w:t>
      </w:r>
    </w:p>
    <w:p>
      <w:pPr>
        <w:pStyle w:val="Heading4"/>
      </w:pPr>
      <w:r>
        <w:t>Social prominence</w:t>
      </w:r>
    </w:p>
    <w:p>
      <w:pPr>
        <w:pStyle w:val="ListBullet"/>
      </w:pPr>
      <w:r>
        <w:t>celebrities</w:t>
      </w:r>
    </w:p>
    <w:p>
      <w:pPr>
        <w:pStyle w:val="ListBullet"/>
      </w:pPr>
      <w:r>
        <w:t>philanthropists</w:t>
      </w:r>
    </w:p>
    <w:p>
      <w:pPr>
        <w:pStyle w:val="ListBullet"/>
      </w:pPr>
      <w:r>
        <w:t>major business personalities</w:t>
      </w:r>
    </w:p>
    <w:p>
      <w:pPr>
        <w:pStyle w:val="ListBullet"/>
      </w:pPr>
      <w:r>
        <w:t>media personalities</w:t>
      </w:r>
    </w:p>
    <w:p>
      <w:pPr>
        <w:pStyle w:val="ListBullet"/>
      </w:pPr>
      <w:r>
        <w:t>influential individuals</w:t>
      </w:r>
    </w:p>
    <w:p>
      <w:r>
        <w:t xml:space="preserve">These categories are </w:t>
      </w:r>
      <w:r>
        <w:rPr>
          <w:b/>
          <w:i w:val="0"/>
        </w:rPr>
        <w:t>not interchangeable</w:t>
      </w:r>
      <w:r>
        <w:t>.</w:t>
      </w:r>
    </w:p>
    <w:p>
      <w:r>
        <w:t>A person can be extraordinarily famous without having formal precedence.</w:t>
      </w:r>
    </w:p>
    <w:p>
      <w:r>
        <w:t>A traditional ruler can have enormous cultural authority without occupying a position in the constitutional hierarchy of government.</w:t>
      </w:r>
    </w:p>
    <w:p>
      <w:r>
        <w:t>A CEO may be vastly wealthier than a government official but does not thereby acquire government precedence.</w:t>
      </w:r>
    </w:p>
    <w:p>
      <w:r>
        <w:t>This distinction is fundamental.</w:t>
      </w:r>
    </w:p>
    <w:p>
      <w:pPr>
        <w:pStyle w:val="Heading2"/>
      </w:pPr>
      <w:r>
        <w:t>AUTHORITY IS NOT THE SAME AS PRESTIGE</w:t>
      </w:r>
    </w:p>
    <w:p>
      <w:r>
        <w:t>This is where inexperienced event planners make mistakes.</w:t>
      </w:r>
    </w:p>
    <w:p>
      <w:r>
        <w:t>They see:</w:t>
      </w:r>
    </w:p>
    <w:p>
      <w:r>
        <w:rPr>
          <w:b/>
          <w:i w:val="0"/>
        </w:rPr>
        <w:t>wealth → importance</w:t>
      </w:r>
    </w:p>
    <w:p>
      <w:r>
        <w:t>or:</w:t>
      </w:r>
    </w:p>
    <w:p>
      <w:r>
        <w:rPr>
          <w:b/>
          <w:i w:val="0"/>
        </w:rPr>
        <w:t>fame → importance</w:t>
      </w:r>
    </w:p>
    <w:p>
      <w:r>
        <w:t>or:</w:t>
      </w:r>
    </w:p>
    <w:p>
      <w:r>
        <w:rPr>
          <w:b/>
          <w:i w:val="0"/>
        </w:rPr>
        <w:t>title → precedence</w:t>
      </w:r>
    </w:p>
    <w:p>
      <w:r>
        <w:t>None of these is automatically correct.</w:t>
      </w:r>
    </w:p>
    <w:p>
      <w:r>
        <w:t>For protocol purposes, you must distinguish:</w:t>
      </w:r>
    </w:p>
    <w:p>
      <w:pPr>
        <w:pStyle w:val="Heading4"/>
      </w:pPr>
      <w:r>
        <w:t>Legal / constitutional authority</w:t>
      </w:r>
    </w:p>
    <w:p>
      <w:r>
        <w:t>What office does the person hold?</w:t>
      </w:r>
    </w:p>
    <w:p>
      <w:pPr>
        <w:pStyle w:val="Heading4"/>
      </w:pPr>
      <w:r>
        <w:t>Official rank</w:t>
      </w:r>
    </w:p>
    <w:p>
      <w:r>
        <w:t>What is their recognised position?</w:t>
      </w:r>
    </w:p>
    <w:p>
      <w:r>
        <w:t>What institution or traditional office do they represent?</w:t>
      </w:r>
    </w:p>
    <w:p>
      <w:pPr>
        <w:pStyle w:val="Heading4"/>
      </w:pPr>
      <w:r>
        <w:t>Diplomatic status</w:t>
      </w:r>
    </w:p>
    <w:p>
      <w:r>
        <w:t>What diplomatic position do they hold?</w:t>
      </w:r>
    </w:p>
    <w:p>
      <w:pPr>
        <w:pStyle w:val="Heading4"/>
      </w:pPr>
      <w:r>
        <w:t>Religious standing</w:t>
      </w:r>
    </w:p>
    <w:p>
      <w:r>
        <w:t>What recognised religious office do they hold?</w:t>
      </w:r>
    </w:p>
    <w:p>
      <w:r>
        <w:t>How influential or famous are they?</w:t>
      </w:r>
    </w:p>
    <w:p>
      <w:pPr>
        <w:pStyle w:val="Heading4"/>
      </w:pPr>
      <w:r>
        <w:t>Relationship to the host</w:t>
      </w:r>
    </w:p>
    <w:p>
      <w:r>
        <w:t xml:space="preserve">Why are they important </w:t>
      </w:r>
      <w:r>
        <w:rPr>
          <w:b/>
          <w:i w:val="0"/>
        </w:rPr>
        <w:t>to this particular event</w:t>
      </w:r>
      <w:r>
        <w:t>?</w:t>
      </w:r>
    </w:p>
    <w:p>
      <w:r>
        <w:t>This final category is extremely important.</w:t>
      </w:r>
    </w:p>
    <w:p>
      <w:pPr>
        <w:pStyle w:val="Heading2"/>
      </w:pPr>
      <w:r>
        <w:t>THE MAISON DOCLAR PRECEDENCE MODEL</w:t>
      </w:r>
    </w:p>
    <w:p>
      <w:r>
        <w:t>When you receive a guest list, don't immediately start arranging seats.</w:t>
      </w:r>
    </w:p>
    <w:p>
      <w:r>
        <w:t>First classify each person across five dimensions: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**Dimension**</w:t>
            </w:r>
          </w:p>
        </w:tc>
        <w:tc>
          <w:tcPr>
            <w:tcW w:type="dxa" w:w="4680"/>
            <w:shd w:fill="10243E"/>
          </w:tcPr>
          <w:p>
            <w:r>
              <w:rPr>
                <w:b/>
                <w:color w:val="FFFFFF"/>
                <w:sz w:val="15"/>
              </w:rPr>
              <w:t>**Question**</w:t>
            </w:r>
          </w:p>
        </w:tc>
      </w:tr>
      <w:tr>
        <w:tc>
          <w:tcPr>
            <w:tcW w:type="dxa" w:w="4680"/>
            <w:vAlign w:val="top"/>
          </w:tcPr>
          <w:p>
            <w:pPr>
              <w:spacing w:after="40"/>
            </w:pPr>
            <w:r>
              <w:rPr>
                <w:sz w:val="15"/>
              </w:rPr>
              <w:t>**Office**</w:t>
            </w:r>
          </w:p>
        </w:tc>
        <w:tc>
          <w:tcPr>
            <w:tcW w:type="dxa" w:w="4680"/>
            <w:vAlign w:val="top"/>
          </w:tcPr>
          <w:p>
            <w:pPr>
              <w:spacing w:after="40"/>
            </w:pPr>
            <w:r>
              <w:rPr>
                <w:sz w:val="15"/>
              </w:rPr>
              <w:t>What formal position do they hold?</w:t>
            </w:r>
          </w:p>
        </w:tc>
      </w:tr>
      <w:tr>
        <w:tc>
          <w:tcPr>
            <w:tcW w:type="dxa" w:w="4680"/>
            <w:vAlign w:val="top"/>
            <w:shd w:fill="F7F9FB"/>
          </w:tcPr>
          <w:p>
            <w:pPr>
              <w:spacing w:after="40"/>
            </w:pPr>
            <w:r>
              <w:rPr>
                <w:sz w:val="15"/>
              </w:rPr>
              <w:t>**Rank**</w:t>
            </w:r>
          </w:p>
        </w:tc>
        <w:tc>
          <w:tcPr>
            <w:tcW w:type="dxa" w:w="4680"/>
            <w:vAlign w:val="top"/>
            <w:shd w:fill="F7F9FB"/>
          </w:tcPr>
          <w:p>
            <w:pPr>
              <w:spacing w:after="40"/>
            </w:pPr>
            <w:r>
              <w:rPr>
                <w:sz w:val="15"/>
              </w:rPr>
              <w:t>What is their recognised precedence?</w:t>
            </w:r>
          </w:p>
        </w:tc>
      </w:tr>
      <w:tr>
        <w:tc>
          <w:tcPr>
            <w:tcW w:type="dxa" w:w="4680"/>
            <w:vAlign w:val="top"/>
          </w:tcPr>
          <w:p>
            <w:pPr>
              <w:spacing w:after="40"/>
            </w:pPr>
            <w:r>
              <w:rPr>
                <w:sz w:val="15"/>
              </w:rPr>
              <w:t>**Institution**</w:t>
            </w:r>
          </w:p>
        </w:tc>
        <w:tc>
          <w:tcPr>
            <w:tcW w:type="dxa" w:w="4680"/>
            <w:vAlign w:val="top"/>
          </w:tcPr>
          <w:p>
            <w:pPr>
              <w:spacing w:after="40"/>
            </w:pPr>
            <w:r>
              <w:rPr>
                <w:sz w:val="15"/>
              </w:rPr>
              <w:t>What institution do they represent?</w:t>
            </w:r>
          </w:p>
        </w:tc>
      </w:tr>
      <w:tr>
        <w:tc>
          <w:tcPr>
            <w:tcW w:type="dxa" w:w="4680"/>
            <w:vAlign w:val="top"/>
            <w:shd w:fill="F7F9FB"/>
          </w:tcPr>
          <w:p>
            <w:pPr>
              <w:spacing w:after="40"/>
            </w:pPr>
            <w:r>
              <w:rPr>
                <w:sz w:val="15"/>
              </w:rPr>
              <w:t>**Relationship**</w:t>
            </w:r>
          </w:p>
        </w:tc>
        <w:tc>
          <w:tcPr>
            <w:tcW w:type="dxa" w:w="4680"/>
            <w:vAlign w:val="top"/>
            <w:shd w:fill="F7F9FB"/>
          </w:tcPr>
          <w:p>
            <w:pPr>
              <w:spacing w:after="40"/>
            </w:pPr>
            <w:r>
              <w:rPr>
                <w:sz w:val="15"/>
              </w:rPr>
              <w:t>What is their relationship to the host/event?</w:t>
            </w:r>
          </w:p>
        </w:tc>
      </w:tr>
      <w:tr>
        <w:tc>
          <w:tcPr>
            <w:tcW w:type="dxa" w:w="4680"/>
            <w:vAlign w:val="top"/>
          </w:tcPr>
          <w:p>
            <w:pPr>
              <w:spacing w:after="40"/>
            </w:pPr>
            <w:r>
              <w:rPr>
                <w:sz w:val="15"/>
              </w:rPr>
              <w:t>**Ceremonial role**</w:t>
            </w:r>
          </w:p>
        </w:tc>
        <w:tc>
          <w:tcPr>
            <w:tcW w:type="dxa" w:w="4680"/>
            <w:vAlign w:val="top"/>
          </w:tcPr>
          <w:p>
            <w:pPr>
              <w:spacing w:after="40"/>
            </w:pPr>
            <w:r>
              <w:rPr>
                <w:sz w:val="15"/>
              </w:rPr>
              <w:t>What role do they play today?</w:t>
            </w:r>
          </w:p>
        </w:tc>
      </w:tr>
    </w:tbl>
    <w:p>
      <w:r>
        <w:t>Only after this should you determine how they are handled.</w:t>
      </w:r>
    </w:p>
    <w:p>
      <w:r>
        <w:t>This prevents a common mistake:</w:t>
      </w:r>
    </w:p>
    <w:p>
      <w:pPr>
        <w:spacing w:before="100" w:after="160"/>
        <w:ind w:left="461" w:right="259"/>
        <w:pBdr>
          <w:left w:val="single" w:sz="18" w:color="B79F85" w:space="8"/>
        </w:pBdr>
      </w:pPr>
      <w:r>
        <w:rPr>
          <w:i/>
          <w:color w:val="1E4B75"/>
          <w:sz w:val="22"/>
        </w:rPr>
        <w:t>**Treating protocol as a popularity contest.**</w:t>
      </w:r>
    </w:p>
    <w:p>
      <w:pPr>
        <w:pStyle w:val="Heading2"/>
      </w:pPr>
      <w:r>
        <w:t>PRECEDENCE</w:t>
      </w:r>
    </w:p>
    <w:p>
      <w:pPr>
        <w:pStyle w:val="Heading4"/>
      </w:pPr>
      <w:r>
        <w:t>What is precedence?</w:t>
      </w:r>
    </w:p>
    <w:p>
      <w:r>
        <w:t xml:space="preserve">Precedence is the </w:t>
      </w:r>
      <w:r>
        <w:rPr>
          <w:b/>
          <w:i w:val="0"/>
        </w:rPr>
        <w:t>order in which people are recognised, positioned, introduced, seated, received or otherwise accorded ceremonial priority</w:t>
      </w:r>
      <w:r>
        <w:t>.</w:t>
      </w:r>
    </w:p>
    <w:p>
      <w:r>
        <w:t>It answers questions such as:</w:t>
      </w:r>
    </w:p>
    <w:p>
      <w:pPr>
        <w:pStyle w:val="ListBullet"/>
      </w:pPr>
      <w:r>
        <w:t>Who is recognised first?</w:t>
      </w:r>
    </w:p>
    <w:p>
      <w:pPr>
        <w:pStyle w:val="ListBullet"/>
      </w:pPr>
      <w:r>
        <w:t>Who sits where?</w:t>
      </w:r>
    </w:p>
    <w:p>
      <w:pPr>
        <w:pStyle w:val="ListBullet"/>
      </w:pPr>
      <w:r>
        <w:t>Who enters first?</w:t>
      </w:r>
    </w:p>
    <w:p>
      <w:pPr>
        <w:pStyle w:val="ListBullet"/>
      </w:pPr>
      <w:r>
        <w:t>Who is received first?</w:t>
      </w:r>
    </w:p>
    <w:p>
      <w:pPr>
        <w:pStyle w:val="ListBullet"/>
      </w:pPr>
      <w:r>
        <w:t>Who speaks first?</w:t>
      </w:r>
    </w:p>
    <w:p>
      <w:pPr>
        <w:pStyle w:val="ListBullet"/>
      </w:pPr>
      <w:r>
        <w:t>Who follows whom?</w:t>
      </w:r>
    </w:p>
    <w:p>
      <w:pPr>
        <w:pStyle w:val="ListBullet"/>
      </w:pPr>
      <w:r>
        <w:t>Who occupies the central position?</w:t>
      </w:r>
    </w:p>
    <w:p>
      <w:pPr>
        <w:pStyle w:val="ListBullet"/>
      </w:pPr>
      <w:r>
        <w:t>Who is escorted?</w:t>
      </w:r>
    </w:p>
    <w:p>
      <w:pPr>
        <w:pStyle w:val="ListBullet"/>
      </w:pPr>
      <w:r>
        <w:t>Who departs first?</w:t>
      </w:r>
    </w:p>
    <w:p>
      <w:r>
        <w:t>But there is a crucial distinction:</w:t>
      </w:r>
    </w:p>
    <w:p>
      <w:pPr>
        <w:spacing w:before="100" w:after="160"/>
        <w:ind w:left="461" w:right="259"/>
        <w:pBdr>
          <w:left w:val="single" w:sz="18" w:color="B79F85" w:space="8"/>
        </w:pBdr>
      </w:pPr>
      <w:r>
        <w:rPr>
          <w:i/>
          <w:color w:val="1E4B75"/>
          <w:sz w:val="22"/>
        </w:rPr>
        <w:t>**Precedence is contextual.**</w:t>
      </w:r>
    </w:p>
    <w:p>
      <w:r>
        <w:t>There is no universal seating chart that can be applied to every Nigerian event.</w:t>
      </w:r>
    </w:p>
    <w:p>
      <w:r>
        <w:t>The appropriate order depends on:</w:t>
      </w:r>
    </w:p>
    <w:p>
      <w:pPr>
        <w:pStyle w:val="ListBullet"/>
      </w:pPr>
      <w:r>
        <w:t>event type</w:t>
      </w:r>
    </w:p>
    <w:p>
      <w:pPr>
        <w:pStyle w:val="ListBullet"/>
      </w:pPr>
      <w:r>
        <w:t>host</w:t>
      </w:r>
    </w:p>
    <w:p>
      <w:pPr>
        <w:pStyle w:val="ListBullet"/>
      </w:pPr>
      <w:r>
        <w:t>location</w:t>
      </w:r>
    </w:p>
    <w:p>
      <w:pPr>
        <w:pStyle w:val="ListBullet"/>
      </w:pPr>
      <w:r>
        <w:t>purpose</w:t>
      </w:r>
    </w:p>
    <w:p>
      <w:pPr>
        <w:pStyle w:val="ListBullet"/>
      </w:pPr>
      <w:r>
        <w:t>official office</w:t>
      </w:r>
    </w:p>
    <w:p>
      <w:pPr>
        <w:pStyle w:val="ListBullet"/>
      </w:pPr>
      <w:r>
        <w:t>traditional institution</w:t>
      </w:r>
    </w:p>
    <w:p>
      <w:pPr>
        <w:pStyle w:val="ListBullet"/>
      </w:pPr>
      <w:r>
        <w:t>ceremonial role</w:t>
      </w:r>
    </w:p>
    <w:p>
      <w:pPr>
        <w:pStyle w:val="ListBullet"/>
      </w:pPr>
      <w:r>
        <w:t>local custom</w:t>
      </w:r>
    </w:p>
    <w:p>
      <w:pPr>
        <w:pStyle w:val="ListBullet"/>
      </w:pPr>
      <w:r>
        <w:t>whether the function is official or private</w:t>
      </w:r>
    </w:p>
    <w:p>
      <w:r>
        <w:t xml:space="preserve">This is why professional protocol requires </w:t>
      </w:r>
      <w:r>
        <w:rPr>
          <w:b/>
          <w:i w:val="0"/>
        </w:rPr>
        <w:t>research before execution</w:t>
      </w:r>
      <w:r>
        <w:t>.</w:t>
      </w:r>
    </w:p>
    <w:p>
      <w:pPr>
        <w:pStyle w:val="Heading2"/>
      </w:pPr>
      <w:r>
        <w:t>FORMAL PRECEDENCE VS CEREMONIAL PRECEDENCE</w:t>
      </w:r>
    </w:p>
    <w:p>
      <w:r>
        <w:t>These should never be confused.</w:t>
      </w:r>
    </w:p>
    <w:p>
      <w:pPr>
        <w:pStyle w:val="Heading4"/>
      </w:pPr>
      <w:r>
        <w:t>Formal precedence</w:t>
      </w:r>
    </w:p>
    <w:p>
      <w:r>
        <w:t>The recognised hierarchy associated with an office, rank or honour.</w:t>
      </w:r>
    </w:p>
    <w:p>
      <w:r>
        <w:t>Nigeria's National Honours framework, for example, expressly provides for ranks and precedence among honours. (Nigeria Repository)</w:t>
      </w:r>
    </w:p>
    <w:p>
      <w:pPr>
        <w:pStyle w:val="Heading4"/>
      </w:pPr>
      <w:r>
        <w:t>Ceremonial precedence</w:t>
      </w:r>
    </w:p>
    <w:p>
      <w:r>
        <w:t>The order appropriate to the particular occasion.</w:t>
      </w:r>
    </w:p>
    <w:p>
      <w:r>
        <w:t>A person may have formal seniority but not necessarily be the principal ceremonial figure at a private event.</w:t>
      </w:r>
    </w:p>
    <w:p>
      <w:r>
        <w:t>For example:</w:t>
      </w:r>
    </w:p>
    <w:p>
      <w:r>
        <w:t>A prominent businessman may host a celebration in honour of a traditional ruler.</w:t>
      </w:r>
    </w:p>
    <w:p>
      <w:r>
        <w:t xml:space="preserve">The traditional ruler is the </w:t>
      </w:r>
      <w:r>
        <w:rPr>
          <w:b/>
          <w:i w:val="0"/>
        </w:rPr>
        <w:t>principal ceremonial figure</w:t>
      </w:r>
      <w:r>
        <w:t>, even though the businessman may be the host and other government officials may hold formal public office.</w:t>
      </w:r>
    </w:p>
    <w:p>
      <w:r>
        <w:t>Therefore:</w:t>
      </w:r>
    </w:p>
    <w:p>
      <w:pPr>
        <w:spacing w:before="100" w:after="160"/>
        <w:ind w:left="461" w:right="259"/>
        <w:pBdr>
          <w:left w:val="single" w:sz="18" w:color="B79F85" w:space="8"/>
        </w:pBdr>
      </w:pPr>
      <w:r>
        <w:rPr>
          <w:i/>
          <w:color w:val="1E4B75"/>
          <w:sz w:val="22"/>
        </w:rPr>
        <w:t>**Protocol begins with understanding the occasion, not merely memorising hierarchy.**</w:t>
      </w:r>
    </w:p>
    <w:p>
      <w:pPr>
        <w:pStyle w:val="Heading2"/>
      </w:pPr>
      <w:r>
        <w:t>THE THREE AUTHORITIES YOU MUST ALWAYS IDENTIFY</w:t>
      </w:r>
    </w:p>
    <w:p>
      <w:r>
        <w:t>At every major event, identify:</w:t>
      </w:r>
    </w:p>
    <w:p>
      <w:pPr>
        <w:pStyle w:val="Heading3"/>
      </w:pPr>
      <w:r>
        <w:t>1. THE HOST</w:t>
      </w:r>
    </w:p>
    <w:p>
      <w:r>
        <w:t>Who owns the occasion?</w:t>
      </w:r>
    </w:p>
    <w:p>
      <w:pPr>
        <w:pStyle w:val="Heading3"/>
      </w:pPr>
      <w:r>
        <w:t>2. THE PRINCIPAL</w:t>
      </w:r>
    </w:p>
    <w:p>
      <w:r>
        <w:t>Who or what is the event primarily about?</w:t>
      </w:r>
    </w:p>
    <w:p>
      <w:pPr>
        <w:pStyle w:val="Heading3"/>
      </w:pPr>
      <w:r>
        <w:t>3. THE HIGHEST-PRECEDENCE GUEST</w:t>
      </w:r>
    </w:p>
    <w:p>
      <w:r>
        <w:t>Who has the greatest relevant protocol status?</w:t>
      </w:r>
    </w:p>
    <w:p>
      <w:r>
        <w:t>These may be three different people.</w:t>
      </w:r>
    </w:p>
    <w:p>
      <w:r>
        <w:t>For example:</w:t>
      </w:r>
    </w:p>
    <w:p>
      <w:r>
        <w:rPr>
          <w:b/>
          <w:i w:val="0"/>
        </w:rPr>
        <w:t>Host:</w:t>
      </w:r>
      <w:r>
        <w:t xml:space="preserve"> Mr &amp; Mrs X</w:t>
      </w:r>
    </w:p>
    <w:p>
      <w:r>
        <w:rPr>
          <w:b/>
          <w:i w:val="0"/>
        </w:rPr>
        <w:t>Principal:</w:t>
      </w:r>
      <w:r>
        <w:t xml:space="preserve"> Their son receiving a chieftaincy title</w:t>
      </w:r>
    </w:p>
    <w:p>
      <w:r>
        <w:rPr>
          <w:b/>
          <w:i w:val="0"/>
        </w:rPr>
        <w:t>Highest-precedence guest:</w:t>
      </w:r>
      <w:r>
        <w:t xml:space="preserve"> A senior traditional ruler</w:t>
      </w:r>
    </w:p>
    <w:p>
      <w:r>
        <w:t>That distinction immediately changes how the event should be structured.</w:t>
      </w:r>
    </w:p>
    <w:p>
      <w:pPr>
        <w:pStyle w:val="Heading2"/>
      </w:pPr>
      <w:r>
        <w:t>TITLES</w:t>
      </w:r>
    </w:p>
    <w:p>
      <w:r>
        <w:t>Titles are not decoration.</w:t>
      </w:r>
    </w:p>
    <w:p>
      <w:r>
        <w:t xml:space="preserve">They communicate </w:t>
      </w:r>
      <w:r>
        <w:rPr>
          <w:b/>
          <w:i w:val="0"/>
        </w:rPr>
        <w:t>identity, office and respect</w:t>
      </w:r>
      <w:r>
        <w:t>.</w:t>
      </w:r>
    </w:p>
    <w:p>
      <w:r>
        <w:t>Before printing a programme, seating card, screen graphic, invitation, menu or welcome board, Maison Doclar should verify:</w:t>
      </w:r>
    </w:p>
    <w:p>
      <w:pPr>
        <w:pStyle w:val="ListBullet"/>
      </w:pPr>
      <w:r>
        <w:t>full name</w:t>
      </w:r>
    </w:p>
    <w:p>
      <w:pPr>
        <w:pStyle w:val="ListBullet"/>
      </w:pPr>
      <w:r>
        <w:t>official title</w:t>
      </w:r>
    </w:p>
    <w:p>
      <w:pPr>
        <w:pStyle w:val="ListBullet"/>
      </w:pPr>
      <w:r>
        <w:t>traditional title</w:t>
      </w:r>
    </w:p>
    <w:p>
      <w:pPr>
        <w:pStyle w:val="ListBullet"/>
      </w:pPr>
      <w:r>
        <w:t>honours</w:t>
      </w:r>
    </w:p>
    <w:p>
      <w:pPr>
        <w:pStyle w:val="ListBullet"/>
      </w:pPr>
      <w:r>
        <w:t>post-nominals</w:t>
      </w:r>
    </w:p>
    <w:p>
      <w:pPr>
        <w:pStyle w:val="ListBullet"/>
      </w:pPr>
      <w:r>
        <w:t>current office</w:t>
      </w:r>
    </w:p>
    <w:p>
      <w:pPr>
        <w:pStyle w:val="ListBullet"/>
      </w:pPr>
      <w:r>
        <w:t>preferred form of address</w:t>
      </w:r>
    </w:p>
    <w:p>
      <w:r>
        <w:t>Never rely on memory.</w:t>
      </w:r>
    </w:p>
    <w:p>
      <w:r>
        <w:t>Never rely on what someone told you six months ago.</w:t>
      </w:r>
    </w:p>
    <w:p>
      <w:r>
        <w:t>Never assume a title remains current.</w:t>
      </w:r>
    </w:p>
    <w:p>
      <w:r>
        <w:t>For government officials especially, officeholders change.</w:t>
      </w:r>
    </w:p>
    <w:p>
      <w:r>
        <w:t>The current federal cabinet, for example, is officially maintained by the State House, illustrating why current office should be verified rather than assumed. (State House)</w:t>
      </w:r>
    </w:p>
    <w:p>
      <w:pPr>
        <w:pStyle w:val="Heading2"/>
      </w:pPr>
      <w:r>
        <w:t>THE TITLE VERIFICATION RULE</w:t>
      </w:r>
    </w:p>
    <w:p>
      <w:r>
        <w:t>Before an important guest's name appears publicly:</w:t>
      </w:r>
    </w:p>
    <w:p>
      <w:pPr>
        <w:pStyle w:val="Heading4"/>
      </w:pPr>
      <w:r>
        <w:t>VERIFY</w:t>
      </w:r>
    </w:p>
    <w:p>
      <w:r>
        <w:rPr>
          <w:b/>
          <w:i w:val="0"/>
        </w:rPr>
        <w:t>Name</w:t>
      </w:r>
    </w:p>
    <w:p>
      <w:r>
        <w:t>↓</w:t>
      </w:r>
    </w:p>
    <w:p>
      <w:r>
        <w:rPr>
          <w:b/>
          <w:i w:val="0"/>
        </w:rPr>
        <w:t>Spelling</w:t>
      </w:r>
    </w:p>
    <w:p>
      <w:r>
        <w:t>↓</w:t>
      </w:r>
    </w:p>
    <w:p>
      <w:r>
        <w:rPr>
          <w:b/>
          <w:i w:val="0"/>
        </w:rPr>
        <w:t>Office</w:t>
      </w:r>
    </w:p>
    <w:p>
      <w:r>
        <w:t>↓</w:t>
      </w:r>
    </w:p>
    <w:p>
      <w:r>
        <w:rPr>
          <w:b/>
          <w:i w:val="0"/>
        </w:rPr>
        <w:t>Title</w:t>
      </w:r>
    </w:p>
    <w:p>
      <w:r>
        <w:t>↓</w:t>
      </w:r>
    </w:p>
    <w:p>
      <w:r>
        <w:rPr>
          <w:b/>
          <w:i w:val="0"/>
        </w:rPr>
        <w:t>Honours</w:t>
      </w:r>
    </w:p>
    <w:p>
      <w:r>
        <w:t>↓</w:t>
      </w:r>
    </w:p>
    <w:p>
      <w:r>
        <w:rPr>
          <w:b/>
          <w:i w:val="0"/>
        </w:rPr>
        <w:t>Preferred form of address</w:t>
      </w:r>
    </w:p>
    <w:p>
      <w:r>
        <w:t>↓</w:t>
      </w:r>
    </w:p>
    <w:p>
      <w:r>
        <w:rPr>
          <w:b/>
          <w:i w:val="0"/>
        </w:rPr>
        <w:t>Ceremonial role</w:t>
      </w:r>
    </w:p>
    <w:p>
      <w:r>
        <w:t>This should be a formal Maison Doclar process.</w:t>
      </w:r>
    </w:p>
    <w:p>
      <w:r>
        <w:t>A single incorrect title can create disproportionate embarrassment.</w:t>
      </w:r>
    </w:p>
    <w:p>
      <w:pPr>
        <w:pStyle w:val="Heading2"/>
      </w:pPr>
      <w:r>
        <w:t>FORMS OF ADDRESS</w:t>
      </w:r>
    </w:p>
    <w:p>
      <w:r>
        <w:t>Knowing someone's name is not enough.</w:t>
      </w:r>
    </w:p>
    <w:p>
      <w:r>
        <w:t xml:space="preserve">You must know </w:t>
      </w:r>
      <w:r>
        <w:rPr>
          <w:b/>
          <w:i w:val="0"/>
        </w:rPr>
        <w:t>how they should be addressed</w:t>
      </w:r>
      <w:r>
        <w:t>.</w:t>
      </w:r>
    </w:p>
    <w:p>
      <w:r>
        <w:t>Consider the difference between:</w:t>
      </w:r>
    </w:p>
    <w:p>
      <w:pPr>
        <w:spacing w:before="100" w:after="160"/>
        <w:ind w:left="461" w:right="259"/>
        <w:pBdr>
          <w:left w:val="single" w:sz="18" w:color="B79F85" w:space="8"/>
        </w:pBdr>
      </w:pPr>
      <w:r>
        <w:rPr>
          <w:i/>
          <w:color w:val="1E4B75"/>
          <w:sz w:val="22"/>
        </w:rPr>
        <w:t>“Mr Adewale”</w:t>
      </w:r>
    </w:p>
    <w:p>
      <w:r>
        <w:t>and</w:t>
      </w:r>
    </w:p>
    <w:p>
      <w:pPr>
        <w:spacing w:before="100" w:after="160"/>
        <w:ind w:left="461" w:right="259"/>
        <w:pBdr>
          <w:left w:val="single" w:sz="18" w:color="B79F85" w:space="8"/>
        </w:pBdr>
      </w:pPr>
      <w:r>
        <w:rPr>
          <w:i/>
          <w:color w:val="1E4B75"/>
          <w:sz w:val="22"/>
        </w:rPr>
        <w:t>“Your Excellency”</w:t>
      </w:r>
    </w:p>
    <w:p>
      <w:r>
        <w:t>and</w:t>
      </w:r>
    </w:p>
    <w:p>
      <w:pPr>
        <w:spacing w:before="100" w:after="160"/>
        <w:ind w:left="461" w:right="259"/>
        <w:pBdr>
          <w:left w:val="single" w:sz="18" w:color="B79F85" w:space="8"/>
        </w:pBdr>
      </w:pPr>
      <w:r>
        <w:rPr>
          <w:i/>
          <w:color w:val="1E4B75"/>
          <w:sz w:val="22"/>
        </w:rPr>
        <w:t>“His Royal Majesty”</w:t>
      </w:r>
    </w:p>
    <w:p>
      <w:r>
        <w:t>and</w:t>
      </w:r>
    </w:p>
    <w:p>
      <w:pPr>
        <w:spacing w:before="100" w:after="160"/>
        <w:ind w:left="461" w:right="259"/>
        <w:pBdr>
          <w:left w:val="single" w:sz="18" w:color="B79F85" w:space="8"/>
        </w:pBdr>
      </w:pPr>
      <w:r>
        <w:rPr>
          <w:i/>
          <w:color w:val="1E4B75"/>
          <w:sz w:val="22"/>
        </w:rPr>
        <w:t>“Your Royal Majesty”</w:t>
      </w:r>
    </w:p>
    <w:p>
      <w:r>
        <w:t>and</w:t>
      </w:r>
    </w:p>
    <w:p>
      <w:pPr>
        <w:spacing w:before="100" w:after="160"/>
        <w:ind w:left="461" w:right="259"/>
        <w:pBdr>
          <w:left w:val="single" w:sz="18" w:color="B79F85" w:space="8"/>
        </w:pBdr>
      </w:pPr>
      <w:r>
        <w:rPr>
          <w:i/>
          <w:color w:val="1E4B75"/>
          <w:sz w:val="22"/>
        </w:rPr>
        <w:t>“The Most Reverend…”</w:t>
      </w:r>
    </w:p>
    <w:p>
      <w:r>
        <w:t>These are not interchangeable.</w:t>
      </w:r>
    </w:p>
    <w:p>
      <w:r>
        <w:t xml:space="preserve">Maison Doclar should maintain a </w:t>
      </w:r>
      <w:r>
        <w:rPr>
          <w:b/>
          <w:i w:val="0"/>
        </w:rPr>
        <w:t>Forms of Address Register</w:t>
      </w:r>
      <w:r>
        <w:t xml:space="preserve"> covering the categories of dignitaries it regularly handles.</w:t>
      </w:r>
    </w:p>
    <w:p>
      <w:r>
        <w:t>The protocol officer's responsibility is not simply to know titles.</w:t>
      </w:r>
    </w:p>
    <w:p>
      <w:r>
        <w:t xml:space="preserve">It is to know </w:t>
      </w:r>
      <w:r>
        <w:rPr>
          <w:b/>
          <w:i w:val="0"/>
        </w:rPr>
        <w:t>when and how those titles are used</w:t>
      </w:r>
      <w:r>
        <w:t>.</w:t>
      </w:r>
    </w:p>
    <w:p>
      <w:pPr>
        <w:pStyle w:val="Heading2"/>
      </w:pPr>
      <w:r>
        <w:t>A CRITICAL DISTINCTION: INTRODUCTION VS ADDRESS</w:t>
      </w:r>
    </w:p>
    <w:p>
      <w:r>
        <w:t>There are two different things:</w:t>
      </w:r>
    </w:p>
    <w:p>
      <w:pPr>
        <w:pStyle w:val="Heading4"/>
      </w:pPr>
      <w:r>
        <w:t>Introducing someone</w:t>
      </w:r>
    </w:p>
    <w:p>
      <w:pPr>
        <w:spacing w:before="100" w:after="160"/>
        <w:ind w:left="461" w:right="259"/>
        <w:pBdr>
          <w:left w:val="single" w:sz="18" w:color="B79F85" w:space="8"/>
        </w:pBdr>
      </w:pPr>
      <w:r>
        <w:rPr>
          <w:i/>
          <w:color w:val="1E4B75"/>
          <w:sz w:val="22"/>
        </w:rPr>
        <w:t>“Please welcome His Royal Majesty…”</w:t>
      </w:r>
    </w:p>
    <w:p>
      <w:pPr>
        <w:pStyle w:val="Heading4"/>
      </w:pPr>
      <w:r>
        <w:t>Addressing someone directly</w:t>
      </w:r>
    </w:p>
    <w:p>
      <w:pPr>
        <w:spacing w:before="100" w:after="160"/>
        <w:ind w:left="461" w:right="259"/>
        <w:pBdr>
          <w:left w:val="single" w:sz="18" w:color="B79F85" w:space="8"/>
        </w:pBdr>
      </w:pPr>
      <w:r>
        <w:rPr>
          <w:i/>
          <w:color w:val="1E4B75"/>
          <w:sz w:val="22"/>
        </w:rPr>
        <w:t>“Your Majesty…”</w:t>
      </w:r>
    </w:p>
    <w:p>
      <w:r>
        <w:t>The correct form may differ depending on the person and context.</w:t>
      </w:r>
    </w:p>
    <w:p>
      <w:r>
        <w:t>Therefore, never assume that the wording used by an MC to introduce a dignitary is automatically the wording used when speaking directly to that dignitary.</w:t>
      </w:r>
    </w:p>
    <w:p>
      <w:r>
        <w:t>This is exactly why protocol should be prepared rather than improvised.</w:t>
      </w:r>
    </w:p>
    <w:p>
      <w:pPr>
        <w:pStyle w:val="Heading2"/>
      </w:pPr>
      <w:r>
        <w:t>INTRODUCTIONS</w:t>
      </w:r>
    </w:p>
    <w:p>
      <w:r>
        <w:t>Introductions are a subtle form of status management.</w:t>
      </w:r>
    </w:p>
    <w:p>
      <w:r>
        <w:t>At a formal event, the MC or host may introduce:</w:t>
      </w:r>
    </w:p>
    <w:p>
      <w:pPr>
        <w:pStyle w:val="ListBullet"/>
      </w:pPr>
      <w:r>
        <w:t>principal guests</w:t>
      </w:r>
    </w:p>
    <w:p>
      <w:pPr>
        <w:pStyle w:val="ListBullet"/>
      </w:pPr>
      <w:r>
        <w:t>dignitaries</w:t>
      </w:r>
    </w:p>
    <w:p>
      <w:pPr>
        <w:pStyle w:val="ListBullet"/>
      </w:pPr>
      <w:r>
        <w:t>traditional rulers</w:t>
      </w:r>
    </w:p>
    <w:p>
      <w:pPr>
        <w:pStyle w:val="ListBullet"/>
      </w:pPr>
      <w:r>
        <w:t>government officials</w:t>
      </w:r>
    </w:p>
    <w:p>
      <w:pPr>
        <w:pStyle w:val="ListBullet"/>
      </w:pPr>
      <w:r>
        <w:t>special guests</w:t>
      </w:r>
    </w:p>
    <w:p>
      <w:pPr>
        <w:pStyle w:val="ListBullet"/>
      </w:pPr>
      <w:r>
        <w:t>sponsors</w:t>
      </w:r>
    </w:p>
    <w:p>
      <w:pPr>
        <w:pStyle w:val="ListBullet"/>
      </w:pPr>
      <w:r>
        <w:t>family representatives</w:t>
      </w:r>
    </w:p>
    <w:p>
      <w:r>
        <w:t>The sequence matters.</w:t>
      </w:r>
    </w:p>
    <w:p>
      <w:r>
        <w:t>A Nigerian government protocol manual illustrates the practical role of protocol officers in ensuring correct forms of address, ceremonial guidelines and appropriate introduction of executives and dignitaries. (NNRA)</w:t>
      </w:r>
    </w:p>
    <w:p>
      <w:pPr>
        <w:pStyle w:val="Heading2"/>
      </w:pPr>
      <w:r>
        <w:t>THE RULE OF "DO NOT DISCOVER PROTOCOL ON STAGE"</w:t>
      </w:r>
    </w:p>
    <w:p>
      <w:r>
        <w:t>Never allow an MC to improvise:</w:t>
      </w:r>
    </w:p>
    <w:p>
      <w:pPr>
        <w:spacing w:before="100" w:after="160"/>
        <w:ind w:left="461" w:right="259"/>
        <w:pBdr>
          <w:left w:val="single" w:sz="18" w:color="B79F85" w:space="8"/>
        </w:pBdr>
      </w:pPr>
      <w:r>
        <w:rPr>
          <w:i/>
          <w:color w:val="1E4B75"/>
          <w:sz w:val="22"/>
        </w:rPr>
        <w:t>“And we have… erm… His… Royal… Majesty… sorry…”</w:t>
      </w:r>
    </w:p>
    <w:p>
      <w:r>
        <w:t>That is an event failure.</w:t>
      </w:r>
    </w:p>
    <w:p>
      <w:r>
        <w:t>Before the event:</w:t>
      </w:r>
    </w:p>
    <w:p>
      <w:r>
        <w:rPr>
          <w:b/>
          <w:i w:val="0"/>
        </w:rPr>
        <w:t>Every significant introduction should be written.</w:t>
      </w:r>
    </w:p>
    <w:p>
      <w:r>
        <w:t>Pronunciation should be checked.</w:t>
      </w:r>
    </w:p>
    <w:p>
      <w:r>
        <w:t>Titles should be checked.</w:t>
      </w:r>
    </w:p>
    <w:p>
      <w:r>
        <w:t>Order should be checked.</w:t>
      </w:r>
    </w:p>
    <w:p>
      <w:r>
        <w:t>The MC should be briefed.</w:t>
      </w:r>
    </w:p>
    <w:p>
      <w:r>
        <w:t>If necessary:</w:t>
      </w:r>
    </w:p>
    <w:p>
      <w:r>
        <w:rPr>
          <w:b/>
          <w:i w:val="0"/>
        </w:rPr>
        <w:t>phonetic pronunciation guides</w:t>
      </w:r>
      <w:r>
        <w:t xml:space="preserve"> should be included.</w:t>
      </w:r>
    </w:p>
    <w:p>
      <w:pPr>
        <w:pStyle w:val="Heading2"/>
      </w:pPr>
      <w:r>
        <w:t>RECEIVING LINES</w:t>
      </w:r>
    </w:p>
    <w:p>
      <w:r>
        <w:t>A receiving line is a formal sequence in which designated hosts or dignitaries receive guests.</w:t>
      </w:r>
    </w:p>
    <w:p>
      <w:r>
        <w:t>It may involve:</w:t>
      </w:r>
    </w:p>
    <w:p>
      <w:r>
        <w:rPr>
          <w:b/>
          <w:i w:val="0"/>
        </w:rPr>
        <w:t>Host → Principal → Senior family member → VIP representative → Guest</w:t>
      </w:r>
    </w:p>
    <w:p>
      <w:r>
        <w:t>But the precise order depends upon the occasion.</w:t>
      </w:r>
    </w:p>
    <w:p>
      <w:r>
        <w:t>The key principle is:</w:t>
      </w:r>
    </w:p>
    <w:p>
      <w:pPr>
        <w:spacing w:before="100" w:after="160"/>
        <w:ind w:left="461" w:right="259"/>
        <w:pBdr>
          <w:left w:val="single" w:sz="18" w:color="B79F85" w:space="8"/>
        </w:pBdr>
      </w:pPr>
      <w:r>
        <w:rPr>
          <w:i/>
          <w:color w:val="1E4B75"/>
          <w:sz w:val="22"/>
        </w:rPr>
        <w:t>**The receiving line should create welcome without creating congestion.**</w:t>
      </w:r>
    </w:p>
    <w:p>
      <w:r>
        <w:t>Maison Doclar should determine:</w:t>
      </w:r>
    </w:p>
    <w:p>
      <w:pPr>
        <w:pStyle w:val="ListBullet"/>
      </w:pPr>
      <w:r>
        <w:t>who stands</w:t>
      </w:r>
    </w:p>
    <w:p>
      <w:pPr>
        <w:pStyle w:val="ListBullet"/>
      </w:pPr>
      <w:r>
        <w:t>where they stand</w:t>
      </w:r>
    </w:p>
    <w:p>
      <w:pPr>
        <w:pStyle w:val="ListBullet"/>
      </w:pPr>
      <w:r>
        <w:t>who arrives first</w:t>
      </w:r>
    </w:p>
    <w:p>
      <w:pPr>
        <w:pStyle w:val="ListBullet"/>
      </w:pPr>
      <w:r>
        <w:t>who is introduced</w:t>
      </w:r>
    </w:p>
    <w:p>
      <w:pPr>
        <w:pStyle w:val="ListBullet"/>
      </w:pPr>
      <w:r>
        <w:t>who moves where</w:t>
      </w:r>
    </w:p>
    <w:p>
      <w:pPr>
        <w:pStyle w:val="ListBullet"/>
      </w:pPr>
      <w:r>
        <w:t>where photographs occur</w:t>
      </w:r>
    </w:p>
    <w:p>
      <w:pPr>
        <w:pStyle w:val="ListBullet"/>
      </w:pPr>
      <w:r>
        <w:t>how long each interaction should last</w:t>
      </w:r>
    </w:p>
    <w:p>
      <w:pPr>
        <w:pStyle w:val="ListBullet"/>
      </w:pPr>
      <w:r>
        <w:t>what happens if several VIPs arrive simultaneously</w:t>
      </w:r>
    </w:p>
    <w:p>
      <w:pPr>
        <w:pStyle w:val="Heading2"/>
      </w:pPr>
      <w:r>
        <w:t>THE RECEIVING LINE FAILURE</w:t>
      </w:r>
    </w:p>
    <w:p>
      <w:r>
        <w:t>Imagine:</w:t>
      </w:r>
    </w:p>
    <w:p>
      <w:r>
        <w:t>A Governor arrives.</w:t>
      </w:r>
    </w:p>
    <w:p>
      <w:r>
        <w:t>At exactly the same time:</w:t>
      </w:r>
    </w:p>
    <w:p>
      <w:pPr>
        <w:pStyle w:val="ListBullet"/>
      </w:pPr>
      <w:r>
        <w:t>a traditional ruler arrives</w:t>
      </w:r>
    </w:p>
    <w:p>
      <w:pPr>
        <w:pStyle w:val="ListBullet"/>
      </w:pPr>
      <w:r>
        <w:t>a minister arrives</w:t>
      </w:r>
    </w:p>
    <w:p>
      <w:pPr>
        <w:pStyle w:val="ListBullet"/>
      </w:pPr>
      <w:r>
        <w:t>the host is speaking to another VIP</w:t>
      </w:r>
    </w:p>
    <w:p>
      <w:pPr>
        <w:pStyle w:val="ListBullet"/>
      </w:pPr>
      <w:r>
        <w:t>photographers crowd the entrance</w:t>
      </w:r>
    </w:p>
    <w:p>
      <w:r>
        <w:t>Everyone waits.</w:t>
      </w:r>
    </w:p>
    <w:p>
      <w:r>
        <w:t>Nobody knows who should receive whom.</w:t>
      </w:r>
    </w:p>
    <w:p>
      <w:r>
        <w:t>This is not a guest problem.</w:t>
      </w:r>
    </w:p>
    <w:p>
      <w:r>
        <w:t xml:space="preserve">It is a </w:t>
      </w:r>
      <w:r>
        <w:rPr>
          <w:b/>
          <w:i w:val="0"/>
        </w:rPr>
        <w:t>protocol architecture failure</w:t>
      </w:r>
      <w:r>
        <w:t>.</w:t>
      </w:r>
    </w:p>
    <w:p>
      <w:r>
        <w:t xml:space="preserve">The solution is an </w:t>
      </w:r>
      <w:r>
        <w:rPr>
          <w:b/>
          <w:i w:val="0"/>
        </w:rPr>
        <w:t>arrival hierarchy and contingency plan</w:t>
      </w:r>
      <w:r>
        <w:t>.</w:t>
      </w:r>
    </w:p>
    <w:p>
      <w:pPr>
        <w:pStyle w:val="Heading2"/>
      </w:pPr>
      <w:r>
        <w:t>ARRIVAL ORDER</w:t>
      </w:r>
    </w:p>
    <w:p>
      <w:r>
        <w:t>Arrival order should be designed, not improvised.</w:t>
      </w:r>
    </w:p>
    <w:p>
      <w:r>
        <w:t>For important guests, Maison Doclar should know:</w:t>
      </w:r>
    </w:p>
    <w:p>
      <w:pPr>
        <w:pStyle w:val="ListBullet"/>
      </w:pPr>
      <w:r>
        <w:t>expected arrival time</w:t>
      </w:r>
    </w:p>
    <w:p>
      <w:pPr>
        <w:pStyle w:val="ListBullet"/>
      </w:pPr>
      <w:r>
        <w:t>vehicle</w:t>
      </w:r>
    </w:p>
    <w:p>
      <w:pPr>
        <w:pStyle w:val="ListBullet"/>
      </w:pPr>
      <w:r>
        <w:t>driver</w:t>
      </w:r>
    </w:p>
    <w:p>
      <w:pPr>
        <w:pStyle w:val="ListBullet"/>
      </w:pPr>
      <w:r>
        <w:t>number of entourage</w:t>
      </w:r>
    </w:p>
    <w:p>
      <w:pPr>
        <w:pStyle w:val="ListBullet"/>
      </w:pPr>
      <w:r>
        <w:t>security requirements</w:t>
      </w:r>
    </w:p>
    <w:p>
      <w:pPr>
        <w:pStyle w:val="ListBullet"/>
      </w:pPr>
      <w:r>
        <w:t>receiving party</w:t>
      </w:r>
    </w:p>
    <w:p>
      <w:pPr>
        <w:pStyle w:val="ListBullet"/>
      </w:pPr>
      <w:r>
        <w:t>entrance</w:t>
      </w:r>
    </w:p>
    <w:p>
      <w:pPr>
        <w:pStyle w:val="ListBullet"/>
      </w:pPr>
      <w:r>
        <w:t>holding area</w:t>
      </w:r>
    </w:p>
    <w:p>
      <w:pPr>
        <w:pStyle w:val="ListBullet"/>
      </w:pPr>
      <w:r>
        <w:t>escort</w:t>
      </w:r>
    </w:p>
    <w:p>
      <w:pPr>
        <w:pStyle w:val="ListBullet"/>
      </w:pPr>
      <w:r>
        <w:t>destination</w:t>
      </w:r>
    </w:p>
    <w:p>
      <w:pPr>
        <w:pStyle w:val="ListBullet"/>
      </w:pPr>
      <w:r>
        <w:t>seating</w:t>
      </w:r>
    </w:p>
    <w:p>
      <w:pPr>
        <w:pStyle w:val="ListBullet"/>
      </w:pPr>
      <w:r>
        <w:t>departure arrangement</w:t>
      </w:r>
    </w:p>
    <w:p>
      <w:r>
        <w:t>This is particularly important for government and diplomatic guests.</w:t>
      </w:r>
    </w:p>
    <w:p>
      <w:r>
        <w:t>Official Nigerian protocol operations can include accommodation, transport, travel documentation, ceremonial arrangements and guest handling — demonstrating that protocol is much broader than simply "who sits where." (Power Sector Reform Programme)</w:t>
      </w:r>
    </w:p>
    <w:p>
      <w:pPr>
        <w:pStyle w:val="Heading2"/>
      </w:pPr>
      <w:r>
        <w:t>THE ADVANCE PARTY</w:t>
      </w:r>
    </w:p>
    <w:p>
      <w:r>
        <w:t xml:space="preserve">One of the most important professional concepts for you is the </w:t>
      </w:r>
      <w:r>
        <w:rPr>
          <w:b/>
          <w:i w:val="0"/>
        </w:rPr>
        <w:t>advance</w:t>
      </w:r>
      <w:r>
        <w:t>.</w:t>
      </w:r>
    </w:p>
    <w:p>
      <w:r>
        <w:t xml:space="preserve">An advance team visits and prepares the environment </w:t>
      </w:r>
      <w:r>
        <w:rPr>
          <w:b/>
          <w:i w:val="0"/>
        </w:rPr>
        <w:t>before the principal or VIP arrives</w:t>
      </w:r>
      <w:r>
        <w:t>.</w:t>
      </w:r>
    </w:p>
    <w:p>
      <w:r>
        <w:t>They verify:</w:t>
      </w:r>
    </w:p>
    <w:p>
      <w:pPr>
        <w:pStyle w:val="ListBullet"/>
      </w:pPr>
      <w:r>
        <w:t>route</w:t>
      </w:r>
    </w:p>
    <w:p>
      <w:pPr>
        <w:pStyle w:val="ListBullet"/>
      </w:pPr>
      <w:r>
        <w:t>entrance</w:t>
      </w:r>
    </w:p>
    <w:p>
      <w:pPr>
        <w:pStyle w:val="ListBullet"/>
      </w:pPr>
      <w:r>
        <w:t>parking</w:t>
      </w:r>
    </w:p>
    <w:p>
      <w:pPr>
        <w:pStyle w:val="ListBullet"/>
      </w:pPr>
      <w:r>
        <w:t>security</w:t>
      </w:r>
    </w:p>
    <w:p>
      <w:pPr>
        <w:pStyle w:val="ListBullet"/>
      </w:pPr>
      <w:r>
        <w:t>venue</w:t>
      </w:r>
    </w:p>
    <w:p>
      <w:pPr>
        <w:pStyle w:val="ListBullet"/>
      </w:pPr>
      <w:r>
        <w:t>seating</w:t>
      </w:r>
    </w:p>
    <w:p>
      <w:pPr>
        <w:pStyle w:val="ListBullet"/>
      </w:pPr>
      <w:r>
        <w:t>holding area</w:t>
      </w:r>
    </w:p>
    <w:p>
      <w:pPr>
        <w:pStyle w:val="ListBullet"/>
      </w:pPr>
      <w:r>
        <w:t>toilets</w:t>
      </w:r>
    </w:p>
    <w:p>
      <w:pPr>
        <w:pStyle w:val="ListBullet"/>
      </w:pPr>
      <w:r>
        <w:t>programme</w:t>
      </w:r>
    </w:p>
    <w:p>
      <w:pPr>
        <w:pStyle w:val="ListBullet"/>
      </w:pPr>
      <w:r>
        <w:t>communications</w:t>
      </w:r>
    </w:p>
    <w:p>
      <w:pPr>
        <w:pStyle w:val="ListBullet"/>
      </w:pPr>
      <w:r>
        <w:t>signage</w:t>
      </w:r>
    </w:p>
    <w:p>
      <w:pPr>
        <w:pStyle w:val="ListBullet"/>
      </w:pPr>
      <w:r>
        <w:t>lighting</w:t>
      </w:r>
    </w:p>
    <w:p>
      <w:pPr>
        <w:pStyle w:val="ListBullet"/>
      </w:pPr>
      <w:r>
        <w:t>photography</w:t>
      </w:r>
    </w:p>
    <w:p>
      <w:pPr>
        <w:pStyle w:val="ListBullet"/>
      </w:pPr>
      <w:r>
        <w:t>emergency arrangements</w:t>
      </w:r>
    </w:p>
    <w:p>
      <w:r>
        <w:t>In other words:</w:t>
      </w:r>
    </w:p>
    <w:p>
      <w:pPr>
        <w:spacing w:before="100" w:after="160"/>
        <w:ind w:left="461" w:right="259"/>
        <w:pBdr>
          <w:left w:val="single" w:sz="18" w:color="B79F85" w:space="8"/>
        </w:pBdr>
      </w:pPr>
      <w:r>
        <w:rPr>
          <w:i/>
          <w:color w:val="1E4B75"/>
          <w:sz w:val="22"/>
        </w:rPr>
        <w:t>**The advance team turns uncertainty into information.**</w:t>
      </w:r>
    </w:p>
    <w:p>
      <w:pPr>
        <w:pStyle w:val="Heading2"/>
      </w:pPr>
      <w:r>
        <w:t>ESCORT PROTOCOL</w:t>
      </w:r>
    </w:p>
    <w:p>
      <w:r>
        <w:t>An escort is not merely someone who walks beside a VIP.</w:t>
      </w:r>
    </w:p>
    <w:p>
      <w:r>
        <w:t xml:space="preserve">The escort is responsible for </w:t>
      </w:r>
      <w:r>
        <w:rPr>
          <w:b/>
          <w:i w:val="0"/>
        </w:rPr>
        <w:t>continuity of experience</w:t>
      </w:r>
      <w:r>
        <w:t>.</w:t>
      </w:r>
    </w:p>
    <w:p>
      <w:r>
        <w:t>They should know:</w:t>
      </w:r>
    </w:p>
    <w:p>
      <w:pPr>
        <w:pStyle w:val="ListBullet"/>
      </w:pPr>
      <w:r>
        <w:t>where the guest is going</w:t>
      </w:r>
    </w:p>
    <w:p>
      <w:pPr>
        <w:pStyle w:val="ListBullet"/>
      </w:pPr>
      <w:r>
        <w:t>why they are going there</w:t>
      </w:r>
    </w:p>
    <w:p>
      <w:pPr>
        <w:pStyle w:val="ListBullet"/>
      </w:pPr>
      <w:r>
        <w:t>who receives them next</w:t>
      </w:r>
    </w:p>
    <w:p>
      <w:pPr>
        <w:pStyle w:val="ListBullet"/>
      </w:pPr>
      <w:r>
        <w:t>where they sit</w:t>
      </w:r>
    </w:p>
    <w:p>
      <w:pPr>
        <w:pStyle w:val="ListBullet"/>
      </w:pPr>
      <w:r>
        <w:t>when they move</w:t>
      </w:r>
    </w:p>
    <w:p>
      <w:pPr>
        <w:pStyle w:val="ListBullet"/>
      </w:pPr>
      <w:r>
        <w:t>who they meet</w:t>
      </w:r>
    </w:p>
    <w:p>
      <w:pPr>
        <w:pStyle w:val="ListBullet"/>
      </w:pPr>
      <w:r>
        <w:t>when they leave</w:t>
      </w:r>
    </w:p>
    <w:p>
      <w:r>
        <w:t>The guest should never arrive at a destination and hear:</w:t>
      </w:r>
    </w:p>
    <w:p>
      <w:pPr>
        <w:spacing w:before="100" w:after="160"/>
        <w:ind w:left="461" w:right="259"/>
        <w:pBdr>
          <w:left w:val="single" w:sz="18" w:color="B79F85" w:space="8"/>
        </w:pBdr>
      </w:pPr>
      <w:r>
        <w:rPr>
          <w:i/>
          <w:color w:val="1E4B75"/>
          <w:sz w:val="22"/>
        </w:rPr>
        <w:t>“Oh… I think you're supposed to go over there.”</w:t>
      </w:r>
    </w:p>
    <w:p>
      <w:r>
        <w:t>The escort should already know.</w:t>
      </w:r>
    </w:p>
    <w:p>
      <w:pPr>
        <w:pStyle w:val="Heading2"/>
      </w:pPr>
      <w:r>
        <w:t>PROCESSIONS</w:t>
      </w:r>
    </w:p>
    <w:p>
      <w:r>
        <w:t>Processions are particularly important for:</w:t>
      </w:r>
    </w:p>
    <w:p>
      <w:pPr>
        <w:pStyle w:val="ListBullet"/>
      </w:pPr>
      <w:r>
        <w:t>royal events</w:t>
      </w:r>
    </w:p>
    <w:p>
      <w:pPr>
        <w:pStyle w:val="ListBullet"/>
      </w:pPr>
      <w:r>
        <w:t>religious ceremonies</w:t>
      </w:r>
    </w:p>
    <w:p>
      <w:pPr>
        <w:pStyle w:val="ListBullet"/>
      </w:pPr>
      <w:r>
        <w:t>state events</w:t>
      </w:r>
    </w:p>
    <w:p>
      <w:pPr>
        <w:pStyle w:val="ListBullet"/>
      </w:pPr>
      <w:r>
        <w:t>investitures</w:t>
      </w:r>
    </w:p>
    <w:p>
      <w:pPr>
        <w:pStyle w:val="ListBullet"/>
      </w:pPr>
      <w:r>
        <w:t>formal dinners</w:t>
      </w:r>
    </w:p>
    <w:p>
      <w:pPr>
        <w:pStyle w:val="ListBullet"/>
      </w:pPr>
      <w:r>
        <w:t>funerals</w:t>
      </w:r>
    </w:p>
    <w:p>
      <w:pPr>
        <w:pStyle w:val="ListBullet"/>
      </w:pPr>
      <w:r>
        <w:t>graduations</w:t>
      </w:r>
    </w:p>
    <w:p>
      <w:pPr>
        <w:pStyle w:val="ListBullet"/>
      </w:pPr>
      <w:r>
        <w:t>ceremonial occasions</w:t>
      </w:r>
    </w:p>
    <w:p>
      <w:r>
        <w:t>A procession can communicate hierarchy without anyone saying a word.</w:t>
      </w:r>
    </w:p>
    <w:p>
      <w:r>
        <w:t>Therefore, determine:</w:t>
      </w:r>
    </w:p>
    <w:p>
      <w:r>
        <w:rPr>
          <w:b/>
          <w:i w:val="0"/>
        </w:rPr>
        <w:t>Order</w:t>
      </w:r>
    </w:p>
    <w:p>
      <w:r>
        <w:t>↓</w:t>
      </w:r>
    </w:p>
    <w:p>
      <w:r>
        <w:rPr>
          <w:b/>
          <w:i w:val="0"/>
        </w:rPr>
        <w:t>Spacing</w:t>
      </w:r>
    </w:p>
    <w:p>
      <w:r>
        <w:t>↓</w:t>
      </w:r>
    </w:p>
    <w:p>
      <w:r>
        <w:rPr>
          <w:b/>
          <w:i w:val="0"/>
        </w:rPr>
        <w:t>Escort</w:t>
      </w:r>
    </w:p>
    <w:p>
      <w:r>
        <w:t>↓</w:t>
      </w:r>
    </w:p>
    <w:p>
      <w:r>
        <w:rPr>
          <w:b/>
          <w:i w:val="0"/>
        </w:rPr>
        <w:t>Music</w:t>
      </w:r>
    </w:p>
    <w:p>
      <w:r>
        <w:t>↓</w:t>
      </w:r>
    </w:p>
    <w:p>
      <w:r>
        <w:rPr>
          <w:b/>
          <w:i w:val="0"/>
        </w:rPr>
        <w:t>Announcement</w:t>
      </w:r>
    </w:p>
    <w:p>
      <w:r>
        <w:t>↓</w:t>
      </w:r>
    </w:p>
    <w:p>
      <w:r>
        <w:rPr>
          <w:b/>
          <w:i w:val="0"/>
        </w:rPr>
        <w:t>Destination</w:t>
      </w:r>
    </w:p>
    <w:p>
      <w:r>
        <w:t>↓</w:t>
      </w:r>
    </w:p>
    <w:p>
      <w:r>
        <w:rPr>
          <w:b/>
          <w:i w:val="0"/>
        </w:rPr>
        <w:t>Seating</w:t>
      </w:r>
    </w:p>
    <w:p>
      <w:r>
        <w:t>Every movement should have a reason.</w:t>
      </w:r>
    </w:p>
    <w:p>
      <w:pPr>
        <w:pStyle w:val="Heading2"/>
      </w:pPr>
      <w:r>
        <w:t>SEATING AS A LANGUAGE</w:t>
      </w:r>
    </w:p>
    <w:p>
      <w:r>
        <w:t>A seating plan is not merely logistical.</w:t>
      </w:r>
    </w:p>
    <w:p>
      <w:r>
        <w:t xml:space="preserve">It is </w:t>
      </w:r>
      <w:r>
        <w:rPr>
          <w:b/>
          <w:i w:val="0"/>
        </w:rPr>
        <w:t>visual protocol</w:t>
      </w:r>
      <w:r>
        <w:t>.</w:t>
      </w:r>
    </w:p>
    <w:p>
      <w:r>
        <w:t>Where someone sits communicates:</w:t>
      </w:r>
    </w:p>
    <w:p>
      <w:pPr>
        <w:spacing w:before="100" w:after="160"/>
        <w:ind w:left="461" w:right="259"/>
        <w:pBdr>
          <w:left w:val="single" w:sz="18" w:color="B79F85" w:space="8"/>
        </w:pBdr>
      </w:pPr>
      <w:r>
        <w:rPr>
          <w:i/>
          <w:color w:val="1E4B75"/>
          <w:sz w:val="22"/>
        </w:rPr>
        <w:t>“This is how we regard your position in this occasion.”</w:t>
      </w:r>
    </w:p>
    <w:p>
      <w:r>
        <w:t>That makes seating one of the most sensitive areas of event management.</w:t>
      </w:r>
    </w:p>
    <w:p>
      <w:r>
        <w:t>A mistake may be interpreted as:</w:t>
      </w:r>
    </w:p>
    <w:p>
      <w:pPr>
        <w:pStyle w:val="ListBullet"/>
      </w:pPr>
      <w:r>
        <w:t>disrespect</w:t>
      </w:r>
    </w:p>
    <w:p>
      <w:pPr>
        <w:pStyle w:val="ListBullet"/>
      </w:pPr>
      <w:r>
        <w:t>ignorance</w:t>
      </w:r>
    </w:p>
    <w:p>
      <w:pPr>
        <w:pStyle w:val="ListBullet"/>
      </w:pPr>
      <w:r>
        <w:t>insult</w:t>
      </w:r>
    </w:p>
    <w:p>
      <w:pPr>
        <w:pStyle w:val="ListBullet"/>
      </w:pPr>
      <w:r>
        <w:t>political slight</w:t>
      </w:r>
    </w:p>
    <w:p>
      <w:pPr>
        <w:pStyle w:val="ListBullet"/>
      </w:pPr>
      <w:r>
        <w:t>family slight</w:t>
      </w:r>
    </w:p>
    <w:p>
      <w:pPr>
        <w:pStyle w:val="ListBullet"/>
      </w:pPr>
      <w:r>
        <w:t>cultural insensitivity</w:t>
      </w:r>
    </w:p>
    <w:p>
      <w:r>
        <w:t>Sometimes the person affected may say nothing.</w:t>
      </w:r>
    </w:p>
    <w:p>
      <w:r>
        <w:t>That does not mean the mistake was unnoticed.</w:t>
      </w:r>
    </w:p>
    <w:p>
      <w:pPr>
        <w:pStyle w:val="Heading2"/>
      </w:pPr>
      <w:r>
        <w:t>THE FOUR QUESTIONS BEFORE SEATING ANY VIP</w:t>
      </w:r>
    </w:p>
    <w:p>
      <w:r>
        <w:t>Ask:</w:t>
      </w:r>
    </w:p>
    <w:p>
      <w:pPr>
        <w:pStyle w:val="Heading4"/>
      </w:pPr>
      <w:r>
        <w:t>1. Who is this person?</w:t>
      </w:r>
    </w:p>
    <w:p>
      <w:pPr>
        <w:pStyle w:val="Heading4"/>
      </w:pPr>
      <w:r>
        <w:t>2. What is their formal precedence?</w:t>
      </w:r>
    </w:p>
    <w:p>
      <w:pPr>
        <w:pStyle w:val="Heading4"/>
      </w:pPr>
      <w:r>
        <w:t>3. What is their relationship to the occasion?</w:t>
      </w:r>
    </w:p>
    <w:p>
      <w:pPr>
        <w:pStyle w:val="Heading4"/>
      </w:pPr>
      <w:r>
        <w:t>4. Who should they sit beside — and who should they not sit beside?</w:t>
      </w:r>
    </w:p>
    <w:p>
      <w:r>
        <w:t>The fourth question is often neglected.</w:t>
      </w:r>
    </w:p>
    <w:p>
      <w:r>
        <w:t xml:space="preserve">Protocol is not only about </w:t>
      </w:r>
      <w:r>
        <w:rPr>
          <w:b/>
          <w:i w:val="0"/>
        </w:rPr>
        <w:t>who should be together</w:t>
      </w:r>
      <w:r>
        <w:t>.</w:t>
      </w:r>
    </w:p>
    <w:p>
      <w:r>
        <w:t xml:space="preserve">It is also about </w:t>
      </w:r>
      <w:r>
        <w:rPr>
          <w:b/>
          <w:i w:val="0"/>
        </w:rPr>
        <w:t>who should not be together</w:t>
      </w:r>
      <w:r>
        <w:t>.</w:t>
      </w:r>
    </w:p>
    <w:p>
      <w:pPr>
        <w:pStyle w:val="Heading2"/>
      </w:pPr>
      <w:r>
        <w:t>THE "HIDDEN" SEATING FACTORS</w:t>
      </w:r>
    </w:p>
    <w:p>
      <w:r>
        <w:t>A professional seating plan considers more than rank.</w:t>
      </w:r>
    </w:p>
    <w:p>
      <w:r>
        <w:t>You may need to consider:</w:t>
      </w:r>
    </w:p>
    <w:p>
      <w:pPr>
        <w:pStyle w:val="ListBullet"/>
      </w:pPr>
      <w:r>
        <w:t>age</w:t>
      </w:r>
    </w:p>
    <w:p>
      <w:pPr>
        <w:pStyle w:val="ListBullet"/>
      </w:pPr>
      <w:r>
        <w:t>language</w:t>
      </w:r>
    </w:p>
    <w:p>
      <w:pPr>
        <w:pStyle w:val="ListBullet"/>
      </w:pPr>
      <w:r>
        <w:t>religion</w:t>
      </w:r>
    </w:p>
    <w:p>
      <w:pPr>
        <w:pStyle w:val="ListBullet"/>
      </w:pPr>
      <w:r>
        <w:t>family relationships</w:t>
      </w:r>
    </w:p>
    <w:p>
      <w:pPr>
        <w:pStyle w:val="ListBullet"/>
      </w:pPr>
      <w:r>
        <w:t>political sensitivities</w:t>
      </w:r>
    </w:p>
    <w:p>
      <w:pPr>
        <w:pStyle w:val="ListBullet"/>
      </w:pPr>
      <w:r>
        <w:t>business relationships</w:t>
      </w:r>
    </w:p>
    <w:p>
      <w:pPr>
        <w:pStyle w:val="ListBullet"/>
      </w:pPr>
      <w:r>
        <w:t>historical conflicts</w:t>
      </w:r>
    </w:p>
    <w:p>
      <w:pPr>
        <w:pStyle w:val="ListBullet"/>
      </w:pPr>
      <w:r>
        <w:t>accessibility</w:t>
      </w:r>
    </w:p>
    <w:p>
      <w:pPr>
        <w:pStyle w:val="ListBullet"/>
      </w:pPr>
      <w:r>
        <w:t>dietary needs</w:t>
      </w:r>
    </w:p>
    <w:p>
      <w:pPr>
        <w:pStyle w:val="ListBullet"/>
      </w:pPr>
      <w:r>
        <w:t>personal preferences</w:t>
      </w:r>
    </w:p>
    <w:p>
      <w:pPr>
        <w:pStyle w:val="ListBullet"/>
      </w:pPr>
      <w:r>
        <w:t>security</w:t>
      </w:r>
    </w:p>
    <w:p>
      <w:pPr>
        <w:pStyle w:val="ListBullet"/>
      </w:pPr>
      <w:r>
        <w:t>photography</w:t>
      </w:r>
    </w:p>
    <w:p>
      <w:pPr>
        <w:pStyle w:val="ListBullet"/>
      </w:pPr>
      <w:r>
        <w:t>media visibility</w:t>
      </w:r>
    </w:p>
    <w:p>
      <w:r>
        <w:t>This is why seating requires intelligence.</w:t>
      </w:r>
    </w:p>
    <w:p>
      <w:pPr>
        <w:pStyle w:val="Heading2"/>
      </w:pPr>
      <w:r>
        <w:t>SPEAKING ORDER</w:t>
      </w:r>
    </w:p>
    <w:p>
      <w:r>
        <w:t>Speaking order should never be treated as an afterthought.</w:t>
      </w:r>
    </w:p>
    <w:p>
      <w:r>
        <w:t>The order of speeches can communicate:</w:t>
      </w:r>
    </w:p>
    <w:p>
      <w:pPr>
        <w:pStyle w:val="ListBullet"/>
      </w:pPr>
      <w:r>
        <w:t>precedence</w:t>
      </w:r>
    </w:p>
    <w:p>
      <w:pPr>
        <w:pStyle w:val="ListBullet"/>
      </w:pPr>
      <w:r>
        <w:t>respect</w:t>
      </w:r>
    </w:p>
    <w:p>
      <w:pPr>
        <w:pStyle w:val="ListBullet"/>
      </w:pPr>
      <w:r>
        <w:t>ceremony</w:t>
      </w:r>
    </w:p>
    <w:p>
      <w:pPr>
        <w:pStyle w:val="ListBullet"/>
      </w:pPr>
      <w:r>
        <w:t>authority</w:t>
      </w:r>
    </w:p>
    <w:p>
      <w:pPr>
        <w:pStyle w:val="ListBullet"/>
      </w:pPr>
      <w:r>
        <w:t>narrative</w:t>
      </w:r>
    </w:p>
    <w:p>
      <w:r>
        <w:t>A typical formal event might move from:</w:t>
      </w:r>
    </w:p>
    <w:p>
      <w:r>
        <w:rPr>
          <w:b/>
          <w:i w:val="0"/>
        </w:rPr>
        <w:t>Welcome</w:t>
      </w:r>
    </w:p>
    <w:p>
      <w:r>
        <w:t xml:space="preserve">→ </w:t>
      </w:r>
      <w:r>
        <w:rPr>
          <w:b/>
          <w:i w:val="0"/>
        </w:rPr>
        <w:t>Host</w:t>
      </w:r>
    </w:p>
    <w:p>
      <w:r>
        <w:t xml:space="preserve">→ </w:t>
      </w:r>
      <w:r>
        <w:rPr>
          <w:b/>
          <w:i w:val="0"/>
        </w:rPr>
        <w:t>Special guest</w:t>
      </w:r>
    </w:p>
    <w:p>
      <w:r>
        <w:t xml:space="preserve">→ </w:t>
      </w:r>
      <w:r>
        <w:rPr>
          <w:b/>
          <w:i w:val="0"/>
        </w:rPr>
        <w:t>Principal</w:t>
      </w:r>
    </w:p>
    <w:p>
      <w:r>
        <w:t xml:space="preserve">→ </w:t>
      </w:r>
      <w:r>
        <w:rPr>
          <w:b/>
          <w:i w:val="0"/>
        </w:rPr>
        <w:t>Senior dignitary</w:t>
      </w:r>
    </w:p>
    <w:p>
      <w:r>
        <w:t xml:space="preserve">→ </w:t>
      </w:r>
      <w:r>
        <w:rPr>
          <w:b/>
          <w:i w:val="0"/>
        </w:rPr>
        <w:t>Guest of honour</w:t>
      </w:r>
    </w:p>
    <w:p>
      <w:r>
        <w:t>But there is no universal formula.</w:t>
      </w:r>
    </w:p>
    <w:p>
      <w:r>
        <w:t>The event's purpose determines the sequence.</w:t>
      </w:r>
    </w:p>
    <w:p>
      <w:r>
        <w:t>The protocol officer and event director should agree the order before the programme is printed.</w:t>
      </w:r>
    </w:p>
    <w:p>
      <w:pPr>
        <w:pStyle w:val="Heading2"/>
      </w:pPr>
      <w:r>
        <w:t>THE MC IS NOT THE PROTOCOL OFFICER</w:t>
      </w:r>
    </w:p>
    <w:p>
      <w:r>
        <w:t>This is an important Maison Doclar rule.</w:t>
      </w:r>
    </w:p>
    <w:p>
      <w:r>
        <w:t>The MC manages:</w:t>
      </w:r>
    </w:p>
    <w:p>
      <w:r>
        <w:rPr>
          <w:b/>
          <w:i w:val="0"/>
        </w:rPr>
        <w:t>energy + communication + audience engagement.</w:t>
      </w:r>
    </w:p>
    <w:p>
      <w:r>
        <w:t>The protocol officer manages:</w:t>
      </w:r>
    </w:p>
    <w:p>
      <w:r>
        <w:rPr>
          <w:b/>
          <w:i w:val="0"/>
        </w:rPr>
        <w:t>precedence + ceremonial correctness + dignitary handling.</w:t>
      </w:r>
    </w:p>
    <w:p>
      <w:r>
        <w:t>The event director manages:</w:t>
      </w:r>
    </w:p>
    <w:p>
      <w:r>
        <w:rPr>
          <w:b/>
          <w:i w:val="0"/>
        </w:rPr>
        <w:t>overall execution.</w:t>
      </w:r>
    </w:p>
    <w:p>
      <w:r>
        <w:t>These are different responsibilities.</w:t>
      </w:r>
    </w:p>
    <w:p>
      <w:r>
        <w:t>The MC should therefore not independently decide:</w:t>
      </w:r>
    </w:p>
    <w:p>
      <w:pPr>
        <w:pStyle w:val="ListBullet"/>
      </w:pPr>
      <w:r>
        <w:t>who speaks</w:t>
      </w:r>
    </w:p>
    <w:p>
      <w:pPr>
        <w:pStyle w:val="ListBullet"/>
      </w:pPr>
      <w:r>
        <w:t>who sits where</w:t>
      </w:r>
    </w:p>
    <w:p>
      <w:pPr>
        <w:pStyle w:val="ListBullet"/>
      </w:pPr>
      <w:r>
        <w:t>who is introduced first</w:t>
      </w:r>
    </w:p>
    <w:p>
      <w:pPr>
        <w:pStyle w:val="ListBullet"/>
      </w:pPr>
      <w:r>
        <w:t>how a dignitary is addressed</w:t>
      </w:r>
    </w:p>
    <w:p>
      <w:r>
        <w:t>Those decisions should come from the protocol architecture.</w:t>
      </w:r>
    </w:p>
    <w:p>
      <w:pPr>
        <w:pStyle w:val="Heading2"/>
      </w:pPr>
      <w:r>
        <w:t>FLAG PROTOCOL &amp; NATIONAL SYMBOLS</w:t>
      </w:r>
    </w:p>
    <w:p>
      <w:r>
        <w:t>National symbols require special care.</w:t>
      </w:r>
    </w:p>
    <w:p>
      <w:r>
        <w:t>This includes:</w:t>
      </w:r>
    </w:p>
    <w:p>
      <w:pPr>
        <w:pStyle w:val="ListBullet"/>
      </w:pPr>
      <w:r>
        <w:t>Nigerian flag</w:t>
      </w:r>
    </w:p>
    <w:p>
      <w:pPr>
        <w:pStyle w:val="ListBullet"/>
      </w:pPr>
      <w:r>
        <w:t>other national flags</w:t>
      </w:r>
    </w:p>
    <w:p>
      <w:pPr>
        <w:pStyle w:val="ListBullet"/>
      </w:pPr>
      <w:r>
        <w:t>institutional flags</w:t>
      </w:r>
    </w:p>
    <w:p>
      <w:pPr>
        <w:pStyle w:val="ListBullet"/>
      </w:pPr>
      <w:r>
        <w:t>coats of arms</w:t>
      </w:r>
    </w:p>
    <w:p>
      <w:pPr>
        <w:pStyle w:val="ListBullet"/>
      </w:pPr>
      <w:r>
        <w:t>national anthem</w:t>
      </w:r>
    </w:p>
    <w:p>
      <w:pPr>
        <w:pStyle w:val="ListBullet"/>
      </w:pPr>
      <w:r>
        <w:t>state symbols</w:t>
      </w:r>
    </w:p>
    <w:p>
      <w:pPr>
        <w:pStyle w:val="ListBullet"/>
      </w:pPr>
      <w:r>
        <w:t>official emblems</w:t>
      </w:r>
    </w:p>
    <w:p>
      <w:r>
        <w:t>The mistake many private events make is treating national symbols as décor.</w:t>
      </w:r>
    </w:p>
    <w:p>
      <w:r>
        <w:t>They are not.</w:t>
      </w:r>
    </w:p>
    <w:p>
      <w:r>
        <w:t>If flags or national symbols are used in a formal setting, their display and ceremonial treatment should be verified against the relevant official requirements.</w:t>
      </w:r>
    </w:p>
    <w:p>
      <w:r>
        <w:t>A Nigerian government protocol document explicitly includes ensuring that flags, emblems, anthems, forms of address and ceremonial guidelines are accurate. (NNRA)</w:t>
      </w:r>
    </w:p>
    <w:p>
      <w:pPr>
        <w:pStyle w:val="Heading2"/>
      </w:pPr>
      <w:r>
        <w:t>GOVERNMENT PROTOCOL</w:t>
      </w:r>
    </w:p>
    <w:p>
      <w:r>
        <w:t>Government guests require particular discipline.</w:t>
      </w:r>
    </w:p>
    <w:p>
      <w:r>
        <w:t>For every government dignitary, establish:</w:t>
      </w:r>
    </w:p>
    <w:p>
      <w:r>
        <w:rPr>
          <w:b/>
          <w:i w:val="0"/>
        </w:rPr>
        <w:t>Current office</w:t>
      </w:r>
    </w:p>
    <w:p>
      <w:r>
        <w:rPr>
          <w:b/>
          <w:i w:val="0"/>
        </w:rPr>
        <w:t>Level of government</w:t>
      </w:r>
    </w:p>
    <w:p>
      <w:r>
        <w:rPr>
          <w:b/>
          <w:i w:val="0"/>
        </w:rPr>
        <w:t>Rank</w:t>
      </w:r>
    </w:p>
    <w:p>
      <w:r>
        <w:rPr>
          <w:b/>
          <w:i w:val="0"/>
        </w:rPr>
        <w:t>Representative status</w:t>
      </w:r>
    </w:p>
    <w:p>
      <w:r>
        <w:rPr>
          <w:b/>
          <w:i w:val="0"/>
        </w:rPr>
        <w:t>Protocol contact</w:t>
      </w:r>
    </w:p>
    <w:p>
      <w:r>
        <w:rPr>
          <w:b/>
          <w:i w:val="0"/>
        </w:rPr>
        <w:t>Security requirements</w:t>
      </w:r>
    </w:p>
    <w:p>
      <w:r>
        <w:rPr>
          <w:b/>
          <w:i w:val="0"/>
        </w:rPr>
        <w:t>Arrival</w:t>
      </w:r>
    </w:p>
    <w:p>
      <w:r>
        <w:rPr>
          <w:b/>
          <w:i w:val="0"/>
        </w:rPr>
        <w:t>Receiving</w:t>
      </w:r>
    </w:p>
    <w:p>
      <w:r>
        <w:rPr>
          <w:b/>
          <w:i w:val="0"/>
        </w:rPr>
        <w:t>Seating</w:t>
      </w:r>
    </w:p>
    <w:p>
      <w:r>
        <w:rPr>
          <w:b/>
          <w:i w:val="0"/>
        </w:rPr>
        <w:t>Speaking</w:t>
      </w:r>
    </w:p>
    <w:p>
      <w:r>
        <w:rPr>
          <w:b/>
          <w:i w:val="0"/>
        </w:rPr>
        <w:t>Departure</w:t>
      </w:r>
    </w:p>
    <w:p>
      <w:r>
        <w:t>Never assume that:</w:t>
      </w:r>
    </w:p>
    <w:p>
      <w:pPr>
        <w:spacing w:before="100" w:after="160"/>
        <w:ind w:left="461" w:right="259"/>
        <w:pBdr>
          <w:left w:val="single" w:sz="18" w:color="B79F85" w:space="8"/>
        </w:pBdr>
      </w:pPr>
      <w:r>
        <w:rPr>
          <w:i/>
          <w:color w:val="1E4B75"/>
          <w:sz w:val="22"/>
        </w:rPr>
        <w:t>“Minister = more important than everyone else.”</w:t>
      </w:r>
    </w:p>
    <w:p>
      <w:r>
        <w:t>That is too simplistic.</w:t>
      </w:r>
    </w:p>
    <w:p>
      <w:r>
        <w:t>The appropriate precedence depends upon the specific event and the offices represented.</w:t>
      </w:r>
    </w:p>
    <w:p>
      <w:pPr>
        <w:pStyle w:val="Heading2"/>
      </w:pPr>
      <w:r>
        <w:t>DIPLOMATIC PROTOCOL</w:t>
      </w:r>
    </w:p>
    <w:p>
      <w:r>
        <w:t>Diplomatic guests introduce another layer.</w:t>
      </w:r>
    </w:p>
    <w:p>
      <w:r>
        <w:t>Nigeria maintains a substantial diplomatic network, with embassies, high commissions, consulates and permanent missions, and the Ministry of Foreign Affairs has a dedicated Protocol Department. (Ministry of Foreign Affairs)</w:t>
      </w:r>
    </w:p>
    <w:p>
      <w:r>
        <w:t>For diplomatic guests, verify:</w:t>
      </w:r>
    </w:p>
    <w:p>
      <w:pPr>
        <w:pStyle w:val="ListBullet"/>
      </w:pPr>
      <w:r>
        <w:t>country</w:t>
      </w:r>
    </w:p>
    <w:p>
      <w:pPr>
        <w:pStyle w:val="ListBullet"/>
      </w:pPr>
      <w:r>
        <w:t>mission</w:t>
      </w:r>
    </w:p>
    <w:p>
      <w:pPr>
        <w:pStyle w:val="ListBullet"/>
      </w:pPr>
      <w:r>
        <w:t>rank</w:t>
      </w:r>
    </w:p>
    <w:p>
      <w:pPr>
        <w:pStyle w:val="ListBullet"/>
      </w:pPr>
      <w:r>
        <w:t>ambassador vs high commissioner</w:t>
      </w:r>
    </w:p>
    <w:p>
      <w:pPr>
        <w:pStyle w:val="ListBullet"/>
      </w:pPr>
      <w:r>
        <w:t>accreditation</w:t>
      </w:r>
    </w:p>
    <w:p>
      <w:pPr>
        <w:pStyle w:val="ListBullet"/>
      </w:pPr>
      <w:r>
        <w:t>official title</w:t>
      </w:r>
    </w:p>
    <w:p>
      <w:pPr>
        <w:pStyle w:val="ListBullet"/>
      </w:pPr>
      <w:r>
        <w:t>national symbols</w:t>
      </w:r>
    </w:p>
    <w:p>
      <w:pPr>
        <w:pStyle w:val="ListBullet"/>
      </w:pPr>
      <w:r>
        <w:t>spouse/partner status where relevant</w:t>
      </w:r>
    </w:p>
    <w:p>
      <w:pPr>
        <w:pStyle w:val="ListBullet"/>
      </w:pPr>
      <w:r>
        <w:t>security</w:t>
      </w:r>
    </w:p>
    <w:p>
      <w:pPr>
        <w:pStyle w:val="ListBullet"/>
      </w:pPr>
      <w:r>
        <w:t>language considerations</w:t>
      </w:r>
    </w:p>
    <w:p>
      <w:pPr>
        <w:pStyle w:val="ListBullet"/>
      </w:pPr>
      <w:r>
        <w:t>seating</w:t>
      </w:r>
    </w:p>
    <w:p>
      <w:pPr>
        <w:pStyle w:val="ListBullet"/>
      </w:pPr>
      <w:r>
        <w:t>flag requirements</w:t>
      </w:r>
    </w:p>
    <w:p>
      <w:r>
        <w:t>Never improvise diplomatic protocol.</w:t>
      </w:r>
    </w:p>
    <w:p>
      <w:r>
        <w:t xml:space="preserve">When uncertain, </w:t>
      </w:r>
      <w:r>
        <w:rPr>
          <w:b/>
          <w:i w:val="0"/>
        </w:rPr>
        <w:t>verify through the appropriate mission or protocol authority</w:t>
      </w:r>
      <w:r>
        <w:t>.</w:t>
      </w:r>
    </w:p>
    <w:p>
      <w:pPr>
        <w:pStyle w:val="Heading2"/>
      </w:pPr>
      <w:r>
        <w:t>TRADITIONAL PROTOCOL</w:t>
      </w:r>
    </w:p>
    <w:p>
      <w:r>
        <w:t>This is where Nigerian protocol becomes especially interesting.</w:t>
      </w:r>
    </w:p>
    <w:p>
      <w:r>
        <w:t>Traditional institutions have enormous cultural significance across Nigeria. Federal authorities continue to describe traditional rulers as important custodians of tradition and institutions with continuing social significance. (State House)</w:t>
      </w:r>
    </w:p>
    <w:p>
      <w:r>
        <w:t>But:</w:t>
      </w:r>
    </w:p>
    <w:p>
      <w:pPr>
        <w:spacing w:before="100" w:after="160"/>
        <w:ind w:left="461" w:right="259"/>
        <w:pBdr>
          <w:left w:val="single" w:sz="18" w:color="B79F85" w:space="8"/>
        </w:pBdr>
      </w:pPr>
      <w:r>
        <w:rPr>
          <w:i/>
          <w:color w:val="1E4B75"/>
          <w:sz w:val="22"/>
        </w:rPr>
        <w:t>**There is no single Nigerian traditional protocol.**</w:t>
      </w:r>
    </w:p>
    <w:p>
      <w:r>
        <w:t>Yoruba protocol is not automatically Igbo protocol.</w:t>
      </w:r>
    </w:p>
    <w:p>
      <w:r>
        <w:t>Igbo protocol is not automatically Northern protocol.</w:t>
      </w:r>
    </w:p>
    <w:p>
      <w:r>
        <w:t>A palace in Ijebu may operate differently from another traditional institution elsewhere.</w:t>
      </w:r>
    </w:p>
    <w:p>
      <w:r>
        <w:t>Therefore:</w:t>
      </w:r>
    </w:p>
    <w:p>
      <w:pPr>
        <w:pStyle w:val="Heading4"/>
      </w:pPr>
      <w:r>
        <w:t>Never generalise.</w:t>
      </w:r>
    </w:p>
    <w:p>
      <w:r>
        <w:t>Instead ask:</w:t>
      </w:r>
    </w:p>
    <w:p>
      <w:r>
        <w:rPr>
          <w:b/>
          <w:i w:val="0"/>
        </w:rPr>
        <w:t>Which traditional institution?</w:t>
      </w:r>
    </w:p>
    <w:p>
      <w:r>
        <w:rPr>
          <w:b/>
          <w:i w:val="0"/>
        </w:rPr>
        <w:t>Which territory?</w:t>
      </w:r>
    </w:p>
    <w:p>
      <w:r>
        <w:rPr>
          <w:b/>
          <w:i w:val="0"/>
        </w:rPr>
        <w:t>Which title?</w:t>
      </w:r>
    </w:p>
    <w:p>
      <w:r>
        <w:rPr>
          <w:b/>
          <w:i w:val="0"/>
        </w:rPr>
        <w:t>Which customary practice?</w:t>
      </w:r>
    </w:p>
    <w:p>
      <w:r>
        <w:rPr>
          <w:b/>
          <w:i w:val="0"/>
        </w:rPr>
        <w:t>Which palace?</w:t>
      </w:r>
    </w:p>
    <w:p>
      <w:r>
        <w:rPr>
          <w:b/>
          <w:i w:val="0"/>
        </w:rPr>
        <w:t>Which occasion?</w:t>
      </w:r>
    </w:p>
    <w:p>
      <w:pPr>
        <w:pStyle w:val="Heading2"/>
      </w:pPr>
      <w:r>
        <w:t>YORUBA / SOUTHWESTERN CONTEXT</w:t>
      </w:r>
    </w:p>
    <w:p>
      <w:r>
        <w:t>For Maison Doclar, this deserves particular attention because Lagos and Ogun State frequently involve Yoruba traditional institutions.</w:t>
      </w:r>
    </w:p>
    <w:p>
      <w:r>
        <w:t>You may encounter:</w:t>
      </w:r>
    </w:p>
    <w:p>
      <w:pPr>
        <w:pStyle w:val="ListBullet"/>
      </w:pPr>
      <w:r>
        <w:t>Oba</w:t>
      </w:r>
    </w:p>
    <w:p>
      <w:pPr>
        <w:pStyle w:val="ListBullet"/>
      </w:pPr>
      <w:r>
        <w:t>Alake</w:t>
      </w:r>
    </w:p>
    <w:p>
      <w:pPr>
        <w:pStyle w:val="ListBullet"/>
      </w:pPr>
      <w:r>
        <w:t>Awujale</w:t>
      </w:r>
    </w:p>
    <w:p>
      <w:pPr>
        <w:pStyle w:val="ListBullet"/>
      </w:pPr>
      <w:r>
        <w:t>Ooni</w:t>
      </w:r>
    </w:p>
    <w:p>
      <w:pPr>
        <w:pStyle w:val="ListBullet"/>
      </w:pPr>
      <w:r>
        <w:t>Olubadan</w:t>
      </w:r>
    </w:p>
    <w:p>
      <w:pPr>
        <w:pStyle w:val="ListBullet"/>
      </w:pPr>
      <w:r>
        <w:t>Emirate institutions in other contexts</w:t>
      </w:r>
    </w:p>
    <w:p>
      <w:pPr>
        <w:pStyle w:val="ListBullet"/>
      </w:pPr>
      <w:r>
        <w:t>Chiefs</w:t>
      </w:r>
    </w:p>
    <w:p>
      <w:pPr>
        <w:pStyle w:val="ListBullet"/>
      </w:pPr>
      <w:r>
        <w:t>Baales</w:t>
      </w:r>
    </w:p>
    <w:p>
      <w:pPr>
        <w:pStyle w:val="ListBullet"/>
      </w:pPr>
      <w:r>
        <w:t>traditional councils</w:t>
      </w:r>
    </w:p>
    <w:p>
      <w:r>
        <w:t>And numerous chieftaincy titles.</w:t>
      </w:r>
    </w:p>
    <w:p>
      <w:r>
        <w:t>But never assume that because someone is a "chief", all chiefs have the same precedence.</w:t>
      </w:r>
    </w:p>
    <w:p>
      <w:r>
        <w:t xml:space="preserve">Traditional hierarchy is </w:t>
      </w:r>
      <w:r>
        <w:rPr>
          <w:b/>
          <w:i w:val="0"/>
        </w:rPr>
        <w:t>institution-specific</w:t>
      </w:r>
      <w:r>
        <w:t>.</w:t>
      </w:r>
    </w:p>
    <w:p>
      <w:r>
        <w:t>For a palace or chieftaincy event, Maison Doclar should obtain the relevant local protocol guidance from the palace, family or designated protocol authority.</w:t>
      </w:r>
    </w:p>
    <w:p>
      <w:pPr>
        <w:pStyle w:val="Heading2"/>
      </w:pPr>
      <w:r>
        <w:t>THE PALACE PROTOCOL PRINCIPLE</w:t>
      </w:r>
    </w:p>
    <w:p>
      <w:r>
        <w:t>When managing a royal or traditional event:</w:t>
      </w:r>
    </w:p>
    <w:p>
      <w:pPr>
        <w:spacing w:before="100" w:after="160"/>
        <w:ind w:left="461" w:right="259"/>
        <w:pBdr>
          <w:left w:val="single" w:sz="18" w:color="B79F85" w:space="8"/>
        </w:pBdr>
      </w:pPr>
      <w:r>
        <w:rPr>
          <w:i/>
          <w:color w:val="1E4B75"/>
          <w:sz w:val="22"/>
        </w:rPr>
        <w:t>**The palace's protocol takes precedence over Maison Doclar's assumptions.**</w:t>
      </w:r>
    </w:p>
    <w:p>
      <w:r>
        <w:t>Maison Doclar brings:</w:t>
      </w:r>
    </w:p>
    <w:p>
      <w:r>
        <w:rPr>
          <w:b/>
          <w:i w:val="0"/>
        </w:rPr>
        <w:t>professional event management + guest experience + operational discipline.</w:t>
      </w:r>
    </w:p>
    <w:p>
      <w:r>
        <w:t>The palace or designated traditional authority provides:</w:t>
      </w:r>
    </w:p>
    <w:p>
      <w:r>
        <w:rPr>
          <w:b/>
          <w:i w:val="0"/>
        </w:rPr>
        <w:t>customary protocol authority.</w:t>
      </w:r>
    </w:p>
    <w:p>
      <w:r>
        <w:t>The two should work together.</w:t>
      </w:r>
    </w:p>
    <w:p>
      <w:r>
        <w:t>This is sophisticated protocol management.</w:t>
      </w:r>
    </w:p>
    <w:p>
      <w:pPr>
        <w:pStyle w:val="Heading2"/>
      </w:pPr>
      <w:r>
        <w:t>RELIGIOUS PROTOCOL</w:t>
      </w:r>
    </w:p>
    <w:p>
      <w:r>
        <w:t>Religious leaders require similar care.</w:t>
      </w:r>
    </w:p>
    <w:p>
      <w:r>
        <w:t>Do not assume that:</w:t>
      </w:r>
    </w:p>
    <w:p>
      <w:pPr>
        <w:spacing w:before="100" w:after="160"/>
        <w:ind w:left="461" w:right="259"/>
        <w:pBdr>
          <w:left w:val="single" w:sz="18" w:color="B79F85" w:space="8"/>
        </w:pBdr>
      </w:pPr>
      <w:r>
        <w:rPr>
          <w:i/>
          <w:color w:val="1E4B75"/>
          <w:sz w:val="22"/>
        </w:rPr>
        <w:t>“A bishop is a bishop.”</w:t>
      </w:r>
    </w:p>
    <w:p>
      <w:r>
        <w:t>or:</w:t>
      </w:r>
    </w:p>
    <w:p>
      <w:pPr>
        <w:spacing w:before="100" w:after="160"/>
        <w:ind w:left="461" w:right="259"/>
        <w:pBdr>
          <w:left w:val="single" w:sz="18" w:color="B79F85" w:space="8"/>
        </w:pBdr>
      </w:pPr>
      <w:r>
        <w:rPr>
          <w:i/>
          <w:color w:val="1E4B75"/>
          <w:sz w:val="22"/>
        </w:rPr>
        <w:t>“An imam is an imam.”</w:t>
      </w:r>
    </w:p>
    <w:p>
      <w:r>
        <w:t>There may be distinctions in:</w:t>
      </w:r>
    </w:p>
    <w:p>
      <w:pPr>
        <w:pStyle w:val="ListBullet"/>
      </w:pPr>
      <w:r>
        <w:t>denomination</w:t>
      </w:r>
    </w:p>
    <w:p>
      <w:pPr>
        <w:pStyle w:val="ListBullet"/>
      </w:pPr>
      <w:r>
        <w:t>office</w:t>
      </w:r>
    </w:p>
    <w:p>
      <w:pPr>
        <w:pStyle w:val="ListBullet"/>
      </w:pPr>
      <w:r>
        <w:t>seniority</w:t>
      </w:r>
    </w:p>
    <w:p>
      <w:pPr>
        <w:pStyle w:val="ListBullet"/>
      </w:pPr>
      <w:r>
        <w:t>jurisdiction</w:t>
      </w:r>
    </w:p>
    <w:p>
      <w:pPr>
        <w:pStyle w:val="ListBullet"/>
      </w:pPr>
      <w:r>
        <w:t>title</w:t>
      </w:r>
    </w:p>
    <w:p>
      <w:pPr>
        <w:pStyle w:val="ListBullet"/>
      </w:pPr>
      <w:r>
        <w:t>ceremonial role</w:t>
      </w:r>
    </w:p>
    <w:p>
      <w:r>
        <w:t>For religious ceremonies, verify the relevant religious body's expectations.</w:t>
      </w:r>
    </w:p>
    <w:p>
      <w:r>
        <w:t>Particularly consider:</w:t>
      </w:r>
    </w:p>
    <w:p>
      <w:pPr>
        <w:pStyle w:val="ListBullet"/>
      </w:pPr>
      <w:r>
        <w:t>forms of address</w:t>
      </w:r>
    </w:p>
    <w:p>
      <w:pPr>
        <w:pStyle w:val="ListBullet"/>
      </w:pPr>
      <w:r>
        <w:t>seating</w:t>
      </w:r>
    </w:p>
    <w:p>
      <w:pPr>
        <w:pStyle w:val="ListBullet"/>
      </w:pPr>
      <w:r>
        <w:t>gender considerations</w:t>
      </w:r>
    </w:p>
    <w:p>
      <w:pPr>
        <w:pStyle w:val="ListBullet"/>
      </w:pPr>
      <w:r>
        <w:t>prayer arrangements</w:t>
      </w:r>
    </w:p>
    <w:p>
      <w:pPr>
        <w:pStyle w:val="ListBullet"/>
      </w:pPr>
      <w:r>
        <w:t>dietary requirements</w:t>
      </w:r>
    </w:p>
    <w:p>
      <w:pPr>
        <w:pStyle w:val="ListBullet"/>
      </w:pPr>
      <w:r>
        <w:t>music</w:t>
      </w:r>
    </w:p>
    <w:p>
      <w:pPr>
        <w:pStyle w:val="ListBullet"/>
      </w:pPr>
      <w:r>
        <w:t>alcohol</w:t>
      </w:r>
    </w:p>
    <w:p>
      <w:pPr>
        <w:pStyle w:val="ListBullet"/>
      </w:pPr>
      <w:r>
        <w:t>dress</w:t>
      </w:r>
    </w:p>
    <w:p>
      <w:pPr>
        <w:pStyle w:val="ListBullet"/>
      </w:pPr>
      <w:r>
        <w:t>ceremonial order</w:t>
      </w:r>
    </w:p>
    <w:p>
      <w:pPr>
        <w:pStyle w:val="Heading2"/>
      </w:pPr>
      <w:r>
        <w:t>FAMILY HIERARCHY</w:t>
      </w:r>
    </w:p>
    <w:p>
      <w:r>
        <w:t>Now we enter a uniquely important area for private Nigerian events.</w:t>
      </w:r>
    </w:p>
    <w:p>
      <w:r>
        <w:t>The family can possess its own hierarchy.</w:t>
      </w:r>
    </w:p>
    <w:p>
      <w:r>
        <w:t>For example:</w:t>
      </w:r>
    </w:p>
    <w:p>
      <w:pPr>
        <w:pStyle w:val="ListBullet"/>
      </w:pPr>
      <w:r>
        <w:t>family head</w:t>
      </w:r>
    </w:p>
    <w:p>
      <w:pPr>
        <w:pStyle w:val="ListBullet"/>
      </w:pPr>
      <w:r>
        <w:t>parents</w:t>
      </w:r>
    </w:p>
    <w:p>
      <w:pPr>
        <w:pStyle w:val="ListBullet"/>
      </w:pPr>
      <w:r>
        <w:t>elders</w:t>
      </w:r>
    </w:p>
    <w:p>
      <w:pPr>
        <w:pStyle w:val="ListBullet"/>
      </w:pPr>
      <w:r>
        <w:t>siblings</w:t>
      </w:r>
    </w:p>
    <w:p>
      <w:pPr>
        <w:pStyle w:val="ListBullet"/>
      </w:pPr>
      <w:r>
        <w:t>in-laws</w:t>
      </w:r>
    </w:p>
    <w:p>
      <w:pPr>
        <w:pStyle w:val="ListBullet"/>
      </w:pPr>
      <w:r>
        <w:t>titled family members</w:t>
      </w:r>
    </w:p>
    <w:p>
      <w:pPr>
        <w:pStyle w:val="ListBullet"/>
      </w:pPr>
      <w:r>
        <w:t>principal</w:t>
      </w:r>
    </w:p>
    <w:p>
      <w:pPr>
        <w:pStyle w:val="ListBullet"/>
      </w:pPr>
      <w:r>
        <w:t>host</w:t>
      </w:r>
    </w:p>
    <w:p>
      <w:pPr>
        <w:pStyle w:val="ListBullet"/>
      </w:pPr>
      <w:r>
        <w:t>community representatives</w:t>
      </w:r>
    </w:p>
    <w:p>
      <w:r>
        <w:t>This hierarchy may not appear on any official government document.</w:t>
      </w:r>
    </w:p>
    <w:p>
      <w:r>
        <w:t>Yet it can be enormously important to the success of the event.</w:t>
      </w:r>
    </w:p>
    <w:p>
      <w:r>
        <w:t>Therefore:</w:t>
      </w:r>
    </w:p>
    <w:p>
      <w:pPr>
        <w:spacing w:before="100" w:after="160"/>
        <w:ind w:left="461" w:right="259"/>
        <w:pBdr>
          <w:left w:val="single" w:sz="18" w:color="B79F85" w:space="8"/>
        </w:pBdr>
      </w:pPr>
      <w:r>
        <w:rPr>
          <w:i/>
          <w:color w:val="1E4B75"/>
          <w:sz w:val="22"/>
        </w:rPr>
        <w:t>**Formal protocol and family protocol must sometimes coexist.**</w:t>
      </w:r>
    </w:p>
    <w:p>
      <w:r>
        <w:t>The professional planner's job is to understand both.</w:t>
      </w:r>
    </w:p>
    <w:p>
      <w:pPr>
        <w:pStyle w:val="Heading2"/>
      </w:pPr>
      <w:r>
        <w:t>WHEN PROTOCOL SYSTEMS COLLIDE</w:t>
      </w:r>
    </w:p>
    <w:p>
      <w:r>
        <w:t>Now we reach the advanced part.</w:t>
      </w:r>
    </w:p>
    <w:p>
      <w:r>
        <w:t>Imagine this guest list:</w:t>
      </w:r>
    </w:p>
    <w:p>
      <w:pPr>
        <w:pStyle w:val="ListBullet"/>
      </w:pPr>
      <w:r>
        <w:t>A serving Governor</w:t>
      </w:r>
    </w:p>
    <w:p>
      <w:pPr>
        <w:pStyle w:val="ListBullet"/>
      </w:pPr>
      <w:r>
        <w:t>A former Governor</w:t>
      </w:r>
    </w:p>
    <w:p>
      <w:pPr>
        <w:pStyle w:val="ListBullet"/>
      </w:pPr>
      <w:r>
        <w:t>A Federal Minister</w:t>
      </w:r>
    </w:p>
    <w:p>
      <w:pPr>
        <w:pStyle w:val="ListBullet"/>
      </w:pPr>
      <w:r>
        <w:t>A Senator</w:t>
      </w:r>
    </w:p>
    <w:p>
      <w:pPr>
        <w:pStyle w:val="ListBullet"/>
      </w:pPr>
      <w:r>
        <w:t>A prominent Oba</w:t>
      </w:r>
    </w:p>
    <w:p>
      <w:pPr>
        <w:pStyle w:val="ListBullet"/>
      </w:pPr>
      <w:r>
        <w:t>A Bishop</w:t>
      </w:r>
    </w:p>
    <w:p>
      <w:pPr>
        <w:pStyle w:val="ListBullet"/>
      </w:pPr>
      <w:r>
        <w:t>A major Nigerian business leader</w:t>
      </w:r>
    </w:p>
    <w:p>
      <w:r>
        <w:t>And the event is:</w:t>
      </w:r>
    </w:p>
    <w:p>
      <w:r>
        <w:rPr>
          <w:b/>
          <w:i w:val="0"/>
        </w:rPr>
        <w:t>a private chieftaincy celebration.</w:t>
      </w:r>
    </w:p>
    <w:p>
      <w:r>
        <w:t>Who sits where?</w:t>
      </w:r>
    </w:p>
    <w:p>
      <w:r>
        <w:t>The answer cannot be produced responsibly by simply saying:</w:t>
      </w:r>
    </w:p>
    <w:p>
      <w:pPr>
        <w:spacing w:before="100" w:after="160"/>
        <w:ind w:left="461" w:right="259"/>
        <w:pBdr>
          <w:left w:val="single" w:sz="18" w:color="B79F85" w:space="8"/>
        </w:pBdr>
      </w:pPr>
      <w:r>
        <w:rPr>
          <w:i/>
          <w:color w:val="1E4B75"/>
          <w:sz w:val="22"/>
        </w:rPr>
        <w:t>“Governor first.”</w:t>
      </w:r>
    </w:p>
    <w:p>
      <w:r>
        <w:t>or:</w:t>
      </w:r>
    </w:p>
    <w:p>
      <w:pPr>
        <w:spacing w:before="100" w:after="160"/>
        <w:ind w:left="461" w:right="259"/>
        <w:pBdr>
          <w:left w:val="single" w:sz="18" w:color="B79F85" w:space="8"/>
        </w:pBdr>
      </w:pPr>
      <w:r>
        <w:rPr>
          <w:i/>
          <w:color w:val="1E4B75"/>
          <w:sz w:val="22"/>
        </w:rPr>
        <w:t>“Oba first.”</w:t>
      </w:r>
    </w:p>
    <w:p>
      <w:r>
        <w:t>or:</w:t>
      </w:r>
    </w:p>
    <w:p>
      <w:pPr>
        <w:spacing w:before="100" w:after="160"/>
        <w:ind w:left="461" w:right="259"/>
        <w:pBdr>
          <w:left w:val="single" w:sz="18" w:color="B79F85" w:space="8"/>
        </w:pBdr>
      </w:pPr>
      <w:r>
        <w:rPr>
          <w:i/>
          <w:color w:val="1E4B75"/>
          <w:sz w:val="22"/>
        </w:rPr>
        <w:t>“Minister first.”</w:t>
      </w:r>
    </w:p>
    <w:p>
      <w:r>
        <w:t>We first need to establish:</w:t>
      </w:r>
    </w:p>
    <w:p>
      <w:pPr>
        <w:pStyle w:val="ListNumber"/>
      </w:pPr>
      <w:r>
        <w:t>Who is the host?</w:t>
      </w:r>
    </w:p>
    <w:p>
      <w:pPr>
        <w:pStyle w:val="ListNumber"/>
      </w:pPr>
      <w:r>
        <w:t>What is the event?</w:t>
      </w:r>
    </w:p>
    <w:p>
      <w:pPr>
        <w:pStyle w:val="ListNumber"/>
      </w:pPr>
      <w:r>
        <w:t>Who is the principal?</w:t>
      </w:r>
    </w:p>
    <w:p>
      <w:pPr>
        <w:pStyle w:val="ListNumber"/>
      </w:pPr>
      <w:r>
        <w:t>Which traditional institution is involved?</w:t>
      </w:r>
    </w:p>
    <w:p>
      <w:pPr>
        <w:pStyle w:val="ListNumber"/>
      </w:pPr>
      <w:r>
        <w:t>Is the event formal, private or state-linked?</w:t>
      </w:r>
    </w:p>
    <w:p>
      <w:pPr>
        <w:pStyle w:val="ListNumber"/>
      </w:pPr>
      <w:r>
        <w:t>What role does each dignitary have?</w:t>
      </w:r>
    </w:p>
    <w:p>
      <w:pPr>
        <w:pStyle w:val="ListNumber"/>
      </w:pPr>
      <w:r>
        <w:t>What protocol has the palace specified?</w:t>
      </w:r>
    </w:p>
    <w:p>
      <w:pPr>
        <w:pStyle w:val="ListNumber"/>
      </w:pPr>
      <w:r>
        <w:t>Are government representatives attending officially or privately?</w:t>
      </w:r>
    </w:p>
    <w:p>
      <w:pPr>
        <w:pStyle w:val="ListNumber"/>
      </w:pPr>
      <w:r>
        <w:t>Are there existing precedence requirements?</w:t>
      </w:r>
    </w:p>
    <w:p>
      <w:pPr>
        <w:pStyle w:val="ListNumber"/>
      </w:pPr>
      <w:r>
        <w:t>Are there sensitivities between guests?</w:t>
      </w:r>
    </w:p>
    <w:p>
      <w:r>
        <w:t>Only then do we construct the seating and ceremonial order.</w:t>
      </w:r>
    </w:p>
    <w:p>
      <w:pPr>
        <w:pStyle w:val="Heading2"/>
      </w:pPr>
      <w:r>
        <w:t>THE PROTOCOL CONFLICT MATRIX</w:t>
      </w:r>
    </w:p>
    <w:p>
      <w:r>
        <w:t>When two forms of precedence collide, use this sequence:</w:t>
      </w:r>
    </w:p>
    <w:p>
      <w:pPr>
        <w:pStyle w:val="Heading4"/>
      </w:pPr>
      <w:r>
        <w:t>STEP 1 — IDENTIFY THE AUTHORITY</w:t>
      </w:r>
    </w:p>
    <w:p>
      <w:r>
        <w:t>What gives each person their status?</w:t>
      </w:r>
    </w:p>
    <w:p>
      <w:pPr>
        <w:pStyle w:val="Heading4"/>
      </w:pPr>
      <w:r>
        <w:t>STEP 2 — IDENTIFY THE OCCASION</w:t>
      </w:r>
    </w:p>
    <w:p>
      <w:r>
        <w:t>What is the event actually celebrating?</w:t>
      </w:r>
    </w:p>
    <w:p>
      <w:pPr>
        <w:pStyle w:val="Heading4"/>
      </w:pPr>
      <w:r>
        <w:t>STEP 3 — IDENTIFY THE CEREMONIAL ROLE</w:t>
      </w:r>
    </w:p>
    <w:p>
      <w:r>
        <w:t>What role does each person play today?</w:t>
      </w:r>
    </w:p>
    <w:p>
      <w:pPr>
        <w:pStyle w:val="Heading4"/>
      </w:pPr>
      <w:r>
        <w:t>STEP 4 — VERIFY FORMAL PRECEDENCE</w:t>
      </w:r>
    </w:p>
    <w:p>
      <w:r>
        <w:t>Consult the appropriate official or institutional source.</w:t>
      </w:r>
    </w:p>
    <w:p>
      <w:pPr>
        <w:pStyle w:val="Heading4"/>
      </w:pPr>
      <w:r>
        <w:t>STEP 5 — CONSULT THE RELEVANT TRADITIONAL AUTHORITY</w:t>
      </w:r>
    </w:p>
    <w:p>
      <w:r>
        <w:t>If a traditional institution is involved.</w:t>
      </w:r>
    </w:p>
    <w:p>
      <w:pPr>
        <w:pStyle w:val="Heading4"/>
      </w:pPr>
      <w:r>
        <w:t>STEP 6 — DESIGN THE MOST DIGNIFIED SOLUTION</w:t>
      </w:r>
    </w:p>
    <w:p>
      <w:r>
        <w:t>Not simply:</w:t>
      </w:r>
    </w:p>
    <w:p>
      <w:pPr>
        <w:spacing w:before="100" w:after="160"/>
        <w:ind w:left="461" w:right="259"/>
        <w:pBdr>
          <w:left w:val="single" w:sz="18" w:color="B79F85" w:space="8"/>
        </w:pBdr>
      </w:pPr>
      <w:r>
        <w:rPr>
          <w:i/>
          <w:color w:val="1E4B75"/>
          <w:sz w:val="22"/>
        </w:rPr>
        <w:t>“Who wins?”</w:t>
      </w:r>
    </w:p>
    <w:p>
      <w:r>
        <w:t>But:</w:t>
      </w:r>
    </w:p>
    <w:p>
      <w:pPr>
        <w:spacing w:before="100" w:after="160"/>
        <w:ind w:left="461" w:right="259"/>
        <w:pBdr>
          <w:left w:val="single" w:sz="18" w:color="B79F85" w:space="8"/>
        </w:pBdr>
      </w:pPr>
      <w:r>
        <w:rPr>
          <w:i/>
          <w:color w:val="1E4B75"/>
          <w:sz w:val="22"/>
        </w:rPr>
        <w:t>**“How can everyone be appropriately honoured?”**</w:t>
      </w:r>
    </w:p>
    <w:p>
      <w:r>
        <w:t>That is the sophisticated answer.</w:t>
      </w:r>
    </w:p>
    <w:p>
      <w:pPr>
        <w:pStyle w:val="Heading2"/>
      </w:pPr>
      <w:r>
        <w:t>THE ART OF DIPLOMATIC COMPROMISE</w:t>
      </w:r>
    </w:p>
    <w:p>
      <w:r>
        <w:t>Sometimes there is no perfect hierarchy.</w:t>
      </w:r>
    </w:p>
    <w:p>
      <w:r>
        <w:t xml:space="preserve">Your job becomes </w:t>
      </w:r>
      <w:r>
        <w:rPr>
          <w:b/>
          <w:i w:val="0"/>
        </w:rPr>
        <w:t>ceremonial engineering</w:t>
      </w:r>
      <w:r>
        <w:t>.</w:t>
      </w:r>
    </w:p>
    <w:p>
      <w:r>
        <w:t>For example, you might separate functions:</w:t>
      </w:r>
    </w:p>
    <w:p>
      <w:r>
        <w:rPr>
          <w:b/>
          <w:i w:val="0"/>
        </w:rPr>
        <w:t>Arrival precedence</w:t>
      </w:r>
    </w:p>
    <w:p>
      <w:r>
        <w:t>One order.</w:t>
      </w:r>
    </w:p>
    <w:p>
      <w:r>
        <w:rPr>
          <w:b/>
          <w:i w:val="0"/>
        </w:rPr>
        <w:t>Receiving line</w:t>
      </w:r>
    </w:p>
    <w:p>
      <w:r>
        <w:t>Another structure.</w:t>
      </w:r>
    </w:p>
    <w:p>
      <w:r>
        <w:rPr>
          <w:b/>
          <w:i w:val="0"/>
        </w:rPr>
        <w:t>Seating</w:t>
      </w:r>
    </w:p>
    <w:p>
      <w:r>
        <w:t>A different structure.</w:t>
      </w:r>
    </w:p>
    <w:p>
      <w:r>
        <w:rPr>
          <w:b/>
          <w:i w:val="0"/>
        </w:rPr>
        <w:t>Speaking</w:t>
      </w:r>
    </w:p>
    <w:p>
      <w:r>
        <w:t>Another order.</w:t>
      </w:r>
    </w:p>
    <w:p>
      <w:r>
        <w:rPr>
          <w:b/>
          <w:i w:val="0"/>
        </w:rPr>
        <w:t>Photography</w:t>
      </w:r>
    </w:p>
    <w:p>
      <w:r>
        <w:t>A carefully designed grouping.</w:t>
      </w:r>
    </w:p>
    <w:p>
      <w:r>
        <w:t>This allows multiple forms of status to be respected without forcing every hierarchy into one ranking.</w:t>
      </w:r>
    </w:p>
    <w:p>
      <w:r>
        <w:t>That is an advanced protocol skill.</w:t>
      </w:r>
    </w:p>
    <w:p>
      <w:pPr>
        <w:pStyle w:val="Heading2"/>
      </w:pPr>
      <w:r>
        <w:t>PROTOCOL SHOULD NEVER BECOME HUMILIATION</w:t>
      </w:r>
    </w:p>
    <w:p>
      <w:r>
        <w:t>A very important Maison Doclar principle:</w:t>
      </w:r>
    </w:p>
    <w:p>
      <w:pPr>
        <w:spacing w:before="100" w:after="160"/>
        <w:ind w:left="461" w:right="259"/>
        <w:pBdr>
          <w:left w:val="single" w:sz="18" w:color="B79F85" w:space="8"/>
        </w:pBdr>
      </w:pPr>
      <w:r>
        <w:rPr>
          <w:i/>
          <w:color w:val="1E4B75"/>
          <w:sz w:val="22"/>
        </w:rPr>
        <w:t>**Protocol exists to preserve dignity, not to demonstrate superiority.**</w:t>
      </w:r>
    </w:p>
    <w:p>
      <w:r>
        <w:t>Suppose a guest has arrived without understanding the seating arrangement.</w:t>
      </w:r>
    </w:p>
    <w:p>
      <w:r>
        <w:t>Never say publicly:</w:t>
      </w:r>
    </w:p>
    <w:p>
      <w:pPr>
        <w:spacing w:before="100" w:after="160"/>
        <w:ind w:left="461" w:right="259"/>
        <w:pBdr>
          <w:left w:val="single" w:sz="18" w:color="B79F85" w:space="8"/>
        </w:pBdr>
      </w:pPr>
      <w:r>
        <w:rPr>
          <w:i/>
          <w:color w:val="1E4B75"/>
          <w:sz w:val="22"/>
        </w:rPr>
        <w:t>“You cannot sit there. That seat is for the Minister.”</w:t>
      </w:r>
    </w:p>
    <w:p>
      <w:r>
        <w:t>Instead:</w:t>
      </w:r>
    </w:p>
    <w:p>
      <w:pPr>
        <w:spacing w:before="100" w:after="160"/>
        <w:ind w:left="461" w:right="259"/>
        <w:pBdr>
          <w:left w:val="single" w:sz="18" w:color="B79F85" w:space="8"/>
        </w:pBdr>
      </w:pPr>
      <w:r>
        <w:rPr>
          <w:i/>
          <w:color w:val="1E4B75"/>
          <w:sz w:val="22"/>
        </w:rPr>
        <w:t>“Allow me to show you to your seat.”</w:t>
      </w:r>
    </w:p>
    <w:p>
      <w:r>
        <w:t>The correction is made.</w:t>
      </w:r>
    </w:p>
    <w:p>
      <w:r>
        <w:t>The guest's dignity remains intact.</w:t>
      </w:r>
    </w:p>
    <w:p>
      <w:r>
        <w:t>This is white-glove protocol.</w:t>
      </w:r>
    </w:p>
    <w:p>
      <w:pPr>
        <w:pStyle w:val="Heading2"/>
      </w:pPr>
      <w:r>
        <w:t>PROTOCOL VS HOSPITALITY</w:t>
      </w:r>
    </w:p>
    <w:p>
      <w:r>
        <w:t>These disciplines must work together.</w:t>
      </w:r>
    </w:p>
    <w:p>
      <w:pPr>
        <w:pStyle w:val="Heading4"/>
      </w:pPr>
      <w:r>
        <w:t>Protocol asks:</w:t>
      </w:r>
    </w:p>
    <w:p>
      <w:pPr>
        <w:spacing w:before="100" w:after="160"/>
        <w:ind w:left="461" w:right="259"/>
        <w:pBdr>
          <w:left w:val="single" w:sz="18" w:color="B79F85" w:space="8"/>
        </w:pBdr>
      </w:pPr>
      <w:r>
        <w:rPr>
          <w:i/>
          <w:color w:val="1E4B75"/>
          <w:sz w:val="22"/>
        </w:rPr>
        <w:t>**Who should be where?**</w:t>
      </w:r>
    </w:p>
    <w:p>
      <w:pPr>
        <w:pStyle w:val="Heading4"/>
      </w:pPr>
      <w:r>
        <w:t>Hospitality asks:</w:t>
      </w:r>
    </w:p>
    <w:p>
      <w:pPr>
        <w:spacing w:before="100" w:after="160"/>
        <w:ind w:left="461" w:right="259"/>
        <w:pBdr>
          <w:left w:val="single" w:sz="18" w:color="B79F85" w:space="8"/>
        </w:pBdr>
      </w:pPr>
      <w:r>
        <w:rPr>
          <w:i/>
          <w:color w:val="1E4B75"/>
          <w:sz w:val="22"/>
        </w:rPr>
        <w:t>**How do we make that feel natural?**</w:t>
      </w:r>
    </w:p>
    <w:p>
      <w:r>
        <w:t>Protocol says:</w:t>
      </w:r>
    </w:p>
    <w:p>
      <w:pPr>
        <w:spacing w:before="100" w:after="160"/>
        <w:ind w:left="461" w:right="259"/>
        <w:pBdr>
          <w:left w:val="single" w:sz="18" w:color="B79F85" w:space="8"/>
        </w:pBdr>
      </w:pPr>
      <w:r>
        <w:rPr>
          <w:i/>
          <w:color w:val="1E4B75"/>
          <w:sz w:val="22"/>
        </w:rPr>
        <w:t>“The Governor has designated seating.”</w:t>
      </w:r>
    </w:p>
    <w:p>
      <w:r>
        <w:t>Hospitality says:</w:t>
      </w:r>
    </w:p>
    <w:p>
      <w:pPr>
        <w:spacing w:before="100" w:after="160"/>
        <w:ind w:left="461" w:right="259"/>
        <w:pBdr>
          <w:left w:val="single" w:sz="18" w:color="B79F85" w:space="8"/>
        </w:pBdr>
      </w:pPr>
      <w:r>
        <w:rPr>
          <w:i/>
          <w:color w:val="1E4B75"/>
          <w:sz w:val="22"/>
        </w:rPr>
        <w:t>“Let me personally escort Your Excellency to your seat.”</w:t>
      </w:r>
    </w:p>
    <w:p>
      <w:r>
        <w:t>Protocol says:</w:t>
      </w:r>
    </w:p>
    <w:p>
      <w:pPr>
        <w:spacing w:before="100" w:after="160"/>
        <w:ind w:left="461" w:right="259"/>
        <w:pBdr>
          <w:left w:val="single" w:sz="18" w:color="B79F85" w:space="8"/>
        </w:pBdr>
      </w:pPr>
      <w:r>
        <w:rPr>
          <w:i/>
          <w:color w:val="1E4B75"/>
          <w:sz w:val="22"/>
        </w:rPr>
        <w:t>“The traditional ruler enters at this point.”</w:t>
      </w:r>
    </w:p>
    <w:p>
      <w:r>
        <w:t>Hospitality says:</w:t>
      </w:r>
    </w:p>
    <w:p>
      <w:pPr>
        <w:spacing w:before="100" w:after="160"/>
        <w:ind w:left="461" w:right="259"/>
        <w:pBdr>
          <w:left w:val="single" w:sz="18" w:color="B79F85" w:space="8"/>
        </w:pBdr>
      </w:pPr>
      <w:r>
        <w:rPr>
          <w:i/>
          <w:color w:val="1E4B75"/>
          <w:sz w:val="22"/>
        </w:rPr>
        <w:t>“Your arrival has been prepared.”</w:t>
      </w:r>
    </w:p>
    <w:p>
      <w:r>
        <w:t>The best Maison Doclar experience combines both.</w:t>
      </w:r>
    </w:p>
    <w:p>
      <w:pPr>
        <w:pStyle w:val="Heading2"/>
      </w:pPr>
      <w:r>
        <w:t>THE PROTOCOL BRIEF</w:t>
      </w:r>
    </w:p>
    <w:p>
      <w:r>
        <w:t xml:space="preserve">Before every significant event, Maison Doclar should create a </w:t>
      </w:r>
      <w:r>
        <w:rPr>
          <w:b/>
          <w:i w:val="0"/>
        </w:rPr>
        <w:t>Protocol Brief</w:t>
      </w:r>
      <w:r>
        <w:t>.</w:t>
      </w:r>
    </w:p>
    <w:p>
      <w:r>
        <w:t>It should contain:</w:t>
      </w:r>
    </w:p>
    <w:p>
      <w:pPr>
        <w:pStyle w:val="Heading4"/>
      </w:pPr>
      <w:r>
        <w:t>EVENT</w:t>
      </w:r>
    </w:p>
    <w:p>
      <w:r>
        <w:t>Name</w:t>
      </w:r>
    </w:p>
    <w:p>
      <w:r>
        <w:t>Date</w:t>
      </w:r>
    </w:p>
    <w:p>
      <w:r>
        <w:t>Venue</w:t>
      </w:r>
    </w:p>
    <w:p>
      <w:r>
        <w:t>Host</w:t>
      </w:r>
    </w:p>
    <w:p>
      <w:r>
        <w:t>Principal</w:t>
      </w:r>
    </w:p>
    <w:p>
      <w:pPr>
        <w:pStyle w:val="Heading4"/>
      </w:pPr>
      <w:r>
        <w:t>DIGNITARIES</w:t>
      </w:r>
    </w:p>
    <w:p>
      <w:r>
        <w:t>Name</w:t>
      </w:r>
    </w:p>
    <w:p>
      <w:r>
        <w:t>Title</w:t>
      </w:r>
    </w:p>
    <w:p>
      <w:r>
        <w:t>Rank</w:t>
      </w:r>
    </w:p>
    <w:p>
      <w:r>
        <w:t>Institution</w:t>
      </w:r>
    </w:p>
    <w:p>
      <w:r>
        <w:t>Role</w:t>
      </w:r>
    </w:p>
    <w:p>
      <w:r>
        <w:t>Correct wording</w:t>
      </w:r>
    </w:p>
    <w:p>
      <w:pPr>
        <w:pStyle w:val="Heading4"/>
      </w:pPr>
      <w:r>
        <w:t>ARRIVAL</w:t>
      </w:r>
    </w:p>
    <w:p>
      <w:r>
        <w:t>Time</w:t>
      </w:r>
    </w:p>
    <w:p>
      <w:r>
        <w:t>Vehicle</w:t>
      </w:r>
    </w:p>
    <w:p>
      <w:r>
        <w:t>Receiving party</w:t>
      </w:r>
    </w:p>
    <w:p>
      <w:r>
        <w:t>Entrance</w:t>
      </w:r>
    </w:p>
    <w:p>
      <w:r>
        <w:t>Escort</w:t>
      </w:r>
    </w:p>
    <w:p>
      <w:pPr>
        <w:pStyle w:val="Heading4"/>
      </w:pPr>
      <w:r>
        <w:t>SEATING</w:t>
      </w:r>
    </w:p>
    <w:p>
      <w:r>
        <w:t>Table</w:t>
      </w:r>
    </w:p>
    <w:p>
      <w:r>
        <w:t>Seat</w:t>
      </w:r>
    </w:p>
    <w:p>
      <w:r>
        <w:t>Precedence</w:t>
      </w:r>
    </w:p>
    <w:p>
      <w:r>
        <w:t>Special considerations</w:t>
      </w:r>
    </w:p>
    <w:p>
      <w:pPr>
        <w:pStyle w:val="Heading4"/>
      </w:pPr>
      <w:r>
        <w:t>CEREMONY</w:t>
      </w:r>
    </w:p>
    <w:p>
      <w:r>
        <w:t>Entry</w:t>
      </w:r>
    </w:p>
    <w:p>
      <w:r>
        <w:t>Introduction</w:t>
      </w:r>
    </w:p>
    <w:p>
      <w:r>
        <w:t>Speaking</w:t>
      </w:r>
    </w:p>
    <w:p>
      <w:r>
        <w:t>Presentation</w:t>
      </w:r>
    </w:p>
    <w:p>
      <w:r>
        <w:t>Photography</w:t>
      </w:r>
    </w:p>
    <w:p>
      <w:r>
        <w:t>Departure</w:t>
      </w:r>
    </w:p>
    <w:p>
      <w:pPr>
        <w:pStyle w:val="Heading4"/>
      </w:pPr>
      <w:r>
        <w:t>SPECIAL NOTES</w:t>
      </w:r>
    </w:p>
    <w:p>
      <w:r>
        <w:t>Security</w:t>
      </w:r>
    </w:p>
    <w:p>
      <w:r>
        <w:t>Dietary</w:t>
      </w:r>
    </w:p>
    <w:p>
      <w:r>
        <w:t>Cultural</w:t>
      </w:r>
    </w:p>
    <w:p>
      <w:r>
        <w:t>Family</w:t>
      </w:r>
    </w:p>
    <w:p>
      <w:r>
        <w:t>Privacy</w:t>
      </w:r>
    </w:p>
    <w:p>
      <w:r>
        <w:t>Media</w:t>
      </w:r>
    </w:p>
    <w:p>
      <w:pPr>
        <w:pStyle w:val="Heading2"/>
      </w:pPr>
      <w:r>
        <w:t>THE PROTOCOL MASTER SHEET</w:t>
      </w:r>
    </w:p>
    <w:p>
      <w:r>
        <w:t>Eventually, I want Maison Doclar to maintain one master sheet:</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851"/>
        <w:gridCol w:w="851"/>
        <w:gridCol w:w="851"/>
        <w:gridCol w:w="851"/>
        <w:gridCol w:w="851"/>
        <w:gridCol w:w="851"/>
        <w:gridCol w:w="851"/>
        <w:gridCol w:w="851"/>
        <w:gridCol w:w="851"/>
        <w:gridCol w:w="851"/>
        <w:gridCol w:w="851"/>
      </w:tblGrid>
      <w:tr>
        <w:tc>
          <w:tcPr>
            <w:tcW w:type="dxa" w:w="850"/>
            <w:shd w:fill="10243E"/>
          </w:tcPr>
          <w:p>
            <w:r>
              <w:rPr>
                <w:b/>
                <w:color w:val="FFFFFF"/>
                <w:sz w:val="15"/>
              </w:rPr>
              <w:t>**Guest**</w:t>
            </w:r>
          </w:p>
        </w:tc>
        <w:tc>
          <w:tcPr>
            <w:tcW w:type="dxa" w:w="850"/>
            <w:shd w:fill="10243E"/>
          </w:tcPr>
          <w:p>
            <w:r>
              <w:rPr>
                <w:b/>
                <w:color w:val="FFFFFF"/>
                <w:sz w:val="15"/>
              </w:rPr>
              <w:t>**Category**</w:t>
            </w:r>
          </w:p>
        </w:tc>
        <w:tc>
          <w:tcPr>
            <w:tcW w:type="dxa" w:w="850"/>
            <w:shd w:fill="10243E"/>
          </w:tcPr>
          <w:p>
            <w:r>
              <w:rPr>
                <w:b/>
                <w:color w:val="FFFFFF"/>
                <w:sz w:val="15"/>
              </w:rPr>
              <w:t>**Formal Rank**</w:t>
            </w:r>
          </w:p>
        </w:tc>
        <w:tc>
          <w:tcPr>
            <w:tcW w:type="dxa" w:w="850"/>
            <w:shd w:fill="10243E"/>
          </w:tcPr>
          <w:p>
            <w:r>
              <w:rPr>
                <w:b/>
                <w:color w:val="FFFFFF"/>
                <w:sz w:val="15"/>
              </w:rPr>
              <w:t>**Event Role**</w:t>
            </w:r>
          </w:p>
        </w:tc>
        <w:tc>
          <w:tcPr>
            <w:tcW w:type="dxa" w:w="850"/>
            <w:shd w:fill="10243E"/>
          </w:tcPr>
          <w:p>
            <w:r>
              <w:rPr>
                <w:b/>
                <w:color w:val="FFFFFF"/>
                <w:sz w:val="15"/>
              </w:rPr>
              <w:t>**Address**</w:t>
            </w:r>
          </w:p>
        </w:tc>
        <w:tc>
          <w:tcPr>
            <w:tcW w:type="dxa" w:w="850"/>
            <w:shd w:fill="10243E"/>
          </w:tcPr>
          <w:p>
            <w:r>
              <w:rPr>
                <w:b/>
                <w:color w:val="FFFFFF"/>
                <w:sz w:val="15"/>
              </w:rPr>
              <w:t>**Arrival**</w:t>
            </w:r>
          </w:p>
        </w:tc>
        <w:tc>
          <w:tcPr>
            <w:tcW w:type="dxa" w:w="850"/>
            <w:shd w:fill="10243E"/>
          </w:tcPr>
          <w:p>
            <w:r>
              <w:rPr>
                <w:b/>
                <w:color w:val="FFFFFF"/>
                <w:sz w:val="15"/>
              </w:rPr>
              <w:t>**Received By**</w:t>
            </w:r>
          </w:p>
        </w:tc>
        <w:tc>
          <w:tcPr>
            <w:tcW w:type="dxa" w:w="850"/>
            <w:shd w:fill="10243E"/>
          </w:tcPr>
          <w:p>
            <w:r>
              <w:rPr>
                <w:b/>
                <w:color w:val="FFFFFF"/>
                <w:sz w:val="15"/>
              </w:rPr>
              <w:t>**Seating**</w:t>
            </w:r>
          </w:p>
        </w:tc>
        <w:tc>
          <w:tcPr>
            <w:tcW w:type="dxa" w:w="850"/>
            <w:shd w:fill="10243E"/>
          </w:tcPr>
          <w:p>
            <w:r>
              <w:rPr>
                <w:b/>
                <w:color w:val="FFFFFF"/>
                <w:sz w:val="15"/>
              </w:rPr>
              <w:t>**Escort**</w:t>
            </w:r>
          </w:p>
        </w:tc>
        <w:tc>
          <w:tcPr>
            <w:tcW w:type="dxa" w:w="850"/>
            <w:shd w:fill="10243E"/>
          </w:tcPr>
          <w:p>
            <w:r>
              <w:rPr>
                <w:b/>
                <w:color w:val="FFFFFF"/>
                <w:sz w:val="15"/>
              </w:rPr>
              <w:t>**Speaking**</w:t>
            </w:r>
          </w:p>
        </w:tc>
        <w:tc>
          <w:tcPr>
            <w:tcW w:type="dxa" w:w="850"/>
            <w:shd w:fill="10243E"/>
          </w:tcPr>
          <w:p>
            <w:r>
              <w:rPr>
                <w:b/>
                <w:color w:val="FFFFFF"/>
                <w:sz w:val="15"/>
              </w:rPr>
              <w:t>**Departure**</w:t>
            </w:r>
          </w:p>
        </w:tc>
      </w:tr>
    </w:tbl>
    <w:p>
      <w:r>
        <w:t xml:space="preserve">This becomes the </w:t>
      </w:r>
      <w:r>
        <w:rPr>
          <w:b/>
          <w:i w:val="0"/>
        </w:rPr>
        <w:t>single source of truth</w:t>
      </w:r>
      <w:r>
        <w:t>.</w:t>
      </w:r>
    </w:p>
    <w:p>
      <w:r>
        <w:t>No one should be working from an old WhatsApp message while another person has a different guest list.</w:t>
      </w:r>
    </w:p>
    <w:p>
      <w:pPr>
        <w:pStyle w:val="Heading2"/>
      </w:pPr>
      <w:r>
        <w:t>PROTOCOL REHEARSAL</w:t>
      </w:r>
    </w:p>
    <w:p>
      <w:r>
        <w:t>For major events, don't simply brief the team.</w:t>
      </w:r>
    </w:p>
    <w:p>
      <w:r>
        <w:rPr>
          <w:b/>
          <w:i w:val="0"/>
        </w:rPr>
        <w:t>Rehearse.</w:t>
      </w:r>
    </w:p>
    <w:p>
      <w:r>
        <w:t>Walk through:</w:t>
      </w:r>
    </w:p>
    <w:p>
      <w:r>
        <w:rPr>
          <w:b/>
          <w:i w:val="0"/>
        </w:rPr>
        <w:t>Vehicle arrives</w:t>
      </w:r>
    </w:p>
    <w:p>
      <w:r>
        <w:t>↓</w:t>
      </w:r>
    </w:p>
    <w:p>
      <w:r>
        <w:rPr>
          <w:b/>
          <w:i w:val="0"/>
        </w:rPr>
        <w:t>Who moves?</w:t>
      </w:r>
    </w:p>
    <w:p>
      <w:r>
        <w:t>↓</w:t>
      </w:r>
    </w:p>
    <w:p>
      <w:r>
        <w:rPr>
          <w:b/>
          <w:i w:val="0"/>
        </w:rPr>
        <w:t>Who receives?</w:t>
      </w:r>
    </w:p>
    <w:p>
      <w:r>
        <w:t>↓</w:t>
      </w:r>
    </w:p>
    <w:p>
      <w:r>
        <w:rPr>
          <w:b/>
          <w:i w:val="0"/>
        </w:rPr>
        <w:t>Who greets?</w:t>
      </w:r>
    </w:p>
    <w:p>
      <w:r>
        <w:t>↓</w:t>
      </w:r>
    </w:p>
    <w:p>
      <w:r>
        <w:rPr>
          <w:b/>
          <w:i w:val="0"/>
        </w:rPr>
        <w:t>Who introduces?</w:t>
      </w:r>
    </w:p>
    <w:p>
      <w:r>
        <w:t>↓</w:t>
      </w:r>
    </w:p>
    <w:p>
      <w:r>
        <w:rPr>
          <w:b/>
          <w:i w:val="0"/>
        </w:rPr>
        <w:t>Where does the guest stand?</w:t>
      </w:r>
    </w:p>
    <w:p>
      <w:r>
        <w:t>↓</w:t>
      </w:r>
    </w:p>
    <w:p>
      <w:r>
        <w:rPr>
          <w:b/>
          <w:i w:val="0"/>
        </w:rPr>
        <w:t>Where do photographers stand?</w:t>
      </w:r>
    </w:p>
    <w:p>
      <w:r>
        <w:t>↓</w:t>
      </w:r>
    </w:p>
    <w:p>
      <w:r>
        <w:rPr>
          <w:b/>
          <w:i w:val="0"/>
        </w:rPr>
        <w:t>Who escorts?</w:t>
      </w:r>
    </w:p>
    <w:p>
      <w:r>
        <w:t>↓</w:t>
      </w:r>
    </w:p>
    <w:p>
      <w:r>
        <w:rPr>
          <w:b/>
          <w:i w:val="0"/>
        </w:rPr>
        <w:t>Where does the guest sit?</w:t>
      </w:r>
    </w:p>
    <w:p>
      <w:r>
        <w:t>↓</w:t>
      </w:r>
    </w:p>
    <w:p>
      <w:r>
        <w:rPr>
          <w:b/>
          <w:i w:val="0"/>
        </w:rPr>
        <w:t>What happens if another VIP arrives simultaneously?</w:t>
      </w:r>
    </w:p>
    <w:p>
      <w:r>
        <w:t>This is how protocol becomes reliable.</w:t>
      </w:r>
    </w:p>
    <w:p>
      <w:pPr>
        <w:pStyle w:val="Heading2"/>
      </w:pPr>
      <w:r>
        <w:t>THE "WHAT IF?" PROTOCOL TEST</w:t>
      </w:r>
    </w:p>
    <w:p>
      <w:r>
        <w:t>For every VIP, ask:</w:t>
      </w:r>
    </w:p>
    <w:p>
      <w:pPr>
        <w:spacing w:before="100" w:after="160"/>
        <w:ind w:left="461" w:right="259"/>
        <w:pBdr>
          <w:left w:val="single" w:sz="18" w:color="B79F85" w:space="8"/>
        </w:pBdr>
      </w:pPr>
      <w:r>
        <w:rPr>
          <w:i/>
          <w:color w:val="1E4B75"/>
          <w:sz w:val="22"/>
        </w:rPr>
        <w:t>**What if they arrive early?**</w:t>
      </w:r>
    </w:p>
    <w:p>
      <w:pPr>
        <w:spacing w:before="100" w:after="160"/>
        <w:ind w:left="461" w:right="259"/>
        <w:pBdr>
          <w:left w:val="single" w:sz="18" w:color="B79F85" w:space="8"/>
        </w:pBdr>
      </w:pPr>
      <w:r>
        <w:rPr>
          <w:i/>
          <w:color w:val="1E4B75"/>
          <w:sz w:val="22"/>
        </w:rPr>
        <w:t>**What if they arrive late?**</w:t>
      </w:r>
    </w:p>
    <w:p>
      <w:pPr>
        <w:spacing w:before="100" w:after="160"/>
        <w:ind w:left="461" w:right="259"/>
        <w:pBdr>
          <w:left w:val="single" w:sz="18" w:color="B79F85" w:space="8"/>
        </w:pBdr>
      </w:pPr>
      <w:r>
        <w:rPr>
          <w:i/>
          <w:color w:val="1E4B75"/>
          <w:sz w:val="22"/>
        </w:rPr>
        <w:t>**What if they bring an unexpected entourage?**</w:t>
      </w:r>
    </w:p>
    <w:p>
      <w:pPr>
        <w:spacing w:before="100" w:after="160"/>
        <w:ind w:left="461" w:right="259"/>
        <w:pBdr>
          <w:left w:val="single" w:sz="18" w:color="B79F85" w:space="8"/>
        </w:pBdr>
      </w:pPr>
      <w:r>
        <w:rPr>
          <w:i/>
          <w:color w:val="1E4B75"/>
          <w:sz w:val="22"/>
        </w:rPr>
        <w:t>**What if they bring security?**</w:t>
      </w:r>
    </w:p>
    <w:p>
      <w:pPr>
        <w:spacing w:before="100" w:after="160"/>
        <w:ind w:left="461" w:right="259"/>
        <w:pBdr>
          <w:left w:val="single" w:sz="18" w:color="B79F85" w:space="8"/>
        </w:pBdr>
      </w:pPr>
      <w:r>
        <w:rPr>
          <w:i/>
          <w:color w:val="1E4B75"/>
          <w:sz w:val="22"/>
        </w:rPr>
        <w:t>**What if another VIP arrives simultaneously?**</w:t>
      </w:r>
    </w:p>
    <w:p>
      <w:pPr>
        <w:spacing w:before="100" w:after="160"/>
        <w:ind w:left="461" w:right="259"/>
        <w:pBdr>
          <w:left w:val="single" w:sz="18" w:color="B79F85" w:space="8"/>
        </w:pBdr>
      </w:pPr>
      <w:r>
        <w:rPr>
          <w:i/>
          <w:color w:val="1E4B75"/>
          <w:sz w:val="22"/>
        </w:rPr>
        <w:t>**What if their designated seat is occupied?**</w:t>
      </w:r>
    </w:p>
    <w:p>
      <w:pPr>
        <w:spacing w:before="100" w:after="160"/>
        <w:ind w:left="461" w:right="259"/>
        <w:pBdr>
          <w:left w:val="single" w:sz="18" w:color="B79F85" w:space="8"/>
        </w:pBdr>
      </w:pPr>
      <w:r>
        <w:rPr>
          <w:i/>
          <w:color w:val="1E4B75"/>
          <w:sz w:val="22"/>
        </w:rPr>
        <w:t>**What if they refuse the assigned seat?**</w:t>
      </w:r>
    </w:p>
    <w:p>
      <w:pPr>
        <w:spacing w:before="100" w:after="160"/>
        <w:ind w:left="461" w:right="259"/>
        <w:pBdr>
          <w:left w:val="single" w:sz="18" w:color="B79F85" w:space="8"/>
        </w:pBdr>
      </w:pPr>
      <w:r>
        <w:rPr>
          <w:i/>
          <w:color w:val="1E4B75"/>
          <w:sz w:val="22"/>
        </w:rPr>
        <w:t>**What if they want to leave early?**</w:t>
      </w:r>
    </w:p>
    <w:p>
      <w:pPr>
        <w:spacing w:before="100" w:after="160"/>
        <w:ind w:left="461" w:right="259"/>
        <w:pBdr>
          <w:left w:val="single" w:sz="18" w:color="B79F85" w:space="8"/>
        </w:pBdr>
      </w:pPr>
      <w:r>
        <w:rPr>
          <w:i/>
          <w:color w:val="1E4B75"/>
          <w:sz w:val="22"/>
        </w:rPr>
        <w:t>**What if the programme changes?**</w:t>
      </w:r>
    </w:p>
    <w:p>
      <w:pPr>
        <w:spacing w:before="100" w:after="160"/>
        <w:ind w:left="461" w:right="259"/>
        <w:pBdr>
          <w:left w:val="single" w:sz="18" w:color="B79F85" w:space="8"/>
        </w:pBdr>
      </w:pPr>
      <w:r>
        <w:rPr>
          <w:i/>
          <w:color w:val="1E4B75"/>
          <w:sz w:val="22"/>
        </w:rPr>
        <w:t>**What if the host is unavailable?**</w:t>
      </w:r>
    </w:p>
    <w:p>
      <w:r>
        <w:t>A protocol plan without contingencies is incomplete.</w:t>
      </w:r>
    </w:p>
    <w:p>
      <w:pPr>
        <w:pStyle w:val="Heading2"/>
      </w:pPr>
      <w:r>
        <w:t>THE GOLDEN RULE OF PROTOCOL</w:t>
      </w:r>
    </w:p>
    <w:p>
      <w:r>
        <w:t>Here is the principle I want you to remember:</w:t>
      </w:r>
    </w:p>
    <w:p>
      <w:pPr>
        <w:spacing w:before="100" w:after="160"/>
        <w:ind w:left="461" w:right="259"/>
        <w:pBdr>
          <w:left w:val="single" w:sz="18" w:color="B79F85" w:space="8"/>
        </w:pBdr>
      </w:pPr>
      <w:r>
        <w:rPr>
          <w:i/>
          <w:color w:val="1E4B75"/>
          <w:sz w:val="22"/>
        </w:rPr>
        <w:t>**Never improvise where a guest's dignity, status or institution is involved.**</w:t>
      </w:r>
    </w:p>
    <w:p>
      <w:r>
        <w:t>Research.</w:t>
      </w:r>
    </w:p>
    <w:p>
      <w:r>
        <w:t>Verify.</w:t>
      </w:r>
    </w:p>
    <w:p>
      <w:r>
        <w:t>Brief.</w:t>
      </w:r>
    </w:p>
    <w:p>
      <w:r>
        <w:t>Rehearse.</w:t>
      </w:r>
    </w:p>
    <w:p>
      <w:r>
        <w:t>Execute.</w:t>
      </w:r>
    </w:p>
    <w:p>
      <w:r>
        <w:t>And if something unexpected happens:</w:t>
      </w:r>
    </w:p>
    <w:p>
      <w:r>
        <w:rPr>
          <w:b/>
          <w:i w:val="0"/>
        </w:rPr>
        <w:t>solve it quietly.</w:t>
      </w:r>
    </w:p>
    <w:p>
      <w:pPr>
        <w:pStyle w:val="Heading2"/>
      </w:pPr>
      <w:r>
        <w:t>CASE STUDY: THE LAGOS CHIEFTAINCY EVENT</w:t>
      </w:r>
    </w:p>
    <w:p>
      <w:r>
        <w:t>Let's apply everything.</w:t>
      </w:r>
    </w:p>
    <w:p>
      <w:r>
        <w:t>Imagine Maison Doclar is managing a major chieftaincy celebration.</w:t>
      </w:r>
    </w:p>
    <w:p>
      <w:r>
        <w:t>The guest list contains:</w:t>
      </w:r>
    </w:p>
    <w:p>
      <w:pPr>
        <w:pStyle w:val="ListBullet"/>
      </w:pPr>
      <w:r>
        <w:t>the host family</w:t>
      </w:r>
    </w:p>
    <w:p>
      <w:pPr>
        <w:pStyle w:val="ListBullet"/>
      </w:pPr>
      <w:r>
        <w:t>the principal receiving a title</w:t>
      </w:r>
    </w:p>
    <w:p>
      <w:pPr>
        <w:pStyle w:val="ListBullet"/>
      </w:pPr>
      <w:r>
        <w:t>a senior Oba</w:t>
      </w:r>
    </w:p>
    <w:p>
      <w:pPr>
        <w:pStyle w:val="ListBullet"/>
      </w:pPr>
      <w:r>
        <w:t>another traditional ruler</w:t>
      </w:r>
    </w:p>
    <w:p>
      <w:pPr>
        <w:pStyle w:val="ListBullet"/>
      </w:pPr>
      <w:r>
        <w:t>a serving Governor</w:t>
      </w:r>
    </w:p>
    <w:p>
      <w:pPr>
        <w:pStyle w:val="ListBullet"/>
      </w:pPr>
      <w:r>
        <w:t>a former Governor</w:t>
      </w:r>
    </w:p>
    <w:p>
      <w:pPr>
        <w:pStyle w:val="ListBullet"/>
      </w:pPr>
      <w:r>
        <w:t>a Minister</w:t>
      </w:r>
    </w:p>
    <w:p>
      <w:pPr>
        <w:pStyle w:val="ListBullet"/>
      </w:pPr>
      <w:r>
        <w:t>a Senator</w:t>
      </w:r>
    </w:p>
    <w:p>
      <w:pPr>
        <w:pStyle w:val="ListBullet"/>
      </w:pPr>
      <w:r>
        <w:t>a Bishop</w:t>
      </w:r>
    </w:p>
    <w:p>
      <w:pPr>
        <w:pStyle w:val="ListBullet"/>
      </w:pPr>
      <w:r>
        <w:t>several senior CEOs</w:t>
      </w:r>
    </w:p>
    <w:p>
      <w:pPr>
        <w:pStyle w:val="ListBullet"/>
      </w:pPr>
      <w:r>
        <w:t>family elders</w:t>
      </w:r>
    </w:p>
    <w:p>
      <w:pPr>
        <w:pStyle w:val="ListBullet"/>
      </w:pPr>
      <w:r>
        <w:t>international guests</w:t>
      </w:r>
    </w:p>
    <w:p>
      <w:pPr>
        <w:pStyle w:val="ListBullet"/>
      </w:pPr>
      <w:r>
        <w:t>media</w:t>
      </w:r>
    </w:p>
    <w:p>
      <w:pPr>
        <w:pStyle w:val="Heading4"/>
      </w:pPr>
      <w:r>
        <w:t>The inexperienced planner asks:</w:t>
      </w:r>
    </w:p>
    <w:p>
      <w:pPr>
        <w:spacing w:before="100" w:after="160"/>
        <w:ind w:left="461" w:right="259"/>
        <w:pBdr>
          <w:left w:val="single" w:sz="18" w:color="B79F85" w:space="8"/>
        </w:pBdr>
      </w:pPr>
      <w:r>
        <w:rPr>
          <w:i/>
          <w:color w:val="1E4B75"/>
          <w:sz w:val="22"/>
        </w:rPr>
        <w:t>“Who sits at the head table?”</w:t>
      </w:r>
    </w:p>
    <w:p>
      <w:pPr>
        <w:pStyle w:val="Heading4"/>
      </w:pPr>
      <w:r>
        <w:t>The professional asks:</w:t>
      </w:r>
    </w:p>
    <w:p>
      <w:pPr>
        <w:spacing w:before="100" w:after="160"/>
        <w:ind w:left="461" w:right="259"/>
        <w:pBdr>
          <w:left w:val="single" w:sz="18" w:color="B79F85" w:space="8"/>
        </w:pBdr>
      </w:pPr>
      <w:r>
        <w:rPr>
          <w:i/>
          <w:color w:val="1E4B75"/>
          <w:sz w:val="22"/>
        </w:rPr>
        <w:t>“What is the ceremonial architecture of this event?”</w:t>
      </w:r>
    </w:p>
    <w:p>
      <w:r>
        <w:t>We would establish:</w:t>
      </w:r>
    </w:p>
    <w:p>
      <w:r>
        <w:rPr>
          <w:b/>
          <w:i w:val="0"/>
        </w:rPr>
        <w:t>Principal</w:t>
      </w:r>
    </w:p>
    <w:p>
      <w:r>
        <w:t>Who is being celebrated?</w:t>
      </w:r>
    </w:p>
    <w:p>
      <w:r>
        <w:rPr>
          <w:b/>
          <w:i w:val="0"/>
        </w:rPr>
        <w:t>Traditional authority</w:t>
      </w:r>
    </w:p>
    <w:p>
      <w:r>
        <w:t>Which palace/title/institution governs the ceremony?</w:t>
      </w:r>
    </w:p>
    <w:p>
      <w:r>
        <w:rPr>
          <w:b/>
          <w:i w:val="0"/>
        </w:rPr>
        <w:t>Government</w:t>
      </w:r>
    </w:p>
    <w:p>
      <w:r>
        <w:t>Which officials are attending officially?</w:t>
      </w:r>
    </w:p>
    <w:p>
      <w:r>
        <w:rPr>
          <w:b/>
          <w:i w:val="0"/>
        </w:rPr>
        <w:t>Family</w:t>
      </w:r>
    </w:p>
    <w:p>
      <w:r>
        <w:t>Who are the principal family representatives?</w:t>
      </w:r>
    </w:p>
    <w:p>
      <w:r>
        <w:rPr>
          <w:b/>
          <w:i w:val="0"/>
        </w:rPr>
        <w:t>Ceremony</w:t>
      </w:r>
    </w:p>
    <w:p>
      <w:r>
        <w:t>Who must be recognised?</w:t>
      </w:r>
    </w:p>
    <w:p>
      <w:r>
        <w:rPr>
          <w:b/>
          <w:i w:val="0"/>
        </w:rPr>
        <w:t>Protocol</w:t>
      </w:r>
    </w:p>
    <w:p>
      <w:r>
        <w:t>What precedence applies?</w:t>
      </w:r>
    </w:p>
    <w:p>
      <w:r>
        <w:rPr>
          <w:b/>
          <w:i w:val="0"/>
        </w:rPr>
        <w:t>Experience</w:t>
      </w:r>
    </w:p>
    <w:p>
      <w:r>
        <w:t>How do we make all of this feel elegant rather than bureaucratic?</w:t>
      </w:r>
    </w:p>
    <w:p>
      <w:r>
        <w:t>That last question is Maison Doclar's contribution.</w:t>
      </w:r>
    </w:p>
    <w:p>
      <w:pPr>
        <w:pStyle w:val="Heading2"/>
      </w:pPr>
      <w:r>
        <w:t>YOUR MAISON DOCLAR PROTOCOL PRINCIPLES</w:t>
      </w:r>
    </w:p>
    <w:p>
      <w:r>
        <w:t>From this module forward, I want these principles embedded in your thinking.</w:t>
      </w:r>
    </w:p>
    <w:p>
      <w:pPr>
        <w:pStyle w:val="Heading4"/>
      </w:pPr>
      <w:r>
        <w:t>1. Verify, never assume.</w:t>
      </w:r>
    </w:p>
    <w:p>
      <w:pPr>
        <w:pStyle w:val="Heading4"/>
      </w:pPr>
      <w:r>
        <w:t>2. Protocol is contextual.</w:t>
      </w:r>
    </w:p>
    <w:p>
      <w:pPr>
        <w:pStyle w:val="Heading4"/>
      </w:pPr>
      <w:r>
        <w:t>3. Formal rank is not the same as social prominence.</w:t>
      </w:r>
    </w:p>
    <w:p>
      <w:pPr>
        <w:pStyle w:val="Heading4"/>
      </w:pPr>
      <w:r>
        <w:t>4. Traditional protocol is institution-specific.</w:t>
      </w:r>
    </w:p>
    <w:p>
      <w:pPr>
        <w:pStyle w:val="Heading4"/>
      </w:pPr>
      <w:r>
        <w:t>5. The occasion determines ceremonial architecture.</w:t>
      </w:r>
    </w:p>
    <w:p>
      <w:pPr>
        <w:pStyle w:val="Heading4"/>
      </w:pPr>
      <w:r>
        <w:t>6. Every important title must be verified.</w:t>
      </w:r>
    </w:p>
    <w:p>
      <w:pPr>
        <w:pStyle w:val="Heading4"/>
      </w:pPr>
      <w:r>
        <w:t>7. Never improvise a dignitary's introduction.</w:t>
      </w:r>
    </w:p>
    <w:p>
      <w:pPr>
        <w:pStyle w:val="Heading4"/>
      </w:pPr>
      <w:r>
        <w:t>8. Seating is a form of communication.</w:t>
      </w:r>
    </w:p>
    <w:p>
      <w:pPr>
        <w:pStyle w:val="Heading4"/>
      </w:pPr>
      <w:r>
        <w:t>9. Protocol corrections should preserve dignity.</w:t>
      </w:r>
    </w:p>
    <w:p>
      <w:pPr>
        <w:pStyle w:val="Heading4"/>
      </w:pPr>
      <w:r>
        <w:t>10. When hierarchies collide, engineer a solution rather than creating a winner and loser.</w:t>
      </w:r>
    </w:p>
    <w:p>
      <w:pPr>
        <w:pStyle w:val="Heading4"/>
      </w:pPr>
      <w:r>
        <w:t>11. The protocol team protects the event from embarrassment.</w:t>
      </w:r>
    </w:p>
    <w:p>
      <w:pPr>
        <w:pStyle w:val="Heading4"/>
      </w:pPr>
      <w:r>
        <w:t>12. The best protocol is almost invisible to the guest.</w:t>
      </w:r>
    </w:p>
    <w:p>
      <w:pPr>
        <w:pStyle w:val="Heading2"/>
      </w:pPr>
      <w:r>
        <w:t>THE DEEPER LESSON</w:t>
      </w:r>
    </w:p>
    <w:p>
      <w:r>
        <w:t>The most sophisticated protocol professional isn't the person who can recite the longest list of titles.</w:t>
      </w:r>
    </w:p>
    <w:p>
      <w:r>
        <w:t xml:space="preserve">It is the person who can walk into a room containing </w:t>
      </w:r>
      <w:r>
        <w:rPr>
          <w:b/>
          <w:i w:val="0"/>
        </w:rPr>
        <w:t>twenty people with competing forms of status</w:t>
      </w:r>
      <w:r>
        <w:t xml:space="preserve"> and create an environment in which everyone feels appropriately respected.</w:t>
      </w:r>
    </w:p>
    <w:p>
      <w:r>
        <w:t>That is the real skill.</w:t>
      </w:r>
    </w:p>
    <w:p>
      <w:r>
        <w:t>Because protocol is ultimately not about:</w:t>
      </w:r>
    </w:p>
    <w:p>
      <w:r>
        <w:rPr>
          <w:b/>
          <w:i w:val="0"/>
        </w:rPr>
        <w:t>who is better.</w:t>
      </w:r>
    </w:p>
    <w:p>
      <w:r>
        <w:t>It is about:</w:t>
      </w:r>
    </w:p>
    <w:p>
      <w:pPr>
        <w:spacing w:before="100" w:after="160"/>
        <w:ind w:left="461" w:right="259"/>
        <w:pBdr>
          <w:left w:val="single" w:sz="18" w:color="B79F85" w:space="8"/>
        </w:pBdr>
      </w:pPr>
      <w:r>
        <w:rPr>
          <w:i/>
          <w:color w:val="1E4B75"/>
          <w:sz w:val="22"/>
        </w:rPr>
        <w:t>**who must be recognised, in what context, in what order, in what manner, and without diminishing anyone else.**</w:t>
      </w:r>
    </w:p>
    <w:p>
      <w:r>
        <w:t xml:space="preserve">That is why protocol is a form of </w:t>
      </w:r>
      <w:r>
        <w:rPr>
          <w:b/>
          <w:i w:val="0"/>
        </w:rPr>
        <w:t>risk management</w:t>
      </w:r>
      <w:r>
        <w:t>.</w:t>
      </w:r>
    </w:p>
    <w:p>
      <w:r>
        <w:t>One incorrect title can offend.</w:t>
      </w:r>
    </w:p>
    <w:p>
      <w:r>
        <w:t>One incorrect introduction can embarrass.</w:t>
      </w:r>
    </w:p>
    <w:p>
      <w:r>
        <w:t>One incorrect seat can create resentment.</w:t>
      </w:r>
    </w:p>
    <w:p>
      <w:r>
        <w:t>One poorly handled arrival can become the story people remember.</w:t>
      </w:r>
    </w:p>
    <w:p>
      <w:r>
        <w:t>Maison Doclar's role is to ensure those moments never happen.</w:t>
      </w:r>
    </w:p>
    <w:p>
      <w:r>
        <w:t>Remember this formula:</w:t>
      </w:r>
    </w:p>
    <w:p>
      <w:pPr>
        <w:pStyle w:val="Heading3"/>
      </w:pPr>
      <w:r>
        <w:t>PROTOCOL = STATUS + CONTEXT + PRECEDENCE + CEREMONY + DIGNITY</w:t>
      </w:r>
    </w:p>
    <w:p>
      <w:r>
        <w:t>And remember the Maison Doclar version:</w:t>
      </w:r>
    </w:p>
    <w:p>
      <w:pPr>
        <w:spacing w:before="100" w:after="160"/>
        <w:ind w:left="461" w:right="259"/>
        <w:pBdr>
          <w:left w:val="single" w:sz="18" w:color="B79F85" w:space="8"/>
        </w:pBdr>
      </w:pPr>
      <w:r>
        <w:rPr>
          <w:i/>
          <w:color w:val="1E4B75"/>
          <w:sz w:val="22"/>
        </w:rPr>
        <w:t>**Know who they are.** **Understand why they matter.** **Know where they belong.** **Know how they should be treated.** **Know what could go wrong.** **Then make the entire process feel effortless.**</w:t>
      </w:r>
    </w:p>
    <w:p>
      <w:r>
        <w:t>That is Nigerian white-glove protocol.</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5 — Cultural and Ceremonial Intelligence</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M04.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03_command_loop.png"/>
                    <pic:cNvPicPr/>
                  </pic:nvPicPr>
                  <pic:blipFill>
                    <a:blip r:embed="rId15"/>
                    <a:stretch>
                      <a:fillRect/>
                    </a:stretch>
                  </pic:blipFill>
                  <pic:spPr>
                    <a:xfrm>
                      <a:off x="0" y="0"/>
                      <a:ext cx="5806440" cy="3266122"/>
                    </a:xfrm>
                    <a:prstGeom prst="rect"/>
                  </pic:spPr>
                </pic:pic>
              </a:graphicData>
            </a:graphic>
          </wp:inline>
        </w:drawing>
      </w:r>
    </w:p>
    <w:p>
      <w:pPr>
        <w:pStyle w:val="Caption"/>
        <w:jc w:val="center"/>
      </w:pPr>
      <w:r>
        <w:t>Operating model for Chapter 5</w:t>
      </w:r>
    </w:p>
    <w:p>
      <w:pPr>
        <w:pStyle w:val="Heading4"/>
      </w:pPr>
      <w:r>
        <w:t>Executive Masterclass for the CEO of Maison Doclar</w:t>
      </w:r>
    </w:p>
    <w:p>
      <w:pPr>
        <w:spacing w:before="100" w:after="160"/>
        <w:ind w:left="461" w:right="259"/>
        <w:pBdr>
          <w:left w:val="single" w:sz="18" w:color="B79F85" w:space="8"/>
        </w:pBdr>
      </w:pPr>
      <w:r>
        <w:rPr>
          <w:i/>
          <w:color w:val="1E4B75"/>
          <w:sz w:val="22"/>
        </w:rPr>
        <w:t>**Protocol tells you what to do.** **Cultural intelligence helps you understand why.**</w:t>
      </w:r>
    </w:p>
    <w:p>
      <w:pPr>
        <w:pStyle w:val="Heading2"/>
      </w:pPr>
      <w:r>
        <w:t>WHY THIS MODULE MATTERS</w:t>
      </w:r>
    </w:p>
    <w:p>
      <w:r>
        <w:t>This is where the Maison Doclar programme becomes distinctly Nigerian.</w:t>
      </w:r>
    </w:p>
    <w:p>
      <w:r>
        <w:t xml:space="preserve">In the previous module, we established that protocol is about </w:t>
      </w:r>
      <w:r>
        <w:rPr>
          <w:b/>
          <w:i w:val="0"/>
        </w:rPr>
        <w:t>precedence, rank, status, ceremony and dignity</w:t>
      </w:r>
      <w:r>
        <w:t>.</w:t>
      </w:r>
    </w:p>
    <w:p>
      <w:r>
        <w:t>But protocol alone is not enough.</w:t>
      </w:r>
    </w:p>
    <w:p>
      <w:r>
        <w:t xml:space="preserve">A person can know that an Oba should be received with appropriate respect and still completely misunderstand </w:t>
      </w:r>
      <w:r>
        <w:rPr>
          <w:b/>
          <w:i w:val="0"/>
        </w:rPr>
        <w:t>how that respect is expressed within a particular traditional institution</w:t>
      </w:r>
      <w:r>
        <w:t>.</w:t>
      </w:r>
    </w:p>
    <w:p>
      <w:r>
        <w:t>A planner can know that an elder should be honoured and still embarrass the elder by making the gesture too public, too theatrical or culturally inappropriate.</w:t>
      </w:r>
    </w:p>
    <w:p>
      <w:r>
        <w:t>A planner can organise a beautiful interfaith dinner and inadvertently serve something inappropriate to a Muslim guest.</w:t>
      </w:r>
    </w:p>
    <w:p>
      <w:r>
        <w:t>A foreign guest can be beautifully dressed, beautifully transported and beautifully seated — yet still feel culturally lost.</w:t>
      </w:r>
    </w:p>
    <w:p>
      <w:r>
        <w:t>This is why Maison Doclar needs another discipline:</w:t>
      </w:r>
    </w:p>
    <w:p>
      <w:pPr>
        <w:pStyle w:val="Heading3"/>
      </w:pPr>
      <w:r>
        <w:t>Cultural Intelligence.</w:t>
      </w:r>
    </w:p>
    <w:p>
      <w:r>
        <w:t>The objective is not to turn you into an anthropologist.</w:t>
      </w:r>
    </w:p>
    <w:p>
      <w:r>
        <w:t>It is to make you capable of entering a Nigerian cultural environment and asking:</w:t>
      </w:r>
    </w:p>
    <w:p>
      <w:pPr>
        <w:spacing w:before="100" w:after="160"/>
        <w:ind w:left="461" w:right="259"/>
        <w:pBdr>
          <w:left w:val="single" w:sz="18" w:color="B79F85" w:space="8"/>
        </w:pBdr>
      </w:pPr>
      <w:r>
        <w:rPr>
          <w:i/>
          <w:color w:val="1E4B75"/>
          <w:sz w:val="22"/>
        </w:rPr>
        <w:t>**“What must I understand before I design this experience?”**</w:t>
      </w:r>
    </w:p>
    <w:p>
      <w:pPr>
        <w:pStyle w:val="Heading2"/>
      </w:pPr>
      <w:r>
        <w:t>CULTURE IS NOT DECORATION</w:t>
      </w:r>
    </w:p>
    <w:p>
      <w:r>
        <w:t>This is the first lesson.</w:t>
      </w:r>
    </w:p>
    <w:p>
      <w:r>
        <w:t>Nigerian culture should not be reduced to:</w:t>
      </w:r>
    </w:p>
    <w:p>
      <w:pPr>
        <w:pStyle w:val="ListBullet"/>
      </w:pPr>
      <w:r>
        <w:t>aso-oke</w:t>
      </w:r>
    </w:p>
    <w:p>
      <w:pPr>
        <w:pStyle w:val="ListBullet"/>
      </w:pPr>
      <w:r>
        <w:t>coral beads</w:t>
      </w:r>
    </w:p>
    <w:p>
      <w:pPr>
        <w:pStyle w:val="ListBullet"/>
      </w:pPr>
      <w:r>
        <w:t>talking drums</w:t>
      </w:r>
    </w:p>
    <w:p>
      <w:pPr>
        <w:pStyle w:val="ListBullet"/>
      </w:pPr>
      <w:r>
        <w:t>gele</w:t>
      </w:r>
    </w:p>
    <w:p>
      <w:pPr>
        <w:pStyle w:val="ListBullet"/>
      </w:pPr>
      <w:r>
        <w:t>caps</w:t>
      </w:r>
    </w:p>
    <w:p>
      <w:pPr>
        <w:pStyle w:val="ListBullet"/>
      </w:pPr>
      <w:r>
        <w:t>traditional dancers</w:t>
      </w:r>
    </w:p>
    <w:p>
      <w:pPr>
        <w:pStyle w:val="ListBullet"/>
      </w:pPr>
      <w:r>
        <w:t>food</w:t>
      </w:r>
    </w:p>
    <w:p>
      <w:pPr>
        <w:pStyle w:val="ListBullet"/>
      </w:pPr>
      <w:r>
        <w:t>Yoruba music</w:t>
      </w:r>
    </w:p>
    <w:p>
      <w:pPr>
        <w:pStyle w:val="ListBullet"/>
      </w:pPr>
      <w:r>
        <w:t>kente</w:t>
      </w:r>
    </w:p>
    <w:p>
      <w:pPr>
        <w:pStyle w:val="ListBullet"/>
      </w:pPr>
      <w:r>
        <w:t>masquerades</w:t>
      </w:r>
    </w:p>
    <w:p>
      <w:pPr>
        <w:pStyle w:val="ListBullet"/>
      </w:pPr>
      <w:r>
        <w:t>palace imagery</w:t>
      </w:r>
    </w:p>
    <w:p>
      <w:r>
        <w:t xml:space="preserve">These are </w:t>
      </w:r>
      <w:r>
        <w:rPr>
          <w:b/>
          <w:i w:val="0"/>
        </w:rPr>
        <w:t>expressions of culture</w:t>
      </w:r>
      <w:r>
        <w:t>.</w:t>
      </w:r>
    </w:p>
    <w:p>
      <w:r>
        <w:t>Culture itself is much deeper.</w:t>
      </w:r>
    </w:p>
    <w:p>
      <w:r>
        <w:t>It includes:</w:t>
      </w:r>
    </w:p>
    <w:p>
      <w:r>
        <w:rPr>
          <w:b/>
          <w:i w:val="0"/>
        </w:rPr>
        <w:t>hierarchy</w:t>
      </w:r>
    </w:p>
    <w:p>
      <w:r>
        <w:rPr>
          <w:b/>
          <w:i w:val="0"/>
        </w:rPr>
        <w:t>kinship</w:t>
      </w:r>
    </w:p>
    <w:p>
      <w:r>
        <w:rPr>
          <w:b/>
          <w:i w:val="0"/>
        </w:rPr>
        <w:t>age</w:t>
      </w:r>
    </w:p>
    <w:p>
      <w:r>
        <w:rPr>
          <w:b/>
          <w:i w:val="0"/>
        </w:rPr>
        <w:t>authority</w:t>
      </w:r>
    </w:p>
    <w:p>
      <w:r>
        <w:rPr>
          <w:b/>
          <w:i w:val="0"/>
        </w:rPr>
        <w:t>language</w:t>
      </w:r>
    </w:p>
    <w:p>
      <w:r>
        <w:rPr>
          <w:b/>
          <w:i w:val="0"/>
        </w:rPr>
        <w:t>religion</w:t>
      </w:r>
    </w:p>
    <w:p>
      <w:r>
        <w:rPr>
          <w:b/>
          <w:i w:val="0"/>
        </w:rPr>
        <w:t>community</w:t>
      </w:r>
    </w:p>
    <w:p>
      <w:r>
        <w:rPr>
          <w:b/>
          <w:i w:val="0"/>
        </w:rPr>
        <w:t>hospitality</w:t>
      </w:r>
    </w:p>
    <w:p>
      <w:r>
        <w:rPr>
          <w:b/>
          <w:i w:val="0"/>
        </w:rPr>
        <w:t>respect</w:t>
      </w:r>
    </w:p>
    <w:p>
      <w:r>
        <w:rPr>
          <w:b/>
          <w:i w:val="0"/>
        </w:rPr>
        <w:t>ceremony</w:t>
      </w:r>
    </w:p>
    <w:p>
      <w:r>
        <w:rPr>
          <w:b/>
          <w:i w:val="0"/>
        </w:rPr>
        <w:t>identity</w:t>
      </w:r>
    </w:p>
    <w:p>
      <w:r>
        <w:rPr>
          <w:b/>
          <w:i w:val="0"/>
        </w:rPr>
        <w:t>history</w:t>
      </w:r>
    </w:p>
    <w:p>
      <w:r>
        <w:rPr>
          <w:b/>
          <w:i w:val="0"/>
        </w:rPr>
        <w:t>belonging</w:t>
      </w:r>
    </w:p>
    <w:p>
      <w:r>
        <w:t>Therefore:</w:t>
      </w:r>
    </w:p>
    <w:p>
      <w:pPr>
        <w:spacing w:before="100" w:after="160"/>
        <w:ind w:left="461" w:right="259"/>
        <w:pBdr>
          <w:left w:val="single" w:sz="18" w:color="B79F85" w:space="8"/>
        </w:pBdr>
      </w:pPr>
      <w:r>
        <w:rPr>
          <w:i/>
          <w:color w:val="1E4B75"/>
          <w:sz w:val="22"/>
        </w:rPr>
        <w:t>**Do not decorate with culture before understanding the culture.**</w:t>
      </w:r>
    </w:p>
    <w:p>
      <w:r>
        <w:t>This is especially important for a luxury brand.</w:t>
      </w:r>
    </w:p>
    <w:p>
      <w:r>
        <w:t>Maison Doclar should never use Nigerian culture merely as an aesthetic.</w:t>
      </w:r>
    </w:p>
    <w:p>
      <w:r>
        <w:t>It should understand the meaning behind what it presents.</w:t>
      </w:r>
    </w:p>
    <w:p>
      <w:pPr>
        <w:pStyle w:val="Heading2"/>
      </w:pPr>
      <w:r>
        <w:t>THE MAISON DOCLAR CULTURAL INTELLIGENCE MODEL</w:t>
      </w:r>
    </w:p>
    <w:p>
      <w:r>
        <w:t>For every culturally significant event, ask five questions:</w:t>
      </w:r>
    </w:p>
    <w:p>
      <w:pPr>
        <w:pStyle w:val="Heading4"/>
      </w:pPr>
      <w:r>
        <w:t>1. WHO?</w:t>
      </w:r>
    </w:p>
    <w:p>
      <w:r>
        <w:t>Which people and institutions are involved?</w:t>
      </w:r>
    </w:p>
    <w:p>
      <w:pPr>
        <w:pStyle w:val="Heading4"/>
      </w:pPr>
      <w:r>
        <w:t>2. WHERE?</w:t>
      </w:r>
    </w:p>
    <w:p>
      <w:r>
        <w:t>Which community, state, palace, family or religious environment?</w:t>
      </w:r>
    </w:p>
    <w:p>
      <w:pPr>
        <w:pStyle w:val="Heading4"/>
      </w:pPr>
      <w:r>
        <w:t>3. WHAT?</w:t>
      </w:r>
    </w:p>
    <w:p>
      <w:r>
        <w:t>What ceremony, tradition or practice is taking place?</w:t>
      </w:r>
    </w:p>
    <w:p>
      <w:pPr>
        <w:pStyle w:val="Heading4"/>
      </w:pPr>
      <w:r>
        <w:t>4. WHY?</w:t>
      </w:r>
    </w:p>
    <w:p>
      <w:r>
        <w:t>What does the practice mean?</w:t>
      </w:r>
    </w:p>
    <w:p>
      <w:pPr>
        <w:pStyle w:val="Heading4"/>
      </w:pPr>
      <w:r>
        <w:t>5. WHO HAS AUTHORITY?</w:t>
      </w:r>
    </w:p>
    <w:p>
      <w:r>
        <w:t>Who is the appropriate person to confirm what is culturally correct?</w:t>
      </w:r>
    </w:p>
    <w:p>
      <w:r>
        <w:t>That final question is critical.</w:t>
      </w:r>
    </w:p>
    <w:p>
      <w:pPr>
        <w:pStyle w:val="Heading2"/>
      </w:pPr>
      <w:r>
        <w:t>NEVER ASSUME "NIGERIAN" MEANS ONE THING</w:t>
      </w:r>
    </w:p>
    <w:p>
      <w:r>
        <w:t>Nigeria is extraordinarily diverse.</w:t>
      </w:r>
    </w:p>
    <w:p>
      <w:r>
        <w:t>A Yoruba traditional ceremony is not automatically an Igbo traditional ceremony.</w:t>
      </w:r>
    </w:p>
    <w:p>
      <w:r>
        <w:t>An Igbo ceremony is not automatically a Hausa/Fulani ceremony.</w:t>
      </w:r>
    </w:p>
    <w:p>
      <w:r>
        <w:t>A Lagos Islamic event is not necessarily the same as a Northern Nigerian Islamic event.</w:t>
      </w:r>
    </w:p>
    <w:p>
      <w:r>
        <w:t>A Catholic ceremony is not the same as a Pentecostal ceremony.</w:t>
      </w:r>
    </w:p>
    <w:p>
      <w:r>
        <w:t>A private family ceremony may have completely different customs from an official state function.</w:t>
      </w:r>
    </w:p>
    <w:p>
      <w:r>
        <w:t>Therefore:</w:t>
      </w:r>
    </w:p>
    <w:p>
      <w:pPr>
        <w:spacing w:before="100" w:after="160"/>
        <w:ind w:left="461" w:right="259"/>
        <w:pBdr>
          <w:left w:val="single" w:sz="18" w:color="B79F85" w:space="8"/>
        </w:pBdr>
      </w:pPr>
      <w:r>
        <w:rPr>
          <w:i/>
          <w:color w:val="1E4B75"/>
          <w:sz w:val="22"/>
        </w:rPr>
        <w:t>**The first rule of Nigerian cultural intelligence is specificity.**</w:t>
      </w:r>
    </w:p>
    <w:p>
      <w:r>
        <w:t>Don't ask:</w:t>
      </w:r>
    </w:p>
    <w:p>
      <w:pPr>
        <w:spacing w:before="100" w:after="160"/>
        <w:ind w:left="461" w:right="259"/>
        <w:pBdr>
          <w:left w:val="single" w:sz="18" w:color="B79F85" w:space="8"/>
        </w:pBdr>
      </w:pPr>
      <w:r>
        <w:rPr>
          <w:i/>
          <w:color w:val="1E4B75"/>
          <w:sz w:val="22"/>
        </w:rPr>
        <w:t>“What is Nigerian protocol?”</w:t>
      </w:r>
    </w:p>
    <w:p>
      <w:r>
        <w:t>Ask:</w:t>
      </w:r>
    </w:p>
    <w:p>
      <w:pPr>
        <w:spacing w:before="100" w:after="160"/>
        <w:ind w:left="461" w:right="259"/>
        <w:pBdr>
          <w:left w:val="single" w:sz="18" w:color="B79F85" w:space="8"/>
        </w:pBdr>
      </w:pPr>
      <w:r>
        <w:rPr>
          <w:i/>
          <w:color w:val="1E4B75"/>
          <w:sz w:val="22"/>
        </w:rPr>
        <w:t>**“What is the protocol and cultural expectation for this particular people, institution, place and occasion?”**</w:t>
      </w:r>
    </w:p>
    <w:p>
      <w:pPr>
        <w:pStyle w:val="Heading2"/>
      </w:pPr>
      <w:r>
        <w:t>YORUBA CEREMONIAL INTELLIGENCE</w:t>
      </w:r>
    </w:p>
    <w:p>
      <w:r>
        <w:t>For Maison Doclar, Yoruba ceremonial intelligence deserves particularly deep study because Lagos and Ogun are major operating environments.</w:t>
      </w:r>
    </w:p>
    <w:p>
      <w:r>
        <w:t>The Yoruba cultural environment places considerable emphasis on:</w:t>
      </w:r>
    </w:p>
    <w:p>
      <w:pPr>
        <w:pStyle w:val="ListBullet"/>
      </w:pPr>
      <w:r>
        <w:t>respect</w:t>
      </w:r>
    </w:p>
    <w:p>
      <w:pPr>
        <w:pStyle w:val="ListBullet"/>
      </w:pPr>
      <w:r>
        <w:t>age</w:t>
      </w:r>
    </w:p>
    <w:p>
      <w:pPr>
        <w:pStyle w:val="ListBullet"/>
      </w:pPr>
      <w:r>
        <w:t>hierarchy</w:t>
      </w:r>
    </w:p>
    <w:p>
      <w:pPr>
        <w:pStyle w:val="ListBullet"/>
      </w:pPr>
      <w:r>
        <w:t>titles</w:t>
      </w:r>
    </w:p>
    <w:p>
      <w:pPr>
        <w:pStyle w:val="ListBullet"/>
      </w:pPr>
      <w:r>
        <w:t>family</w:t>
      </w:r>
    </w:p>
    <w:p>
      <w:pPr>
        <w:pStyle w:val="ListBullet"/>
      </w:pPr>
      <w:r>
        <w:t>community</w:t>
      </w:r>
    </w:p>
    <w:p>
      <w:pPr>
        <w:pStyle w:val="ListBullet"/>
      </w:pPr>
      <w:r>
        <w:t>elders</w:t>
      </w:r>
    </w:p>
    <w:p>
      <w:pPr>
        <w:pStyle w:val="ListBullet"/>
      </w:pPr>
      <w:r>
        <w:t>traditional institutions</w:t>
      </w:r>
    </w:p>
    <w:p>
      <w:pPr>
        <w:pStyle w:val="ListBullet"/>
      </w:pPr>
      <w:r>
        <w:t>ceremony</w:t>
      </w:r>
    </w:p>
    <w:p>
      <w:pPr>
        <w:pStyle w:val="ListBullet"/>
      </w:pPr>
      <w:r>
        <w:t>language</w:t>
      </w:r>
    </w:p>
    <w:p>
      <w:pPr>
        <w:pStyle w:val="ListBullet"/>
      </w:pPr>
      <w:r>
        <w:t>appropriate greeting</w:t>
      </w:r>
    </w:p>
    <w:p>
      <w:r>
        <w:t>And these elements can intersect.</w:t>
      </w:r>
    </w:p>
    <w:p>
      <w:r>
        <w:t>A person may simultaneously be:</w:t>
      </w:r>
    </w:p>
    <w:p>
      <w:r>
        <w:rPr>
          <w:b/>
          <w:i w:val="0"/>
        </w:rPr>
        <w:t>family elder + chief + community leader + parent + adviser.</w:t>
      </w:r>
    </w:p>
    <w:p>
      <w:r>
        <w:t>Their treatment cannot be understood from one label alone.</w:t>
      </w:r>
    </w:p>
    <w:p>
      <w:pPr>
        <w:pStyle w:val="Heading2"/>
      </w:pPr>
      <w:r>
        <w:t>THE OBA IS NOT SIMPLY A VIP</w:t>
      </w:r>
    </w:p>
    <w:p>
      <w:r>
        <w:t>This is an important conceptual shift.</w:t>
      </w:r>
    </w:p>
    <w:p>
      <w:r>
        <w:t>A celebrity is a VIP.</w:t>
      </w:r>
    </w:p>
    <w:p>
      <w:r>
        <w:t>A billionaire is a VIP.</w:t>
      </w:r>
    </w:p>
    <w:p>
      <w:r>
        <w:t>A Governor is a dignitary.</w:t>
      </w:r>
    </w:p>
    <w:p>
      <w:r>
        <w:t>An Oba is something different.</w:t>
      </w:r>
    </w:p>
    <w:p>
      <w:r>
        <w:t xml:space="preserve">A traditional ruler represents a </w:t>
      </w:r>
      <w:r>
        <w:rPr>
          <w:b/>
          <w:i w:val="0"/>
        </w:rPr>
        <w:t>traditional institution and community</w:t>
      </w:r>
      <w:r>
        <w:t>, not merely personal status.</w:t>
      </w:r>
    </w:p>
    <w:p>
      <w:r>
        <w:t>Official Nigerian state sources illustrate this institutional character: states maintain formal lists and classifications of traditional rulers and traditional councils, while local governments may identify individual monarchs as custodians of community heritage. (Kogi State Government)</w:t>
      </w:r>
    </w:p>
    <w:p>
      <w:r>
        <w:t>Therefore, when Maison Doclar handles a royal guest, the question isn't simply:</w:t>
      </w:r>
    </w:p>
    <w:p>
      <w:pPr>
        <w:spacing w:before="100" w:after="160"/>
        <w:ind w:left="461" w:right="259"/>
        <w:pBdr>
          <w:left w:val="single" w:sz="18" w:color="B79F85" w:space="8"/>
        </w:pBdr>
      </w:pPr>
      <w:r>
        <w:rPr>
          <w:i/>
          <w:color w:val="1E4B75"/>
          <w:sz w:val="22"/>
        </w:rPr>
        <w:t>“How do we treat this important person?”</w:t>
      </w:r>
    </w:p>
    <w:p>
      <w:r>
        <w:t>It is:</w:t>
      </w:r>
    </w:p>
    <w:p>
      <w:pPr>
        <w:spacing w:before="100" w:after="160"/>
        <w:ind w:left="461" w:right="259"/>
        <w:pBdr>
          <w:left w:val="single" w:sz="18" w:color="B79F85" w:space="8"/>
        </w:pBdr>
      </w:pPr>
      <w:r>
        <w:rPr>
          <w:i/>
          <w:color w:val="1E4B75"/>
          <w:sz w:val="22"/>
        </w:rPr>
        <w:t>**“How do we appropriately honour the institution this person represents?”**</w:t>
      </w:r>
    </w:p>
    <w:p>
      <w:r>
        <w:t>That distinction changes everything.</w:t>
      </w:r>
    </w:p>
    <w:p>
      <w:pPr>
        <w:pStyle w:val="Heading2"/>
      </w:pPr>
      <w:r>
        <w:t>ROYAL HOUSEHOLDS</w:t>
      </w:r>
    </w:p>
    <w:p>
      <w:r>
        <w:t>A royal guest rarely travels entirely as an individual.</w:t>
      </w:r>
    </w:p>
    <w:p>
      <w:r>
        <w:t>There may be:</w:t>
      </w:r>
    </w:p>
    <w:p>
      <w:pPr>
        <w:pStyle w:val="ListBullet"/>
      </w:pPr>
      <w:r>
        <w:t>palace officials</w:t>
      </w:r>
    </w:p>
    <w:p>
      <w:pPr>
        <w:pStyle w:val="ListBullet"/>
      </w:pPr>
      <w:r>
        <w:t>chiefs</w:t>
      </w:r>
    </w:p>
    <w:p>
      <w:pPr>
        <w:pStyle w:val="ListBullet"/>
      </w:pPr>
      <w:r>
        <w:t>aides</w:t>
      </w:r>
    </w:p>
    <w:p>
      <w:pPr>
        <w:pStyle w:val="ListBullet"/>
      </w:pPr>
      <w:r>
        <w:t>security</w:t>
      </w:r>
    </w:p>
    <w:p>
      <w:pPr>
        <w:pStyle w:val="ListBullet"/>
      </w:pPr>
      <w:r>
        <w:t>family</w:t>
      </w:r>
    </w:p>
    <w:p>
      <w:pPr>
        <w:pStyle w:val="ListBullet"/>
      </w:pPr>
      <w:r>
        <w:t>protocol representatives</w:t>
      </w:r>
    </w:p>
    <w:p>
      <w:pPr>
        <w:pStyle w:val="ListBullet"/>
      </w:pPr>
      <w:r>
        <w:t>traditional attendants</w:t>
      </w:r>
    </w:p>
    <w:p>
      <w:pPr>
        <w:pStyle w:val="ListBullet"/>
      </w:pPr>
      <w:r>
        <w:t>media</w:t>
      </w:r>
    </w:p>
    <w:p>
      <w:r>
        <w:t>Therefore, when a royal guest confirms attendance, ask:</w:t>
      </w:r>
    </w:p>
    <w:p>
      <w:pPr>
        <w:pStyle w:val="Heading4"/>
      </w:pPr>
      <w:r>
        <w:t>Who is coming?</w:t>
      </w:r>
    </w:p>
    <w:p>
      <w:r>
        <w:t>Not merely:</w:t>
      </w:r>
    </w:p>
    <w:p>
      <w:pPr>
        <w:spacing w:before="100" w:after="160"/>
        <w:ind w:left="461" w:right="259"/>
        <w:pBdr>
          <w:left w:val="single" w:sz="18" w:color="B79F85" w:space="8"/>
        </w:pBdr>
      </w:pPr>
      <w:r>
        <w:rPr>
          <w:i/>
          <w:color w:val="1E4B75"/>
          <w:sz w:val="22"/>
        </w:rPr>
        <w:t>“Is the Oba coming?”</w:t>
      </w:r>
    </w:p>
    <w:p>
      <w:r>
        <w:t>But:</w:t>
      </w:r>
    </w:p>
    <w:p>
      <w:pPr>
        <w:spacing w:before="100" w:after="160"/>
        <w:ind w:left="461" w:right="259"/>
        <w:pBdr>
          <w:left w:val="single" w:sz="18" w:color="B79F85" w:space="8"/>
        </w:pBdr>
      </w:pPr>
      <w:r>
        <w:rPr>
          <w:i/>
          <w:color w:val="1E4B75"/>
          <w:sz w:val="22"/>
        </w:rPr>
        <w:t>**“What is the expected royal party?”**</w:t>
      </w:r>
    </w:p>
    <w:p>
      <w:r>
        <w:t>Then establish:</w:t>
      </w:r>
    </w:p>
    <w:p>
      <w:pPr>
        <w:pStyle w:val="ListBullet"/>
      </w:pPr>
      <w:r>
        <w:t>number</w:t>
      </w:r>
    </w:p>
    <w:p>
      <w:pPr>
        <w:pStyle w:val="ListBullet"/>
      </w:pPr>
      <w:r>
        <w:t>roles</w:t>
      </w:r>
    </w:p>
    <w:p>
      <w:pPr>
        <w:pStyle w:val="ListBullet"/>
      </w:pPr>
      <w:r>
        <w:t>arrival</w:t>
      </w:r>
    </w:p>
    <w:p>
      <w:pPr>
        <w:pStyle w:val="ListBullet"/>
      </w:pPr>
      <w:r>
        <w:t>parking</w:t>
      </w:r>
    </w:p>
    <w:p>
      <w:pPr>
        <w:pStyle w:val="ListBullet"/>
      </w:pPr>
      <w:r>
        <w:t>reception</w:t>
      </w:r>
    </w:p>
    <w:p>
      <w:pPr>
        <w:pStyle w:val="ListBullet"/>
      </w:pPr>
      <w:r>
        <w:t>holding area</w:t>
      </w:r>
    </w:p>
    <w:p>
      <w:pPr>
        <w:pStyle w:val="ListBullet"/>
      </w:pPr>
      <w:r>
        <w:t>procession</w:t>
      </w:r>
    </w:p>
    <w:p>
      <w:pPr>
        <w:pStyle w:val="ListBullet"/>
      </w:pPr>
      <w:r>
        <w:t>seating</w:t>
      </w:r>
    </w:p>
    <w:p>
      <w:pPr>
        <w:pStyle w:val="ListBullet"/>
      </w:pPr>
      <w:r>
        <w:t>departure</w:t>
      </w:r>
    </w:p>
    <w:p>
      <w:r>
        <w:t>This prevents a common failure:</w:t>
      </w:r>
    </w:p>
    <w:p>
      <w:pPr>
        <w:spacing w:before="100" w:after="160"/>
        <w:ind w:left="461" w:right="259"/>
        <w:pBdr>
          <w:left w:val="single" w:sz="18" w:color="B79F85" w:space="8"/>
        </w:pBdr>
      </w:pPr>
      <w:r>
        <w:rPr>
          <w:i/>
          <w:color w:val="1E4B75"/>
          <w:sz w:val="22"/>
        </w:rPr>
        <w:t>Designing for one royal guest when ten people arrive with him.</w:t>
      </w:r>
    </w:p>
    <w:p>
      <w:pPr>
        <w:pStyle w:val="Heading2"/>
      </w:pPr>
      <w:r>
        <w:t>THE PALACE IS AN INSTITUTION</w:t>
      </w:r>
    </w:p>
    <w:p>
      <w:r>
        <w:t>If an event involves a palace, Maison Doclar must recognise that it is entering an existing cultural system.</w:t>
      </w:r>
    </w:p>
    <w:p>
      <w:r>
        <w:t>You are not replacing that system.</w:t>
      </w:r>
    </w:p>
    <w:p>
      <w:r>
        <w:t>You are supporting it.</w:t>
      </w:r>
    </w:p>
    <w:p>
      <w:r>
        <w:t>The correct relationship is:</w:t>
      </w:r>
    </w:p>
    <w:p>
      <w:r>
        <w:rPr>
          <w:b/>
          <w:i w:val="0"/>
        </w:rPr>
        <w:t>Maison Doclar</w:t>
      </w:r>
    </w:p>
    <w:p>
      <w:r>
        <w:t>\= experience design + event command + operational excellence</w:t>
      </w:r>
    </w:p>
    <w:p>
      <w:r>
        <w:rPr>
          <w:b/>
          <w:i w:val="0"/>
        </w:rPr>
        <w:t>Palace / Traditional Authority</w:t>
      </w:r>
    </w:p>
    <w:p>
      <w:r>
        <w:t>\= customary authority + cultural protocol</w:t>
      </w:r>
    </w:p>
    <w:p>
      <w:r>
        <w:t>This principle becomes especially important in chieftaincy ceremonies.</w:t>
      </w:r>
    </w:p>
    <w:p>
      <w:r>
        <w:t>Historical Nigerian chieftaincy declarations demonstrate that specific chieftaincy titles can be governed by distinct customary rules rather than one generic national system. For example, archival declarations cover specific Egba chieftaincies and customary law relating to titles. (Nigeria Repository)</w:t>
      </w:r>
    </w:p>
    <w:p>
      <w:r>
        <w:t>Therefore:</w:t>
      </w:r>
    </w:p>
    <w:p>
      <w:pPr>
        <w:spacing w:before="100" w:after="160"/>
        <w:ind w:left="461" w:right="259"/>
        <w:pBdr>
          <w:left w:val="single" w:sz="18" w:color="B79F85" w:space="8"/>
        </w:pBdr>
      </w:pPr>
      <w:r>
        <w:rPr>
          <w:i/>
          <w:color w:val="1E4B75"/>
          <w:sz w:val="22"/>
        </w:rPr>
        <w:t>**Never invent palace protocol.**</w:t>
      </w:r>
    </w:p>
    <w:p>
      <w:r>
        <w:t>Consult the palace.</w:t>
      </w:r>
    </w:p>
    <w:p>
      <w:r>
        <w:t>Consult the family.</w:t>
      </w:r>
    </w:p>
    <w:p>
      <w:r>
        <w:t>Consult the recognised protocol authority.</w:t>
      </w:r>
    </w:p>
    <w:p>
      <w:r>
        <w:t>Then integrate their requirements into the Maison Doclar operating system.</w:t>
      </w:r>
    </w:p>
    <w:p>
      <w:pPr>
        <w:pStyle w:val="Heading2"/>
      </w:pPr>
      <w:r>
        <w:t>GREETINGS</w:t>
      </w:r>
    </w:p>
    <w:p>
      <w:r>
        <w:t>In Yoruba environments, greeting is not merely saying:</w:t>
      </w:r>
    </w:p>
    <w:p>
      <w:pPr>
        <w:spacing w:before="100" w:after="160"/>
        <w:ind w:left="461" w:right="259"/>
        <w:pBdr>
          <w:left w:val="single" w:sz="18" w:color="B79F85" w:space="8"/>
        </w:pBdr>
      </w:pPr>
      <w:r>
        <w:rPr>
          <w:i/>
          <w:color w:val="1E4B75"/>
          <w:sz w:val="22"/>
        </w:rPr>
        <w:t>“Good afternoon.”</w:t>
      </w:r>
    </w:p>
    <w:p>
      <w:r>
        <w:t>Greeting can communicate:</w:t>
      </w:r>
    </w:p>
    <w:p>
      <w:r>
        <w:rPr>
          <w:b/>
          <w:i w:val="0"/>
        </w:rPr>
        <w:t>respect + recognition + age awareness + social position + relationship.</w:t>
      </w:r>
    </w:p>
    <w:p>
      <w:r>
        <w:t>The manner of greeting may vary depending on:</w:t>
      </w:r>
    </w:p>
    <w:p>
      <w:pPr>
        <w:pStyle w:val="ListBullet"/>
      </w:pPr>
      <w:r>
        <w:t>age</w:t>
      </w:r>
    </w:p>
    <w:p>
      <w:pPr>
        <w:pStyle w:val="ListBullet"/>
      </w:pPr>
      <w:r>
        <w:t>status</w:t>
      </w:r>
    </w:p>
    <w:p>
      <w:pPr>
        <w:pStyle w:val="ListBullet"/>
      </w:pPr>
      <w:r>
        <w:t>gender</w:t>
      </w:r>
    </w:p>
    <w:p>
      <w:pPr>
        <w:pStyle w:val="ListBullet"/>
      </w:pPr>
      <w:r>
        <w:t>relationship</w:t>
      </w:r>
    </w:p>
    <w:p>
      <w:pPr>
        <w:pStyle w:val="ListBullet"/>
      </w:pPr>
      <w:r>
        <w:t>setting</w:t>
      </w:r>
    </w:p>
    <w:p>
      <w:pPr>
        <w:pStyle w:val="ListBullet"/>
      </w:pPr>
      <w:r>
        <w:t>traditional context</w:t>
      </w:r>
    </w:p>
    <w:p>
      <w:r>
        <w:t>For Maison Doclar, the important lesson isn't to memorise a theatrical sequence of gestures.</w:t>
      </w:r>
    </w:p>
    <w:p>
      <w:r>
        <w:t>It is:</w:t>
      </w:r>
    </w:p>
    <w:p>
      <w:pPr>
        <w:spacing w:before="100" w:after="160"/>
        <w:ind w:left="461" w:right="259"/>
        <w:pBdr>
          <w:left w:val="single" w:sz="18" w:color="B79F85" w:space="8"/>
        </w:pBdr>
      </w:pPr>
      <w:r>
        <w:rPr>
          <w:i/>
          <w:color w:val="1E4B75"/>
          <w:sz w:val="22"/>
        </w:rPr>
        <w:t>**Teach your team to recognise when a conventional greeting is appropriate and when to defer to the host, elder or cultural authority.**</w:t>
      </w:r>
    </w:p>
    <w:p>
      <w:pPr>
        <w:pStyle w:val="Heading2"/>
      </w:pPr>
      <w:r>
        <w:t>PROSTRATION AND KNEELING</w:t>
      </w:r>
    </w:p>
    <w:p>
      <w:r>
        <w:t>This is an area where cultural intelligence is essential.</w:t>
      </w:r>
    </w:p>
    <w:p>
      <w:r>
        <w:t>Forms of greeting such as prostration or kneeling can carry meanings of:</w:t>
      </w:r>
    </w:p>
    <w:p>
      <w:pPr>
        <w:pStyle w:val="ListBullet"/>
      </w:pPr>
      <w:r>
        <w:t>respect</w:t>
      </w:r>
    </w:p>
    <w:p>
      <w:pPr>
        <w:pStyle w:val="ListBullet"/>
      </w:pPr>
      <w:r>
        <w:t>humility</w:t>
      </w:r>
    </w:p>
    <w:p>
      <w:pPr>
        <w:pStyle w:val="ListBullet"/>
      </w:pPr>
      <w:r>
        <w:t>submission</w:t>
      </w:r>
    </w:p>
    <w:p>
      <w:pPr>
        <w:pStyle w:val="ListBullet"/>
      </w:pPr>
      <w:r>
        <w:t>honour</w:t>
      </w:r>
    </w:p>
    <w:p>
      <w:pPr>
        <w:pStyle w:val="ListBullet"/>
      </w:pPr>
      <w:r>
        <w:t>age recognition</w:t>
      </w:r>
    </w:p>
    <w:p>
      <w:pPr>
        <w:pStyle w:val="ListBullet"/>
      </w:pPr>
      <w:r>
        <w:t>traditional etiquette</w:t>
      </w:r>
    </w:p>
    <w:p>
      <w:r>
        <w:t xml:space="preserve">But they are </w:t>
      </w:r>
      <w:r>
        <w:rPr>
          <w:b/>
          <w:i w:val="0"/>
        </w:rPr>
        <w:t>context-sensitive</w:t>
      </w:r>
      <w:r>
        <w:t>.</w:t>
      </w:r>
    </w:p>
    <w:p>
      <w:r>
        <w:t>Do not turn them into a performance.</w:t>
      </w:r>
    </w:p>
    <w:p>
      <w:r>
        <w:t>Do not instruct every guest to perform the same gesture.</w:t>
      </w:r>
    </w:p>
    <w:p>
      <w:r>
        <w:t>Do not assume that every Yoruba person expects the same form of greeting.</w:t>
      </w:r>
    </w:p>
    <w:p>
      <w:r>
        <w:t>Do not assume gender conventions are identical in every household or community.</w:t>
      </w:r>
    </w:p>
    <w:p>
      <w:r>
        <w:t>Instead:</w:t>
      </w:r>
    </w:p>
    <w:p>
      <w:pPr>
        <w:spacing w:before="100" w:after="160"/>
        <w:ind w:left="461" w:right="259"/>
        <w:pBdr>
          <w:left w:val="single" w:sz="18" w:color="B79F85" w:space="8"/>
        </w:pBdr>
      </w:pPr>
      <w:r>
        <w:rPr>
          <w:i/>
          <w:color w:val="1E4B75"/>
          <w:sz w:val="22"/>
        </w:rPr>
        <w:t>**Understand the context and follow the relevant cultural authority.**</w:t>
      </w:r>
    </w:p>
    <w:p>
      <w:r>
        <w:t>Maison Doclar's role is to create an environment where guests can behave appropriately without being embarrassed or publicly corrected.</w:t>
      </w:r>
    </w:p>
    <w:p>
      <w:pPr>
        <w:pStyle w:val="Heading2"/>
      </w:pPr>
      <w:r>
        <w:t>ELDERS</w:t>
      </w:r>
    </w:p>
    <w:p>
      <w:r>
        <w:t>One of the strongest themes across many Nigerian cultural environments is respect for elders.</w:t>
      </w:r>
    </w:p>
    <w:p>
      <w:r>
        <w:t>But white-glove hospitality adds another dimension.</w:t>
      </w:r>
    </w:p>
    <w:p>
      <w:r>
        <w:t xml:space="preserve">We should not merely </w:t>
      </w:r>
      <w:r>
        <w:rPr>
          <w:b/>
          <w:i w:val="0"/>
        </w:rPr>
        <w:t>show respect</w:t>
      </w:r>
      <w:r>
        <w:t>.</w:t>
      </w:r>
    </w:p>
    <w:p>
      <w:r>
        <w:t xml:space="preserve">We should </w:t>
      </w:r>
      <w:r>
        <w:rPr>
          <w:b/>
          <w:i w:val="0"/>
        </w:rPr>
        <w:t>design for respect</w:t>
      </w:r>
      <w:r>
        <w:t>.</w:t>
      </w:r>
    </w:p>
    <w:p>
      <w:r>
        <w:t>For example:</w:t>
      </w:r>
    </w:p>
    <w:p>
      <w:r>
        <w:t>Instead of waiting to discover that an elderly guest struggles with stairs:</w:t>
      </w:r>
    </w:p>
    <w:p>
      <w:r>
        <w:rPr>
          <w:b/>
          <w:i w:val="0"/>
        </w:rPr>
        <w:t>Know beforehand.</w:t>
      </w:r>
    </w:p>
    <w:p>
      <w:r>
        <w:t>Instead of asking them to stand unnecessarily:</w:t>
      </w:r>
    </w:p>
    <w:p>
      <w:r>
        <w:rPr>
          <w:b/>
          <w:i w:val="0"/>
        </w:rPr>
        <w:t>Provide appropriate seating.</w:t>
      </w:r>
    </w:p>
    <w:p>
      <w:r>
        <w:t>Instead of making them walk across a large venue:</w:t>
      </w:r>
    </w:p>
    <w:p>
      <w:r>
        <w:rPr>
          <w:b/>
          <w:i w:val="0"/>
        </w:rPr>
        <w:t>Position what they need closer to them.</w:t>
      </w:r>
    </w:p>
    <w:p>
      <w:r>
        <w:t>Instead of publicly announcing:</w:t>
      </w:r>
    </w:p>
    <w:p>
      <w:pPr>
        <w:spacing w:before="100" w:after="160"/>
        <w:ind w:left="461" w:right="259"/>
        <w:pBdr>
          <w:left w:val="single" w:sz="18" w:color="B79F85" w:space="8"/>
        </w:pBdr>
      </w:pPr>
      <w:r>
        <w:rPr>
          <w:i/>
          <w:color w:val="1E4B75"/>
          <w:sz w:val="22"/>
        </w:rPr>
        <w:t>“Please help this elderly person.”</w:t>
      </w:r>
    </w:p>
    <w:p>
      <w:r>
        <w:t>quietly arrange assistance.</w:t>
      </w:r>
    </w:p>
    <w:p>
      <w:r>
        <w:t>This is the principle from Module 1:</w:t>
      </w:r>
    </w:p>
    <w:p>
      <w:pPr>
        <w:spacing w:before="100" w:after="160"/>
        <w:ind w:left="461" w:right="259"/>
        <w:pBdr>
          <w:left w:val="single" w:sz="18" w:color="B79F85" w:space="8"/>
        </w:pBdr>
      </w:pPr>
      <w:r>
        <w:rPr>
          <w:i/>
          <w:color w:val="1E4B75"/>
          <w:sz w:val="22"/>
        </w:rPr>
        <w:t>**Personalisation without intrusion.**</w:t>
      </w:r>
    </w:p>
    <w:p>
      <w:pPr>
        <w:pStyle w:val="Heading2"/>
      </w:pPr>
      <w:r>
        <w:t>AGE AS A CULTURAL SIGNAL</w:t>
      </w:r>
    </w:p>
    <w:p>
      <w:r>
        <w:t>In many Nigerian social environments, age can influence:</w:t>
      </w:r>
    </w:p>
    <w:p>
      <w:pPr>
        <w:pStyle w:val="ListBullet"/>
      </w:pPr>
      <w:r>
        <w:t>greeting</w:t>
      </w:r>
    </w:p>
    <w:p>
      <w:pPr>
        <w:pStyle w:val="ListBullet"/>
      </w:pPr>
      <w:r>
        <w:t>seating</w:t>
      </w:r>
    </w:p>
    <w:p>
      <w:pPr>
        <w:pStyle w:val="ListBullet"/>
      </w:pPr>
      <w:r>
        <w:t>speaking</w:t>
      </w:r>
    </w:p>
    <w:p>
      <w:pPr>
        <w:pStyle w:val="ListBullet"/>
      </w:pPr>
      <w:r>
        <w:t>introduction</w:t>
      </w:r>
    </w:p>
    <w:p>
      <w:pPr>
        <w:pStyle w:val="ListBullet"/>
      </w:pPr>
      <w:r>
        <w:t>interaction</w:t>
      </w:r>
    </w:p>
    <w:p>
      <w:pPr>
        <w:pStyle w:val="ListBullet"/>
      </w:pPr>
      <w:r>
        <w:t>family authority</w:t>
      </w:r>
    </w:p>
    <w:p>
      <w:r>
        <w:t>But age should never be treated mechanically.</w:t>
      </w:r>
    </w:p>
    <w:p>
      <w:r>
        <w:t>An older person isn't automatically the most senior person in every setting.</w:t>
      </w:r>
    </w:p>
    <w:p>
      <w:r>
        <w:t>Therefore:</w:t>
      </w:r>
    </w:p>
    <w:p>
      <w:pPr>
        <w:spacing w:before="100" w:after="160"/>
        <w:ind w:left="461" w:right="259"/>
        <w:pBdr>
          <w:left w:val="single" w:sz="18" w:color="B79F85" w:space="8"/>
        </w:pBdr>
      </w:pPr>
      <w:r>
        <w:rPr>
          <w:i/>
          <w:color w:val="1E4B75"/>
          <w:sz w:val="22"/>
        </w:rPr>
        <w:t>**Age is one protocol variable, not the entire hierarchy.**</w:t>
      </w:r>
    </w:p>
    <w:p>
      <w:r>
        <w:t>Combine it with:</w:t>
      </w:r>
    </w:p>
    <w:p>
      <w:pPr>
        <w:pStyle w:val="ListBullet"/>
      </w:pPr>
      <w:r>
        <w:t>office</w:t>
      </w:r>
    </w:p>
    <w:p>
      <w:pPr>
        <w:pStyle w:val="ListBullet"/>
      </w:pPr>
      <w:r>
        <w:t>title</w:t>
      </w:r>
    </w:p>
    <w:p>
      <w:pPr>
        <w:pStyle w:val="ListBullet"/>
      </w:pPr>
      <w:r>
        <w:t>family position</w:t>
      </w:r>
    </w:p>
    <w:p>
      <w:pPr>
        <w:pStyle w:val="ListBullet"/>
      </w:pPr>
      <w:r>
        <w:t>traditional status</w:t>
      </w:r>
    </w:p>
    <w:p>
      <w:pPr>
        <w:pStyle w:val="ListBullet"/>
      </w:pPr>
      <w:r>
        <w:t>ceremonial role</w:t>
      </w:r>
    </w:p>
    <w:p>
      <w:pPr>
        <w:pStyle w:val="ListBullet"/>
      </w:pPr>
      <w:r>
        <w:t>relationship to host</w:t>
      </w:r>
    </w:p>
    <w:p>
      <w:pPr>
        <w:pStyle w:val="Heading2"/>
      </w:pPr>
      <w:r>
        <w:t>TRADITIONAL ATTIRE</w:t>
      </w:r>
    </w:p>
    <w:p>
      <w:r>
        <w:t>Traditional attire is not merely fashion.</w:t>
      </w:r>
    </w:p>
    <w:p>
      <w:r>
        <w:t>At significant ceremonies, clothing can communicate:</w:t>
      </w:r>
    </w:p>
    <w:p>
      <w:pPr>
        <w:pStyle w:val="ListBullet"/>
      </w:pPr>
      <w:r>
        <w:t>title</w:t>
      </w:r>
    </w:p>
    <w:p>
      <w:pPr>
        <w:pStyle w:val="ListBullet"/>
      </w:pPr>
      <w:r>
        <w:t>family</w:t>
      </w:r>
    </w:p>
    <w:p>
      <w:pPr>
        <w:pStyle w:val="ListBullet"/>
      </w:pPr>
      <w:r>
        <w:t>community</w:t>
      </w:r>
    </w:p>
    <w:p>
      <w:pPr>
        <w:pStyle w:val="ListBullet"/>
      </w:pPr>
      <w:r>
        <w:t>occasion</w:t>
      </w:r>
    </w:p>
    <w:p>
      <w:pPr>
        <w:pStyle w:val="ListBullet"/>
      </w:pPr>
      <w:r>
        <w:t>rank</w:t>
      </w:r>
    </w:p>
    <w:p>
      <w:pPr>
        <w:pStyle w:val="ListBullet"/>
      </w:pPr>
      <w:r>
        <w:t>identity</w:t>
      </w:r>
    </w:p>
    <w:p>
      <w:pPr>
        <w:pStyle w:val="ListBullet"/>
      </w:pPr>
      <w:r>
        <w:t>wealth</w:t>
      </w:r>
    </w:p>
    <w:p>
      <w:pPr>
        <w:pStyle w:val="ListBullet"/>
      </w:pPr>
      <w:r>
        <w:t>cultural affiliation</w:t>
      </w:r>
    </w:p>
    <w:p>
      <w:r>
        <w:t>Examples include:</w:t>
      </w:r>
    </w:p>
    <w:p>
      <w:pPr>
        <w:pStyle w:val="ListBullet"/>
      </w:pPr>
      <w:r>
        <w:t>aso-oke</w:t>
      </w:r>
    </w:p>
    <w:p>
      <w:pPr>
        <w:pStyle w:val="ListBullet"/>
      </w:pPr>
      <w:r>
        <w:t>agbada</w:t>
      </w:r>
    </w:p>
    <w:p>
      <w:pPr>
        <w:pStyle w:val="ListBullet"/>
      </w:pPr>
      <w:r>
        <w:t>iro and buba</w:t>
      </w:r>
    </w:p>
    <w:p>
      <w:pPr>
        <w:pStyle w:val="ListBullet"/>
      </w:pPr>
      <w:r>
        <w:t>gele</w:t>
      </w:r>
    </w:p>
    <w:p>
      <w:pPr>
        <w:pStyle w:val="ListBullet"/>
      </w:pPr>
      <w:r>
        <w:t>fila</w:t>
      </w:r>
    </w:p>
    <w:p>
      <w:pPr>
        <w:pStyle w:val="ListBullet"/>
      </w:pPr>
      <w:r>
        <w:t>traditional caps</w:t>
      </w:r>
    </w:p>
    <w:p>
      <w:pPr>
        <w:pStyle w:val="ListBullet"/>
      </w:pPr>
      <w:r>
        <w:t>coral beads</w:t>
      </w:r>
    </w:p>
    <w:p>
      <w:pPr>
        <w:pStyle w:val="ListBullet"/>
      </w:pPr>
      <w:r>
        <w:t>ceremonial robes</w:t>
      </w:r>
    </w:p>
    <w:p>
      <w:r>
        <w:t>Maison Doclar should understand the difference between:</w:t>
      </w:r>
    </w:p>
    <w:p>
      <w:r>
        <w:rPr>
          <w:b/>
          <w:i w:val="0"/>
        </w:rPr>
        <w:t>dress as decoration</w:t>
      </w:r>
    </w:p>
    <w:p>
      <w:r>
        <w:t>and</w:t>
      </w:r>
    </w:p>
    <w:p>
      <w:r>
        <w:rPr>
          <w:b/>
          <w:i w:val="0"/>
        </w:rPr>
        <w:t>dress as cultural language.</w:t>
      </w:r>
    </w:p>
    <w:p>
      <w:pPr>
        <w:pStyle w:val="Heading2"/>
      </w:pPr>
      <w:r>
        <w:t>ASO-OKE</w:t>
      </w:r>
    </w:p>
    <w:p>
      <w:r>
        <w:t>Aso-oke can communicate:</w:t>
      </w:r>
    </w:p>
    <w:p>
      <w:r>
        <w:rPr>
          <w:b/>
          <w:i w:val="0"/>
        </w:rPr>
        <w:t>family identity + occasion + heritage + status + celebration.</w:t>
      </w:r>
    </w:p>
    <w:p>
      <w:r>
        <w:t>At a major Yoruba event, coordinated aso-oke may identify members of a family or group.</w:t>
      </w:r>
    </w:p>
    <w:p>
      <w:r>
        <w:t>This can become operationally important.</w:t>
      </w:r>
    </w:p>
    <w:p>
      <w:r>
        <w:t>If you are managing guest experience, you should know:</w:t>
      </w:r>
    </w:p>
    <w:p>
      <w:pPr>
        <w:spacing w:before="100" w:after="160"/>
        <w:ind w:left="461" w:right="259"/>
        <w:pBdr>
          <w:left w:val="single" w:sz="18" w:color="B79F85" w:space="8"/>
        </w:pBdr>
      </w:pPr>
      <w:r>
        <w:rPr>
          <w:i/>
          <w:color w:val="1E4B75"/>
          <w:sz w:val="22"/>
        </w:rPr>
        <w:t>Who belongs to which group?</w:t>
      </w:r>
    </w:p>
    <w:p>
      <w:r>
        <w:t>Not because you are judging clothing.</w:t>
      </w:r>
    </w:p>
    <w:p>
      <w:r>
        <w:t>Because clothing may help identify:</w:t>
      </w:r>
    </w:p>
    <w:p>
      <w:pPr>
        <w:pStyle w:val="ListBullet"/>
      </w:pPr>
      <w:r>
        <w:t>family</w:t>
      </w:r>
    </w:p>
    <w:p>
      <w:pPr>
        <w:pStyle w:val="ListBullet"/>
      </w:pPr>
      <w:r>
        <w:t>entourage</w:t>
      </w:r>
    </w:p>
    <w:p>
      <w:pPr>
        <w:pStyle w:val="ListBullet"/>
      </w:pPr>
      <w:r>
        <w:t>principal party</w:t>
      </w:r>
    </w:p>
    <w:p>
      <w:pPr>
        <w:pStyle w:val="ListBullet"/>
      </w:pPr>
      <w:r>
        <w:t>bridal party</w:t>
      </w:r>
    </w:p>
    <w:p>
      <w:pPr>
        <w:pStyle w:val="ListBullet"/>
      </w:pPr>
      <w:r>
        <w:t>chiefs</w:t>
      </w:r>
    </w:p>
    <w:p>
      <w:pPr>
        <w:pStyle w:val="ListBullet"/>
      </w:pPr>
      <w:r>
        <w:t>guests</w:t>
      </w:r>
    </w:p>
    <w:p>
      <w:r>
        <w:t>This becomes particularly useful when combined with guest intelligence.</w:t>
      </w:r>
    </w:p>
    <w:p>
      <w:pPr>
        <w:pStyle w:val="Heading2"/>
      </w:pPr>
      <w:r>
        <w:t>CORAL</w:t>
      </w:r>
    </w:p>
    <w:p>
      <w:r>
        <w:t>Coral beads can have cultural and ceremonial significance, particularly in traditional and high-status Nigerian contexts.</w:t>
      </w:r>
    </w:p>
    <w:p>
      <w:r>
        <w:t>They may form part of:</w:t>
      </w:r>
    </w:p>
    <w:p>
      <w:pPr>
        <w:pStyle w:val="ListBullet"/>
      </w:pPr>
      <w:r>
        <w:t>royal attire</w:t>
      </w:r>
    </w:p>
    <w:p>
      <w:pPr>
        <w:pStyle w:val="ListBullet"/>
      </w:pPr>
      <w:r>
        <w:t>chieftaincy attire</w:t>
      </w:r>
    </w:p>
    <w:p>
      <w:pPr>
        <w:pStyle w:val="ListBullet"/>
      </w:pPr>
      <w:r>
        <w:t>family ceremonial dress</w:t>
      </w:r>
    </w:p>
    <w:p>
      <w:pPr>
        <w:pStyle w:val="ListBullet"/>
      </w:pPr>
      <w:r>
        <w:t>wedding attire</w:t>
      </w:r>
    </w:p>
    <w:p>
      <w:pPr>
        <w:pStyle w:val="ListBullet"/>
      </w:pPr>
      <w:r>
        <w:t>traditional celebrations</w:t>
      </w:r>
    </w:p>
    <w:p>
      <w:r>
        <w:t>Again:</w:t>
      </w:r>
    </w:p>
    <w:p>
      <w:pPr>
        <w:spacing w:before="100" w:after="160"/>
        <w:ind w:left="461" w:right="259"/>
        <w:pBdr>
          <w:left w:val="single" w:sz="18" w:color="B79F85" w:space="8"/>
        </w:pBdr>
      </w:pPr>
      <w:r>
        <w:rPr>
          <w:i/>
          <w:color w:val="1E4B75"/>
          <w:sz w:val="22"/>
        </w:rPr>
        <w:t>**Don't treat coral simply as "luxury jewellery."**</w:t>
      </w:r>
    </w:p>
    <w:p>
      <w:r>
        <w:t>Understand the context in which it is being worn.</w:t>
      </w:r>
    </w:p>
    <w:p>
      <w:pPr>
        <w:pStyle w:val="Heading2"/>
      </w:pPr>
      <w:r>
        <w:t>STAFFS OF OFFICE</w:t>
      </w:r>
    </w:p>
    <w:p>
      <w:r>
        <w:t>A staff of office may symbolise:</w:t>
      </w:r>
    </w:p>
    <w:p>
      <w:r>
        <w:rPr>
          <w:b/>
          <w:i w:val="0"/>
        </w:rPr>
        <w:t>authority + office + tradition + institutional legitimacy.</w:t>
      </w:r>
    </w:p>
    <w:p>
      <w:r>
        <w:t>When one is present at a ceremony, Maison Doclar should establish:</w:t>
      </w:r>
    </w:p>
    <w:p>
      <w:pPr>
        <w:pStyle w:val="ListBullet"/>
      </w:pPr>
      <w:r>
        <w:t>who carries it</w:t>
      </w:r>
    </w:p>
    <w:p>
      <w:pPr>
        <w:pStyle w:val="ListBullet"/>
      </w:pPr>
      <w:r>
        <w:t>when it appears</w:t>
      </w:r>
    </w:p>
    <w:p>
      <w:pPr>
        <w:pStyle w:val="ListBullet"/>
      </w:pPr>
      <w:r>
        <w:t>where it is placed</w:t>
      </w:r>
    </w:p>
    <w:p>
      <w:pPr>
        <w:pStyle w:val="ListBullet"/>
      </w:pPr>
      <w:r>
        <w:t>whether it participates in procession</w:t>
      </w:r>
    </w:p>
    <w:p>
      <w:pPr>
        <w:pStyle w:val="ListBullet"/>
      </w:pPr>
      <w:r>
        <w:t>whether photography is appropriate</w:t>
      </w:r>
    </w:p>
    <w:p>
      <w:pPr>
        <w:pStyle w:val="ListBullet"/>
      </w:pPr>
      <w:r>
        <w:t>whether it has ceremonial significance</w:t>
      </w:r>
    </w:p>
    <w:p>
      <w:r>
        <w:t>Never treat significant ceremonial objects as generic props.</w:t>
      </w:r>
    </w:p>
    <w:p>
      <w:pPr>
        <w:pStyle w:val="Heading2"/>
      </w:pPr>
      <w:r>
        <w:t>IRUKERE</w:t>
      </w:r>
    </w:p>
    <w:p>
      <w:r>
        <w:t>The irukere is another example of an object that should be understood rather than merely displayed.</w:t>
      </w:r>
    </w:p>
    <w:p>
      <w:r>
        <w:t>Depending on context, it can be associated with:</w:t>
      </w:r>
    </w:p>
    <w:p>
      <w:pPr>
        <w:pStyle w:val="ListBullet"/>
      </w:pPr>
      <w:r>
        <w:t>traditional authority</w:t>
      </w:r>
    </w:p>
    <w:p>
      <w:pPr>
        <w:pStyle w:val="ListBullet"/>
      </w:pPr>
      <w:r>
        <w:t>ceremony</w:t>
      </w:r>
    </w:p>
    <w:p>
      <w:pPr>
        <w:pStyle w:val="ListBullet"/>
      </w:pPr>
      <w:r>
        <w:t>royalty</w:t>
      </w:r>
    </w:p>
    <w:p>
      <w:pPr>
        <w:pStyle w:val="ListBullet"/>
      </w:pPr>
      <w:r>
        <w:t>symbolic leadership</w:t>
      </w:r>
    </w:p>
    <w:p>
      <w:r>
        <w:t>Therefore, if Maison Doclar is designing a traditional event involving such objects, we ask:</w:t>
      </w:r>
    </w:p>
    <w:p>
      <w:pPr>
        <w:spacing w:before="100" w:after="160"/>
        <w:ind w:left="461" w:right="259"/>
        <w:pBdr>
          <w:left w:val="single" w:sz="18" w:color="B79F85" w:space="8"/>
        </w:pBdr>
      </w:pPr>
      <w:r>
        <w:rPr>
          <w:i/>
          <w:color w:val="1E4B75"/>
          <w:sz w:val="22"/>
        </w:rPr>
        <w:t>**What is its meaning here?**</w:t>
      </w:r>
    </w:p>
    <w:p>
      <w:r>
        <w:t>Then:</w:t>
      </w:r>
    </w:p>
    <w:p>
      <w:pPr>
        <w:spacing w:before="100" w:after="160"/>
        <w:ind w:left="461" w:right="259"/>
        <w:pBdr>
          <w:left w:val="single" w:sz="18" w:color="B79F85" w:space="8"/>
        </w:pBdr>
      </w:pPr>
      <w:r>
        <w:rPr>
          <w:i/>
          <w:color w:val="1E4B75"/>
          <w:sz w:val="22"/>
        </w:rPr>
        <w:t>**Who should handle it?**</w:t>
      </w:r>
    </w:p>
    <w:p>
      <w:pPr>
        <w:spacing w:before="100" w:after="160"/>
        <w:ind w:left="461" w:right="259"/>
        <w:pBdr>
          <w:left w:val="single" w:sz="18" w:color="B79F85" w:space="8"/>
        </w:pBdr>
      </w:pPr>
      <w:r>
        <w:rPr>
          <w:i/>
          <w:color w:val="1E4B75"/>
          <w:sz w:val="22"/>
        </w:rPr>
        <w:t>**When should it appear?**</w:t>
      </w:r>
    </w:p>
    <w:p>
      <w:pPr>
        <w:spacing w:before="100" w:after="160"/>
        <w:ind w:left="461" w:right="259"/>
        <w:pBdr>
          <w:left w:val="single" w:sz="18" w:color="B79F85" w:space="8"/>
        </w:pBdr>
      </w:pPr>
      <w:r>
        <w:rPr>
          <w:i/>
          <w:color w:val="1E4B75"/>
          <w:sz w:val="22"/>
        </w:rPr>
        <w:t>**Where should it be positioned?**</w:t>
      </w:r>
    </w:p>
    <w:p>
      <w:pPr>
        <w:spacing w:before="100" w:after="160"/>
        <w:ind w:left="461" w:right="259"/>
        <w:pBdr>
          <w:left w:val="single" w:sz="18" w:color="B79F85" w:space="8"/>
        </w:pBdr>
      </w:pPr>
      <w:r>
        <w:rPr>
          <w:i/>
          <w:color w:val="1E4B75"/>
          <w:sz w:val="22"/>
        </w:rPr>
        <w:t>**What is appropriate photography?**</w:t>
      </w:r>
    </w:p>
    <w:p>
      <w:r>
        <w:t>That is cultural intelligence.</w:t>
      </w:r>
    </w:p>
    <w:p>
      <w:pPr>
        <w:pStyle w:val="Heading2"/>
      </w:pPr>
      <w:r>
        <w:t>TRADITIONAL MUSIC</w:t>
      </w:r>
    </w:p>
    <w:p>
      <w:r>
        <w:t>Music can establish cultural identity immediately.</w:t>
      </w:r>
    </w:p>
    <w:p>
      <w:r>
        <w:t>Yoruba environments may involve:</w:t>
      </w:r>
    </w:p>
    <w:p>
      <w:pPr>
        <w:pStyle w:val="ListBullet"/>
      </w:pPr>
      <w:r>
        <w:t>talking drums</w:t>
      </w:r>
    </w:p>
    <w:p>
      <w:pPr>
        <w:pStyle w:val="ListBullet"/>
      </w:pPr>
      <w:r>
        <w:t>praise singing</w:t>
      </w:r>
    </w:p>
    <w:p>
      <w:pPr>
        <w:pStyle w:val="ListBullet"/>
      </w:pPr>
      <w:r>
        <w:t>traditional ensembles</w:t>
      </w:r>
    </w:p>
    <w:p>
      <w:pPr>
        <w:pStyle w:val="ListBullet"/>
      </w:pPr>
      <w:r>
        <w:t>orchestral fusion</w:t>
      </w:r>
    </w:p>
    <w:p>
      <w:pPr>
        <w:pStyle w:val="ListBullet"/>
      </w:pPr>
      <w:r>
        <w:t>contemporary Afrobeats</w:t>
      </w:r>
    </w:p>
    <w:p>
      <w:pPr>
        <w:pStyle w:val="ListBullet"/>
      </w:pPr>
      <w:r>
        <w:t>ceremonial music</w:t>
      </w:r>
    </w:p>
    <w:p>
      <w:r>
        <w:t xml:space="preserve">But music also controls </w:t>
      </w:r>
      <w:r>
        <w:rPr>
          <w:b/>
          <w:i w:val="0"/>
        </w:rPr>
        <w:t>energy</w:t>
      </w:r>
      <w:r>
        <w:t>.</w:t>
      </w:r>
    </w:p>
    <w:p>
      <w:r>
        <w:t>Therefore, don't simply ask:</w:t>
      </w:r>
    </w:p>
    <w:p>
      <w:pPr>
        <w:spacing w:before="100" w:after="160"/>
        <w:ind w:left="461" w:right="259"/>
        <w:pBdr>
          <w:left w:val="single" w:sz="18" w:color="B79F85" w:space="8"/>
        </w:pBdr>
      </w:pPr>
      <w:r>
        <w:rPr>
          <w:i/>
          <w:color w:val="1E4B75"/>
          <w:sz w:val="22"/>
        </w:rPr>
        <w:t>“What music should we play?”</w:t>
      </w:r>
    </w:p>
    <w:p>
      <w:r>
        <w:t>Ask:</w:t>
      </w:r>
    </w:p>
    <w:p>
      <w:pPr>
        <w:spacing w:before="100" w:after="160"/>
        <w:ind w:left="461" w:right="259"/>
        <w:pBdr>
          <w:left w:val="single" w:sz="18" w:color="B79F85" w:space="8"/>
        </w:pBdr>
      </w:pPr>
      <w:r>
        <w:rPr>
          <w:i/>
          <w:color w:val="1E4B75"/>
          <w:sz w:val="22"/>
        </w:rPr>
        <w:t>**“What is this musical moment doing for the ceremony?”**</w:t>
      </w:r>
    </w:p>
    <w:p>
      <w:r>
        <w:t>Is it:</w:t>
      </w:r>
    </w:p>
    <w:p>
      <w:pPr>
        <w:pStyle w:val="ListBullet"/>
      </w:pPr>
      <w:r>
        <w:t>welcoming?</w:t>
      </w:r>
    </w:p>
    <w:p>
      <w:pPr>
        <w:pStyle w:val="ListBullet"/>
      </w:pPr>
      <w:r>
        <w:t>announcing?</w:t>
      </w:r>
    </w:p>
    <w:p>
      <w:pPr>
        <w:pStyle w:val="ListBullet"/>
      </w:pPr>
      <w:r>
        <w:t>celebrating?</w:t>
      </w:r>
    </w:p>
    <w:p>
      <w:pPr>
        <w:pStyle w:val="ListBullet"/>
      </w:pPr>
      <w:r>
        <w:t>honouring?</w:t>
      </w:r>
    </w:p>
    <w:p>
      <w:pPr>
        <w:pStyle w:val="ListBullet"/>
      </w:pPr>
      <w:r>
        <w:t>transitioning?</w:t>
      </w:r>
    </w:p>
    <w:p>
      <w:pPr>
        <w:pStyle w:val="ListBullet"/>
      </w:pPr>
      <w:r>
        <w:t>energising?</w:t>
      </w:r>
    </w:p>
    <w:p>
      <w:pPr>
        <w:pStyle w:val="ListBullet"/>
      </w:pPr>
      <w:r>
        <w:t>accompanying a procession?</w:t>
      </w:r>
    </w:p>
    <w:p>
      <w:r>
        <w:t>Music becomes part of the protocol architecture.</w:t>
      </w:r>
    </w:p>
    <w:p>
      <w:pPr>
        <w:pStyle w:val="Heading2"/>
      </w:pPr>
      <w:r>
        <w:t>PRAISE POETRY</w:t>
      </w:r>
    </w:p>
    <w:p>
      <w:r>
        <w:t>Praise poetry and praise singing can be deeply significant in Yoruba cultural settings.</w:t>
      </w:r>
    </w:p>
    <w:p>
      <w:r>
        <w:t>They can recognise:</w:t>
      </w:r>
    </w:p>
    <w:p>
      <w:pPr>
        <w:pStyle w:val="ListBullet"/>
      </w:pPr>
      <w:r>
        <w:t>lineage</w:t>
      </w:r>
    </w:p>
    <w:p>
      <w:pPr>
        <w:pStyle w:val="ListBullet"/>
      </w:pPr>
      <w:r>
        <w:t>achievements</w:t>
      </w:r>
    </w:p>
    <w:p>
      <w:pPr>
        <w:pStyle w:val="ListBullet"/>
      </w:pPr>
      <w:r>
        <w:t>ancestry</w:t>
      </w:r>
    </w:p>
    <w:p>
      <w:pPr>
        <w:pStyle w:val="ListBullet"/>
      </w:pPr>
      <w:r>
        <w:t>titles</w:t>
      </w:r>
    </w:p>
    <w:p>
      <w:pPr>
        <w:pStyle w:val="ListBullet"/>
      </w:pPr>
      <w:r>
        <w:t>community</w:t>
      </w:r>
    </w:p>
    <w:p>
      <w:pPr>
        <w:pStyle w:val="ListBullet"/>
      </w:pPr>
      <w:r>
        <w:t>personality</w:t>
      </w:r>
    </w:p>
    <w:p>
      <w:pPr>
        <w:pStyle w:val="ListBullet"/>
      </w:pPr>
      <w:r>
        <w:t>history</w:t>
      </w:r>
    </w:p>
    <w:p>
      <w:r>
        <w:t>For a traditional event, the praise singer may know things about the principal that no conventional MC could communicate.</w:t>
      </w:r>
    </w:p>
    <w:p>
      <w:r>
        <w:t>This means Maison Doclar must understand that:</w:t>
      </w:r>
    </w:p>
    <w:p>
      <w:pPr>
        <w:spacing w:before="100" w:after="160"/>
        <w:ind w:left="461" w:right="259"/>
        <w:pBdr>
          <w:left w:val="single" w:sz="18" w:color="B79F85" w:space="8"/>
        </w:pBdr>
      </w:pPr>
      <w:r>
        <w:rPr>
          <w:i/>
          <w:color w:val="1E4B75"/>
          <w:sz w:val="22"/>
        </w:rPr>
        <w:t>**A praise singer is not simply entertainment.**</w:t>
      </w:r>
    </w:p>
    <w:p>
      <w:r>
        <w:t>They may be part of the cultural architecture of the ceremony.</w:t>
      </w:r>
    </w:p>
    <w:p>
      <w:pPr>
        <w:pStyle w:val="Heading2"/>
      </w:pPr>
      <w:r>
        <w:t>FAMILY HIERARCHY</w:t>
      </w:r>
    </w:p>
    <w:p>
      <w:r>
        <w:t>This is one of the most important lessons for private events.</w:t>
      </w:r>
    </w:p>
    <w:p>
      <w:r>
        <w:t>A Nigerian family may have a hierarchy that is invisible to outsiders.</w:t>
      </w:r>
    </w:p>
    <w:p>
      <w:r>
        <w:t>For example:</w:t>
      </w:r>
    </w:p>
    <w:p>
      <w:r>
        <w:rPr>
          <w:b/>
          <w:i w:val="0"/>
        </w:rPr>
        <w:t>Family patriarch</w:t>
      </w:r>
    </w:p>
    <w:p>
      <w:r>
        <w:t>↓</w:t>
      </w:r>
    </w:p>
    <w:p>
      <w:r>
        <w:rPr>
          <w:b/>
          <w:i w:val="0"/>
        </w:rPr>
        <w:t>Senior siblings</w:t>
      </w:r>
    </w:p>
    <w:p>
      <w:r>
        <w:t>↓</w:t>
      </w:r>
    </w:p>
    <w:p>
      <w:r>
        <w:rPr>
          <w:b/>
          <w:i w:val="0"/>
        </w:rPr>
        <w:t>Family elders</w:t>
      </w:r>
    </w:p>
    <w:p>
      <w:r>
        <w:t>↓</w:t>
      </w:r>
    </w:p>
    <w:p>
      <w:r>
        <w:rPr>
          <w:b/>
          <w:i w:val="0"/>
        </w:rPr>
        <w:t>Parents</w:t>
      </w:r>
    </w:p>
    <w:p>
      <w:r>
        <w:t>↓</w:t>
      </w:r>
    </w:p>
    <w:p>
      <w:r>
        <w:rPr>
          <w:b/>
          <w:i w:val="0"/>
        </w:rPr>
        <w:t>Principal</w:t>
      </w:r>
    </w:p>
    <w:p>
      <w:r>
        <w:t>↓</w:t>
      </w:r>
    </w:p>
    <w:p>
      <w:r>
        <w:rPr>
          <w:b/>
          <w:i w:val="0"/>
        </w:rPr>
        <w:t>Extended family</w:t>
      </w:r>
    </w:p>
    <w:p>
      <w:r>
        <w:t>↓</w:t>
      </w:r>
    </w:p>
    <w:p>
      <w:r>
        <w:rPr>
          <w:b/>
          <w:i w:val="0"/>
        </w:rPr>
        <w:t>Community representatives</w:t>
      </w:r>
    </w:p>
    <w:p>
      <w:r>
        <w:t>The actual structure varies enormously.</w:t>
      </w:r>
    </w:p>
    <w:p>
      <w:r>
        <w:t>Never assume.</w:t>
      </w:r>
    </w:p>
    <w:p>
      <w:r>
        <w:t>Ask the designated family representative.</w:t>
      </w:r>
    </w:p>
    <w:p>
      <w:pPr>
        <w:pStyle w:val="Heading2"/>
      </w:pPr>
      <w:r>
        <w:t>THE FAMILY PROTOCOL INTERVIEW</w:t>
      </w:r>
    </w:p>
    <w:p>
      <w:r>
        <w:t>Before a major family event, Maison Doclar should conduct a structured conversation:</w:t>
      </w:r>
    </w:p>
    <w:p>
      <w:pPr>
        <w:pStyle w:val="Heading4"/>
      </w:pPr>
      <w:r>
        <w:t>Who is the family head?</w:t>
      </w:r>
    </w:p>
    <w:p>
      <w:pPr>
        <w:pStyle w:val="Heading4"/>
      </w:pPr>
      <w:r>
        <w:t>Who are the senior elders?</w:t>
      </w:r>
    </w:p>
    <w:p>
      <w:pPr>
        <w:pStyle w:val="Heading4"/>
      </w:pPr>
      <w:r>
        <w:t>Who should receive important guests?</w:t>
      </w:r>
    </w:p>
    <w:p>
      <w:pPr>
        <w:pStyle w:val="Heading4"/>
      </w:pPr>
      <w:r>
        <w:t>Who speaks for the family?</w:t>
      </w:r>
    </w:p>
    <w:p>
      <w:pPr>
        <w:pStyle w:val="Heading4"/>
      </w:pPr>
      <w:r>
        <w:t>Who should not be seated together?</w:t>
      </w:r>
    </w:p>
    <w:p>
      <w:pPr>
        <w:pStyle w:val="Heading4"/>
      </w:pPr>
      <w:r>
        <w:t>Who should be consulted before changing ceremony?</w:t>
      </w:r>
    </w:p>
    <w:p>
      <w:pPr>
        <w:pStyle w:val="Heading4"/>
      </w:pPr>
      <w:r>
        <w:t>Who has authority over traditional matters?</w:t>
      </w:r>
    </w:p>
    <w:p>
      <w:pPr>
        <w:pStyle w:val="Heading4"/>
      </w:pPr>
      <w:r>
        <w:t>Who should be kept informed?</w:t>
      </w:r>
    </w:p>
    <w:p>
      <w:pPr>
        <w:pStyle w:val="Heading4"/>
      </w:pPr>
      <w:r>
        <w:t>Who should never be surprised?</w:t>
      </w:r>
    </w:p>
    <w:p>
      <w:r>
        <w:t>This interview may prevent more problems than another ten planning meetings.</w:t>
      </w:r>
    </w:p>
    <w:p>
      <w:pPr>
        <w:pStyle w:val="Heading2"/>
      </w:pPr>
      <w:r>
        <w:t>COMMUNITY REPRESENTATIVES</w:t>
      </w:r>
    </w:p>
    <w:p>
      <w:r>
        <w:t>A traditional event may attract representatives from:</w:t>
      </w:r>
    </w:p>
    <w:p>
      <w:pPr>
        <w:pStyle w:val="ListBullet"/>
      </w:pPr>
      <w:r>
        <w:t>community associations</w:t>
      </w:r>
    </w:p>
    <w:p>
      <w:pPr>
        <w:pStyle w:val="ListBullet"/>
      </w:pPr>
      <w:r>
        <w:t>age grades</w:t>
      </w:r>
    </w:p>
    <w:p>
      <w:pPr>
        <w:pStyle w:val="ListBullet"/>
      </w:pPr>
      <w:r>
        <w:t>professional associations</w:t>
      </w:r>
    </w:p>
    <w:p>
      <w:pPr>
        <w:pStyle w:val="ListBullet"/>
      </w:pPr>
      <w:r>
        <w:t>family groups</w:t>
      </w:r>
    </w:p>
    <w:p>
      <w:pPr>
        <w:pStyle w:val="ListBullet"/>
      </w:pPr>
      <w:r>
        <w:t>traditional councils</w:t>
      </w:r>
    </w:p>
    <w:p>
      <w:pPr>
        <w:pStyle w:val="ListBullet"/>
      </w:pPr>
      <w:r>
        <w:t>hometown organisations</w:t>
      </w:r>
    </w:p>
    <w:p>
      <w:pPr>
        <w:pStyle w:val="ListBullet"/>
      </w:pPr>
      <w:r>
        <w:t>social clubs</w:t>
      </w:r>
    </w:p>
    <w:p>
      <w:r>
        <w:t>They may not have obvious formal titles.</w:t>
      </w:r>
    </w:p>
    <w:p>
      <w:r>
        <w:t>Yet they can be socially significant.</w:t>
      </w:r>
    </w:p>
    <w:p>
      <w:r>
        <w:t>Again:</w:t>
      </w:r>
    </w:p>
    <w:p>
      <w:pPr>
        <w:spacing w:before="100" w:after="160"/>
        <w:ind w:left="461" w:right="259"/>
        <w:pBdr>
          <w:left w:val="single" w:sz="18" w:color="B79F85" w:space="8"/>
        </w:pBdr>
      </w:pPr>
      <w:r>
        <w:rPr>
          <w:i/>
          <w:color w:val="1E4B75"/>
          <w:sz w:val="22"/>
        </w:rPr>
        <w:t>**Never judge protocol solely by what appears on a printed résumé.**</w:t>
      </w:r>
    </w:p>
    <w:p>
      <w:r>
        <w:t>Ask:</w:t>
      </w:r>
    </w:p>
    <w:p>
      <w:pPr>
        <w:spacing w:before="100" w:after="160"/>
        <w:ind w:left="461" w:right="259"/>
        <w:pBdr>
          <w:left w:val="single" w:sz="18" w:color="B79F85" w:space="8"/>
        </w:pBdr>
      </w:pPr>
      <w:r>
        <w:rPr>
          <w:i/>
          <w:color w:val="1E4B75"/>
          <w:sz w:val="22"/>
        </w:rPr>
        <w:t>**What does this person represent here?**</w:t>
      </w:r>
    </w:p>
    <w:p>
      <w:pPr>
        <w:pStyle w:val="Heading2"/>
      </w:pPr>
      <w:r>
        <w:t>IGBO CEREMONIAL ENVIRONMENTS</w:t>
      </w:r>
    </w:p>
    <w:p>
      <w:r>
        <w:t>Now we broaden the lens.</w:t>
      </w:r>
    </w:p>
    <w:p>
      <w:r>
        <w:t>Igbo ceremonies may have strong emphasis on:</w:t>
      </w:r>
    </w:p>
    <w:p>
      <w:pPr>
        <w:pStyle w:val="ListBullet"/>
      </w:pPr>
      <w:r>
        <w:t>family</w:t>
      </w:r>
    </w:p>
    <w:p>
      <w:pPr>
        <w:pStyle w:val="ListBullet"/>
      </w:pPr>
      <w:r>
        <w:t>lineage</w:t>
      </w:r>
    </w:p>
    <w:p>
      <w:pPr>
        <w:pStyle w:val="ListBullet"/>
      </w:pPr>
      <w:r>
        <w:t>community</w:t>
      </w:r>
    </w:p>
    <w:p>
      <w:pPr>
        <w:pStyle w:val="ListBullet"/>
      </w:pPr>
      <w:r>
        <w:t>age-grade structures</w:t>
      </w:r>
    </w:p>
    <w:p>
      <w:pPr>
        <w:pStyle w:val="ListBullet"/>
      </w:pPr>
      <w:r>
        <w:t>titles</w:t>
      </w:r>
    </w:p>
    <w:p>
      <w:pPr>
        <w:pStyle w:val="ListBullet"/>
      </w:pPr>
      <w:r>
        <w:t>elders</w:t>
      </w:r>
    </w:p>
    <w:p>
      <w:pPr>
        <w:pStyle w:val="ListBullet"/>
      </w:pPr>
      <w:r>
        <w:t>hospitality</w:t>
      </w:r>
    </w:p>
    <w:p>
      <w:pPr>
        <w:pStyle w:val="ListBullet"/>
      </w:pPr>
      <w:r>
        <w:t>achievement</w:t>
      </w:r>
    </w:p>
    <w:p>
      <w:pPr>
        <w:pStyle w:val="ListBullet"/>
      </w:pPr>
      <w:r>
        <w:t>communal participation</w:t>
      </w:r>
    </w:p>
    <w:p>
      <w:r>
        <w:t>But there is no single universal "Igbo protocol."</w:t>
      </w:r>
    </w:p>
    <w:p>
      <w:r>
        <w:t>Practices vary across communities and states.</w:t>
      </w:r>
    </w:p>
    <w:p>
      <w:r>
        <w:t>Therefore, Maison Doclar should identify:</w:t>
      </w:r>
    </w:p>
    <w:p>
      <w:r>
        <w:rPr>
          <w:b/>
          <w:i w:val="0"/>
        </w:rPr>
        <w:t>community + family + occasion + title + local custom.</w:t>
      </w:r>
    </w:p>
    <w:p>
      <w:r>
        <w:t>A ceremony in Enugu may differ from one in Anambra.</w:t>
      </w:r>
    </w:p>
    <w:p>
      <w:r>
        <w:t>A traditional title in one community may have a different meaning elsewhere.</w:t>
      </w:r>
    </w:p>
    <w:p>
      <w:r>
        <w:t>The lesson remains:</w:t>
      </w:r>
    </w:p>
    <w:p>
      <w:pPr>
        <w:spacing w:before="100" w:after="160"/>
        <w:ind w:left="461" w:right="259"/>
        <w:pBdr>
          <w:left w:val="single" w:sz="18" w:color="B79F85" w:space="8"/>
        </w:pBdr>
      </w:pPr>
      <w:r>
        <w:rPr>
          <w:i/>
          <w:color w:val="1E4B75"/>
          <w:sz w:val="22"/>
        </w:rPr>
        <w:t>**Local authority beats generic assumptions.**</w:t>
      </w:r>
    </w:p>
    <w:p>
      <w:pPr>
        <w:pStyle w:val="Heading2"/>
      </w:pPr>
      <w:r>
        <w:t>AGE GRADES AND COMMUNITY STRUCTURES</w:t>
      </w:r>
    </w:p>
    <w:p>
      <w:r>
        <w:t>In some Igbo social environments, age-grade structures can be highly significant.</w:t>
      </w:r>
    </w:p>
    <w:p>
      <w:r>
        <w:t>For an event planner, this matters because a group may not be merely a collection of guests.</w:t>
      </w:r>
    </w:p>
    <w:p>
      <w:r>
        <w:t>It may represent:</w:t>
      </w:r>
    </w:p>
    <w:p>
      <w:r>
        <w:rPr>
          <w:b/>
          <w:i w:val="0"/>
        </w:rPr>
        <w:t>a recognised social institution.</w:t>
      </w:r>
    </w:p>
    <w:p>
      <w:r>
        <w:t>Therefore, understand:</w:t>
      </w:r>
    </w:p>
    <w:p>
      <w:pPr>
        <w:pStyle w:val="ListBullet"/>
      </w:pPr>
      <w:r>
        <w:t>who leads the group</w:t>
      </w:r>
    </w:p>
    <w:p>
      <w:pPr>
        <w:pStyle w:val="ListBullet"/>
      </w:pPr>
      <w:r>
        <w:t>who speaks</w:t>
      </w:r>
    </w:p>
    <w:p>
      <w:pPr>
        <w:pStyle w:val="ListBullet"/>
      </w:pPr>
      <w:r>
        <w:t>where they sit</w:t>
      </w:r>
    </w:p>
    <w:p>
      <w:pPr>
        <w:pStyle w:val="ListBullet"/>
      </w:pPr>
      <w:r>
        <w:t>how they are introduced</w:t>
      </w:r>
    </w:p>
    <w:p>
      <w:pPr>
        <w:pStyle w:val="ListBullet"/>
      </w:pPr>
      <w:r>
        <w:t>whether they arrive together</w:t>
      </w:r>
    </w:p>
    <w:p>
      <w:pPr>
        <w:pStyle w:val="ListBullet"/>
      </w:pPr>
      <w:r>
        <w:t>whether they have ceremonial roles</w:t>
      </w:r>
    </w:p>
    <w:p>
      <w:r>
        <w:t>Again:</w:t>
      </w:r>
    </w:p>
    <w:p>
      <w:pPr>
        <w:spacing w:before="100" w:after="160"/>
        <w:ind w:left="461" w:right="259"/>
        <w:pBdr>
          <w:left w:val="single" w:sz="18" w:color="B79F85" w:space="8"/>
        </w:pBdr>
      </w:pPr>
      <w:r>
        <w:rPr>
          <w:i/>
          <w:color w:val="1E4B75"/>
          <w:sz w:val="22"/>
        </w:rPr>
        <w:t>**Social structure can be protocol.**</w:t>
      </w:r>
    </w:p>
    <w:p>
      <w:pPr>
        <w:pStyle w:val="Heading2"/>
      </w:pPr>
      <w:r>
        <w:t>NORTHERN NIGERIAN PROTOCOL</w:t>
      </w:r>
    </w:p>
    <w:p>
      <w:r>
        <w:t>Northern Nigerian environments require equally careful cultural intelligence.</w:t>
      </w:r>
    </w:p>
    <w:p>
      <w:r>
        <w:t>Depending on location and community, you may encounter:</w:t>
      </w:r>
    </w:p>
    <w:p>
      <w:pPr>
        <w:pStyle w:val="ListBullet"/>
      </w:pPr>
      <w:r>
        <w:t>Emirs</w:t>
      </w:r>
    </w:p>
    <w:p>
      <w:pPr>
        <w:pStyle w:val="ListBullet"/>
      </w:pPr>
      <w:r>
        <w:t>traditional councils</w:t>
      </w:r>
    </w:p>
    <w:p>
      <w:pPr>
        <w:pStyle w:val="ListBullet"/>
      </w:pPr>
      <w:r>
        <w:t>district structures</w:t>
      </w:r>
    </w:p>
    <w:p>
      <w:pPr>
        <w:pStyle w:val="ListBullet"/>
      </w:pPr>
      <w:r>
        <w:t>Islamic scholars</w:t>
      </w:r>
    </w:p>
    <w:p>
      <w:pPr>
        <w:pStyle w:val="ListBullet"/>
      </w:pPr>
      <w:r>
        <w:t>senior elders</w:t>
      </w:r>
    </w:p>
    <w:p>
      <w:pPr>
        <w:pStyle w:val="ListBullet"/>
      </w:pPr>
      <w:r>
        <w:t>political authorities</w:t>
      </w:r>
    </w:p>
    <w:p>
      <w:pPr>
        <w:pStyle w:val="ListBullet"/>
      </w:pPr>
      <w:r>
        <w:t>military figures</w:t>
      </w:r>
    </w:p>
    <w:p>
      <w:pPr>
        <w:pStyle w:val="ListBullet"/>
      </w:pPr>
      <w:r>
        <w:t>community leaders</w:t>
      </w:r>
    </w:p>
    <w:p>
      <w:r>
        <w:t>Traditional authority structures vary across the North. For example, Kaduna State officially lists traditional rulers through emirate and traditional councils and distinguishes different classes of traditional rulers. (Kogi State Government)</w:t>
      </w:r>
    </w:p>
    <w:p>
      <w:r>
        <w:t>This reinforces a key lesson:</w:t>
      </w:r>
    </w:p>
    <w:p>
      <w:pPr>
        <w:spacing w:before="100" w:after="160"/>
        <w:ind w:left="461" w:right="259"/>
        <w:pBdr>
          <w:left w:val="single" w:sz="18" w:color="B79F85" w:space="8"/>
        </w:pBdr>
      </w:pPr>
      <w:r>
        <w:rPr>
          <w:i/>
          <w:color w:val="1E4B75"/>
          <w:sz w:val="22"/>
        </w:rPr>
        <w:t>**Nigeria does not have one traditional hierarchy.**</w:t>
      </w:r>
    </w:p>
    <w:p>
      <w:pPr>
        <w:pStyle w:val="Heading2"/>
      </w:pPr>
      <w:r>
        <w:t>ISLAMIC HOSPITALITY</w:t>
      </w:r>
    </w:p>
    <w:p>
      <w:r>
        <w:t>Islamic hospitality requires particular sensitivity.</w:t>
      </w:r>
    </w:p>
    <w:p>
      <w:r>
        <w:t>Maison Doclar should understand considerations around:</w:t>
      </w:r>
    </w:p>
    <w:p>
      <w:pPr>
        <w:pStyle w:val="ListBullet"/>
      </w:pPr>
      <w:r>
        <w:t>prayer</w:t>
      </w:r>
    </w:p>
    <w:p>
      <w:pPr>
        <w:pStyle w:val="ListBullet"/>
      </w:pPr>
      <w:r>
        <w:t>halal food</w:t>
      </w:r>
    </w:p>
    <w:p>
      <w:pPr>
        <w:pStyle w:val="ListBullet"/>
      </w:pPr>
      <w:r>
        <w:t>alcohol</w:t>
      </w:r>
    </w:p>
    <w:p>
      <w:pPr>
        <w:pStyle w:val="ListBullet"/>
      </w:pPr>
      <w:r>
        <w:t>Ramadan</w:t>
      </w:r>
    </w:p>
    <w:p>
      <w:pPr>
        <w:pStyle w:val="ListBullet"/>
      </w:pPr>
      <w:r>
        <w:t>fasting</w:t>
      </w:r>
    </w:p>
    <w:p>
      <w:pPr>
        <w:pStyle w:val="ListBullet"/>
      </w:pPr>
      <w:r>
        <w:t>modesty</w:t>
      </w:r>
    </w:p>
    <w:p>
      <w:pPr>
        <w:pStyle w:val="ListBullet"/>
      </w:pPr>
      <w:r>
        <w:t>gender interactions where relevant</w:t>
      </w:r>
    </w:p>
    <w:p>
      <w:pPr>
        <w:pStyle w:val="ListBullet"/>
      </w:pPr>
      <w:r>
        <w:t>religious greetings</w:t>
      </w:r>
    </w:p>
    <w:p>
      <w:pPr>
        <w:pStyle w:val="ListBullet"/>
      </w:pPr>
      <w:r>
        <w:t>prayer spaces</w:t>
      </w:r>
    </w:p>
    <w:p>
      <w:pPr>
        <w:pStyle w:val="ListBullet"/>
      </w:pPr>
      <w:r>
        <w:t>timing</w:t>
      </w:r>
    </w:p>
    <w:p>
      <w:pPr>
        <w:pStyle w:val="ListBullet"/>
      </w:pPr>
      <w:r>
        <w:t>religious holidays</w:t>
      </w:r>
    </w:p>
    <w:p>
      <w:r>
        <w:t>During Ramadan, for example, fasting can fundamentally change the guest experience.</w:t>
      </w:r>
    </w:p>
    <w:p>
      <w:r>
        <w:t>Food service should not simply be scheduled around a conventional event timetable.</w:t>
      </w:r>
    </w:p>
    <w:p>
      <w:r>
        <w:t>The spiritual calendar becomes part of the hospitality architecture.</w:t>
      </w:r>
    </w:p>
    <w:p>
      <w:r>
        <w:t>Nigeria's official communications continue to emphasise Ramadan as a significant religious observance involving fasting, devotion, service and communal giving. (State House)</w:t>
      </w:r>
    </w:p>
    <w:p>
      <w:pPr>
        <w:pStyle w:val="Heading2"/>
      </w:pPr>
      <w:r>
        <w:t>RAMADAN AS A GUEST EXPERIENCE CASE</w:t>
      </w:r>
    </w:p>
    <w:p>
      <w:r>
        <w:t>Imagine Maison Doclar is managing an executive dinner during Ramadan.</w:t>
      </w:r>
    </w:p>
    <w:p>
      <w:r>
        <w:t>A conventional planner thinks:</w:t>
      </w:r>
    </w:p>
    <w:p>
      <w:pPr>
        <w:spacing w:before="100" w:after="160"/>
        <w:ind w:left="461" w:right="259"/>
        <w:pBdr>
          <w:left w:val="single" w:sz="18" w:color="B79F85" w:space="8"/>
        </w:pBdr>
      </w:pPr>
      <w:r>
        <w:rPr>
          <w:i/>
          <w:color w:val="1E4B75"/>
          <w:sz w:val="22"/>
        </w:rPr>
        <w:t>“Dinner is at 7:00 PM.”</w:t>
      </w:r>
    </w:p>
    <w:p>
      <w:r>
        <w:t>A culturally intelligent planner asks:</w:t>
      </w:r>
    </w:p>
    <w:p>
      <w:pPr>
        <w:pStyle w:val="ListBullet"/>
      </w:pPr>
      <w:r>
        <w:t>What time is iftar?</w:t>
      </w:r>
    </w:p>
    <w:p>
      <w:pPr>
        <w:pStyle w:val="ListBullet"/>
      </w:pPr>
      <w:r>
        <w:t>Are guests fasting?</w:t>
      </w:r>
    </w:p>
    <w:p>
      <w:pPr>
        <w:pStyle w:val="ListBullet"/>
      </w:pPr>
      <w:r>
        <w:t>Is there a prayer arrangement?</w:t>
      </w:r>
    </w:p>
    <w:p>
      <w:pPr>
        <w:pStyle w:val="ListBullet"/>
      </w:pPr>
      <w:r>
        <w:t>What should be available immediately at breaking fast?</w:t>
      </w:r>
    </w:p>
    <w:p>
      <w:pPr>
        <w:pStyle w:val="ListBullet"/>
      </w:pPr>
      <w:r>
        <w:t>Is the meal timing appropriate?</w:t>
      </w:r>
    </w:p>
    <w:p>
      <w:pPr>
        <w:pStyle w:val="ListBullet"/>
      </w:pPr>
      <w:r>
        <w:t>Is Maghrib prayer accommodated?</w:t>
      </w:r>
    </w:p>
    <w:p>
      <w:pPr>
        <w:pStyle w:val="ListBullet"/>
      </w:pPr>
      <w:r>
        <w:t>Is alcohol appropriate for this guest environment?</w:t>
      </w:r>
    </w:p>
    <w:p>
      <w:pPr>
        <w:pStyle w:val="ListBullet"/>
      </w:pPr>
      <w:r>
        <w:t>Are staff briefed?</w:t>
      </w:r>
    </w:p>
    <w:p>
      <w:r>
        <w:t>The difference is enormous.</w:t>
      </w:r>
    </w:p>
    <w:p>
      <w:pPr>
        <w:pStyle w:val="Heading2"/>
      </w:pPr>
      <w:r>
        <w:t>CHRISTIAN CEREMONIAL ENVIRONMENTS</w:t>
      </w:r>
    </w:p>
    <w:p>
      <w:r>
        <w:t>Christian environments also vary.</w:t>
      </w:r>
    </w:p>
    <w:p>
      <w:r>
        <w:t>You may encounter:</w:t>
      </w:r>
    </w:p>
    <w:p>
      <w:pPr>
        <w:pStyle w:val="ListBullet"/>
      </w:pPr>
      <w:r>
        <w:t>Catholic</w:t>
      </w:r>
    </w:p>
    <w:p>
      <w:pPr>
        <w:pStyle w:val="ListBullet"/>
      </w:pPr>
      <w:r>
        <w:t>Anglican</w:t>
      </w:r>
    </w:p>
    <w:p>
      <w:pPr>
        <w:pStyle w:val="ListBullet"/>
      </w:pPr>
      <w:r>
        <w:t>Methodist</w:t>
      </w:r>
    </w:p>
    <w:p>
      <w:pPr>
        <w:pStyle w:val="ListBullet"/>
      </w:pPr>
      <w:r>
        <w:t>Baptist</w:t>
      </w:r>
    </w:p>
    <w:p>
      <w:pPr>
        <w:pStyle w:val="ListBullet"/>
      </w:pPr>
      <w:r>
        <w:t>Pentecostal</w:t>
      </w:r>
    </w:p>
    <w:p>
      <w:pPr>
        <w:pStyle w:val="ListBullet"/>
      </w:pPr>
      <w:r>
        <w:t>Apostolic</w:t>
      </w:r>
    </w:p>
    <w:p>
      <w:pPr>
        <w:pStyle w:val="ListBullet"/>
      </w:pPr>
      <w:r>
        <w:t>Presbyterian</w:t>
      </w:r>
    </w:p>
    <w:p>
      <w:pPr>
        <w:pStyle w:val="ListBullet"/>
      </w:pPr>
      <w:r>
        <w:t>independent churches</w:t>
      </w:r>
    </w:p>
    <w:p>
      <w:pPr>
        <w:pStyle w:val="ListBullet"/>
      </w:pPr>
      <w:r>
        <w:t>other Christian traditions</w:t>
      </w:r>
    </w:p>
    <w:p>
      <w:r>
        <w:t>Don't assume that one church's ceremonial practice applies to another.</w:t>
      </w:r>
    </w:p>
    <w:p>
      <w:r>
        <w:t>Important considerations can include:</w:t>
      </w:r>
    </w:p>
    <w:p>
      <w:pPr>
        <w:pStyle w:val="ListBullet"/>
      </w:pPr>
      <w:r>
        <w:t>clergy titles</w:t>
      </w:r>
    </w:p>
    <w:p>
      <w:pPr>
        <w:pStyle w:val="ListBullet"/>
      </w:pPr>
      <w:r>
        <w:t>seating</w:t>
      </w:r>
    </w:p>
    <w:p>
      <w:pPr>
        <w:pStyle w:val="ListBullet"/>
      </w:pPr>
      <w:r>
        <w:t>procession</w:t>
      </w:r>
    </w:p>
    <w:p>
      <w:pPr>
        <w:pStyle w:val="ListBullet"/>
      </w:pPr>
      <w:r>
        <w:t>prayer</w:t>
      </w:r>
    </w:p>
    <w:p>
      <w:pPr>
        <w:pStyle w:val="ListBullet"/>
      </w:pPr>
      <w:r>
        <w:t>scripture</w:t>
      </w:r>
    </w:p>
    <w:p>
      <w:pPr>
        <w:pStyle w:val="ListBullet"/>
      </w:pPr>
      <w:r>
        <w:t>music</w:t>
      </w:r>
    </w:p>
    <w:p>
      <w:pPr>
        <w:pStyle w:val="ListBullet"/>
      </w:pPr>
      <w:r>
        <w:t>communion</w:t>
      </w:r>
    </w:p>
    <w:p>
      <w:pPr>
        <w:pStyle w:val="ListBullet"/>
      </w:pPr>
      <w:r>
        <w:t>dress</w:t>
      </w:r>
    </w:p>
    <w:p>
      <w:pPr>
        <w:pStyle w:val="ListBullet"/>
      </w:pPr>
      <w:r>
        <w:t>timing</w:t>
      </w:r>
    </w:p>
    <w:p>
      <w:pPr>
        <w:pStyle w:val="ListBullet"/>
      </w:pPr>
      <w:r>
        <w:t>photography</w:t>
      </w:r>
    </w:p>
    <w:p>
      <w:pPr>
        <w:pStyle w:val="ListBullet"/>
      </w:pPr>
      <w:r>
        <w:t>religious symbols</w:t>
      </w:r>
    </w:p>
    <w:p>
      <w:r>
        <w:t>The appropriate authority is the church or officiating clergy.</w:t>
      </w:r>
    </w:p>
    <w:p>
      <w:pPr>
        <w:pStyle w:val="Heading2"/>
      </w:pPr>
      <w:r>
        <w:t>RELIGIOUS LEADERS AS CEREMONIAL FIGURES</w:t>
      </w:r>
    </w:p>
    <w:p>
      <w:r>
        <w:t>A Bishop, Archbishop, Imam or senior cleric is not simply another VIP.</w:t>
      </w:r>
    </w:p>
    <w:p>
      <w:r>
        <w:t>They may have:</w:t>
      </w:r>
    </w:p>
    <w:p>
      <w:pPr>
        <w:pStyle w:val="ListBullet"/>
      </w:pPr>
      <w:r>
        <w:t>formal religious authority</w:t>
      </w:r>
    </w:p>
    <w:p>
      <w:pPr>
        <w:pStyle w:val="ListBullet"/>
      </w:pPr>
      <w:r>
        <w:t>ceremonial responsibilities</w:t>
      </w:r>
    </w:p>
    <w:p>
      <w:pPr>
        <w:pStyle w:val="ListBullet"/>
      </w:pPr>
      <w:r>
        <w:t>specific forms of address</w:t>
      </w:r>
    </w:p>
    <w:p>
      <w:pPr>
        <w:pStyle w:val="ListBullet"/>
      </w:pPr>
      <w:r>
        <w:t>expectations regarding seating</w:t>
      </w:r>
    </w:p>
    <w:p>
      <w:pPr>
        <w:pStyle w:val="ListBullet"/>
      </w:pPr>
      <w:r>
        <w:t>expectations regarding interaction</w:t>
      </w:r>
    </w:p>
    <w:p>
      <w:r>
        <w:t>Nigeria's contemporary public life frequently brings religious and traditional leaders into the same ceremonial environments, making this cultural intelligence increasingly important for high-level event management. (State House)</w:t>
      </w:r>
    </w:p>
    <w:p>
      <w:pPr>
        <w:pStyle w:val="Heading2"/>
      </w:pPr>
      <w:r>
        <w:t>INTERFAITH EVENTS</w:t>
      </w:r>
    </w:p>
    <w:p>
      <w:r>
        <w:t>This is where cultural intelligence becomes particularly sophisticated.</w:t>
      </w:r>
    </w:p>
    <w:p>
      <w:r>
        <w:t>Imagine:</w:t>
      </w:r>
    </w:p>
    <w:p>
      <w:r>
        <w:rPr>
          <w:b/>
          <w:i w:val="0"/>
        </w:rPr>
        <w:t>Muslim + Catholic + Anglican + Pentecostal + traditional representatives</w:t>
      </w:r>
    </w:p>
    <w:p>
      <w:r>
        <w:t>at one event.</w:t>
      </w:r>
    </w:p>
    <w:p>
      <w:r>
        <w:t>Maison Doclar must avoid inadvertently making one tradition appear to dominate the others unless the occasion itself requires that hierarchy.</w:t>
      </w:r>
    </w:p>
    <w:p>
      <w:r>
        <w:t>Consider:</w:t>
      </w:r>
    </w:p>
    <w:p>
      <w:pPr>
        <w:pStyle w:val="ListBullet"/>
      </w:pPr>
      <w:r>
        <w:t>prayer structure</w:t>
      </w:r>
    </w:p>
    <w:p>
      <w:pPr>
        <w:pStyle w:val="ListBullet"/>
      </w:pPr>
      <w:r>
        <w:t>food</w:t>
      </w:r>
    </w:p>
    <w:p>
      <w:pPr>
        <w:pStyle w:val="ListBullet"/>
      </w:pPr>
      <w:r>
        <w:t>alcohol</w:t>
      </w:r>
    </w:p>
    <w:p>
      <w:pPr>
        <w:pStyle w:val="ListBullet"/>
      </w:pPr>
      <w:r>
        <w:t>music</w:t>
      </w:r>
    </w:p>
    <w:p>
      <w:pPr>
        <w:pStyle w:val="ListBullet"/>
      </w:pPr>
      <w:r>
        <w:t>seating</w:t>
      </w:r>
    </w:p>
    <w:p>
      <w:pPr>
        <w:pStyle w:val="ListBullet"/>
      </w:pPr>
      <w:r>
        <w:t>language</w:t>
      </w:r>
    </w:p>
    <w:p>
      <w:pPr>
        <w:pStyle w:val="ListBullet"/>
      </w:pPr>
      <w:r>
        <w:t>symbols</w:t>
      </w:r>
    </w:p>
    <w:p>
      <w:pPr>
        <w:pStyle w:val="ListBullet"/>
      </w:pPr>
      <w:r>
        <w:t>dress</w:t>
      </w:r>
    </w:p>
    <w:p>
      <w:pPr>
        <w:pStyle w:val="ListBullet"/>
      </w:pPr>
      <w:r>
        <w:t>timing</w:t>
      </w:r>
    </w:p>
    <w:p>
      <w:pPr>
        <w:pStyle w:val="ListBullet"/>
      </w:pPr>
      <w:r>
        <w:t>forms of address</w:t>
      </w:r>
    </w:p>
    <w:p>
      <w:r>
        <w:t>Lagos actively promotes religious harmony and engagement across Christian and Muslim communities, making interfaith sensitivity especially relevant in the local operating environment. (Lagos State)</w:t>
      </w:r>
    </w:p>
    <w:p>
      <w:pPr>
        <w:pStyle w:val="Heading2"/>
      </w:pPr>
      <w:r>
        <w:t>THE INTERFAITH RULE</w:t>
      </w:r>
    </w:p>
    <w:p>
      <w:r>
        <w:t>A useful Maison Doclar principle:</w:t>
      </w:r>
    </w:p>
    <w:p>
      <w:pPr>
        <w:spacing w:before="100" w:after="160"/>
        <w:ind w:left="461" w:right="259"/>
        <w:pBdr>
          <w:left w:val="single" w:sz="18" w:color="B79F85" w:space="8"/>
        </w:pBdr>
      </w:pPr>
      <w:r>
        <w:rPr>
          <w:i/>
          <w:color w:val="1E4B75"/>
          <w:sz w:val="22"/>
        </w:rPr>
        <w:t>**Respect every faith without forcing every faith into the same expression.**</w:t>
      </w:r>
    </w:p>
    <w:p>
      <w:r>
        <w:t>Don't attempt to make everything "religiously neutral" if doing so erases the identity of the occasion.</w:t>
      </w:r>
    </w:p>
    <w:p>
      <w:r>
        <w:t>Instead:</w:t>
      </w:r>
    </w:p>
    <w:p>
      <w:r>
        <w:rPr>
          <w:b/>
          <w:i w:val="0"/>
        </w:rPr>
        <w:t>recognise differences + protect dignity + avoid unnecessary offence.</w:t>
      </w:r>
    </w:p>
    <w:p>
      <w:pPr>
        <w:pStyle w:val="Heading2"/>
      </w:pPr>
      <w:r>
        <w:t>INTERNATIONAL GUESTS EXPERIENCING NIGERIA</w:t>
      </w:r>
    </w:p>
    <w:p>
      <w:r>
        <w:t>Now consider the international guest.</w:t>
      </w:r>
    </w:p>
    <w:p>
      <w:r>
        <w:t>They may be fascinated by:</w:t>
      </w:r>
    </w:p>
    <w:p>
      <w:pPr>
        <w:pStyle w:val="ListBullet"/>
      </w:pPr>
      <w:r>
        <w:t>Nigerian fashion</w:t>
      </w:r>
    </w:p>
    <w:p>
      <w:pPr>
        <w:pStyle w:val="ListBullet"/>
      </w:pPr>
      <w:r>
        <w:t>music</w:t>
      </w:r>
    </w:p>
    <w:p>
      <w:pPr>
        <w:pStyle w:val="ListBullet"/>
      </w:pPr>
      <w:r>
        <w:t>food</w:t>
      </w:r>
    </w:p>
    <w:p>
      <w:pPr>
        <w:pStyle w:val="ListBullet"/>
      </w:pPr>
      <w:r>
        <w:t>ceremony</w:t>
      </w:r>
    </w:p>
    <w:p>
      <w:pPr>
        <w:pStyle w:val="ListBullet"/>
      </w:pPr>
      <w:r>
        <w:t>traditional rulers</w:t>
      </w:r>
    </w:p>
    <w:p>
      <w:pPr>
        <w:pStyle w:val="ListBullet"/>
      </w:pPr>
      <w:r>
        <w:t>greetings</w:t>
      </w:r>
    </w:p>
    <w:p>
      <w:pPr>
        <w:pStyle w:val="ListBullet"/>
      </w:pPr>
      <w:r>
        <w:t>dancing</w:t>
      </w:r>
    </w:p>
    <w:p>
      <w:pPr>
        <w:pStyle w:val="ListBullet"/>
      </w:pPr>
      <w:r>
        <w:t>language</w:t>
      </w:r>
    </w:p>
    <w:p>
      <w:pPr>
        <w:pStyle w:val="ListBullet"/>
      </w:pPr>
      <w:r>
        <w:t>family participation</w:t>
      </w:r>
    </w:p>
    <w:p>
      <w:r>
        <w:t>But fascination can quickly become confusion.</w:t>
      </w:r>
    </w:p>
    <w:p>
      <w:r>
        <w:t>The international guest may not know:</w:t>
      </w:r>
    </w:p>
    <w:p>
      <w:pPr>
        <w:spacing w:before="100" w:after="160"/>
        <w:ind w:left="461" w:right="259"/>
        <w:pBdr>
          <w:left w:val="single" w:sz="18" w:color="B79F85" w:space="8"/>
        </w:pBdr>
      </w:pPr>
      <w:r>
        <w:rPr>
          <w:i/>
          <w:color w:val="1E4B75"/>
          <w:sz w:val="22"/>
        </w:rPr>
        <w:t>“Should I kneel?”</w:t>
      </w:r>
    </w:p>
    <w:p>
      <w:pPr>
        <w:spacing w:before="100" w:after="160"/>
        <w:ind w:left="461" w:right="259"/>
        <w:pBdr>
          <w:left w:val="single" w:sz="18" w:color="B79F85" w:space="8"/>
        </w:pBdr>
      </w:pPr>
      <w:r>
        <w:rPr>
          <w:i/>
          <w:color w:val="1E4B75"/>
          <w:sz w:val="22"/>
        </w:rPr>
        <w:t>“Should I bow?”</w:t>
      </w:r>
    </w:p>
    <w:p>
      <w:pPr>
        <w:spacing w:before="100" w:after="160"/>
        <w:ind w:left="461" w:right="259"/>
        <w:pBdr>
          <w:left w:val="single" w:sz="18" w:color="B79F85" w:space="8"/>
        </w:pBdr>
      </w:pPr>
      <w:r>
        <w:rPr>
          <w:i/>
          <w:color w:val="1E4B75"/>
          <w:sz w:val="22"/>
        </w:rPr>
        <w:t>“Should I shake hands?”</w:t>
      </w:r>
    </w:p>
    <w:p>
      <w:pPr>
        <w:spacing w:before="100" w:after="160"/>
        <w:ind w:left="461" w:right="259"/>
        <w:pBdr>
          <w:left w:val="single" w:sz="18" w:color="B79F85" w:space="8"/>
        </w:pBdr>
      </w:pPr>
      <w:r>
        <w:rPr>
          <w:i/>
          <w:color w:val="1E4B75"/>
          <w:sz w:val="22"/>
        </w:rPr>
        <w:t>“What do I call the Oba?”</w:t>
      </w:r>
    </w:p>
    <w:p>
      <w:pPr>
        <w:spacing w:before="100" w:after="160"/>
        <w:ind w:left="461" w:right="259"/>
        <w:pBdr>
          <w:left w:val="single" w:sz="18" w:color="B79F85" w:space="8"/>
        </w:pBdr>
      </w:pPr>
      <w:r>
        <w:rPr>
          <w:i/>
          <w:color w:val="1E4B75"/>
          <w:sz w:val="22"/>
        </w:rPr>
        <w:t>“Why are people prostrating?”</w:t>
      </w:r>
    </w:p>
    <w:p>
      <w:pPr>
        <w:spacing w:before="100" w:after="160"/>
        <w:ind w:left="461" w:right="259"/>
        <w:pBdr>
          <w:left w:val="single" w:sz="18" w:color="B79F85" w:space="8"/>
        </w:pBdr>
      </w:pPr>
      <w:r>
        <w:rPr>
          <w:i/>
          <w:color w:val="1E4B75"/>
          <w:sz w:val="22"/>
        </w:rPr>
        <w:t>“Why is everyone wearing the same fabric?”</w:t>
      </w:r>
    </w:p>
    <w:p>
      <w:pPr>
        <w:spacing w:before="100" w:after="160"/>
        <w:ind w:left="461" w:right="259"/>
        <w:pBdr>
          <w:left w:val="single" w:sz="18" w:color="B79F85" w:space="8"/>
        </w:pBdr>
      </w:pPr>
      <w:r>
        <w:rPr>
          <w:i/>
          <w:color w:val="1E4B75"/>
          <w:sz w:val="22"/>
        </w:rPr>
        <w:t>“What does this ceremony mean?”</w:t>
      </w:r>
    </w:p>
    <w:p>
      <w:r>
        <w:t>Maison Doclar should prevent the guest from having to navigate these questions alone.</w:t>
      </w:r>
    </w:p>
    <w:p>
      <w:pPr>
        <w:pStyle w:val="Heading2"/>
      </w:pPr>
      <w:r>
        <w:t>CULTURAL BRIDGING</w:t>
      </w:r>
    </w:p>
    <w:p>
      <w:r>
        <w:t>This is one of the most valuable services Maison Doclar can provide.</w:t>
      </w:r>
    </w:p>
    <w:p>
      <w:r>
        <w:t>We become the bridge between:</w:t>
      </w:r>
    </w:p>
    <w:p>
      <w:r>
        <w:rPr>
          <w:b/>
          <w:i w:val="0"/>
        </w:rPr>
        <w:t>Nigerian culture</w:t>
      </w:r>
    </w:p>
    <w:p>
      <w:r>
        <w:t>and</w:t>
      </w:r>
    </w:p>
    <w:p>
      <w:r>
        <w:rPr>
          <w:b/>
          <w:i w:val="0"/>
        </w:rPr>
        <w:t>international understanding.</w:t>
      </w:r>
    </w:p>
    <w:p>
      <w:r>
        <w:t>Not by diluting Nigerian culture.</w:t>
      </w:r>
    </w:p>
    <w:p>
      <w:r>
        <w:t>By making it accessible.</w:t>
      </w:r>
    </w:p>
    <w:p>
      <w:r>
        <w:t>For example, an international guest might receive a discreet briefing:</w:t>
      </w:r>
    </w:p>
    <w:p>
      <w:pPr>
        <w:spacing w:before="100" w:after="160"/>
        <w:ind w:left="461" w:right="259"/>
        <w:pBdr>
          <w:left w:val="single" w:sz="18" w:color="B79F85" w:space="8"/>
        </w:pBdr>
      </w:pPr>
      <w:r>
        <w:rPr>
          <w:i/>
          <w:color w:val="1E4B75"/>
          <w:sz w:val="22"/>
        </w:rPr>
        <w:t>“The traditional ruler is addressed as Your Majesty. When greeting, please allow the palace representative to guide you.”</w:t>
      </w:r>
    </w:p>
    <w:p>
      <w:r>
        <w:t>That's enough.</w:t>
      </w:r>
    </w:p>
    <w:p>
      <w:r>
        <w:t>No lecture.</w:t>
      </w:r>
    </w:p>
    <w:p>
      <w:r>
        <w:t>No embarrassment.</w:t>
      </w:r>
    </w:p>
    <w:p>
      <w:r>
        <w:t>No cultural performance.</w:t>
      </w:r>
    </w:p>
    <w:p>
      <w:r>
        <w:t>Just confidence.</w:t>
      </w:r>
    </w:p>
    <w:p>
      <w:pPr>
        <w:pStyle w:val="Heading2"/>
      </w:pPr>
      <w:r>
        <w:t>THE CULTURAL BRIEF</w:t>
      </w:r>
    </w:p>
    <w:p>
      <w:r>
        <w:t>For international VIPs, Maison Doclar should be able to produce a one-page:</w:t>
      </w:r>
    </w:p>
    <w:p>
      <w:pPr>
        <w:pStyle w:val="Heading3"/>
      </w:pPr>
      <w:r>
        <w:t>Nigeria Cultural Brief</w:t>
      </w:r>
    </w:p>
    <w:p>
      <w:r>
        <w:t>Containing:</w:t>
      </w:r>
    </w:p>
    <w:p>
      <w:r>
        <w:rPr>
          <w:b/>
          <w:i w:val="0"/>
        </w:rPr>
        <w:t>Greeting</w:t>
      </w:r>
    </w:p>
    <w:p>
      <w:r>
        <w:rPr>
          <w:b/>
          <w:i w:val="0"/>
        </w:rPr>
        <w:t>Dress</w:t>
      </w:r>
    </w:p>
    <w:p>
      <w:r>
        <w:rPr>
          <w:b/>
          <w:i w:val="0"/>
        </w:rPr>
        <w:t>Titles</w:t>
      </w:r>
    </w:p>
    <w:p>
      <w:r>
        <w:rPr>
          <w:b/>
          <w:i w:val="0"/>
        </w:rPr>
        <w:t>Traditional authority</w:t>
      </w:r>
    </w:p>
    <w:p>
      <w:r>
        <w:rPr>
          <w:b/>
          <w:i w:val="0"/>
        </w:rPr>
        <w:t>Religious considerations</w:t>
      </w:r>
    </w:p>
    <w:p>
      <w:r>
        <w:rPr>
          <w:b/>
          <w:i w:val="0"/>
        </w:rPr>
        <w:t>Photography etiquette</w:t>
      </w:r>
    </w:p>
    <w:p>
      <w:r>
        <w:rPr>
          <w:b/>
          <w:i w:val="0"/>
        </w:rPr>
        <w:t>Dining</w:t>
      </w:r>
    </w:p>
    <w:p>
      <w:r>
        <w:rPr>
          <w:b/>
          <w:i w:val="0"/>
        </w:rPr>
        <w:t>Gift etiquette</w:t>
      </w:r>
    </w:p>
    <w:p>
      <w:r>
        <w:rPr>
          <w:b/>
          <w:i w:val="0"/>
        </w:rPr>
        <w:t>What to avoid</w:t>
      </w:r>
    </w:p>
    <w:p>
      <w:r>
        <w:rPr>
          <w:b/>
          <w:i w:val="0"/>
        </w:rPr>
        <w:t>What to expect</w:t>
      </w:r>
    </w:p>
    <w:p>
      <w:r>
        <w:t>This can become an extraordinary Maison Doclar differentiator.</w:t>
      </w:r>
    </w:p>
    <w:p>
      <w:pPr>
        <w:pStyle w:val="Heading2"/>
      </w:pPr>
      <w:r>
        <w:t>CULTURAL INTELLIGENCE VS CULTURAL STEREOTYPES</w:t>
      </w:r>
    </w:p>
    <w:p>
      <w:r>
        <w:t>This is critical.</w:t>
      </w:r>
    </w:p>
    <w:p>
      <w:r>
        <w:t>Bad cultural intelligence says:</w:t>
      </w:r>
    </w:p>
    <w:p>
      <w:pPr>
        <w:spacing w:before="100" w:after="160"/>
        <w:ind w:left="461" w:right="259"/>
        <w:pBdr>
          <w:left w:val="single" w:sz="18" w:color="B79F85" w:space="8"/>
        </w:pBdr>
      </w:pPr>
      <w:r>
        <w:rPr>
          <w:i/>
          <w:color w:val="1E4B75"/>
          <w:sz w:val="22"/>
        </w:rPr>
        <w:t>“Yoruba people always…”</w:t>
      </w:r>
    </w:p>
    <w:p>
      <w:pPr>
        <w:spacing w:before="100" w:after="160"/>
        <w:ind w:left="461" w:right="259"/>
        <w:pBdr>
          <w:left w:val="single" w:sz="18" w:color="B79F85" w:space="8"/>
        </w:pBdr>
      </w:pPr>
      <w:r>
        <w:rPr>
          <w:i/>
          <w:color w:val="1E4B75"/>
          <w:sz w:val="22"/>
        </w:rPr>
        <w:t>“Igbo people always…”</w:t>
      </w:r>
    </w:p>
    <w:p>
      <w:pPr>
        <w:spacing w:before="100" w:after="160"/>
        <w:ind w:left="461" w:right="259"/>
        <w:pBdr>
          <w:left w:val="single" w:sz="18" w:color="B79F85" w:space="8"/>
        </w:pBdr>
      </w:pPr>
      <w:r>
        <w:rPr>
          <w:i/>
          <w:color w:val="1E4B75"/>
          <w:sz w:val="22"/>
        </w:rPr>
        <w:t>“Muslims always…”</w:t>
      </w:r>
    </w:p>
    <w:p>
      <w:pPr>
        <w:spacing w:before="100" w:after="160"/>
        <w:ind w:left="461" w:right="259"/>
        <w:pBdr>
          <w:left w:val="single" w:sz="18" w:color="B79F85" w:space="8"/>
        </w:pBdr>
      </w:pPr>
      <w:r>
        <w:rPr>
          <w:i/>
          <w:color w:val="1E4B75"/>
          <w:sz w:val="22"/>
        </w:rPr>
        <w:t>“Christians always…”</w:t>
      </w:r>
    </w:p>
    <w:p>
      <w:pPr>
        <w:spacing w:before="100" w:after="160"/>
        <w:ind w:left="461" w:right="259"/>
        <w:pBdr>
          <w:left w:val="single" w:sz="18" w:color="B79F85" w:space="8"/>
        </w:pBdr>
      </w:pPr>
      <w:r>
        <w:rPr>
          <w:i/>
          <w:color w:val="1E4B75"/>
          <w:sz w:val="22"/>
        </w:rPr>
        <w:t>“Northern Nigerians always…”</w:t>
      </w:r>
    </w:p>
    <w:p>
      <w:r>
        <w:t>These statements are dangerous.</w:t>
      </w:r>
    </w:p>
    <w:p>
      <w:r>
        <w:t>Good cultural intelligence says:</w:t>
      </w:r>
    </w:p>
    <w:p>
      <w:pPr>
        <w:spacing w:before="100" w:after="160"/>
        <w:ind w:left="461" w:right="259"/>
        <w:pBdr>
          <w:left w:val="single" w:sz="18" w:color="B79F85" w:space="8"/>
        </w:pBdr>
      </w:pPr>
      <w:r>
        <w:rPr>
          <w:i/>
          <w:color w:val="1E4B75"/>
          <w:sz w:val="22"/>
        </w:rPr>
        <w:t>**“This particular community traditionally does X, but let's confirm what applies to this family and this occasion.”**</w:t>
      </w:r>
    </w:p>
    <w:p>
      <w:r>
        <w:t>Culture is a guide.</w:t>
      </w:r>
    </w:p>
    <w:p>
      <w:r>
        <w:t>It is not a cage.</w:t>
      </w:r>
    </w:p>
    <w:p>
      <w:pPr>
        <w:pStyle w:val="Heading2"/>
      </w:pPr>
      <w:r>
        <w:t>THE CULTURAL FRICTION AUDIT</w:t>
      </w:r>
    </w:p>
    <w:p>
      <w:r>
        <w:t>Before an event, ask:</w:t>
      </w:r>
    </w:p>
    <w:p>
      <w:pPr>
        <w:pStyle w:val="Heading4"/>
      </w:pPr>
      <w:r>
        <w:t>LANGUAGE</w:t>
      </w:r>
    </w:p>
    <w:p>
      <w:r>
        <w:t>Could someone misunderstand the language?</w:t>
      </w:r>
    </w:p>
    <w:p>
      <w:pPr>
        <w:pStyle w:val="Heading4"/>
      </w:pPr>
      <w:r>
        <w:t>GREETING</w:t>
      </w:r>
    </w:p>
    <w:p>
      <w:r>
        <w:t>Could someone greet incorrectly?</w:t>
      </w:r>
    </w:p>
    <w:p>
      <w:pPr>
        <w:pStyle w:val="Heading4"/>
      </w:pPr>
      <w:r>
        <w:t>DRESS</w:t>
      </w:r>
    </w:p>
    <w:p>
      <w:r>
        <w:t>Could the dress code conflict with cultural expectations?</w:t>
      </w:r>
    </w:p>
    <w:p>
      <w:pPr>
        <w:pStyle w:val="Heading4"/>
      </w:pPr>
      <w:r>
        <w:t>FOOD</w:t>
      </w:r>
    </w:p>
    <w:p>
      <w:r>
        <w:t>Could food violate religious or cultural requirements?</w:t>
      </w:r>
    </w:p>
    <w:p>
      <w:pPr>
        <w:pStyle w:val="Heading4"/>
      </w:pPr>
      <w:r>
        <w:t>MUSIC</w:t>
      </w:r>
    </w:p>
    <w:p>
      <w:r>
        <w:t>Could music be inappropriate?</w:t>
      </w:r>
    </w:p>
    <w:p>
      <w:pPr>
        <w:pStyle w:val="Heading4"/>
      </w:pPr>
      <w:r>
        <w:t>GENDER</w:t>
      </w:r>
    </w:p>
    <w:p>
      <w:r>
        <w:t>Are there gender-related considerations?</w:t>
      </w:r>
    </w:p>
    <w:p>
      <w:pPr>
        <w:pStyle w:val="Heading4"/>
      </w:pPr>
      <w:r>
        <w:t>AGE</w:t>
      </w:r>
    </w:p>
    <w:p>
      <w:r>
        <w:t>Are elders appropriately accommodated?</w:t>
      </w:r>
    </w:p>
    <w:p>
      <w:pPr>
        <w:pStyle w:val="Heading4"/>
      </w:pPr>
      <w:r>
        <w:t>RELIGION</w:t>
      </w:r>
    </w:p>
    <w:p>
      <w:r>
        <w:t>Are prayer and religious observances respected?</w:t>
      </w:r>
    </w:p>
    <w:p>
      <w:pPr>
        <w:pStyle w:val="Heading4"/>
      </w:pPr>
      <w:r>
        <w:t>TRADITION</w:t>
      </w:r>
    </w:p>
    <w:p>
      <w:r>
        <w:t>Are ceremonial objects handled correctly?</w:t>
      </w:r>
    </w:p>
    <w:p>
      <w:pPr>
        <w:pStyle w:val="Heading4"/>
      </w:pPr>
      <w:r>
        <w:t>PHOTOGRAPHY</w:t>
      </w:r>
    </w:p>
    <w:p>
      <w:r>
        <w:t>Could photography violate privacy or sacred protocol?</w:t>
      </w:r>
    </w:p>
    <w:p>
      <w:pPr>
        <w:pStyle w:val="Heading4"/>
      </w:pPr>
      <w:r>
        <w:t>SYMBOLS</w:t>
      </w:r>
    </w:p>
    <w:p>
      <w:r>
        <w:t>Are cultural or national symbols being used appropriately?</w:t>
      </w:r>
    </w:p>
    <w:p>
      <w:pPr>
        <w:pStyle w:val="Heading2"/>
      </w:pPr>
      <w:r>
        <w:t>THE CULTURAL "DO NOT IMPROVISE" LIST</w:t>
      </w:r>
    </w:p>
    <w:p>
      <w:r>
        <w:t>Never improvise:</w:t>
      </w:r>
    </w:p>
    <w:p>
      <w:r>
        <w:rPr>
          <w:b/>
          <w:i w:val="0"/>
        </w:rPr>
        <w:t>royal protocol</w:t>
      </w:r>
    </w:p>
    <w:p>
      <w:r>
        <w:rPr>
          <w:b/>
          <w:i w:val="0"/>
        </w:rPr>
        <w:t>religious ceremony</w:t>
      </w:r>
    </w:p>
    <w:p>
      <w:r>
        <w:rPr>
          <w:b/>
          <w:i w:val="0"/>
        </w:rPr>
        <w:t>sacred objects</w:t>
      </w:r>
    </w:p>
    <w:p>
      <w:r>
        <w:rPr>
          <w:b/>
          <w:i w:val="0"/>
        </w:rPr>
        <w:t>traditional titles</w:t>
      </w:r>
    </w:p>
    <w:p>
      <w:r>
        <w:rPr>
          <w:b/>
          <w:i w:val="0"/>
        </w:rPr>
        <w:t>chieftaincy rites</w:t>
      </w:r>
    </w:p>
    <w:p>
      <w:r>
        <w:rPr>
          <w:b/>
          <w:i w:val="0"/>
        </w:rPr>
        <w:t>forms of address</w:t>
      </w:r>
    </w:p>
    <w:p>
      <w:r>
        <w:rPr>
          <w:b/>
          <w:i w:val="0"/>
        </w:rPr>
        <w:t>prayer arrangements</w:t>
      </w:r>
    </w:p>
    <w:p>
      <w:r>
        <w:rPr>
          <w:b/>
          <w:i w:val="0"/>
        </w:rPr>
        <w:t>cultural symbols</w:t>
      </w:r>
    </w:p>
    <w:p>
      <w:r>
        <w:rPr>
          <w:b/>
          <w:i w:val="0"/>
        </w:rPr>
        <w:t>palace procedures</w:t>
      </w:r>
    </w:p>
    <w:p>
      <w:r>
        <w:t>If uncertain:</w:t>
      </w:r>
    </w:p>
    <w:p>
      <w:pPr>
        <w:spacing w:before="100" w:after="160"/>
        <w:ind w:left="461" w:right="259"/>
        <w:pBdr>
          <w:left w:val="single" w:sz="18" w:color="B79F85" w:space="8"/>
        </w:pBdr>
      </w:pPr>
      <w:r>
        <w:rPr>
          <w:i/>
          <w:color w:val="1E4B75"/>
          <w:sz w:val="22"/>
        </w:rPr>
        <w:t>**Stop. Verify.**</w:t>
      </w:r>
    </w:p>
    <w:p>
      <w:r>
        <w:t>That is professionalism.</w:t>
      </w:r>
    </w:p>
    <w:p>
      <w:pPr>
        <w:pStyle w:val="Heading2"/>
      </w:pPr>
      <w:r>
        <w:t>CULTURAL OBJECTS ARE NOT PROPS</w:t>
      </w:r>
    </w:p>
    <w:p>
      <w:r>
        <w:t>This deserves repetition.</w:t>
      </w:r>
    </w:p>
    <w:p>
      <w:r>
        <w:t>If Maison Doclar uses:</w:t>
      </w:r>
    </w:p>
    <w:p>
      <w:pPr>
        <w:pStyle w:val="ListBullet"/>
      </w:pPr>
      <w:r>
        <w:t>irukere</w:t>
      </w:r>
    </w:p>
    <w:p>
      <w:pPr>
        <w:pStyle w:val="ListBullet"/>
      </w:pPr>
      <w:r>
        <w:t>staff of office</w:t>
      </w:r>
    </w:p>
    <w:p>
      <w:pPr>
        <w:pStyle w:val="ListBullet"/>
      </w:pPr>
      <w:r>
        <w:t>royal stool</w:t>
      </w:r>
    </w:p>
    <w:p>
      <w:pPr>
        <w:pStyle w:val="ListBullet"/>
      </w:pPr>
      <w:r>
        <w:t>ceremonial beads</w:t>
      </w:r>
    </w:p>
    <w:p>
      <w:pPr>
        <w:pStyle w:val="ListBullet"/>
      </w:pPr>
      <w:r>
        <w:t>crowns</w:t>
      </w:r>
    </w:p>
    <w:p>
      <w:pPr>
        <w:pStyle w:val="ListBullet"/>
      </w:pPr>
      <w:r>
        <w:t>religious objects</w:t>
      </w:r>
    </w:p>
    <w:p>
      <w:pPr>
        <w:pStyle w:val="ListBullet"/>
      </w:pPr>
      <w:r>
        <w:t>traditional instruments</w:t>
      </w:r>
    </w:p>
    <w:p>
      <w:pPr>
        <w:pStyle w:val="ListBullet"/>
      </w:pPr>
      <w:r>
        <w:t>national symbols</w:t>
      </w:r>
    </w:p>
    <w:p>
      <w:r>
        <w:t>we need to know:</w:t>
      </w:r>
    </w:p>
    <w:p>
      <w:r>
        <w:rPr>
          <w:b/>
          <w:i w:val="0"/>
        </w:rPr>
        <w:t>what they mean</w:t>
      </w:r>
    </w:p>
    <w:p>
      <w:r>
        <w:rPr>
          <w:b/>
          <w:i w:val="0"/>
        </w:rPr>
        <w:t>who handles them</w:t>
      </w:r>
    </w:p>
    <w:p>
      <w:r>
        <w:rPr>
          <w:b/>
          <w:i w:val="0"/>
        </w:rPr>
        <w:t>where they belong</w:t>
      </w:r>
    </w:p>
    <w:p>
      <w:r>
        <w:rPr>
          <w:b/>
          <w:i w:val="0"/>
        </w:rPr>
        <w:t>when they appear</w:t>
      </w:r>
    </w:p>
    <w:p>
      <w:r>
        <w:rPr>
          <w:b/>
          <w:i w:val="0"/>
        </w:rPr>
        <w:t>whether they may be photographed</w:t>
      </w:r>
    </w:p>
    <w:p>
      <w:r>
        <w:rPr>
          <w:b/>
          <w:i w:val="0"/>
        </w:rPr>
        <w:t>whether they may be moved</w:t>
      </w:r>
    </w:p>
    <w:p>
      <w:r>
        <w:rPr>
          <w:b/>
          <w:i w:val="0"/>
        </w:rPr>
        <w:t>whether they are ceremonial or decorative</w:t>
      </w:r>
    </w:p>
    <w:p>
      <w:r>
        <w:t>Luxury does not excuse cultural ignorance.</w:t>
      </w:r>
    </w:p>
    <w:p>
      <w:pPr>
        <w:pStyle w:val="Heading2"/>
      </w:pPr>
      <w:r>
        <w:t>THE MAISON DOCLAR CULTURAL AUTHORITY MODEL</w:t>
      </w:r>
    </w:p>
    <w:p>
      <w:r>
        <w:t xml:space="preserve">When you don't know the answer, your team should know </w:t>
      </w:r>
      <w:r>
        <w:rPr>
          <w:b/>
          <w:i w:val="0"/>
        </w:rPr>
        <w:t>who to ask</w:t>
      </w:r>
      <w:r>
        <w:t>.</w:t>
      </w:r>
    </w:p>
    <w:p>
      <w:r>
        <w:t>For each event, establish:</w:t>
      </w:r>
    </w:p>
    <w:p>
      <w:pPr>
        <w:pStyle w:val="Heading4"/>
      </w:pPr>
      <w:r>
        <w:t>Traditional authority</w:t>
      </w:r>
    </w:p>
    <w:p>
      <w:r>
        <w:t>Palace / chief / traditional council</w:t>
      </w:r>
    </w:p>
    <w:p>
      <w:pPr>
        <w:pStyle w:val="Heading4"/>
      </w:pPr>
      <w:r>
        <w:t>Family authority</w:t>
      </w:r>
    </w:p>
    <w:p>
      <w:r>
        <w:t>Designated senior family representative</w:t>
      </w:r>
    </w:p>
    <w:p>
      <w:pPr>
        <w:pStyle w:val="Heading4"/>
      </w:pPr>
      <w:r>
        <w:t>Religious authority</w:t>
      </w:r>
    </w:p>
    <w:p>
      <w:r>
        <w:t>Clergy / imam / religious institution</w:t>
      </w:r>
    </w:p>
    <w:p>
      <w:pPr>
        <w:pStyle w:val="Heading4"/>
      </w:pPr>
      <w:r>
        <w:t>Government authority</w:t>
      </w:r>
    </w:p>
    <w:p>
      <w:r>
        <w:t>Relevant protocol office</w:t>
      </w:r>
    </w:p>
    <w:p>
      <w:pPr>
        <w:pStyle w:val="Heading4"/>
      </w:pPr>
      <w:r>
        <w:t>Security authority</w:t>
      </w:r>
    </w:p>
    <w:p>
      <w:r>
        <w:t>Designated security lead</w:t>
      </w:r>
    </w:p>
    <w:p>
      <w:pPr>
        <w:pStyle w:val="Heading4"/>
      </w:pPr>
      <w:r>
        <w:t>Maison Doclar authority</w:t>
      </w:r>
    </w:p>
    <w:p>
      <w:r>
        <w:t>Event Director / CEO / Protocol Lead</w:t>
      </w:r>
    </w:p>
    <w:p>
      <w:r>
        <w:t>This creates a chain of cultural accountability.</w:t>
      </w:r>
    </w:p>
    <w:p>
      <w:pPr>
        <w:pStyle w:val="Heading2"/>
      </w:pPr>
      <w:r>
        <w:t>CASE STUDY: A MAISON DOCLAR CHIEFTAINCY CEREMONY</w:t>
      </w:r>
    </w:p>
    <w:p>
      <w:r>
        <w:t>Let's return to the type of event Maison Doclar is likely to encounter.</w:t>
      </w:r>
    </w:p>
    <w:p>
      <w:r>
        <w:t>A distinguished family is celebrating a chieftaincy title in Ogun State.</w:t>
      </w:r>
    </w:p>
    <w:p>
      <w:r>
        <w:t>The ceremony involves:</w:t>
      </w:r>
    </w:p>
    <w:p>
      <w:pPr>
        <w:pStyle w:val="ListBullet"/>
      </w:pPr>
      <w:r>
        <w:t>an Oba</w:t>
      </w:r>
    </w:p>
    <w:p>
      <w:pPr>
        <w:pStyle w:val="ListBullet"/>
      </w:pPr>
      <w:r>
        <w:t>chiefs</w:t>
      </w:r>
    </w:p>
    <w:p>
      <w:pPr>
        <w:pStyle w:val="ListBullet"/>
      </w:pPr>
      <w:r>
        <w:t>family elders</w:t>
      </w:r>
    </w:p>
    <w:p>
      <w:pPr>
        <w:pStyle w:val="ListBullet"/>
      </w:pPr>
      <w:r>
        <w:t>government dignitaries</w:t>
      </w:r>
    </w:p>
    <w:p>
      <w:pPr>
        <w:pStyle w:val="ListBullet"/>
      </w:pPr>
      <w:r>
        <w:t>religious leaders</w:t>
      </w:r>
    </w:p>
    <w:p>
      <w:pPr>
        <w:pStyle w:val="ListBullet"/>
      </w:pPr>
      <w:r>
        <w:t>business leaders</w:t>
      </w:r>
    </w:p>
    <w:p>
      <w:pPr>
        <w:pStyle w:val="ListBullet"/>
      </w:pPr>
      <w:r>
        <w:t>international guests</w:t>
      </w:r>
    </w:p>
    <w:p>
      <w:pPr>
        <w:pStyle w:val="ListBullet"/>
      </w:pPr>
      <w:r>
        <w:t>hundreds of family and community members</w:t>
      </w:r>
    </w:p>
    <w:p>
      <w:r>
        <w:t>The inexperienced event planner sees:</w:t>
      </w:r>
    </w:p>
    <w:p>
      <w:r>
        <w:rPr>
          <w:b/>
          <w:i w:val="0"/>
        </w:rPr>
        <w:t>a luxury event.</w:t>
      </w:r>
    </w:p>
    <w:p>
      <w:r>
        <w:t>The culturally intelligent planner sees:</w:t>
      </w:r>
    </w:p>
    <w:p>
      <w:r>
        <w:rPr>
          <w:b/>
          <w:i w:val="0"/>
        </w:rPr>
        <w:t>a convergence of institutions.</w:t>
      </w:r>
    </w:p>
    <w:p>
      <w:r>
        <w:t>There is:</w:t>
      </w:r>
    </w:p>
    <w:p>
      <w:r>
        <w:rPr>
          <w:b/>
          <w:i w:val="0"/>
        </w:rPr>
        <w:t>traditional authority</w:t>
      </w:r>
    </w:p>
    <w:p>
      <w:r>
        <w:t>-</w:t>
      </w:r>
    </w:p>
    <w:p>
      <w:r>
        <w:rPr>
          <w:b/>
          <w:i w:val="0"/>
        </w:rPr>
        <w:t>family hierarchy</w:t>
      </w:r>
    </w:p>
    <w:p>
      <w:r>
        <w:t>-</w:t>
      </w:r>
    </w:p>
    <w:p>
      <w:r>
        <w:rPr>
          <w:b/>
          <w:i w:val="0"/>
        </w:rPr>
        <w:t>community identity</w:t>
      </w:r>
    </w:p>
    <w:p>
      <w:r>
        <w:t>-</w:t>
      </w:r>
    </w:p>
    <w:p>
      <w:r>
        <w:rPr>
          <w:b/>
          <w:i w:val="0"/>
        </w:rPr>
        <w:t>religious identity</w:t>
      </w:r>
    </w:p>
    <w:p>
      <w:r>
        <w:t>-</w:t>
      </w:r>
    </w:p>
    <w:p>
      <w:r>
        <w:rPr>
          <w:b/>
          <w:i w:val="0"/>
        </w:rPr>
        <w:t>political authority</w:t>
      </w:r>
    </w:p>
    <w:p>
      <w:r>
        <w:t>-</w:t>
      </w:r>
    </w:p>
    <w:p>
      <w:r>
        <w:rPr>
          <w:b/>
          <w:i w:val="0"/>
        </w:rPr>
        <w:t>social status</w:t>
      </w:r>
    </w:p>
    <w:p>
      <w:r>
        <w:t>-</w:t>
      </w:r>
    </w:p>
    <w:p>
      <w:r>
        <w:rPr>
          <w:b/>
          <w:i w:val="0"/>
        </w:rPr>
        <w:t>international participation</w:t>
      </w:r>
    </w:p>
    <w:p>
      <w:r>
        <w:t>That is why the event requires cultural intelligence.</w:t>
      </w:r>
    </w:p>
    <w:p>
      <w:pPr>
        <w:pStyle w:val="Heading2"/>
      </w:pPr>
      <w:r>
        <w:t>DESIGNING THE EXPERIENCE</w:t>
      </w:r>
    </w:p>
    <w:p>
      <w:r>
        <w:t>Now imagine the international guest arrives.</w:t>
      </w:r>
    </w:p>
    <w:p>
      <w:r>
        <w:t>They see:</w:t>
      </w:r>
    </w:p>
    <w:p>
      <w:pPr>
        <w:pStyle w:val="ListBullet"/>
      </w:pPr>
      <w:r>
        <w:t>royal procession</w:t>
      </w:r>
    </w:p>
    <w:p>
      <w:pPr>
        <w:pStyle w:val="ListBullet"/>
      </w:pPr>
      <w:r>
        <w:t>chiefs</w:t>
      </w:r>
    </w:p>
    <w:p>
      <w:pPr>
        <w:pStyle w:val="ListBullet"/>
      </w:pPr>
      <w:r>
        <w:t>coral</w:t>
      </w:r>
    </w:p>
    <w:p>
      <w:pPr>
        <w:pStyle w:val="ListBullet"/>
      </w:pPr>
      <w:r>
        <w:t>aso-oke</w:t>
      </w:r>
    </w:p>
    <w:p>
      <w:pPr>
        <w:pStyle w:val="ListBullet"/>
      </w:pPr>
      <w:r>
        <w:t>traditional music</w:t>
      </w:r>
    </w:p>
    <w:p>
      <w:pPr>
        <w:pStyle w:val="ListBullet"/>
      </w:pPr>
      <w:r>
        <w:t>praise singing</w:t>
      </w:r>
    </w:p>
    <w:p>
      <w:r>
        <w:t>Rather than simply placing them in the crowd, Maison Doclar can quietly give them context.</w:t>
      </w:r>
    </w:p>
    <w:p>
      <w:r>
        <w:t>They understand:</w:t>
      </w:r>
    </w:p>
    <w:p>
      <w:pPr>
        <w:spacing w:before="100" w:after="160"/>
        <w:ind w:left="461" w:right="259"/>
        <w:pBdr>
          <w:left w:val="single" w:sz="18" w:color="B79F85" w:space="8"/>
        </w:pBdr>
      </w:pPr>
      <w:r>
        <w:rPr>
          <w:i/>
          <w:color w:val="1E4B75"/>
          <w:sz w:val="22"/>
        </w:rPr>
        <w:t>**Who is the principal?**</w:t>
      </w:r>
    </w:p>
    <w:p>
      <w:pPr>
        <w:spacing w:before="100" w:after="160"/>
        <w:ind w:left="461" w:right="259"/>
        <w:pBdr>
          <w:left w:val="single" w:sz="18" w:color="B79F85" w:space="8"/>
        </w:pBdr>
      </w:pPr>
      <w:r>
        <w:rPr>
          <w:i/>
          <w:color w:val="1E4B75"/>
          <w:sz w:val="22"/>
        </w:rPr>
        <w:t>**Who is the traditional authority?**</w:t>
      </w:r>
    </w:p>
    <w:p>
      <w:pPr>
        <w:spacing w:before="100" w:after="160"/>
        <w:ind w:left="461" w:right="259"/>
        <w:pBdr>
          <w:left w:val="single" w:sz="18" w:color="B79F85" w:space="8"/>
        </w:pBdr>
      </w:pPr>
      <w:r>
        <w:rPr>
          <w:i/>
          <w:color w:val="1E4B75"/>
          <w:sz w:val="22"/>
        </w:rPr>
        <w:t>**Why is this person being honoured?**</w:t>
      </w:r>
    </w:p>
    <w:p>
      <w:pPr>
        <w:spacing w:before="100" w:after="160"/>
        <w:ind w:left="461" w:right="259"/>
        <w:pBdr>
          <w:left w:val="single" w:sz="18" w:color="B79F85" w:space="8"/>
        </w:pBdr>
      </w:pPr>
      <w:r>
        <w:rPr>
          <w:i/>
          <w:color w:val="1E4B75"/>
          <w:sz w:val="22"/>
        </w:rPr>
        <w:t>**What is happening now?**</w:t>
      </w:r>
    </w:p>
    <w:p>
      <w:pPr>
        <w:spacing w:before="100" w:after="160"/>
        <w:ind w:left="461" w:right="259"/>
        <w:pBdr>
          <w:left w:val="single" w:sz="18" w:color="B79F85" w:space="8"/>
        </w:pBdr>
      </w:pPr>
      <w:r>
        <w:rPr>
          <w:i/>
          <w:color w:val="1E4B75"/>
          <w:sz w:val="22"/>
        </w:rPr>
        <w:t>**What happens next?**</w:t>
      </w:r>
    </w:p>
    <w:p>
      <w:r>
        <w:t>The guest is no longer merely observing Nigerian culture.</w:t>
      </w:r>
    </w:p>
    <w:p>
      <w:r>
        <w:t xml:space="preserve">They are </w:t>
      </w:r>
      <w:r>
        <w:rPr>
          <w:b/>
          <w:i w:val="0"/>
        </w:rPr>
        <w:t>experiencing it intelligently</w:t>
      </w:r>
      <w:r>
        <w:t>.</w:t>
      </w:r>
    </w:p>
    <w:p>
      <w:r>
        <w:t>That is premium hospitality.</w:t>
      </w:r>
    </w:p>
    <w:p>
      <w:pPr>
        <w:pStyle w:val="Heading2"/>
      </w:pPr>
      <w:r>
        <w:t>THE MAISON DOCLAR CULTURAL CONCIERGE</w:t>
      </w:r>
    </w:p>
    <w:p>
      <w:r>
        <w:t>I would eventually create a specialised role within Maison Doclar:</w:t>
      </w:r>
    </w:p>
    <w:p>
      <w:pPr>
        <w:pStyle w:val="Heading3"/>
      </w:pPr>
      <w:r>
        <w:t>Cultural Experience Concierge</w:t>
      </w:r>
    </w:p>
    <w:p>
      <w:r>
        <w:t>Their responsibility would be to bridge:</w:t>
      </w:r>
    </w:p>
    <w:p>
      <w:r>
        <w:rPr>
          <w:b/>
          <w:i w:val="0"/>
        </w:rPr>
        <w:t>Guest ↔ Culture ↔ Protocol ↔ Ceremony</w:t>
      </w:r>
    </w:p>
    <w:p>
      <w:r>
        <w:t>They would brief international guests.</w:t>
      </w:r>
    </w:p>
    <w:p>
      <w:r>
        <w:t>They would liaise with traditional authorities.</w:t>
      </w:r>
    </w:p>
    <w:p>
      <w:r>
        <w:t>They would advise the event team.</w:t>
      </w:r>
    </w:p>
    <w:p>
      <w:r>
        <w:t>They would check ceremonial details.</w:t>
      </w:r>
    </w:p>
    <w:p>
      <w:r>
        <w:t>They would help prevent cultural misunderstandings.</w:t>
      </w:r>
    </w:p>
    <w:p>
      <w:r>
        <w:t>This could become a genuinely distinctive Maison Doclar capability.</w:t>
      </w:r>
    </w:p>
    <w:p>
      <w:pPr>
        <w:pStyle w:val="Heading2"/>
      </w:pPr>
      <w:r>
        <w:t>THE MAISON DOCLAR CULTURAL INTELLIGENCE CHECKLIST</w:t>
      </w:r>
    </w:p>
    <w:p>
      <w:r>
        <w:t>Before any culturally significant event:</w:t>
      </w:r>
    </w:p>
    <w:p>
      <w:pPr>
        <w:pStyle w:val="Heading4"/>
      </w:pPr>
      <w:r>
        <w:t>PEOPLE</w:t>
      </w:r>
    </w:p>
    <w:p>
      <w:r>
        <w:t>Who are the cultural authorities?</w:t>
      </w:r>
    </w:p>
    <w:p>
      <w:pPr>
        <w:pStyle w:val="Heading4"/>
      </w:pPr>
      <w:r>
        <w:t>PLACE</w:t>
      </w:r>
    </w:p>
    <w:p>
      <w:r>
        <w:t>Where does this ceremony take place?</w:t>
      </w:r>
    </w:p>
    <w:p>
      <w:pPr>
        <w:pStyle w:val="Heading4"/>
      </w:pPr>
      <w:r>
        <w:t>PURPOSE</w:t>
      </w:r>
    </w:p>
    <w:p>
      <w:r>
        <w:t>What is being celebrated?</w:t>
      </w:r>
    </w:p>
    <w:p>
      <w:r>
        <w:t>What customs are relevant?</w:t>
      </w:r>
    </w:p>
    <w:p>
      <w:r>
        <w:t>What language or expressions matter?</w:t>
      </w:r>
    </w:p>
    <w:p>
      <w:r>
        <w:t>How should guests greet?</w:t>
      </w:r>
    </w:p>
    <w:p>
      <w:pPr>
        <w:pStyle w:val="Heading4"/>
      </w:pPr>
      <w:r>
        <w:t>TITLES</w:t>
      </w:r>
    </w:p>
    <w:p>
      <w:r>
        <w:t>How should people be addressed?</w:t>
      </w:r>
    </w:p>
    <w:p>
      <w:pPr>
        <w:pStyle w:val="Heading4"/>
      </w:pPr>
      <w:r>
        <w:t>ATTIRE</w:t>
      </w:r>
    </w:p>
    <w:p>
      <w:r>
        <w:t>What does clothing communicate?</w:t>
      </w:r>
    </w:p>
    <w:p>
      <w:r>
        <w:t>Are there cultural/religious restrictions?</w:t>
      </w:r>
    </w:p>
    <w:p>
      <w:r>
        <w:t>Are there prayer or observance requirements?</w:t>
      </w:r>
    </w:p>
    <w:p>
      <w:pPr>
        <w:pStyle w:val="Heading4"/>
      </w:pPr>
      <w:r>
        <w:t>OBJECTS</w:t>
      </w:r>
    </w:p>
    <w:p>
      <w:r>
        <w:t>Are there ceremonial items?</w:t>
      </w:r>
    </w:p>
    <w:p>
      <w:r>
        <w:t>What is appropriate?</w:t>
      </w:r>
    </w:p>
    <w:p>
      <w:r>
        <w:t>What can and cannot be photographed?</w:t>
      </w:r>
    </w:p>
    <w:p>
      <w:pPr>
        <w:pStyle w:val="Heading4"/>
      </w:pPr>
      <w:r>
        <w:t>FAMILY</w:t>
      </w:r>
    </w:p>
    <w:p>
      <w:r>
        <w:t>Who has authority?</w:t>
      </w:r>
    </w:p>
    <w:p>
      <w:pPr>
        <w:pStyle w:val="Heading4"/>
      </w:pPr>
      <w:r>
        <w:t>INTERNATIONAL GUESTS</w:t>
      </w:r>
    </w:p>
    <w:p>
      <w:r>
        <w:t>What cultural briefing is required?</w:t>
      </w:r>
    </w:p>
    <w:p>
      <w:pPr>
        <w:pStyle w:val="Heading4"/>
      </w:pPr>
      <w:r>
        <w:t>VERIFICATION</w:t>
      </w:r>
    </w:p>
    <w:p>
      <w:r>
        <w:t>Who confirms that everything is correct?</w:t>
      </w:r>
    </w:p>
    <w:p>
      <w:pPr>
        <w:pStyle w:val="Heading2"/>
      </w:pPr>
      <w:r>
        <w:t>THE MAISON DOCLAR CULTURAL PRINCIPLES</w:t>
      </w:r>
    </w:p>
    <w:p>
      <w:r>
        <w:t>Commit these to memory.</w:t>
      </w:r>
    </w:p>
    <w:p>
      <w:pPr>
        <w:pStyle w:val="Heading4"/>
      </w:pPr>
      <w:r>
        <w:t>1. Never assume a culture is monolithic.</w:t>
      </w:r>
    </w:p>
    <w:p>
      <w:pPr>
        <w:pStyle w:val="Heading4"/>
      </w:pPr>
      <w:r>
        <w:t>2. Understand before you design.</w:t>
      </w:r>
    </w:p>
    <w:p>
      <w:pPr>
        <w:pStyle w:val="Heading4"/>
      </w:pPr>
      <w:r>
        <w:t>3. Respect institutions, not just individuals.</w:t>
      </w:r>
    </w:p>
    <w:p>
      <w:pPr>
        <w:pStyle w:val="Heading4"/>
      </w:pPr>
      <w:r>
        <w:t>4. Traditional protocol is local and contextual.</w:t>
      </w:r>
    </w:p>
    <w:p>
      <w:pPr>
        <w:pStyle w:val="Heading4"/>
      </w:pPr>
      <w:r>
        <w:t>5. Cultural objects are not props.</w:t>
      </w:r>
    </w:p>
    <w:p>
      <w:pPr>
        <w:pStyle w:val="Heading4"/>
      </w:pPr>
      <w:r>
        <w:t>6. Never improvise sacred or ceremonial practices.</w:t>
      </w:r>
    </w:p>
    <w:p>
      <w:pPr>
        <w:pStyle w:val="Heading4"/>
      </w:pPr>
      <w:r>
        <w:t>7. Protect elders from inconvenience without patronising them.</w:t>
      </w:r>
    </w:p>
    <w:p>
      <w:pPr>
        <w:pStyle w:val="Heading4"/>
      </w:pPr>
      <w:r>
        <w:t>8. Make international guests confident, not overwhelmed.</w:t>
      </w:r>
    </w:p>
    <w:p>
      <w:pPr>
        <w:pStyle w:val="Heading4"/>
      </w:pPr>
      <w:r>
        <w:t>9. Personalise without stereotyping.</w:t>
      </w:r>
    </w:p>
    <w:p>
      <w:pPr>
        <w:pStyle w:val="Heading4"/>
      </w:pPr>
      <w:r>
        <w:t>10. When uncertain, consult the appropriate cultural authority.</w:t>
      </w:r>
    </w:p>
    <w:p>
      <w:pPr>
        <w:pStyle w:val="Heading4"/>
      </w:pPr>
      <w:r>
        <w:t>11. Culture should enrich the experience, not become theatre.</w:t>
      </w:r>
    </w:p>
    <w:p>
      <w:pPr>
        <w:pStyle w:val="Heading4"/>
      </w:pPr>
      <w:r>
        <w:t>12. The highest form of cultural hospitality is making everyone feel they belong.</w:t>
      </w:r>
    </w:p>
    <w:p>
      <w:pPr>
        <w:pStyle w:val="Heading2"/>
      </w:pPr>
      <w:r>
        <w:t>THE DEEPER LESSON</w:t>
      </w:r>
    </w:p>
    <w:p>
      <w:r>
        <w:t xml:space="preserve">There is a profound difference between </w:t>
      </w:r>
      <w:r>
        <w:rPr>
          <w:b/>
          <w:i w:val="0"/>
        </w:rPr>
        <w:t>knowing Nigerian culture</w:t>
      </w:r>
      <w:r>
        <w:t xml:space="preserve"> and possessing </w:t>
      </w:r>
      <w:r>
        <w:rPr>
          <w:b/>
          <w:i w:val="0"/>
        </w:rPr>
        <w:t>Nigerian cultural intelligence</w:t>
      </w:r>
      <w:r>
        <w:t>.</w:t>
      </w:r>
    </w:p>
    <w:p>
      <w:r>
        <w:t>Knowing culture means:</w:t>
      </w:r>
    </w:p>
    <w:p>
      <w:pPr>
        <w:spacing w:before="100" w:after="160"/>
        <w:ind w:left="461" w:right="259"/>
        <w:pBdr>
          <w:left w:val="single" w:sz="18" w:color="B79F85" w:space="8"/>
        </w:pBdr>
      </w:pPr>
      <w:r>
        <w:rPr>
          <w:i/>
          <w:color w:val="1E4B75"/>
          <w:sz w:val="22"/>
        </w:rPr>
        <w:t>“I know that this custom exists.”</w:t>
      </w:r>
    </w:p>
    <w:p>
      <w:r>
        <w:t>Cultural intelligence means:</w:t>
      </w:r>
    </w:p>
    <w:p>
      <w:pPr>
        <w:spacing w:before="100" w:after="160"/>
        <w:ind w:left="461" w:right="259"/>
        <w:pBdr>
          <w:left w:val="single" w:sz="18" w:color="B79F85" w:space="8"/>
        </w:pBdr>
      </w:pPr>
      <w:r>
        <w:rPr>
          <w:i/>
          <w:color w:val="1E4B75"/>
          <w:sz w:val="22"/>
        </w:rPr>
        <w:t>**“I know when it applies, why it matters, who has authority over it, how it should be expressed and how to incorporate it without making the guest uncomfortable.”**</w:t>
      </w:r>
    </w:p>
    <w:p>
      <w:r>
        <w:t>That is the standard Maison Doclar should pursue.</w:t>
      </w:r>
    </w:p>
    <w:p>
      <w:r>
        <w:t>Because your clients will not only ask you:</w:t>
      </w:r>
    </w:p>
    <w:p>
      <w:pPr>
        <w:spacing w:before="100" w:after="160"/>
        <w:ind w:left="461" w:right="259"/>
        <w:pBdr>
          <w:left w:val="single" w:sz="18" w:color="B79F85" w:space="8"/>
        </w:pBdr>
      </w:pPr>
      <w:r>
        <w:rPr>
          <w:i/>
          <w:color w:val="1E4B75"/>
          <w:sz w:val="22"/>
        </w:rPr>
        <w:t>“Can you make this beautiful?”</w:t>
      </w:r>
    </w:p>
    <w:p>
      <w:r>
        <w:t>They will eventually ask:</w:t>
      </w:r>
    </w:p>
    <w:p>
      <w:pPr>
        <w:spacing w:before="100" w:after="160"/>
        <w:ind w:left="461" w:right="259"/>
        <w:pBdr>
          <w:left w:val="single" w:sz="18" w:color="B79F85" w:space="8"/>
        </w:pBdr>
      </w:pPr>
      <w:r>
        <w:rPr>
          <w:i/>
          <w:color w:val="1E4B75"/>
          <w:sz w:val="22"/>
        </w:rPr>
        <w:t>**“Can you make this culturally perfect?”**</w:t>
      </w:r>
    </w:p>
    <w:p>
      <w:r>
        <w:t>And the answer should be:</w:t>
      </w:r>
    </w:p>
    <w:p>
      <w:pPr>
        <w:spacing w:before="100" w:after="160"/>
        <w:ind w:left="461" w:right="259"/>
        <w:pBdr>
          <w:left w:val="single" w:sz="18" w:color="B79F85" w:space="8"/>
        </w:pBdr>
      </w:pPr>
      <w:r>
        <w:rPr>
          <w:i/>
          <w:color w:val="1E4B75"/>
          <w:sz w:val="22"/>
        </w:rPr>
        <w:t>**“Yes — and we know when to ask the people who know better than we do.”**</w:t>
      </w:r>
    </w:p>
    <w:p>
      <w:r>
        <w:t>That final point is important.</w:t>
      </w:r>
    </w:p>
    <w:p>
      <w:r>
        <w:t xml:space="preserve">True expertise includes knowing </w:t>
      </w:r>
      <w:r>
        <w:rPr>
          <w:b/>
          <w:i w:val="0"/>
        </w:rPr>
        <w:t>where your own expertise ends</w:t>
      </w:r>
      <w:r>
        <w:t>.</w:t>
      </w:r>
    </w:p>
    <w:p>
      <w:r>
        <w:t>Remember this formula:</w:t>
      </w:r>
    </w:p>
    <w:p>
      <w:pPr>
        <w:pStyle w:val="Heading3"/>
      </w:pPr>
      <w:r>
        <w:t>CULTURAL INTELLIGENCE = KNOWLEDGE + CONTEXT + HUMILITY + VERIFICATION + RESPECT</w:t>
      </w:r>
    </w:p>
    <w:p>
      <w:r>
        <w:t>And the Maison Doclar version:</w:t>
      </w:r>
    </w:p>
    <w:p>
      <w:pPr>
        <w:spacing w:before="100" w:after="160"/>
        <w:ind w:left="461" w:right="259"/>
        <w:pBdr>
          <w:left w:val="single" w:sz="18" w:color="B79F85" w:space="8"/>
        </w:pBdr>
      </w:pPr>
      <w:r>
        <w:rPr>
          <w:i/>
          <w:color w:val="1E4B75"/>
          <w:sz w:val="22"/>
        </w:rPr>
        <w:t>**Understand the culture.** **Respect the institution.** **Consult the authority.** **Protect the guest.** **Preserve the meaning.** **Make the experience effortless.**</w:t>
      </w:r>
    </w:p>
    <w:p>
      <w:r>
        <w:t>That is how Maison Doclar can deliver something much more sophisticated than a culturally themed event.</w:t>
      </w:r>
    </w:p>
    <w:p>
      <w:r>
        <w:t xml:space="preserve">It can deliver a </w:t>
      </w:r>
      <w:r>
        <w:rPr>
          <w:b/>
          <w:i w:val="0"/>
        </w:rPr>
        <w:t>culturally intelligent luxury experience</w:t>
      </w:r>
      <w:r>
        <w:t>.</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6 — VIP and High-Net-Worth Guest Intelligence</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M05.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08_intelligence.png"/>
                    <pic:cNvPicPr/>
                  </pic:nvPicPr>
                  <pic:blipFill>
                    <a:blip r:embed="rId16"/>
                    <a:stretch>
                      <a:fillRect/>
                    </a:stretch>
                  </pic:blipFill>
                  <pic:spPr>
                    <a:xfrm>
                      <a:off x="0" y="0"/>
                      <a:ext cx="5806440" cy="3266122"/>
                    </a:xfrm>
                    <a:prstGeom prst="rect"/>
                  </pic:spPr>
                </pic:pic>
              </a:graphicData>
            </a:graphic>
          </wp:inline>
        </w:drawing>
      </w:r>
    </w:p>
    <w:p>
      <w:pPr>
        <w:pStyle w:val="Caption"/>
        <w:jc w:val="center"/>
      </w:pPr>
      <w:r>
        <w:t>Operating model for Chapter 6</w:t>
      </w:r>
    </w:p>
    <w:p>
      <w:pPr>
        <w:pStyle w:val="Heading4"/>
      </w:pPr>
      <w:r>
        <w:t>Executive Masterclass for the CEO of Maison Doclar</w:t>
      </w:r>
    </w:p>
    <w:p>
      <w:pPr>
        <w:spacing w:before="100" w:after="160"/>
        <w:ind w:left="461" w:right="259"/>
        <w:pBdr>
          <w:left w:val="single" w:sz="18" w:color="B79F85" w:space="8"/>
        </w:pBdr>
      </w:pPr>
      <w:r>
        <w:rPr>
          <w:i/>
          <w:color w:val="1E4B75"/>
          <w:sz w:val="22"/>
        </w:rPr>
        <w:t>**White-glove VIP management is the art of knowing enough to make a guest feel exceptionally cared for — without making them feel watched.**</w:t>
      </w:r>
    </w:p>
    <w:p>
      <w:pPr>
        <w:pStyle w:val="Heading2"/>
      </w:pPr>
      <w:r>
        <w:t>FROM GUEST MANAGEMENT TO GUEST INTELLIGENCE</w:t>
      </w:r>
    </w:p>
    <w:p>
      <w:r>
        <w:t>Modules 1–4 established the foundations:</w:t>
      </w:r>
    </w:p>
    <w:p>
      <w:r>
        <w:rPr>
          <w:b/>
          <w:i w:val="0"/>
        </w:rPr>
        <w:t>Luxury philosophy</w:t>
      </w:r>
    </w:p>
    <w:p>
      <w:r>
        <w:t xml:space="preserve">→ </w:t>
      </w:r>
      <w:r>
        <w:rPr>
          <w:b/>
          <w:i w:val="0"/>
        </w:rPr>
        <w:t>Guest journey</w:t>
      </w:r>
    </w:p>
    <w:p>
      <w:r>
        <w:t xml:space="preserve">→ </w:t>
      </w:r>
      <w:r>
        <w:rPr>
          <w:b/>
          <w:i w:val="0"/>
        </w:rPr>
        <w:t>Protocol</w:t>
      </w:r>
    </w:p>
    <w:p>
      <w:r>
        <w:t xml:space="preserve">→ </w:t>
      </w:r>
      <w:r>
        <w:rPr>
          <w:b/>
          <w:i w:val="0"/>
        </w:rPr>
        <w:t>Cultural intelligence</w:t>
      </w:r>
    </w:p>
    <w:p>
      <w:r>
        <w:t>Now we move into one of the most commercially valuable capabilities Maison Doclar can develop:</w:t>
      </w:r>
    </w:p>
    <w:p>
      <w:pPr>
        <w:pStyle w:val="Heading3"/>
      </w:pPr>
      <w:r>
        <w:t>VIP Intelligence.</w:t>
      </w:r>
    </w:p>
    <w:p>
      <w:r>
        <w:t>A VIP should not arrive at an event and begin explaining themselves.</w:t>
      </w:r>
    </w:p>
    <w:p>
      <w:r>
        <w:t>They should not have to repeatedly say:</w:t>
      </w:r>
    </w:p>
    <w:p>
      <w:pPr>
        <w:spacing w:before="100" w:after="160"/>
        <w:ind w:left="461" w:right="259"/>
        <w:pBdr>
          <w:left w:val="single" w:sz="18" w:color="B79F85" w:space="8"/>
        </w:pBdr>
      </w:pPr>
      <w:r>
        <w:rPr>
          <w:i/>
          <w:color w:val="1E4B75"/>
          <w:sz w:val="22"/>
        </w:rPr>
        <w:t>“I don't take alcohol.”</w:t>
      </w:r>
    </w:p>
    <w:p>
      <w:pPr>
        <w:spacing w:before="100" w:after="160"/>
        <w:ind w:left="461" w:right="259"/>
        <w:pBdr>
          <w:left w:val="single" w:sz="18" w:color="B79F85" w:space="8"/>
        </w:pBdr>
      </w:pPr>
      <w:r>
        <w:rPr>
          <w:i/>
          <w:color w:val="1E4B75"/>
          <w:sz w:val="22"/>
        </w:rPr>
        <w:t>“I have difficulty with stairs.”</w:t>
      </w:r>
    </w:p>
    <w:p>
      <w:pPr>
        <w:spacing w:before="100" w:after="160"/>
        <w:ind w:left="461" w:right="259"/>
        <w:pBdr>
          <w:left w:val="single" w:sz="18" w:color="B79F85" w:space="8"/>
        </w:pBdr>
      </w:pPr>
      <w:r>
        <w:rPr>
          <w:i/>
          <w:color w:val="1E4B75"/>
          <w:sz w:val="22"/>
        </w:rPr>
        <w:t>“I need to leave by 10.”</w:t>
      </w:r>
    </w:p>
    <w:p>
      <w:pPr>
        <w:spacing w:before="100" w:after="160"/>
        <w:ind w:left="461" w:right="259"/>
        <w:pBdr>
          <w:left w:val="single" w:sz="18" w:color="B79F85" w:space="8"/>
        </w:pBdr>
      </w:pPr>
      <w:r>
        <w:rPr>
          <w:i/>
          <w:color w:val="1E4B75"/>
          <w:sz w:val="22"/>
        </w:rPr>
        <w:t>“My security team needs somewhere to wait.”</w:t>
      </w:r>
    </w:p>
    <w:p>
      <w:pPr>
        <w:spacing w:before="100" w:after="160"/>
        <w:ind w:left="461" w:right="259"/>
        <w:pBdr>
          <w:left w:val="single" w:sz="18" w:color="B79F85" w:space="8"/>
        </w:pBdr>
      </w:pPr>
      <w:r>
        <w:rPr>
          <w:i/>
          <w:color w:val="1E4B75"/>
          <w:sz w:val="22"/>
        </w:rPr>
        <w:t>“I prefer not to be photographed.”</w:t>
      </w:r>
    </w:p>
    <w:p>
      <w:pPr>
        <w:spacing w:before="100" w:after="160"/>
        <w:ind w:left="461" w:right="259"/>
        <w:pBdr>
          <w:left w:val="single" w:sz="18" w:color="B79F85" w:space="8"/>
        </w:pBdr>
      </w:pPr>
      <w:r>
        <w:rPr>
          <w:i/>
          <w:color w:val="1E4B75"/>
          <w:sz w:val="22"/>
        </w:rPr>
        <w:t>“Please don't seat me beside…”</w:t>
      </w:r>
    </w:p>
    <w:p>
      <w:pPr>
        <w:spacing w:before="100" w:after="160"/>
        <w:ind w:left="461" w:right="259"/>
        <w:pBdr>
          <w:left w:val="single" w:sz="18" w:color="B79F85" w:space="8"/>
        </w:pBdr>
      </w:pPr>
      <w:r>
        <w:rPr>
          <w:i/>
          <w:color w:val="1E4B75"/>
          <w:sz w:val="22"/>
        </w:rPr>
        <w:t>“I already told someone this.”</w:t>
      </w:r>
    </w:p>
    <w:p>
      <w:r>
        <w:t>That is a failure of information continuity.</w:t>
      </w:r>
    </w:p>
    <w:p>
      <w:r>
        <w:t>The Maison Doclar philosophy is:</w:t>
      </w:r>
    </w:p>
    <w:p>
      <w:pPr>
        <w:pStyle w:val="Heading2"/>
      </w:pPr>
      <w:r>
        <w:t>Never make the VIP tell you twice.</w:t>
      </w:r>
    </w:p>
    <w:p>
      <w:pPr>
        <w:pStyle w:val="Heading2"/>
      </w:pPr>
      <w:r>
        <w:t>WHAT MAKES SOMEONE A VIP?</w:t>
      </w:r>
    </w:p>
    <w:p>
      <w:r>
        <w:t>This is more nuanced than wealth.</w:t>
      </w:r>
    </w:p>
    <w:p>
      <w:r>
        <w:t>A VIP may be:</w:t>
      </w:r>
    </w:p>
    <w:p>
      <w:pPr>
        <w:pStyle w:val="ListBullet"/>
      </w:pPr>
      <w:r>
        <w:t>a royal</w:t>
      </w:r>
    </w:p>
    <w:p>
      <w:pPr>
        <w:pStyle w:val="ListBullet"/>
      </w:pPr>
      <w:r>
        <w:t>a government dignitary</w:t>
      </w:r>
    </w:p>
    <w:p>
      <w:pPr>
        <w:pStyle w:val="ListBullet"/>
      </w:pPr>
      <w:r>
        <w:t>a senior diplomat</w:t>
      </w:r>
    </w:p>
    <w:p>
      <w:pPr>
        <w:pStyle w:val="ListBullet"/>
      </w:pPr>
      <w:r>
        <w:t>a principal family member</w:t>
      </w:r>
    </w:p>
    <w:p>
      <w:pPr>
        <w:pStyle w:val="ListBullet"/>
      </w:pPr>
      <w:r>
        <w:t>a celebrity</w:t>
      </w:r>
    </w:p>
    <w:p>
      <w:pPr>
        <w:pStyle w:val="ListBullet"/>
      </w:pPr>
      <w:r>
        <w:t>a major business leader</w:t>
      </w:r>
    </w:p>
    <w:p>
      <w:pPr>
        <w:pStyle w:val="ListBullet"/>
      </w:pPr>
      <w:r>
        <w:t>an international executive</w:t>
      </w:r>
    </w:p>
    <w:p>
      <w:pPr>
        <w:pStyle w:val="ListBullet"/>
      </w:pPr>
      <w:r>
        <w:t>a senior religious leader</w:t>
      </w:r>
    </w:p>
    <w:p>
      <w:pPr>
        <w:pStyle w:val="ListBullet"/>
      </w:pPr>
      <w:r>
        <w:t>an elderly family patriarch</w:t>
      </w:r>
    </w:p>
    <w:p>
      <w:pPr>
        <w:pStyle w:val="ListBullet"/>
      </w:pPr>
      <w:r>
        <w:t>a person of exceptional importance to the host</w:t>
      </w:r>
    </w:p>
    <w:p>
      <w:pPr>
        <w:pStyle w:val="ListBullet"/>
      </w:pPr>
      <w:r>
        <w:t>someone requiring special security or privacy</w:t>
      </w:r>
    </w:p>
    <w:p>
      <w:r>
        <w:t>And sometimes the most important guest in the room is not the richest or most famous person.</w:t>
      </w:r>
    </w:p>
    <w:p>
      <w:r>
        <w:t>It may be:</w:t>
      </w:r>
    </w:p>
    <w:p>
      <w:pPr>
        <w:spacing w:before="100" w:after="160"/>
        <w:ind w:left="461" w:right="259"/>
        <w:pBdr>
          <w:left w:val="single" w:sz="18" w:color="B79F85" w:space="8"/>
        </w:pBdr>
      </w:pPr>
      <w:r>
        <w:rPr>
          <w:i/>
          <w:color w:val="1E4B75"/>
          <w:sz w:val="22"/>
        </w:rPr>
        <w:t>**the person the host cares about most.**</w:t>
      </w:r>
    </w:p>
    <w:p>
      <w:r>
        <w:t>Therefore, Maison Doclar should distinguish between:</w:t>
      </w:r>
    </w:p>
    <w:p>
      <w:pPr>
        <w:pStyle w:val="Heading4"/>
      </w:pPr>
      <w:r>
        <w:t>Status VIP</w:t>
      </w:r>
    </w:p>
    <w:p>
      <w:r>
        <w:t>Important because of formal position.</w:t>
      </w:r>
    </w:p>
    <w:p>
      <w:pPr>
        <w:pStyle w:val="Heading4"/>
      </w:pPr>
      <w:r>
        <w:t>Relationship VIP</w:t>
      </w:r>
    </w:p>
    <w:p>
      <w:r>
        <w:t>Important because of their relationship to the host.</w:t>
      </w:r>
    </w:p>
    <w:p>
      <w:pPr>
        <w:pStyle w:val="Heading4"/>
      </w:pPr>
      <w:r>
        <w:t>Experience VIP</w:t>
      </w:r>
    </w:p>
    <w:p>
      <w:r>
        <w:t>Important because the host specifically wants them exceptionally cared for.</w:t>
      </w:r>
    </w:p>
    <w:p>
      <w:pPr>
        <w:pStyle w:val="Heading4"/>
      </w:pPr>
      <w:r>
        <w:t>Security VIP</w:t>
      </w:r>
    </w:p>
    <w:p>
      <w:r>
        <w:t>Important because their presence creates security considerations.</w:t>
      </w:r>
    </w:p>
    <w:p>
      <w:pPr>
        <w:pStyle w:val="Heading4"/>
      </w:pPr>
      <w:r>
        <w:t>Principal VIP</w:t>
      </w:r>
    </w:p>
    <w:p>
      <w:r>
        <w:t>The person around whom the event is fundamentally structured.</w:t>
      </w:r>
    </w:p>
    <w:p>
      <w:r>
        <w:t>This classification becomes extremely useful operationally.</w:t>
      </w:r>
    </w:p>
    <w:p>
      <w:pPr>
        <w:pStyle w:val="Heading2"/>
      </w:pPr>
      <w:r>
        <w:t>THE VIP INTELLIGENCE FILE</w:t>
      </w:r>
    </w:p>
    <w:p>
      <w:r>
        <w:t>Maison Doclar should eventually have a formal:</w:t>
      </w:r>
    </w:p>
    <w:p>
      <w:pPr>
        <w:pStyle w:val="Heading2"/>
      </w:pPr>
      <w:r>
        <w:t>VIP Intelligence File</w:t>
      </w:r>
    </w:p>
    <w:p>
      <w:r>
        <w:t>for every significant guest.</w:t>
      </w:r>
    </w:p>
    <w:p>
      <w:r>
        <w:t>It should not become a giant biography.</w:t>
      </w:r>
    </w:p>
    <w:p>
      <w:r>
        <w:t>It should contain only information that is:</w:t>
      </w:r>
    </w:p>
    <w:p>
      <w:r>
        <w:rPr>
          <w:b/>
          <w:i w:val="0"/>
        </w:rPr>
        <w:t>relevant</w:t>
      </w:r>
    </w:p>
    <w:p>
      <w:r>
        <w:rPr>
          <w:b/>
          <w:i w:val="0"/>
        </w:rPr>
        <w:t>verified</w:t>
      </w:r>
    </w:p>
    <w:p>
      <w:r>
        <w:rPr>
          <w:b/>
          <w:i w:val="0"/>
        </w:rPr>
        <w:t>necessary</w:t>
      </w:r>
    </w:p>
    <w:p>
      <w:r>
        <w:rPr>
          <w:b/>
          <w:i w:val="0"/>
        </w:rPr>
        <w:t>appropriate</w:t>
      </w:r>
    </w:p>
    <w:p>
      <w:r>
        <w:t xml:space="preserve">and </w:t>
      </w:r>
      <w:r>
        <w:rPr>
          <w:b/>
          <w:i w:val="0"/>
        </w:rPr>
        <w:t>useful to the guest experience.</w:t>
      </w:r>
    </w:p>
    <w:p>
      <w:r>
        <w:t>The purpose is not to collect information.</w:t>
      </w:r>
    </w:p>
    <w:p>
      <w:r>
        <w:t>The purpose is:</w:t>
      </w:r>
    </w:p>
    <w:p>
      <w:pPr>
        <w:spacing w:before="100" w:after="160"/>
        <w:ind w:left="461" w:right="259"/>
        <w:pBdr>
          <w:left w:val="single" w:sz="18" w:color="B79F85" w:space="8"/>
        </w:pBdr>
      </w:pPr>
      <w:r>
        <w:rPr>
          <w:i/>
          <w:color w:val="1E4B75"/>
          <w:sz w:val="22"/>
        </w:rPr>
        <w:t>**to eliminate avoidable friction.**</w:t>
      </w:r>
    </w:p>
    <w:p>
      <w:pPr>
        <w:pStyle w:val="Heading2"/>
      </w:pPr>
      <w:r>
        <w:t>THE MAISON DOCLAR VIP INTELLIGENCE MODEL</w:t>
      </w:r>
    </w:p>
    <w:p>
      <w:r>
        <w:t>The basic structure is:</w:t>
      </w:r>
    </w:p>
    <w:p>
      <w:pPr>
        <w:pStyle w:val="Heading4"/>
      </w:pPr>
      <w:r>
        <w:t>IDENTITY</w:t>
      </w:r>
    </w:p>
    <w:p>
      <w:r>
        <w:t>Who are they?</w:t>
      </w:r>
    </w:p>
    <w:p>
      <w:pPr>
        <w:pStyle w:val="Heading4"/>
      </w:pPr>
      <w:r>
        <w:t>STATUS</w:t>
      </w:r>
    </w:p>
    <w:p>
      <w:r>
        <w:t>Why are they important?</w:t>
      </w:r>
    </w:p>
    <w:p>
      <w:pPr>
        <w:pStyle w:val="Heading4"/>
      </w:pPr>
      <w:r>
        <w:t>RELATIONSHIP</w:t>
      </w:r>
    </w:p>
    <w:p>
      <w:r>
        <w:t>What is their relationship to the host?</w:t>
      </w:r>
    </w:p>
    <w:p>
      <w:pPr>
        <w:pStyle w:val="Heading4"/>
      </w:pPr>
      <w:r>
        <w:t>EXPERIENCE</w:t>
      </w:r>
    </w:p>
    <w:p>
      <w:r>
        <w:t>What will make their experience exceptional?</w:t>
      </w:r>
    </w:p>
    <w:p>
      <w:pPr>
        <w:pStyle w:val="Heading4"/>
      </w:pPr>
      <w:r>
        <w:t>LOGISTICS</w:t>
      </w:r>
    </w:p>
    <w:p>
      <w:r>
        <w:t>How do they arrive, move and depart?</w:t>
      </w:r>
    </w:p>
    <w:p>
      <w:pPr>
        <w:pStyle w:val="Heading4"/>
      </w:pPr>
      <w:r>
        <w:t>PROTOCOL</w:t>
      </w:r>
    </w:p>
    <w:p>
      <w:r>
        <w:t>How should they be treated formally?</w:t>
      </w:r>
    </w:p>
    <w:p>
      <w:pPr>
        <w:pStyle w:val="Heading4"/>
      </w:pPr>
      <w:r>
        <w:t>CULTURE</w:t>
      </w:r>
    </w:p>
    <w:p>
      <w:r>
        <w:t>What cultural considerations apply?</w:t>
      </w:r>
    </w:p>
    <w:p>
      <w:pPr>
        <w:pStyle w:val="Heading4"/>
      </w:pPr>
      <w:r>
        <w:t>SECURITY</w:t>
      </w:r>
    </w:p>
    <w:p>
      <w:r>
        <w:t>What security arrangements are necessary?</w:t>
      </w:r>
    </w:p>
    <w:p>
      <w:pPr>
        <w:pStyle w:val="Heading4"/>
      </w:pPr>
      <w:r>
        <w:t>SENSITIVITY</w:t>
      </w:r>
    </w:p>
    <w:p>
      <w:r>
        <w:t xml:space="preserve">What must the team know — and what must the team </w:t>
      </w:r>
      <w:r>
        <w:rPr>
          <w:b/>
          <w:i w:val="0"/>
        </w:rPr>
        <w:t>not</w:t>
      </w:r>
      <w:r>
        <w:t xml:space="preserve"> discuss?</w:t>
      </w:r>
    </w:p>
    <w:p>
      <w:r>
        <w:t>A Maison Doclar VIP file could contain:</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**Category**</w:t>
            </w:r>
          </w:p>
        </w:tc>
        <w:tc>
          <w:tcPr>
            <w:tcW w:type="dxa" w:w="4680"/>
            <w:shd w:fill="10243E"/>
          </w:tcPr>
          <w:p>
            <w:r>
              <w:rPr>
                <w:b/>
                <w:color w:val="FFFFFF"/>
                <w:sz w:val="15"/>
              </w:rPr>
              <w:t>**Information**</w:t>
            </w:r>
          </w:p>
        </w:tc>
      </w:tr>
      <w:tr>
        <w:tc>
          <w:tcPr>
            <w:tcW w:type="dxa" w:w="4680"/>
            <w:vAlign w:val="top"/>
          </w:tcPr>
          <w:p>
            <w:pPr>
              <w:spacing w:after="40"/>
            </w:pPr>
            <w:r>
              <w:rPr>
                <w:sz w:val="15"/>
              </w:rPr>
              <w:t>Identity</w:t>
            </w:r>
          </w:p>
        </w:tc>
        <w:tc>
          <w:tcPr>
            <w:tcW w:type="dxa" w:w="4680"/>
            <w:vAlign w:val="top"/>
          </w:tcPr>
          <w:p>
            <w:pPr>
              <w:spacing w:after="40"/>
            </w:pPr>
            <w:r>
              <w:rPr>
                <w:sz w:val="15"/>
              </w:rPr>
              <w:t>Full name</w:t>
            </w:r>
          </w:p>
        </w:tc>
      </w:tr>
      <w:tr>
        <w:tc>
          <w:tcPr>
            <w:tcW w:type="dxa" w:w="4680"/>
            <w:vAlign w:val="top"/>
            <w:shd w:fill="F7F9FB"/>
          </w:tcPr>
          <w:p>
            <w:pPr>
              <w:spacing w:after="40"/>
            </w:pPr>
            <w:r>
              <w:rPr>
                <w:sz w:val="15"/>
              </w:rPr>
              <w:t>Title</w:t>
            </w:r>
          </w:p>
        </w:tc>
        <w:tc>
          <w:tcPr>
            <w:tcW w:type="dxa" w:w="4680"/>
            <w:vAlign w:val="top"/>
            <w:shd w:fill="F7F9FB"/>
          </w:tcPr>
          <w:p>
            <w:pPr>
              <w:spacing w:after="40"/>
            </w:pPr>
            <w:r>
              <w:rPr>
                <w:sz w:val="15"/>
              </w:rPr>
              <w:t>Official / traditional / professional title</w:t>
            </w:r>
          </w:p>
        </w:tc>
      </w:tr>
      <w:tr>
        <w:tc>
          <w:tcPr>
            <w:tcW w:type="dxa" w:w="4680"/>
            <w:vAlign w:val="top"/>
          </w:tcPr>
          <w:p>
            <w:pPr>
              <w:spacing w:after="40"/>
            </w:pPr>
            <w:r>
              <w:rPr>
                <w:sz w:val="15"/>
              </w:rPr>
              <w:t>Address</w:t>
            </w:r>
          </w:p>
        </w:tc>
        <w:tc>
          <w:tcPr>
            <w:tcW w:type="dxa" w:w="4680"/>
            <w:vAlign w:val="top"/>
          </w:tcPr>
          <w:p>
            <w:pPr>
              <w:spacing w:after="40"/>
            </w:pPr>
            <w:r>
              <w:rPr>
                <w:sz w:val="15"/>
              </w:rPr>
              <w:t>Preferred form of address</w:t>
            </w:r>
          </w:p>
        </w:tc>
      </w:tr>
      <w:tr>
        <w:tc>
          <w:tcPr>
            <w:tcW w:type="dxa" w:w="4680"/>
            <w:vAlign w:val="top"/>
            <w:shd w:fill="F7F9FB"/>
          </w:tcPr>
          <w:p>
            <w:pPr>
              <w:spacing w:after="40"/>
            </w:pPr>
            <w:r>
              <w:rPr>
                <w:sz w:val="15"/>
              </w:rPr>
              <w:t>Relationship</w:t>
            </w:r>
          </w:p>
        </w:tc>
        <w:tc>
          <w:tcPr>
            <w:tcW w:type="dxa" w:w="4680"/>
            <w:vAlign w:val="top"/>
            <w:shd w:fill="F7F9FB"/>
          </w:tcPr>
          <w:p>
            <w:pPr>
              <w:spacing w:after="40"/>
            </w:pPr>
            <w:r>
              <w:rPr>
                <w:sz w:val="15"/>
              </w:rPr>
              <w:t>Relationship to host</w:t>
            </w:r>
          </w:p>
        </w:tc>
      </w:tr>
      <w:tr>
        <w:tc>
          <w:tcPr>
            <w:tcW w:type="dxa" w:w="4680"/>
            <w:vAlign w:val="top"/>
          </w:tcPr>
          <w:p>
            <w:pPr>
              <w:spacing w:after="40"/>
            </w:pPr>
            <w:r>
              <w:rPr>
                <w:sz w:val="15"/>
              </w:rPr>
              <w:t>Position</w:t>
            </w:r>
          </w:p>
        </w:tc>
        <w:tc>
          <w:tcPr>
            <w:tcW w:type="dxa" w:w="4680"/>
            <w:vAlign w:val="top"/>
          </w:tcPr>
          <w:p>
            <w:pPr>
              <w:spacing w:after="40"/>
            </w:pPr>
            <w:r>
              <w:rPr>
                <w:sz w:val="15"/>
              </w:rPr>
              <w:t>Office / organisation</w:t>
            </w:r>
          </w:p>
        </w:tc>
      </w:tr>
      <w:tr>
        <w:tc>
          <w:tcPr>
            <w:tcW w:type="dxa" w:w="4680"/>
            <w:vAlign w:val="top"/>
            <w:shd w:fill="F7F9FB"/>
          </w:tcPr>
          <w:p>
            <w:pPr>
              <w:spacing w:after="40"/>
            </w:pPr>
            <w:r>
              <w:rPr>
                <w:sz w:val="15"/>
              </w:rPr>
              <w:t>Cultural</w:t>
            </w:r>
          </w:p>
        </w:tc>
        <w:tc>
          <w:tcPr>
            <w:tcW w:type="dxa" w:w="4680"/>
            <w:vAlign w:val="top"/>
            <w:shd w:fill="F7F9FB"/>
          </w:tcPr>
          <w:p>
            <w:pPr>
              <w:spacing w:after="40"/>
            </w:pPr>
            <w:r>
              <w:rPr>
                <w:sz w:val="15"/>
              </w:rPr>
              <w:t>Relevant cultural considerations</w:t>
            </w:r>
          </w:p>
        </w:tc>
      </w:tr>
      <w:tr>
        <w:tc>
          <w:tcPr>
            <w:tcW w:type="dxa" w:w="4680"/>
            <w:vAlign w:val="top"/>
          </w:tcPr>
          <w:p>
            <w:pPr>
              <w:spacing w:after="40"/>
            </w:pPr>
            <w:r>
              <w:rPr>
                <w:sz w:val="15"/>
              </w:rPr>
              <w:t>Dietary</w:t>
            </w:r>
          </w:p>
        </w:tc>
        <w:tc>
          <w:tcPr>
            <w:tcW w:type="dxa" w:w="4680"/>
            <w:vAlign w:val="top"/>
          </w:tcPr>
          <w:p>
            <w:pPr>
              <w:spacing w:after="40"/>
            </w:pPr>
            <w:r>
              <w:rPr>
                <w:sz w:val="15"/>
              </w:rPr>
              <w:t>Confirmed dietary requirements</w:t>
            </w:r>
          </w:p>
        </w:tc>
      </w:tr>
      <w:tr>
        <w:tc>
          <w:tcPr>
            <w:tcW w:type="dxa" w:w="4680"/>
            <w:vAlign w:val="top"/>
            <w:shd w:fill="F7F9FB"/>
          </w:tcPr>
          <w:p>
            <w:pPr>
              <w:spacing w:after="40"/>
            </w:pPr>
            <w:r>
              <w:rPr>
                <w:sz w:val="15"/>
              </w:rPr>
              <w:t>Mobility</w:t>
            </w:r>
          </w:p>
        </w:tc>
        <w:tc>
          <w:tcPr>
            <w:tcW w:type="dxa" w:w="4680"/>
            <w:vAlign w:val="top"/>
            <w:shd w:fill="F7F9FB"/>
          </w:tcPr>
          <w:p>
            <w:pPr>
              <w:spacing w:after="40"/>
            </w:pPr>
            <w:r>
              <w:rPr>
                <w:sz w:val="15"/>
              </w:rPr>
              <w:t>Relevant accessibility needs</w:t>
            </w:r>
          </w:p>
        </w:tc>
      </w:tr>
      <w:tr>
        <w:tc>
          <w:tcPr>
            <w:tcW w:type="dxa" w:w="4680"/>
            <w:vAlign w:val="top"/>
          </w:tcPr>
          <w:p>
            <w:pPr>
              <w:spacing w:after="40"/>
            </w:pPr>
            <w:r>
              <w:rPr>
                <w:sz w:val="15"/>
              </w:rPr>
              <w:t>Security</w:t>
            </w:r>
          </w:p>
        </w:tc>
        <w:tc>
          <w:tcPr>
            <w:tcW w:type="dxa" w:w="4680"/>
            <w:vAlign w:val="top"/>
          </w:tcPr>
          <w:p>
            <w:pPr>
              <w:spacing w:after="40"/>
            </w:pPr>
            <w:r>
              <w:rPr>
                <w:sz w:val="15"/>
              </w:rPr>
              <w:t>Confirmed security arrangements</w:t>
            </w:r>
          </w:p>
        </w:tc>
      </w:tr>
      <w:tr>
        <w:tc>
          <w:tcPr>
            <w:tcW w:type="dxa" w:w="4680"/>
            <w:vAlign w:val="top"/>
            <w:shd w:fill="F7F9FB"/>
          </w:tcPr>
          <w:p>
            <w:pPr>
              <w:spacing w:after="40"/>
            </w:pPr>
            <w:r>
              <w:rPr>
                <w:sz w:val="15"/>
              </w:rPr>
              <w:t>Arrival</w:t>
            </w:r>
          </w:p>
        </w:tc>
        <w:tc>
          <w:tcPr>
            <w:tcW w:type="dxa" w:w="4680"/>
            <w:vAlign w:val="top"/>
            <w:shd w:fill="F7F9FB"/>
          </w:tcPr>
          <w:p>
            <w:pPr>
              <w:spacing w:after="40"/>
            </w:pPr>
            <w:r>
              <w:rPr>
                <w:sz w:val="15"/>
              </w:rPr>
              <w:t>ETA / vehicle / entrance</w:t>
            </w:r>
          </w:p>
        </w:tc>
      </w:tr>
      <w:tr>
        <w:tc>
          <w:tcPr>
            <w:tcW w:type="dxa" w:w="4680"/>
            <w:vAlign w:val="top"/>
          </w:tcPr>
          <w:p>
            <w:pPr>
              <w:spacing w:after="40"/>
            </w:pPr>
            <w:r>
              <w:rPr>
                <w:sz w:val="15"/>
              </w:rPr>
              <w:t>Escort</w:t>
            </w:r>
          </w:p>
        </w:tc>
        <w:tc>
          <w:tcPr>
            <w:tcW w:type="dxa" w:w="4680"/>
            <w:vAlign w:val="top"/>
          </w:tcPr>
          <w:p>
            <w:pPr>
              <w:spacing w:after="40"/>
            </w:pPr>
            <w:r>
              <w:rPr>
                <w:sz w:val="15"/>
              </w:rPr>
              <w:t>Required handling</w:t>
            </w:r>
          </w:p>
        </w:tc>
      </w:tr>
      <w:tr>
        <w:tc>
          <w:tcPr>
            <w:tcW w:type="dxa" w:w="4680"/>
            <w:vAlign w:val="top"/>
            <w:shd w:fill="F7F9FB"/>
          </w:tcPr>
          <w:p>
            <w:pPr>
              <w:spacing w:after="40"/>
            </w:pPr>
            <w:r>
              <w:rPr>
                <w:sz w:val="15"/>
              </w:rPr>
              <w:t>Seating</w:t>
            </w:r>
          </w:p>
        </w:tc>
        <w:tc>
          <w:tcPr>
            <w:tcW w:type="dxa" w:w="4680"/>
            <w:vAlign w:val="top"/>
            <w:shd w:fill="F7F9FB"/>
          </w:tcPr>
          <w:p>
            <w:pPr>
              <w:spacing w:after="40"/>
            </w:pPr>
            <w:r>
              <w:rPr>
                <w:sz w:val="15"/>
              </w:rPr>
              <w:t>Assigned position / considerations</w:t>
            </w:r>
          </w:p>
        </w:tc>
      </w:tr>
      <w:tr>
        <w:tc>
          <w:tcPr>
            <w:tcW w:type="dxa" w:w="4680"/>
            <w:vAlign w:val="top"/>
          </w:tcPr>
          <w:p>
            <w:pPr>
              <w:spacing w:after="40"/>
            </w:pPr>
            <w:r>
              <w:rPr>
                <w:sz w:val="15"/>
              </w:rPr>
              <w:t>Preferences</w:t>
            </w:r>
          </w:p>
        </w:tc>
        <w:tc>
          <w:tcPr>
            <w:tcW w:type="dxa" w:w="4680"/>
            <w:vAlign w:val="top"/>
          </w:tcPr>
          <w:p>
            <w:pPr>
              <w:spacing w:after="40"/>
            </w:pPr>
            <w:r>
              <w:rPr>
                <w:sz w:val="15"/>
              </w:rPr>
              <w:t>Relevant service preferences</w:t>
            </w:r>
          </w:p>
        </w:tc>
      </w:tr>
      <w:tr>
        <w:tc>
          <w:tcPr>
            <w:tcW w:type="dxa" w:w="4680"/>
            <w:vAlign w:val="top"/>
            <w:shd w:fill="F7F9FB"/>
          </w:tcPr>
          <w:p>
            <w:pPr>
              <w:spacing w:after="40"/>
            </w:pPr>
            <w:r>
              <w:rPr>
                <w:sz w:val="15"/>
              </w:rPr>
              <w:t>Relationships</w:t>
            </w:r>
          </w:p>
        </w:tc>
        <w:tc>
          <w:tcPr>
            <w:tcW w:type="dxa" w:w="4680"/>
            <w:vAlign w:val="top"/>
            <w:shd w:fill="F7F9FB"/>
          </w:tcPr>
          <w:p>
            <w:pPr>
              <w:spacing w:after="40"/>
            </w:pPr>
            <w:r>
              <w:rPr>
                <w:sz w:val="15"/>
              </w:rPr>
              <w:t>Important event relationships</w:t>
            </w:r>
          </w:p>
        </w:tc>
      </w:tr>
      <w:tr>
        <w:tc>
          <w:tcPr>
            <w:tcW w:type="dxa" w:w="4680"/>
            <w:vAlign w:val="top"/>
          </w:tcPr>
          <w:p>
            <w:pPr>
              <w:spacing w:after="40"/>
            </w:pPr>
            <w:r>
              <w:rPr>
                <w:sz w:val="15"/>
              </w:rPr>
              <w:t>Departure</w:t>
            </w:r>
          </w:p>
        </w:tc>
        <w:tc>
          <w:tcPr>
            <w:tcW w:type="dxa" w:w="4680"/>
            <w:vAlign w:val="top"/>
          </w:tcPr>
          <w:p>
            <w:pPr>
              <w:spacing w:after="40"/>
            </w:pPr>
            <w:r>
              <w:rPr>
                <w:sz w:val="15"/>
              </w:rPr>
              <w:t>Timing / transport</w:t>
            </w:r>
          </w:p>
        </w:tc>
      </w:tr>
      <w:tr>
        <w:tc>
          <w:tcPr>
            <w:tcW w:type="dxa" w:w="4680"/>
            <w:vAlign w:val="top"/>
            <w:shd w:fill="F7F9FB"/>
          </w:tcPr>
          <w:p>
            <w:pPr>
              <w:spacing w:after="40"/>
            </w:pPr>
            <w:r>
              <w:rPr>
                <w:sz w:val="15"/>
              </w:rPr>
              <w:t>Sensitivities</w:t>
            </w:r>
          </w:p>
        </w:tc>
        <w:tc>
          <w:tcPr>
            <w:tcW w:type="dxa" w:w="4680"/>
            <w:vAlign w:val="top"/>
            <w:shd w:fill="F7F9FB"/>
          </w:tcPr>
          <w:p>
            <w:pPr>
              <w:spacing w:after="40"/>
            </w:pPr>
            <w:r>
              <w:rPr>
                <w:sz w:val="15"/>
              </w:rPr>
              <w:t>Confirmed matters requiring discretion</w:t>
            </w:r>
          </w:p>
        </w:tc>
      </w:tr>
      <w:tr>
        <w:tc>
          <w:tcPr>
            <w:tcW w:type="dxa" w:w="4680"/>
            <w:vAlign w:val="top"/>
          </w:tcPr>
          <w:p>
            <w:pPr>
              <w:spacing w:after="40"/>
            </w:pPr>
            <w:r>
              <w:rPr>
                <w:sz w:val="15"/>
              </w:rPr>
              <w:t>Owner</w:t>
            </w:r>
          </w:p>
        </w:tc>
        <w:tc>
          <w:tcPr>
            <w:tcW w:type="dxa" w:w="4680"/>
            <w:vAlign w:val="top"/>
          </w:tcPr>
          <w:p>
            <w:pPr>
              <w:spacing w:after="40"/>
            </w:pPr>
            <w:r>
              <w:rPr>
                <w:sz w:val="15"/>
              </w:rPr>
              <w:t>Maison Doclar team member responsible</w:t>
            </w:r>
          </w:p>
        </w:tc>
      </w:tr>
    </w:tbl>
    <w:p>
      <w:r>
        <w:t>Notice something important:</w:t>
      </w:r>
    </w:p>
    <w:p>
      <w:pPr>
        <w:pStyle w:val="Heading4"/>
      </w:pPr>
      <w:r>
        <w:t>Not every field should be completed for every person.</w:t>
      </w:r>
    </w:p>
    <w:p>
      <w:r>
        <w:t xml:space="preserve">The file should be </w:t>
      </w:r>
      <w:r>
        <w:rPr>
          <w:b/>
          <w:i w:val="0"/>
        </w:rPr>
        <w:t>proportionate</w:t>
      </w:r>
      <w:r>
        <w:t>.</w:t>
      </w:r>
    </w:p>
    <w:p>
      <w:pPr>
        <w:pStyle w:val="Heading2"/>
      </w:pPr>
      <w:r>
        <w:t>DATA MINIMISATION</w:t>
      </w:r>
    </w:p>
    <w:p>
      <w:r>
        <w:t>This is a critical executive principle.</w:t>
      </w:r>
    </w:p>
    <w:p>
      <w:r>
        <w:t>Luxury guest management can easily become intrusive.</w:t>
      </w:r>
    </w:p>
    <w:p>
      <w:r>
        <w:t>The question should never be:</w:t>
      </w:r>
    </w:p>
    <w:p>
      <w:pPr>
        <w:spacing w:before="100" w:after="160"/>
        <w:ind w:left="461" w:right="259"/>
        <w:pBdr>
          <w:left w:val="single" w:sz="18" w:color="B79F85" w:space="8"/>
        </w:pBdr>
      </w:pPr>
      <w:r>
        <w:rPr>
          <w:i/>
          <w:color w:val="1E4B75"/>
          <w:sz w:val="22"/>
        </w:rPr>
        <w:t>“What can we find out about this person?”</w:t>
      </w:r>
    </w:p>
    <w:p>
      <w:r>
        <w:t>The question is:</w:t>
      </w:r>
    </w:p>
    <w:p>
      <w:pPr>
        <w:spacing w:before="100" w:after="160"/>
        <w:ind w:left="461" w:right="259"/>
        <w:pBdr>
          <w:left w:val="single" w:sz="18" w:color="B79F85" w:space="8"/>
        </w:pBdr>
      </w:pPr>
      <w:r>
        <w:rPr>
          <w:i/>
          <w:color w:val="1E4B75"/>
          <w:sz w:val="22"/>
        </w:rPr>
        <w:t>**“What do we genuinely need to know to serve this person well?”**</w:t>
      </w:r>
    </w:p>
    <w:p>
      <w:r>
        <w:t>For example:</w:t>
      </w:r>
    </w:p>
    <w:p>
      <w:r>
        <w:t>Knowing that a guest prefers sparkling water may be useful.</w:t>
      </w:r>
    </w:p>
    <w:p>
      <w:r>
        <w:t>Knowing their private medical history is generally unnecessary.</w:t>
      </w:r>
    </w:p>
    <w:p>
      <w:r>
        <w:t>Knowing that a guest requires step-free access may be essential.</w:t>
      </w:r>
    </w:p>
    <w:p>
      <w:r>
        <w:t>Knowing the details of their private life is not.</w:t>
      </w:r>
    </w:p>
    <w:p>
      <w:r>
        <w:t>Therefore:</w:t>
      </w:r>
    </w:p>
    <w:p>
      <w:pPr>
        <w:spacing w:before="100" w:after="160"/>
        <w:ind w:left="461" w:right="259"/>
        <w:pBdr>
          <w:left w:val="single" w:sz="18" w:color="B79F85" w:space="8"/>
        </w:pBdr>
      </w:pPr>
      <w:r>
        <w:rPr>
          <w:i/>
          <w:color w:val="1E4B75"/>
          <w:sz w:val="22"/>
        </w:rPr>
        <w:t>**Collect the minimum information necessary to deliver the maximum experience.**</w:t>
      </w:r>
    </w:p>
    <w:p>
      <w:pPr>
        <w:pStyle w:val="Heading2"/>
      </w:pPr>
      <w:r>
        <w:t>THE GOLDEN PRIVACY RULE</w:t>
      </w:r>
    </w:p>
    <w:p>
      <w:r>
        <w:t>A Maison Doclar team member should be able to answer:</w:t>
      </w:r>
    </w:p>
    <w:p>
      <w:pPr>
        <w:spacing w:before="100" w:after="160"/>
        <w:ind w:left="461" w:right="259"/>
        <w:pBdr>
          <w:left w:val="single" w:sz="18" w:color="B79F85" w:space="8"/>
        </w:pBdr>
      </w:pPr>
      <w:r>
        <w:rPr>
          <w:i/>
          <w:color w:val="1E4B75"/>
          <w:sz w:val="22"/>
        </w:rPr>
        <w:t>**Why do we have this information?**</w:t>
      </w:r>
    </w:p>
    <w:p>
      <w:r>
        <w:t>If the answer is:</w:t>
      </w:r>
    </w:p>
    <w:p>
      <w:pPr>
        <w:spacing w:before="100" w:after="160"/>
        <w:ind w:left="461" w:right="259"/>
        <w:pBdr>
          <w:left w:val="single" w:sz="18" w:color="B79F85" w:space="8"/>
        </w:pBdr>
      </w:pPr>
      <w:r>
        <w:rPr>
          <w:i/>
          <w:color w:val="1E4B75"/>
          <w:sz w:val="22"/>
        </w:rPr>
        <w:t>“Because it might be interesting.”</w:t>
      </w:r>
    </w:p>
    <w:p>
      <w:r>
        <w:t>Delete it.</w:t>
      </w:r>
    </w:p>
    <w:p>
      <w:r>
        <w:t>If the answer is:</w:t>
      </w:r>
    </w:p>
    <w:p>
      <w:pPr>
        <w:spacing w:before="100" w:after="160"/>
        <w:ind w:left="461" w:right="259"/>
        <w:pBdr>
          <w:left w:val="single" w:sz="18" w:color="B79F85" w:space="8"/>
        </w:pBdr>
      </w:pPr>
      <w:r>
        <w:rPr>
          <w:i/>
          <w:color w:val="1E4B75"/>
          <w:sz w:val="22"/>
        </w:rPr>
        <w:t>“Because it helps us serve the guest safely and appropriately.”</w:t>
      </w:r>
    </w:p>
    <w:p>
      <w:r>
        <w:t>Then it may belong in the system — subject to appropriate consent, access controls and applicable privacy requirements.</w:t>
      </w:r>
    </w:p>
    <w:p>
      <w:r>
        <w:t xml:space="preserve">This distinction becomes especially important in Nigeria, where personal-data handling should be designed with the Nigeria Data Protection Act and applicable regulatory requirements in mind. For Maison Doclar, VIP intelligence should therefore be treated as </w:t>
      </w:r>
      <w:r>
        <w:rPr>
          <w:b/>
          <w:i w:val="0"/>
        </w:rPr>
        <w:t>confidential operational information</w:t>
      </w:r>
      <w:r>
        <w:t>, not casual event gossip.</w:t>
      </w:r>
    </w:p>
    <w:p>
      <w:pPr>
        <w:pStyle w:val="Heading2"/>
      </w:pPr>
      <w:r>
        <w:t>THE THREE LEVELS OF VIP INFORMATION</w:t>
      </w:r>
    </w:p>
    <w:p>
      <w:r>
        <w:t>I recommend Maison Doclar eventually classify information into three levels.</w:t>
      </w:r>
    </w:p>
    <w:p>
      <w:pPr>
        <w:pStyle w:val="Heading3"/>
      </w:pPr>
      <w:r>
        <w:t>LEVEL 1 — SERVICE</w:t>
      </w:r>
    </w:p>
    <w:p>
      <w:r>
        <w:t>Information that operational staff may need.</w:t>
      </w:r>
    </w:p>
    <w:p>
      <w:r>
        <w:t>Examples:</w:t>
      </w:r>
    </w:p>
    <w:p>
      <w:pPr>
        <w:pStyle w:val="ListBullet"/>
      </w:pPr>
      <w:r>
        <w:t>preferred name</w:t>
      </w:r>
    </w:p>
    <w:p>
      <w:pPr>
        <w:pStyle w:val="ListBullet"/>
      </w:pPr>
      <w:r>
        <w:t>seating</w:t>
      </w:r>
    </w:p>
    <w:p>
      <w:pPr>
        <w:pStyle w:val="ListBullet"/>
      </w:pPr>
      <w:r>
        <w:t>arrival time</w:t>
      </w:r>
    </w:p>
    <w:p>
      <w:pPr>
        <w:pStyle w:val="ListBullet"/>
      </w:pPr>
      <w:r>
        <w:t>dietary preference</w:t>
      </w:r>
    </w:p>
    <w:p>
      <w:pPr>
        <w:pStyle w:val="ListBullet"/>
      </w:pPr>
      <w:r>
        <w:t>accessibility requirement</w:t>
      </w:r>
    </w:p>
    <w:p>
      <w:pPr>
        <w:pStyle w:val="Heading3"/>
      </w:pPr>
      <w:r>
        <w:t>LEVEL 2 — CONFIDENTIAL</w:t>
      </w:r>
    </w:p>
    <w:p>
      <w:r>
        <w:t>Information restricted to senior event personnel.</w:t>
      </w:r>
    </w:p>
    <w:p>
      <w:r>
        <w:t>Examples:</w:t>
      </w:r>
    </w:p>
    <w:p>
      <w:pPr>
        <w:pStyle w:val="ListBullet"/>
      </w:pPr>
      <w:r>
        <w:t>security arrangements</w:t>
      </w:r>
    </w:p>
    <w:p>
      <w:pPr>
        <w:pStyle w:val="ListBullet"/>
      </w:pPr>
      <w:r>
        <w:t>private itinerary</w:t>
      </w:r>
    </w:p>
    <w:p>
      <w:pPr>
        <w:pStyle w:val="ListBullet"/>
      </w:pPr>
      <w:r>
        <w:t>sensitive relationships</w:t>
      </w:r>
    </w:p>
    <w:p>
      <w:pPr>
        <w:pStyle w:val="ListBullet"/>
      </w:pPr>
      <w:r>
        <w:t>special departure arrangements</w:t>
      </w:r>
    </w:p>
    <w:p>
      <w:pPr>
        <w:pStyle w:val="Heading3"/>
      </w:pPr>
      <w:r>
        <w:t>LEVEL 3 — RESTRICTED</w:t>
      </w:r>
    </w:p>
    <w:p>
      <w:r>
        <w:t>Information available only to specifically authorised personnel.</w:t>
      </w:r>
    </w:p>
    <w:p>
      <w:r>
        <w:t>Examples:</w:t>
      </w:r>
    </w:p>
    <w:p>
      <w:pPr>
        <w:pStyle w:val="ListBullet"/>
      </w:pPr>
      <w:r>
        <w:t>highly sensitive security information</w:t>
      </w:r>
    </w:p>
    <w:p>
      <w:pPr>
        <w:pStyle w:val="ListBullet"/>
      </w:pPr>
      <w:r>
        <w:t>private contact information</w:t>
      </w:r>
    </w:p>
    <w:p>
      <w:pPr>
        <w:pStyle w:val="ListBullet"/>
      </w:pPr>
      <w:r>
        <w:t>confidential personal circumstances</w:t>
      </w:r>
    </w:p>
    <w:p>
      <w:r>
        <w:t>This prevents the common mistake of putting everything into one guest spreadsheet that everyone can access.</w:t>
      </w:r>
    </w:p>
    <w:p>
      <w:pPr>
        <w:pStyle w:val="Heading2"/>
      </w:pPr>
      <w:r>
        <w:t>NEVER PUT EVERYTHING IN THE WHATSAPP GROUP</w:t>
      </w:r>
    </w:p>
    <w:p>
      <w:r>
        <w:t>This is a Maison Doclar rule I would strongly recommend.</w:t>
      </w:r>
    </w:p>
    <w:p>
      <w:r>
        <w:t>WhatsApp may be useful for operational communication.</w:t>
      </w:r>
    </w:p>
    <w:p>
      <w:r>
        <w:t xml:space="preserve">It should not automatically become the </w:t>
      </w:r>
      <w:r>
        <w:rPr>
          <w:b/>
          <w:i w:val="0"/>
        </w:rPr>
        <w:t>VIP intelligence database</w:t>
      </w:r>
      <w:r>
        <w:t>.</w:t>
      </w:r>
    </w:p>
    <w:p>
      <w:r>
        <w:t>Imagine a team group containing:</w:t>
      </w:r>
    </w:p>
    <w:p>
      <w:pPr>
        <w:spacing w:before="100" w:after="160"/>
        <w:ind w:left="461" w:right="259"/>
        <w:pBdr>
          <w:left w:val="single" w:sz="18" w:color="B79F85" w:space="8"/>
        </w:pBdr>
      </w:pPr>
      <w:r>
        <w:rPr>
          <w:i/>
          <w:color w:val="1E4B75"/>
          <w:sz w:val="22"/>
        </w:rPr>
        <w:t>“Guest X doesn't like…”</w:t>
      </w:r>
    </w:p>
    <w:p>
      <w:pPr>
        <w:spacing w:before="100" w:after="160"/>
        <w:ind w:left="461" w:right="259"/>
        <w:pBdr>
          <w:left w:val="single" w:sz="18" w:color="B79F85" w:space="8"/>
        </w:pBdr>
      </w:pPr>
      <w:r>
        <w:rPr>
          <w:i/>
          <w:color w:val="1E4B75"/>
          <w:sz w:val="22"/>
        </w:rPr>
        <w:t>“Guest Y is having…”</w:t>
      </w:r>
    </w:p>
    <w:p>
      <w:pPr>
        <w:spacing w:before="100" w:after="160"/>
        <w:ind w:left="461" w:right="259"/>
        <w:pBdr>
          <w:left w:val="single" w:sz="18" w:color="B79F85" w:space="8"/>
        </w:pBdr>
      </w:pPr>
      <w:r>
        <w:rPr>
          <w:i/>
          <w:color w:val="1E4B75"/>
          <w:sz w:val="22"/>
        </w:rPr>
        <w:t>“Guest Z has…”</w:t>
      </w:r>
    </w:p>
    <w:p>
      <w:r>
        <w:t>That is not professional.</w:t>
      </w:r>
    </w:p>
    <w:p>
      <w:r>
        <w:t>It creates:</w:t>
      </w:r>
    </w:p>
    <w:p>
      <w:pPr>
        <w:pStyle w:val="ListBullet"/>
      </w:pPr>
      <w:r>
        <w:t>privacy risk</w:t>
      </w:r>
    </w:p>
    <w:p>
      <w:pPr>
        <w:pStyle w:val="ListBullet"/>
      </w:pPr>
      <w:r>
        <w:t>reputational risk</w:t>
      </w:r>
    </w:p>
    <w:p>
      <w:pPr>
        <w:pStyle w:val="ListBullet"/>
      </w:pPr>
      <w:r>
        <w:t>security risk</w:t>
      </w:r>
    </w:p>
    <w:p>
      <w:pPr>
        <w:pStyle w:val="ListBullet"/>
      </w:pPr>
      <w:r>
        <w:t>unnecessary exposure</w:t>
      </w:r>
    </w:p>
    <w:p>
      <w:pPr>
        <w:pStyle w:val="ListBullet"/>
      </w:pPr>
      <w:r>
        <w:t>information leakage</w:t>
      </w:r>
    </w:p>
    <w:p>
      <w:r>
        <w:t>Instead:</w:t>
      </w:r>
    </w:p>
    <w:p>
      <w:r>
        <w:rPr>
          <w:b/>
          <w:i w:val="0"/>
        </w:rPr>
        <w:t>Operational information → relevant team</w:t>
      </w:r>
    </w:p>
    <w:p>
      <w:r>
        <w:rPr>
          <w:b/>
          <w:i w:val="0"/>
        </w:rPr>
        <w:t>Sensitive information → authorised lead</w:t>
      </w:r>
    </w:p>
    <w:p>
      <w:r>
        <w:rPr>
          <w:b/>
          <w:i w:val="0"/>
        </w:rPr>
        <w:t>General instructions → wider team</w:t>
      </w:r>
    </w:p>
    <w:p>
      <w:pPr>
        <w:pStyle w:val="Heading2"/>
      </w:pPr>
      <w:r>
        <w:t>THE VIP OWNER</w:t>
      </w:r>
    </w:p>
    <w:p>
      <w:r>
        <w:t>Every major VIP should have a designated:</w:t>
      </w:r>
    </w:p>
    <w:p>
      <w:pPr>
        <w:pStyle w:val="Heading2"/>
      </w:pPr>
      <w:r>
        <w:t>VIP Owner</w:t>
      </w:r>
    </w:p>
    <w:p>
      <w:r>
        <w:t>This person is responsible for the continuity of that guest's experience.</w:t>
      </w:r>
    </w:p>
    <w:p>
      <w:r>
        <w:t>The VIP should never have to figure out:</w:t>
      </w:r>
    </w:p>
    <w:p>
      <w:pPr>
        <w:spacing w:before="100" w:after="160"/>
        <w:ind w:left="461" w:right="259"/>
        <w:pBdr>
          <w:left w:val="single" w:sz="18" w:color="B79F85" w:space="8"/>
        </w:pBdr>
      </w:pPr>
      <w:r>
        <w:rPr>
          <w:i/>
          <w:color w:val="1E4B75"/>
          <w:sz w:val="22"/>
        </w:rPr>
        <w:t>“Who do I speak to?”</w:t>
      </w:r>
    </w:p>
    <w:p>
      <w:r>
        <w:t>There should be one person who knows:</w:t>
      </w:r>
    </w:p>
    <w:p>
      <w:pPr>
        <w:pStyle w:val="ListBullet"/>
      </w:pPr>
      <w:r>
        <w:t>where they are</w:t>
      </w:r>
    </w:p>
    <w:p>
      <w:pPr>
        <w:pStyle w:val="ListBullet"/>
      </w:pPr>
      <w:r>
        <w:t>what they need</w:t>
      </w:r>
    </w:p>
    <w:p>
      <w:pPr>
        <w:pStyle w:val="ListBullet"/>
      </w:pPr>
      <w:r>
        <w:t>what happens next</w:t>
      </w:r>
    </w:p>
    <w:p>
      <w:pPr>
        <w:pStyle w:val="ListBullet"/>
      </w:pPr>
      <w:r>
        <w:t>who they are meeting</w:t>
      </w:r>
    </w:p>
    <w:p>
      <w:pPr>
        <w:pStyle w:val="ListBullet"/>
      </w:pPr>
      <w:r>
        <w:t>when they leave</w:t>
      </w:r>
    </w:p>
    <w:p>
      <w:pPr>
        <w:pStyle w:val="ListBullet"/>
      </w:pPr>
      <w:r>
        <w:t>what changed</w:t>
      </w:r>
    </w:p>
    <w:p>
      <w:r>
        <w:t>The VIP Owner becomes the human equivalent of a concierge control tower.</w:t>
      </w:r>
    </w:p>
    <w:p>
      <w:pPr>
        <w:pStyle w:val="Heading2"/>
      </w:pPr>
      <w:r>
        <w:t>THE ONE-PERSON PRINCIPLE</w:t>
      </w:r>
    </w:p>
    <w:p>
      <w:r>
        <w:t>For the most important guests:</w:t>
      </w:r>
    </w:p>
    <w:p>
      <w:pPr>
        <w:spacing w:before="100" w:after="160"/>
        <w:ind w:left="461" w:right="259"/>
        <w:pBdr>
          <w:left w:val="single" w:sz="18" w:color="B79F85" w:space="8"/>
        </w:pBdr>
      </w:pPr>
      <w:r>
        <w:rPr>
          <w:i/>
          <w:color w:val="1E4B75"/>
          <w:sz w:val="22"/>
        </w:rPr>
        <w:t>**One guest. One accountable owner.**</w:t>
      </w:r>
    </w:p>
    <w:p>
      <w:r>
        <w:t>There may be many people supporting the guest.</w:t>
      </w:r>
    </w:p>
    <w:p>
      <w:r>
        <w:t>But one person owns the experience.</w:t>
      </w:r>
    </w:p>
    <w:p>
      <w:r>
        <w:t>This prevents:</w:t>
      </w:r>
    </w:p>
    <w:p>
      <w:pPr>
        <w:spacing w:before="100" w:after="160"/>
        <w:ind w:left="461" w:right="259"/>
        <w:pBdr>
          <w:left w:val="single" w:sz="18" w:color="B79F85" w:space="8"/>
        </w:pBdr>
      </w:pPr>
      <w:r>
        <w:rPr>
          <w:i/>
          <w:color w:val="1E4B75"/>
          <w:sz w:val="22"/>
        </w:rPr>
        <w:t>“I thought someone else was handling it.”</w:t>
      </w:r>
    </w:p>
    <w:p>
      <w:pPr>
        <w:pStyle w:val="Heading2"/>
      </w:pPr>
      <w:r>
        <w:t>PRE-EVENT VIP INTELLIGENCE</w:t>
      </w:r>
    </w:p>
    <w:p>
      <w:r>
        <w:t>VIP management begins long before arrival.</w:t>
      </w:r>
    </w:p>
    <w:p>
      <w:r>
        <w:t>Ideally, Maison Doclar should know:</w:t>
      </w:r>
    </w:p>
    <w:p>
      <w:pPr>
        <w:pStyle w:val="Heading4"/>
      </w:pPr>
      <w:r>
        <w:t>72–14 days before</w:t>
      </w:r>
    </w:p>
    <w:p>
      <w:r>
        <w:t>Who is attending?</w:t>
      </w:r>
    </w:p>
    <w:p>
      <w:r>
        <w:t>What is their role?</w:t>
      </w:r>
    </w:p>
    <w:p>
      <w:r>
        <w:t>What protocol applies?</w:t>
      </w:r>
    </w:p>
    <w:p>
      <w:r>
        <w:t>What special arrangements may be required?</w:t>
      </w:r>
    </w:p>
    <w:p>
      <w:pPr>
        <w:pStyle w:val="Heading4"/>
      </w:pPr>
      <w:r>
        <w:t>14–3 days before</w:t>
      </w:r>
    </w:p>
    <w:p>
      <w:r>
        <w:t>Confirm:</w:t>
      </w:r>
    </w:p>
    <w:p>
      <w:pPr>
        <w:pStyle w:val="ListBullet"/>
      </w:pPr>
      <w:r>
        <w:t>arrival</w:t>
      </w:r>
    </w:p>
    <w:p>
      <w:pPr>
        <w:pStyle w:val="ListBullet"/>
      </w:pPr>
      <w:r>
        <w:t>transport</w:t>
      </w:r>
    </w:p>
    <w:p>
      <w:pPr>
        <w:pStyle w:val="ListBullet"/>
      </w:pPr>
      <w:r>
        <w:t>seating</w:t>
      </w:r>
    </w:p>
    <w:p>
      <w:pPr>
        <w:pStyle w:val="ListBullet"/>
      </w:pPr>
      <w:r>
        <w:t>dietary requirements</w:t>
      </w:r>
    </w:p>
    <w:p>
      <w:pPr>
        <w:pStyle w:val="ListBullet"/>
      </w:pPr>
      <w:r>
        <w:t>security</w:t>
      </w:r>
    </w:p>
    <w:p>
      <w:pPr>
        <w:pStyle w:val="ListBullet"/>
      </w:pPr>
      <w:r>
        <w:t>escort</w:t>
      </w:r>
    </w:p>
    <w:p>
      <w:pPr>
        <w:pStyle w:val="ListBullet"/>
      </w:pPr>
      <w:r>
        <w:t>schedule</w:t>
      </w:r>
    </w:p>
    <w:p>
      <w:pPr>
        <w:pStyle w:val="Heading4"/>
      </w:pPr>
      <w:r>
        <w:t>24 hours before</w:t>
      </w:r>
    </w:p>
    <w:p>
      <w:r>
        <w:t>Final confirmation.</w:t>
      </w:r>
    </w:p>
    <w:p>
      <w:pPr>
        <w:pStyle w:val="Heading4"/>
      </w:pPr>
      <w:r>
        <w:t>Event day</w:t>
      </w:r>
    </w:p>
    <w:p>
      <w:r>
        <w:t>Live monitoring.</w:t>
      </w:r>
    </w:p>
    <w:p>
      <w:pPr>
        <w:pStyle w:val="Heading4"/>
      </w:pPr>
      <w:r>
        <w:t>After departure</w:t>
      </w:r>
    </w:p>
    <w:p>
      <w:r>
        <w:t>Follow-up and intelligence update.</w:t>
      </w:r>
    </w:p>
    <w:p>
      <w:pPr>
        <w:pStyle w:val="Heading2"/>
      </w:pPr>
      <w:r>
        <w:t>THE VIP PRE-ARRIVAL BRIEF</w:t>
      </w:r>
    </w:p>
    <w:p>
      <w:r>
        <w:t>Before a major VIP arrives, the relevant team should know:</w:t>
      </w:r>
    </w:p>
    <w:p>
      <w:pPr>
        <w:spacing w:before="100" w:after="160"/>
        <w:ind w:left="461" w:right="259"/>
        <w:pBdr>
          <w:left w:val="single" w:sz="18" w:color="B79F85" w:space="8"/>
        </w:pBdr>
      </w:pPr>
      <w:r>
        <w:rPr>
          <w:i/>
          <w:color w:val="1E4B75"/>
          <w:sz w:val="22"/>
        </w:rPr>
        <w:t>**Who is coming?**</w:t>
      </w:r>
    </w:p>
    <w:p>
      <w:pPr>
        <w:spacing w:before="100" w:after="160"/>
        <w:ind w:left="461" w:right="259"/>
        <w:pBdr>
          <w:left w:val="single" w:sz="18" w:color="B79F85" w:space="8"/>
        </w:pBdr>
      </w:pPr>
      <w:r>
        <w:rPr>
          <w:i/>
          <w:color w:val="1E4B75"/>
          <w:sz w:val="22"/>
        </w:rPr>
        <w:t>**Why are they important?**</w:t>
      </w:r>
    </w:p>
    <w:p>
      <w:pPr>
        <w:spacing w:before="100" w:after="160"/>
        <w:ind w:left="461" w:right="259"/>
        <w:pBdr>
          <w:left w:val="single" w:sz="18" w:color="B79F85" w:space="8"/>
        </w:pBdr>
      </w:pPr>
      <w:r>
        <w:rPr>
          <w:i/>
          <w:color w:val="1E4B75"/>
          <w:sz w:val="22"/>
        </w:rPr>
        <w:t>**What do they need?**</w:t>
      </w:r>
    </w:p>
    <w:p>
      <w:pPr>
        <w:spacing w:before="100" w:after="160"/>
        <w:ind w:left="461" w:right="259"/>
        <w:pBdr>
          <w:left w:val="single" w:sz="18" w:color="B79F85" w:space="8"/>
        </w:pBdr>
      </w:pPr>
      <w:r>
        <w:rPr>
          <w:i/>
          <w:color w:val="1E4B75"/>
          <w:sz w:val="22"/>
        </w:rPr>
        <w:t>**Who receives them?**</w:t>
      </w:r>
    </w:p>
    <w:p>
      <w:pPr>
        <w:spacing w:before="100" w:after="160"/>
        <w:ind w:left="461" w:right="259"/>
        <w:pBdr>
          <w:left w:val="single" w:sz="18" w:color="B79F85" w:space="8"/>
        </w:pBdr>
      </w:pPr>
      <w:r>
        <w:rPr>
          <w:i/>
          <w:color w:val="1E4B75"/>
          <w:sz w:val="22"/>
        </w:rPr>
        <w:t>**Where do they go?**</w:t>
      </w:r>
    </w:p>
    <w:p>
      <w:pPr>
        <w:spacing w:before="100" w:after="160"/>
        <w:ind w:left="461" w:right="259"/>
        <w:pBdr>
          <w:left w:val="single" w:sz="18" w:color="B79F85" w:space="8"/>
        </w:pBdr>
      </w:pPr>
      <w:r>
        <w:rPr>
          <w:i/>
          <w:color w:val="1E4B75"/>
          <w:sz w:val="22"/>
        </w:rPr>
        <w:t>**Who owns them?**</w:t>
      </w:r>
    </w:p>
    <w:p>
      <w:pPr>
        <w:spacing w:before="100" w:after="160"/>
        <w:ind w:left="461" w:right="259"/>
        <w:pBdr>
          <w:left w:val="single" w:sz="18" w:color="B79F85" w:space="8"/>
        </w:pBdr>
      </w:pPr>
      <w:r>
        <w:rPr>
          <w:i/>
          <w:color w:val="1E4B75"/>
          <w:sz w:val="22"/>
        </w:rPr>
        <w:t>**What should we avoid?**</w:t>
      </w:r>
    </w:p>
    <w:p>
      <w:pPr>
        <w:spacing w:before="100" w:after="160"/>
        <w:ind w:left="461" w:right="259"/>
        <w:pBdr>
          <w:left w:val="single" w:sz="18" w:color="B79F85" w:space="8"/>
        </w:pBdr>
      </w:pPr>
      <w:r>
        <w:rPr>
          <w:i/>
          <w:color w:val="1E4B75"/>
          <w:sz w:val="22"/>
        </w:rPr>
        <w:t>**When do they leave?**</w:t>
      </w:r>
    </w:p>
    <w:p>
      <w:r>
        <w:t>This can be condensed into a one-page operational brief.</w:t>
      </w:r>
    </w:p>
    <w:p>
      <w:pPr>
        <w:pStyle w:val="Heading2"/>
      </w:pPr>
      <w:r>
        <w:t>ARRIVAL INTELLIGENCE</w:t>
      </w:r>
    </w:p>
    <w:p>
      <w:r>
        <w:t>The arrival is often the most sensitive moment.</w:t>
      </w:r>
    </w:p>
    <w:p>
      <w:r>
        <w:t>For each VIP establish:</w:t>
      </w:r>
    </w:p>
    <w:p>
      <w:r>
        <w:rPr>
          <w:b/>
          <w:i w:val="0"/>
        </w:rPr>
        <w:t>Expected arrival</w:t>
      </w:r>
    </w:p>
    <w:p>
      <w:r>
        <w:rPr>
          <w:b/>
          <w:i w:val="0"/>
        </w:rPr>
        <w:t>Actual arrival</w:t>
      </w:r>
    </w:p>
    <w:p>
      <w:r>
        <w:rPr>
          <w:b/>
          <w:i w:val="0"/>
        </w:rPr>
        <w:t>Vehicle</w:t>
      </w:r>
    </w:p>
    <w:p>
      <w:r>
        <w:rPr>
          <w:b/>
          <w:i w:val="0"/>
        </w:rPr>
        <w:t>Driver</w:t>
      </w:r>
    </w:p>
    <w:p>
      <w:r>
        <w:rPr>
          <w:b/>
          <w:i w:val="0"/>
        </w:rPr>
        <w:t>Security</w:t>
      </w:r>
    </w:p>
    <w:p>
      <w:r>
        <w:rPr>
          <w:b/>
          <w:i w:val="0"/>
        </w:rPr>
        <w:t>Entrance</w:t>
      </w:r>
    </w:p>
    <w:p>
      <w:r>
        <w:rPr>
          <w:b/>
          <w:i w:val="0"/>
        </w:rPr>
        <w:t>Receiving party</w:t>
      </w:r>
    </w:p>
    <w:p>
      <w:r>
        <w:rPr>
          <w:b/>
          <w:i w:val="0"/>
        </w:rPr>
        <w:t>Escort</w:t>
      </w:r>
    </w:p>
    <w:p>
      <w:r>
        <w:rPr>
          <w:b/>
          <w:i w:val="0"/>
        </w:rPr>
        <w:t>Holding area</w:t>
      </w:r>
    </w:p>
    <w:p>
      <w:r>
        <w:rPr>
          <w:b/>
          <w:i w:val="0"/>
        </w:rPr>
        <w:t>Destination</w:t>
      </w:r>
    </w:p>
    <w:p>
      <w:r>
        <w:rPr>
          <w:b/>
          <w:i w:val="0"/>
        </w:rPr>
        <w:t>Seating</w:t>
      </w:r>
    </w:p>
    <w:p>
      <w:r>
        <w:t>The guest should never arrive to uncertainty.</w:t>
      </w:r>
    </w:p>
    <w:p>
      <w:pPr>
        <w:pStyle w:val="Heading2"/>
      </w:pPr>
      <w:r>
        <w:t>THE CURBSIDE TEST</w:t>
      </w:r>
    </w:p>
    <w:p>
      <w:r>
        <w:t>Ask yourself:</w:t>
      </w:r>
    </w:p>
    <w:p>
      <w:pPr>
        <w:spacing w:before="100" w:after="160"/>
        <w:ind w:left="461" w:right="259"/>
        <w:pBdr>
          <w:left w:val="single" w:sz="18" w:color="B79F85" w:space="8"/>
        </w:pBdr>
      </w:pPr>
      <w:r>
        <w:rPr>
          <w:i/>
          <w:color w:val="1E4B75"/>
          <w:sz w:val="22"/>
        </w:rPr>
        <w:t>**What happens from the moment the vehicle stops?**</w:t>
      </w:r>
    </w:p>
    <w:p>
      <w:r>
        <w:t>This is the true beginning of VIP hospitality.</w:t>
      </w:r>
    </w:p>
    <w:p>
      <w:r>
        <w:t>Not the ballroom.</w:t>
      </w:r>
    </w:p>
    <w:p>
      <w:r>
        <w:t>Not the entrance hall.</w:t>
      </w:r>
    </w:p>
    <w:p>
      <w:r>
        <w:t>Not the red carpet.</w:t>
      </w:r>
    </w:p>
    <w:p>
      <w:r>
        <w:t>The vehicle.</w:t>
      </w:r>
    </w:p>
    <w:p>
      <w:r>
        <w:t>Imagine:</w:t>
      </w:r>
    </w:p>
    <w:p>
      <w:r>
        <w:t>The door opens.</w:t>
      </w:r>
    </w:p>
    <w:p>
      <w:r>
        <w:t>The guest steps out.</w:t>
      </w:r>
    </w:p>
    <w:p>
      <w:r>
        <w:t>What do they see?</w:t>
      </w:r>
    </w:p>
    <w:p>
      <w:r>
        <w:t>Who approaches?</w:t>
      </w:r>
    </w:p>
    <w:p>
      <w:r>
        <w:t>Does someone know their name?</w:t>
      </w:r>
    </w:p>
    <w:p>
      <w:r>
        <w:t>Is the greeting appropriate?</w:t>
      </w:r>
    </w:p>
    <w:p>
      <w:r>
        <w:t>Is there unnecessary crowding?</w:t>
      </w:r>
    </w:p>
    <w:p>
      <w:r>
        <w:t>Are photographers controlled?</w:t>
      </w:r>
    </w:p>
    <w:p>
      <w:r>
        <w:t>Is the route clear?</w:t>
      </w:r>
    </w:p>
    <w:p>
      <w:r>
        <w:t>Is someone carrying their belongings if appropriate?</w:t>
      </w:r>
    </w:p>
    <w:p>
      <w:r>
        <w:t>Where are they going next?</w:t>
      </w:r>
    </w:p>
    <w:p>
      <w:r>
        <w:t>A 30-second arrival can communicate more about your organisation than a £/$/₦ million décor budget.</w:t>
      </w:r>
    </w:p>
    <w:p>
      <w:pPr>
        <w:pStyle w:val="Heading2"/>
      </w:pPr>
      <w:r>
        <w:t>VIP ESCORTING</w:t>
      </w:r>
    </w:p>
    <w:p>
      <w:r>
        <w:t>The escort should not simply say:</w:t>
      </w:r>
    </w:p>
    <w:p>
      <w:pPr>
        <w:spacing w:before="100" w:after="160"/>
        <w:ind w:left="461" w:right="259"/>
        <w:pBdr>
          <w:left w:val="single" w:sz="18" w:color="B79F85" w:space="8"/>
        </w:pBdr>
      </w:pPr>
      <w:r>
        <w:rPr>
          <w:i/>
          <w:color w:val="1E4B75"/>
          <w:sz w:val="22"/>
        </w:rPr>
        <w:t>“Please follow me.”</w:t>
      </w:r>
    </w:p>
    <w:p>
      <w:r>
        <w:t>The escort should understand the guest journey.</w:t>
      </w:r>
    </w:p>
    <w:p>
      <w:r>
        <w:t>For example:</w:t>
      </w:r>
    </w:p>
    <w:p>
      <w:pPr>
        <w:spacing w:before="100" w:after="160"/>
        <w:ind w:left="461" w:right="259"/>
        <w:pBdr>
          <w:left w:val="single" w:sz="18" w:color="B79F85" w:space="8"/>
        </w:pBdr>
      </w:pPr>
      <w:r>
        <w:rPr>
          <w:i/>
          <w:color w:val="1E4B75"/>
          <w:sz w:val="22"/>
        </w:rPr>
        <w:t>“Your Excellency, welcome. We are delighted to have you with us. I am Daniel from Maison Doclar and I'll be looking after you this evening.”</w:t>
      </w:r>
    </w:p>
    <w:p>
      <w:r>
        <w:t>Then:</w:t>
      </w:r>
    </w:p>
    <w:p>
      <w:r>
        <w:rPr>
          <w:b/>
          <w:i w:val="0"/>
        </w:rPr>
        <w:t>Arrival</w:t>
      </w:r>
    </w:p>
    <w:p>
      <w:r>
        <w:t xml:space="preserve">→ </w:t>
      </w:r>
      <w:r>
        <w:rPr>
          <w:b/>
          <w:i w:val="0"/>
        </w:rPr>
        <w:t>Reception</w:t>
      </w:r>
    </w:p>
    <w:p>
      <w:r>
        <w:t xml:space="preserve">→ </w:t>
      </w:r>
      <w:r>
        <w:rPr>
          <w:b/>
          <w:i w:val="0"/>
        </w:rPr>
        <w:t>Holding</w:t>
      </w:r>
    </w:p>
    <w:p>
      <w:r>
        <w:t xml:space="preserve">→ </w:t>
      </w:r>
      <w:r>
        <w:rPr>
          <w:b/>
          <w:i w:val="0"/>
        </w:rPr>
        <w:t>Introduction</w:t>
      </w:r>
    </w:p>
    <w:p>
      <w:r>
        <w:t xml:space="preserve">→ </w:t>
      </w:r>
      <w:r>
        <w:rPr>
          <w:b/>
          <w:i w:val="0"/>
        </w:rPr>
        <w:t>Seating</w:t>
      </w:r>
    </w:p>
    <w:p>
      <w:r>
        <w:t xml:space="preserve">→ </w:t>
      </w:r>
      <w:r>
        <w:rPr>
          <w:b/>
          <w:i w:val="0"/>
        </w:rPr>
        <w:t>Programme</w:t>
      </w:r>
    </w:p>
    <w:p>
      <w:r>
        <w:t xml:space="preserve">→ </w:t>
      </w:r>
      <w:r>
        <w:rPr>
          <w:b/>
          <w:i w:val="0"/>
        </w:rPr>
        <w:t>Dinner</w:t>
      </w:r>
    </w:p>
    <w:p>
      <w:r>
        <w:t xml:space="preserve">→ </w:t>
      </w:r>
      <w:r>
        <w:rPr>
          <w:b/>
          <w:i w:val="0"/>
        </w:rPr>
        <w:t>Departure</w:t>
      </w:r>
    </w:p>
    <w:p>
      <w:r>
        <w:t>The VIP should experience continuity.</w:t>
      </w:r>
    </w:p>
    <w:p>
      <w:pPr>
        <w:pStyle w:val="Heading2"/>
      </w:pPr>
      <w:r>
        <w:t>NEVER MAKE A VIP NAVIGATE</w:t>
      </w:r>
    </w:p>
    <w:p>
      <w:r>
        <w:t>A VIP should not be asking:</w:t>
      </w:r>
    </w:p>
    <w:p>
      <w:pPr>
        <w:spacing w:before="100" w:after="160"/>
        <w:ind w:left="461" w:right="259"/>
        <w:pBdr>
          <w:left w:val="single" w:sz="18" w:color="B79F85" w:space="8"/>
        </w:pBdr>
      </w:pPr>
      <w:r>
        <w:rPr>
          <w:i/>
          <w:color w:val="1E4B75"/>
          <w:sz w:val="22"/>
        </w:rPr>
        <w:t>“Where is the ballroom?”</w:t>
      </w:r>
    </w:p>
    <w:p>
      <w:pPr>
        <w:spacing w:before="100" w:after="160"/>
        <w:ind w:left="461" w:right="259"/>
        <w:pBdr>
          <w:left w:val="single" w:sz="18" w:color="B79F85" w:space="8"/>
        </w:pBdr>
      </w:pPr>
      <w:r>
        <w:rPr>
          <w:i/>
          <w:color w:val="1E4B75"/>
          <w:sz w:val="22"/>
        </w:rPr>
        <w:t>“Where do I sit?”</w:t>
      </w:r>
    </w:p>
    <w:p>
      <w:pPr>
        <w:spacing w:before="100" w:after="160"/>
        <w:ind w:left="461" w:right="259"/>
        <w:pBdr>
          <w:left w:val="single" w:sz="18" w:color="B79F85" w:space="8"/>
        </w:pBdr>
      </w:pPr>
      <w:r>
        <w:rPr>
          <w:i/>
          <w:color w:val="1E4B75"/>
          <w:sz w:val="22"/>
        </w:rPr>
        <w:t>“Where is the restroom?”</w:t>
      </w:r>
    </w:p>
    <w:p>
      <w:pPr>
        <w:spacing w:before="100" w:after="160"/>
        <w:ind w:left="461" w:right="259"/>
        <w:pBdr>
          <w:left w:val="single" w:sz="18" w:color="B79F85" w:space="8"/>
        </w:pBdr>
      </w:pPr>
      <w:r>
        <w:rPr>
          <w:i/>
          <w:color w:val="1E4B75"/>
          <w:sz w:val="22"/>
        </w:rPr>
        <w:t>“Where do I wait?”</w:t>
      </w:r>
    </w:p>
    <w:p>
      <w:pPr>
        <w:spacing w:before="100" w:after="160"/>
        <w:ind w:left="461" w:right="259"/>
        <w:pBdr>
          <w:left w:val="single" w:sz="18" w:color="B79F85" w:space="8"/>
        </w:pBdr>
      </w:pPr>
      <w:r>
        <w:rPr>
          <w:i/>
          <w:color w:val="1E4B75"/>
          <w:sz w:val="22"/>
        </w:rPr>
        <w:t>“When am I speaking?”</w:t>
      </w:r>
    </w:p>
    <w:p>
      <w:pPr>
        <w:spacing w:before="100" w:after="160"/>
        <w:ind w:left="461" w:right="259"/>
        <w:pBdr>
          <w:left w:val="single" w:sz="18" w:color="B79F85" w:space="8"/>
        </w:pBdr>
      </w:pPr>
      <w:r>
        <w:rPr>
          <w:i/>
          <w:color w:val="1E4B75"/>
          <w:sz w:val="22"/>
        </w:rPr>
        <w:t>“Where is my car?”</w:t>
      </w:r>
    </w:p>
    <w:p>
      <w:r>
        <w:t xml:space="preserve">These should be answered </w:t>
      </w:r>
      <w:r>
        <w:rPr>
          <w:b/>
          <w:i w:val="0"/>
        </w:rPr>
        <w:t>before they become questions</w:t>
      </w:r>
      <w:r>
        <w:t>.</w:t>
      </w:r>
    </w:p>
    <w:p>
      <w:r>
        <w:t>This is anticipatory hospitality.</w:t>
      </w:r>
    </w:p>
    <w:p>
      <w:pPr>
        <w:pStyle w:val="Heading2"/>
      </w:pPr>
      <w:r>
        <w:t>PERSONAL PREFERENCES</w:t>
      </w:r>
    </w:p>
    <w:p>
      <w:r>
        <w:t>This is where VIP intelligence becomes powerful.</w:t>
      </w:r>
    </w:p>
    <w:p>
      <w:r>
        <w:t>Suppose a guest consistently prefers:</w:t>
      </w:r>
    </w:p>
    <w:p>
      <w:pPr>
        <w:pStyle w:val="ListBullet"/>
      </w:pPr>
      <w:r>
        <w:t>still water</w:t>
      </w:r>
    </w:p>
    <w:p>
      <w:pPr>
        <w:pStyle w:val="ListBullet"/>
      </w:pPr>
      <w:r>
        <w:t>no ice</w:t>
      </w:r>
    </w:p>
    <w:p>
      <w:pPr>
        <w:pStyle w:val="ListBullet"/>
      </w:pPr>
      <w:r>
        <w:t>low lighting</w:t>
      </w:r>
    </w:p>
    <w:p>
      <w:pPr>
        <w:pStyle w:val="ListBullet"/>
      </w:pPr>
      <w:r>
        <w:t>a particular tea</w:t>
      </w:r>
    </w:p>
    <w:p>
      <w:pPr>
        <w:pStyle w:val="ListBullet"/>
      </w:pPr>
      <w:r>
        <w:t>vegetarian food</w:t>
      </w:r>
    </w:p>
    <w:p>
      <w:pPr>
        <w:pStyle w:val="ListBullet"/>
      </w:pPr>
      <w:r>
        <w:t>minimal photography</w:t>
      </w:r>
    </w:p>
    <w:p>
      <w:pPr>
        <w:pStyle w:val="ListBullet"/>
      </w:pPr>
      <w:r>
        <w:t>a quiet holding room</w:t>
      </w:r>
    </w:p>
    <w:p>
      <w:r>
        <w:t>If those preferences are known legitimately and appropriately, Maison Doclar can quietly incorporate them.</w:t>
      </w:r>
    </w:p>
    <w:p>
      <w:r>
        <w:t>The guest may think:</w:t>
      </w:r>
    </w:p>
    <w:p>
      <w:pPr>
        <w:spacing w:before="100" w:after="160"/>
        <w:ind w:left="461" w:right="259"/>
        <w:pBdr>
          <w:left w:val="single" w:sz="18" w:color="B79F85" w:space="8"/>
        </w:pBdr>
      </w:pPr>
      <w:r>
        <w:rPr>
          <w:i/>
          <w:color w:val="1E4B75"/>
          <w:sz w:val="22"/>
        </w:rPr>
        <w:t>“They are exceptionally attentive.”</w:t>
      </w:r>
    </w:p>
    <w:p>
      <w:r>
        <w:t>They don't need to know how.</w:t>
      </w:r>
    </w:p>
    <w:p>
      <w:r>
        <w:t>That is precisely the point.</w:t>
      </w:r>
    </w:p>
    <w:p>
      <w:pPr>
        <w:pStyle w:val="Heading2"/>
      </w:pPr>
      <w:r>
        <w:t>THE MAGIC OF REMEMBERING</w:t>
      </w:r>
    </w:p>
    <w:p>
      <w:r>
        <w:t>One of the strongest luxury signals is:</w:t>
      </w:r>
    </w:p>
    <w:p>
      <w:pPr>
        <w:spacing w:before="100" w:after="160"/>
        <w:ind w:left="461" w:right="259"/>
        <w:pBdr>
          <w:left w:val="single" w:sz="18" w:color="B79F85" w:space="8"/>
        </w:pBdr>
      </w:pPr>
      <w:r>
        <w:rPr>
          <w:i/>
          <w:color w:val="1E4B75"/>
          <w:sz w:val="22"/>
        </w:rPr>
        <w:t>**“They remembered.”**</w:t>
      </w:r>
    </w:p>
    <w:p>
      <w:r>
        <w:t>A guest says something once.</w:t>
      </w:r>
    </w:p>
    <w:p>
      <w:r>
        <w:t>Months later:</w:t>
      </w:r>
    </w:p>
    <w:p>
      <w:pPr>
        <w:spacing w:before="100" w:after="160"/>
        <w:ind w:left="461" w:right="259"/>
        <w:pBdr>
          <w:left w:val="single" w:sz="18" w:color="B79F85" w:space="8"/>
        </w:pBdr>
      </w:pPr>
      <w:r>
        <w:rPr>
          <w:i/>
          <w:color w:val="1E4B75"/>
          <w:sz w:val="22"/>
        </w:rPr>
        <w:t>“Would you still prefer your usual arrangement?”</w:t>
      </w:r>
    </w:p>
    <w:p>
      <w:r>
        <w:t>That feels extraordinary.</w:t>
      </w:r>
    </w:p>
    <w:p>
      <w:r>
        <w:t>But there is a boundary.</w:t>
      </w:r>
    </w:p>
    <w:p>
      <w:r>
        <w:t>The guest should feel:</w:t>
      </w:r>
    </w:p>
    <w:p>
      <w:r>
        <w:rPr>
          <w:b/>
          <w:i w:val="0"/>
        </w:rPr>
        <w:t>remembered</w:t>
      </w:r>
    </w:p>
    <w:p>
      <w:r>
        <w:t>not</w:t>
      </w:r>
    </w:p>
    <w:p>
      <w:r>
        <w:rPr>
          <w:b/>
          <w:i w:val="0"/>
        </w:rPr>
        <w:t>tracked.</w:t>
      </w:r>
    </w:p>
    <w:p>
      <w:pPr>
        <w:pStyle w:val="Heading2"/>
      </w:pPr>
      <w:r>
        <w:t>PERSONALISATION WITHOUT INTRUSION</w:t>
      </w:r>
    </w:p>
    <w:p>
      <w:r>
        <w:t>This returns us to Module 1.</w:t>
      </w:r>
    </w:p>
    <w:p>
      <w:r>
        <w:t>Good:</w:t>
      </w:r>
    </w:p>
    <w:p>
      <w:pPr>
        <w:spacing w:before="100" w:after="160"/>
        <w:ind w:left="461" w:right="259"/>
        <w:pBdr>
          <w:left w:val="single" w:sz="18" w:color="B79F85" w:space="8"/>
        </w:pBdr>
      </w:pPr>
      <w:r>
        <w:rPr>
          <w:i/>
          <w:color w:val="1E4B75"/>
          <w:sz w:val="22"/>
        </w:rPr>
        <w:t>“Would you prefer the quieter lounge before dinner?”</w:t>
      </w:r>
    </w:p>
    <w:p>
      <w:r>
        <w:t>Intrusive:</w:t>
      </w:r>
    </w:p>
    <w:p>
      <w:pPr>
        <w:spacing w:before="100" w:after="160"/>
        <w:ind w:left="461" w:right="259"/>
        <w:pBdr>
          <w:left w:val="single" w:sz="18" w:color="B79F85" w:space="8"/>
        </w:pBdr>
      </w:pPr>
      <w:r>
        <w:rPr>
          <w:i/>
          <w:color w:val="1E4B75"/>
          <w:sz w:val="22"/>
        </w:rPr>
        <w:t>“We know you usually get overwhelmed in crowded spaces.”</w:t>
      </w:r>
    </w:p>
    <w:p>
      <w:r>
        <w:t>Good:</w:t>
      </w:r>
    </w:p>
    <w:p>
      <w:pPr>
        <w:spacing w:before="100" w:after="160"/>
        <w:ind w:left="461" w:right="259"/>
        <w:pBdr>
          <w:left w:val="single" w:sz="18" w:color="B79F85" w:space="8"/>
        </w:pBdr>
      </w:pPr>
      <w:r>
        <w:rPr>
          <w:i/>
          <w:color w:val="1E4B75"/>
          <w:sz w:val="22"/>
        </w:rPr>
        <w:t>“We have arranged a private departure whenever you're ready.”</w:t>
      </w:r>
    </w:p>
    <w:p>
      <w:r>
        <w:t>Intrusive:</w:t>
      </w:r>
    </w:p>
    <w:p>
      <w:pPr>
        <w:spacing w:before="100" w:after="160"/>
        <w:ind w:left="461" w:right="259"/>
        <w:pBdr>
          <w:left w:val="single" w:sz="18" w:color="B79F85" w:space="8"/>
        </w:pBdr>
      </w:pPr>
      <w:r>
        <w:rPr>
          <w:i/>
          <w:color w:val="1E4B75"/>
          <w:sz w:val="22"/>
        </w:rPr>
        <w:t>“We noticed you don't stay at events for long.”</w:t>
      </w:r>
    </w:p>
    <w:p>
      <w:r>
        <w:t>Good:</w:t>
      </w:r>
    </w:p>
    <w:p>
      <w:pPr>
        <w:spacing w:before="100" w:after="160"/>
        <w:ind w:left="461" w:right="259"/>
        <w:pBdr>
          <w:left w:val="single" w:sz="18" w:color="B79F85" w:space="8"/>
        </w:pBdr>
      </w:pPr>
      <w:r>
        <w:rPr>
          <w:i/>
          <w:color w:val="1E4B75"/>
          <w:sz w:val="22"/>
        </w:rPr>
        <w:t>“We have noted your dietary preference.”</w:t>
      </w:r>
    </w:p>
    <w:p>
      <w:r>
        <w:t>Intrusive:</w:t>
      </w:r>
    </w:p>
    <w:p>
      <w:pPr>
        <w:spacing w:before="100" w:after="160"/>
        <w:ind w:left="461" w:right="259"/>
        <w:pBdr>
          <w:left w:val="single" w:sz="18" w:color="B79F85" w:space="8"/>
        </w:pBdr>
      </w:pPr>
      <w:r>
        <w:rPr>
          <w:i/>
          <w:color w:val="1E4B75"/>
          <w:sz w:val="22"/>
        </w:rPr>
        <w:t>“We know you have…”</w:t>
      </w:r>
    </w:p>
    <w:p>
      <w:r>
        <w:t>The principle:</w:t>
      </w:r>
    </w:p>
    <w:p>
      <w:pPr>
        <w:spacing w:before="100" w:after="160"/>
        <w:ind w:left="461" w:right="259"/>
        <w:pBdr>
          <w:left w:val="single" w:sz="18" w:color="B79F85" w:space="8"/>
        </w:pBdr>
      </w:pPr>
      <w:r>
        <w:rPr>
          <w:i/>
          <w:color w:val="1E4B75"/>
          <w:sz w:val="22"/>
        </w:rPr>
        <w:t>**Use intelligence to improve the experience, never to display intelligence about the guest.**</w:t>
      </w:r>
    </w:p>
    <w:p>
      <w:pPr>
        <w:pStyle w:val="Heading2"/>
      </w:pPr>
      <w:r>
        <w:t>THE VIP PREFERENCE PYRAMID</w:t>
      </w:r>
    </w:p>
    <w:p>
      <w:r>
        <w:t>Not all preferences are equal.</w:t>
      </w:r>
    </w:p>
    <w:p>
      <w:pPr>
        <w:pStyle w:val="Heading4"/>
      </w:pPr>
      <w:r>
        <w:t>LEVEL 1 — Comfort</w:t>
      </w:r>
    </w:p>
    <w:p>
      <w:pPr>
        <w:pStyle w:val="ListBullet"/>
      </w:pPr>
      <w:r>
        <w:t>beverage</w:t>
      </w:r>
    </w:p>
    <w:p>
      <w:pPr>
        <w:pStyle w:val="ListBullet"/>
      </w:pPr>
      <w:r>
        <w:t>temperature</w:t>
      </w:r>
    </w:p>
    <w:p>
      <w:pPr>
        <w:pStyle w:val="ListBullet"/>
      </w:pPr>
      <w:r>
        <w:t>seating</w:t>
      </w:r>
    </w:p>
    <w:p>
      <w:pPr>
        <w:pStyle w:val="ListBullet"/>
      </w:pPr>
      <w:r>
        <w:t>lighting</w:t>
      </w:r>
    </w:p>
    <w:p>
      <w:pPr>
        <w:pStyle w:val="Heading4"/>
      </w:pPr>
      <w:r>
        <w:t>LEVEL 2 — Convenience</w:t>
      </w:r>
    </w:p>
    <w:p>
      <w:pPr>
        <w:pStyle w:val="ListBullet"/>
      </w:pPr>
      <w:r>
        <w:t>parking</w:t>
      </w:r>
    </w:p>
    <w:p>
      <w:pPr>
        <w:pStyle w:val="ListBullet"/>
      </w:pPr>
      <w:r>
        <w:t>transport</w:t>
      </w:r>
    </w:p>
    <w:p>
      <w:pPr>
        <w:pStyle w:val="ListBullet"/>
      </w:pPr>
      <w:r>
        <w:t>timing</w:t>
      </w:r>
    </w:p>
    <w:p>
      <w:pPr>
        <w:pStyle w:val="ListBullet"/>
      </w:pPr>
      <w:r>
        <w:t>access</w:t>
      </w:r>
    </w:p>
    <w:p>
      <w:pPr>
        <w:pStyle w:val="Heading4"/>
      </w:pPr>
      <w:r>
        <w:t>LEVEL 3 — Experience</w:t>
      </w:r>
    </w:p>
    <w:p>
      <w:pPr>
        <w:pStyle w:val="ListBullet"/>
      </w:pPr>
      <w:r>
        <w:t>food</w:t>
      </w:r>
    </w:p>
    <w:p>
      <w:pPr>
        <w:pStyle w:val="ListBullet"/>
      </w:pPr>
      <w:r>
        <w:t>music</w:t>
      </w:r>
    </w:p>
    <w:p>
      <w:pPr>
        <w:pStyle w:val="ListBullet"/>
      </w:pPr>
      <w:r>
        <w:t>networking</w:t>
      </w:r>
    </w:p>
    <w:p>
      <w:pPr>
        <w:pStyle w:val="ListBullet"/>
      </w:pPr>
      <w:r>
        <w:t>privacy</w:t>
      </w:r>
    </w:p>
    <w:p>
      <w:pPr>
        <w:pStyle w:val="Heading4"/>
      </w:pPr>
      <w:r>
        <w:t>LEVEL 4 — Personal</w:t>
      </w:r>
    </w:p>
    <w:p>
      <w:pPr>
        <w:pStyle w:val="ListBullet"/>
      </w:pPr>
      <w:r>
        <w:t>relationships</w:t>
      </w:r>
    </w:p>
    <w:p>
      <w:pPr>
        <w:pStyle w:val="ListBullet"/>
      </w:pPr>
      <w:r>
        <w:t>family dynamics</w:t>
      </w:r>
    </w:p>
    <w:p>
      <w:pPr>
        <w:pStyle w:val="ListBullet"/>
      </w:pPr>
      <w:r>
        <w:t>sensitivities</w:t>
      </w:r>
    </w:p>
    <w:p>
      <w:pPr>
        <w:pStyle w:val="Heading4"/>
      </w:pPr>
      <w:r>
        <w:t>LEVEL 5 — Restricted</w:t>
      </w:r>
    </w:p>
    <w:p>
      <w:r>
        <w:t>Highly sensitive information.</w:t>
      </w:r>
    </w:p>
    <w:p>
      <w:r>
        <w:t>The higher you go, the smaller the number of people who should have access.</w:t>
      </w:r>
    </w:p>
    <w:p>
      <w:pPr>
        <w:pStyle w:val="Heading2"/>
      </w:pPr>
      <w:r>
        <w:t>IMPORTANT RELATIONSHIPS</w:t>
      </w:r>
    </w:p>
    <w:p>
      <w:r>
        <w:t>A VIP's experience may depend heavily on who else is present.</w:t>
      </w:r>
    </w:p>
    <w:p>
      <w:r>
        <w:t>For example:</w:t>
      </w:r>
    </w:p>
    <w:p>
      <w:pPr>
        <w:spacing w:before="100" w:after="160"/>
        <w:ind w:left="461" w:right="259"/>
        <w:pBdr>
          <w:left w:val="single" w:sz="18" w:color="B79F85" w:space="8"/>
        </w:pBdr>
      </w:pPr>
      <w:r>
        <w:rPr>
          <w:i/>
          <w:color w:val="1E4B75"/>
          <w:sz w:val="22"/>
        </w:rPr>
        <w:t>“Please ensure I meet the host before dinner.”</w:t>
      </w:r>
    </w:p>
    <w:p>
      <w:r>
        <w:t>or:</w:t>
      </w:r>
    </w:p>
    <w:p>
      <w:pPr>
        <w:spacing w:before="100" w:after="160"/>
        <w:ind w:left="461" w:right="259"/>
        <w:pBdr>
          <w:left w:val="single" w:sz="18" w:color="B79F85" w:space="8"/>
        </w:pBdr>
      </w:pPr>
      <w:r>
        <w:rPr>
          <w:i/>
          <w:color w:val="1E4B75"/>
          <w:sz w:val="22"/>
        </w:rPr>
        <w:t>“I would like to sit near my brother.”</w:t>
      </w:r>
    </w:p>
    <w:p>
      <w:r>
        <w:t>or:</w:t>
      </w:r>
    </w:p>
    <w:p>
      <w:pPr>
        <w:spacing w:before="100" w:after="160"/>
        <w:ind w:left="461" w:right="259"/>
        <w:pBdr>
          <w:left w:val="single" w:sz="18" w:color="B79F85" w:space="8"/>
        </w:pBdr>
      </w:pPr>
      <w:r>
        <w:rPr>
          <w:i/>
          <w:color w:val="1E4B75"/>
          <w:sz w:val="22"/>
        </w:rPr>
        <w:t>“I need to speak privately with the Chairman.”</w:t>
      </w:r>
    </w:p>
    <w:p>
      <w:r>
        <w:t>This information can transform the event experience.</w:t>
      </w:r>
    </w:p>
    <w:p>
      <w:r>
        <w:t>But again:</w:t>
      </w:r>
    </w:p>
    <w:p>
      <w:pPr>
        <w:pStyle w:val="Heading4"/>
      </w:pPr>
      <w:r>
        <w:t>Relationship intelligence must be relevant.</w:t>
      </w:r>
    </w:p>
    <w:p>
      <w:r>
        <w:t>Don't build a database of people's private relationships.</w:t>
      </w:r>
    </w:p>
    <w:p>
      <w:r>
        <w:t>Record only what has a legitimate operational purpose.</w:t>
      </w:r>
    </w:p>
    <w:p>
      <w:pPr>
        <w:pStyle w:val="Heading2"/>
      </w:pPr>
      <w:r>
        <w:t>SEATING INTELLIGENCE</w:t>
      </w:r>
    </w:p>
    <w:p>
      <w:r>
        <w:t>VIP seating is more than precedence.</w:t>
      </w:r>
    </w:p>
    <w:p>
      <w:r>
        <w:t>We must consider:</w:t>
      </w:r>
    </w:p>
    <w:p>
      <w:r>
        <w:rPr>
          <w:b/>
          <w:i w:val="0"/>
        </w:rPr>
        <w:t>protocol</w:t>
      </w:r>
    </w:p>
    <w:p>
      <w:r>
        <w:t>-</w:t>
      </w:r>
    </w:p>
    <w:p>
      <w:r>
        <w:rPr>
          <w:b/>
          <w:i w:val="0"/>
        </w:rPr>
        <w:t>relationship</w:t>
      </w:r>
    </w:p>
    <w:p>
      <w:r>
        <w:t>-</w:t>
      </w:r>
    </w:p>
    <w:p>
      <w:r>
        <w:rPr>
          <w:b/>
          <w:i w:val="0"/>
        </w:rPr>
        <w:t>conversation</w:t>
      </w:r>
    </w:p>
    <w:p>
      <w:r>
        <w:t>-</w:t>
      </w:r>
    </w:p>
    <w:p>
      <w:r>
        <w:rPr>
          <w:b/>
          <w:i w:val="0"/>
        </w:rPr>
        <w:t>comfort</w:t>
      </w:r>
    </w:p>
    <w:p>
      <w:r>
        <w:t>-</w:t>
      </w:r>
    </w:p>
    <w:p>
      <w:r>
        <w:rPr>
          <w:b/>
          <w:i w:val="0"/>
        </w:rPr>
        <w:t>visibility</w:t>
      </w:r>
    </w:p>
    <w:p>
      <w:r>
        <w:t>-</w:t>
      </w:r>
    </w:p>
    <w:p>
      <w:r>
        <w:rPr>
          <w:b/>
          <w:i w:val="0"/>
        </w:rPr>
        <w:t>security</w:t>
      </w:r>
    </w:p>
    <w:p>
      <w:r>
        <w:t>-</w:t>
      </w:r>
    </w:p>
    <w:p>
      <w:r>
        <w:rPr>
          <w:b/>
          <w:i w:val="0"/>
        </w:rPr>
        <w:t>experience</w:t>
      </w:r>
    </w:p>
    <w:p>
      <w:r>
        <w:t>A wealthy guest may not want:</w:t>
      </w:r>
    </w:p>
    <w:p>
      <w:pPr>
        <w:spacing w:before="100" w:after="160"/>
        <w:ind w:left="461" w:right="259"/>
        <w:pBdr>
          <w:left w:val="single" w:sz="18" w:color="B79F85" w:space="8"/>
        </w:pBdr>
      </w:pPr>
      <w:r>
        <w:rPr>
          <w:i/>
          <w:color w:val="1E4B75"/>
          <w:sz w:val="22"/>
        </w:rPr>
        <w:t>“the best seat in the room.”</w:t>
      </w:r>
    </w:p>
    <w:p>
      <w:r>
        <w:t>They may want:</w:t>
      </w:r>
    </w:p>
    <w:p>
      <w:pPr>
        <w:spacing w:before="100" w:after="160"/>
        <w:ind w:left="461" w:right="259"/>
        <w:pBdr>
          <w:left w:val="single" w:sz="18" w:color="B79F85" w:space="8"/>
        </w:pBdr>
      </w:pPr>
      <w:r>
        <w:rPr>
          <w:i/>
          <w:color w:val="1E4B75"/>
          <w:sz w:val="22"/>
        </w:rPr>
        <w:t>**the seat that allows them to enjoy the evening.**</w:t>
      </w:r>
    </w:p>
    <w:p>
      <w:r>
        <w:t>That is a major distinction.</w:t>
      </w:r>
    </w:p>
    <w:p>
      <w:pPr>
        <w:pStyle w:val="Heading2"/>
      </w:pPr>
      <w:r>
        <w:t>THE VIP WHO DOESN'T WANT TO BE A VIP</w:t>
      </w:r>
    </w:p>
    <w:p>
      <w:r>
        <w:t>This happens frequently.</w:t>
      </w:r>
    </w:p>
    <w:p>
      <w:r>
        <w:t>Some wealthy and influential people dislike:</w:t>
      </w:r>
    </w:p>
    <w:p>
      <w:pPr>
        <w:pStyle w:val="ListBullet"/>
      </w:pPr>
      <w:r>
        <w:t>announcements</w:t>
      </w:r>
    </w:p>
    <w:p>
      <w:pPr>
        <w:pStyle w:val="ListBullet"/>
      </w:pPr>
      <w:r>
        <w:t>crowds</w:t>
      </w:r>
    </w:p>
    <w:p>
      <w:pPr>
        <w:pStyle w:val="ListBullet"/>
      </w:pPr>
      <w:r>
        <w:t>photographers</w:t>
      </w:r>
    </w:p>
    <w:p>
      <w:pPr>
        <w:pStyle w:val="ListBullet"/>
      </w:pPr>
      <w:r>
        <w:t>excessive introductions</w:t>
      </w:r>
    </w:p>
    <w:p>
      <w:pPr>
        <w:pStyle w:val="ListBullet"/>
      </w:pPr>
      <w:r>
        <w:t>fuss</w:t>
      </w:r>
    </w:p>
    <w:p>
      <w:pPr>
        <w:pStyle w:val="ListBullet"/>
      </w:pPr>
      <w:r>
        <w:t>being escorted everywhere</w:t>
      </w:r>
    </w:p>
    <w:p>
      <w:r>
        <w:t>Their ideal experience may be:</w:t>
      </w:r>
    </w:p>
    <w:p>
      <w:pPr>
        <w:spacing w:before="100" w:after="160"/>
        <w:ind w:left="461" w:right="259"/>
        <w:pBdr>
          <w:left w:val="single" w:sz="18" w:color="B79F85" w:space="8"/>
        </w:pBdr>
      </w:pPr>
      <w:r>
        <w:rPr>
          <w:i/>
          <w:color w:val="1E4B75"/>
          <w:sz w:val="22"/>
        </w:rPr>
        <w:t>**quiet excellence.**</w:t>
      </w:r>
    </w:p>
    <w:p>
      <w:r>
        <w:t>Maison Doclar should be able to deliver VIP treatment without visibly treating someone like a VIP.</w:t>
      </w:r>
    </w:p>
    <w:p>
      <w:r>
        <w:t>That is one of the highest forms of luxury hospitality.</w:t>
      </w:r>
    </w:p>
    <w:p>
      <w:pPr>
        <w:pStyle w:val="Heading2"/>
      </w:pPr>
      <w:r>
        <w:t>DISCREET VIP MANAGEMENT</w:t>
      </w:r>
    </w:p>
    <w:p>
      <w:r>
        <w:t>Imagine a billionaire arrives.</w:t>
      </w:r>
    </w:p>
    <w:p>
      <w:r>
        <w:t>There is:</w:t>
      </w:r>
    </w:p>
    <w:p>
      <w:pPr>
        <w:pStyle w:val="ListBullet"/>
      </w:pPr>
      <w:r>
        <w:t>no announcement</w:t>
      </w:r>
    </w:p>
    <w:p>
      <w:pPr>
        <w:pStyle w:val="ListBullet"/>
      </w:pPr>
      <w:r>
        <w:t>no red carpet</w:t>
      </w:r>
    </w:p>
    <w:p>
      <w:pPr>
        <w:pStyle w:val="ListBullet"/>
      </w:pPr>
      <w:r>
        <w:t>no crowd</w:t>
      </w:r>
    </w:p>
    <w:p>
      <w:pPr>
        <w:pStyle w:val="ListBullet"/>
      </w:pPr>
      <w:r>
        <w:t>no public fuss</w:t>
      </w:r>
    </w:p>
    <w:p>
      <w:r>
        <w:t>A Maison Doclar representative meets them discreetly.</w:t>
      </w:r>
    </w:p>
    <w:p>
      <w:r>
        <w:t>Their car is moved.</w:t>
      </w:r>
    </w:p>
    <w:p>
      <w:r>
        <w:t>Their coat is handled.</w:t>
      </w:r>
    </w:p>
    <w:p>
      <w:r>
        <w:t>Their preferred drink is ready.</w:t>
      </w:r>
    </w:p>
    <w:p>
      <w:r>
        <w:t>Their seat is prepared.</w:t>
      </w:r>
    </w:p>
    <w:p>
      <w:r>
        <w:t>Their security team has a designated area.</w:t>
      </w:r>
    </w:p>
    <w:p>
      <w:r>
        <w:t>They are introduced privately to the host.</w:t>
      </w:r>
    </w:p>
    <w:p>
      <w:r>
        <w:t>Nobody else needs to know.</w:t>
      </w:r>
    </w:p>
    <w:p>
      <w:r>
        <w:t>The guest simply experiences:</w:t>
      </w:r>
    </w:p>
    <w:p>
      <w:pPr>
        <w:spacing w:before="100" w:after="160"/>
        <w:ind w:left="461" w:right="259"/>
        <w:pBdr>
          <w:left w:val="single" w:sz="18" w:color="B79F85" w:space="8"/>
        </w:pBdr>
      </w:pPr>
      <w:r>
        <w:rPr>
          <w:i/>
          <w:color w:val="1E4B75"/>
          <w:sz w:val="22"/>
        </w:rPr>
        <w:t>**effortlessness.**</w:t>
      </w:r>
    </w:p>
    <w:p>
      <w:pPr>
        <w:pStyle w:val="Heading2"/>
      </w:pPr>
      <w:r>
        <w:t>THE CELEBRITY VIP</w:t>
      </w:r>
    </w:p>
    <w:p>
      <w:r>
        <w:t>Celebrity management introduces another dimension:</w:t>
      </w:r>
    </w:p>
    <w:p>
      <w:pPr>
        <w:pStyle w:val="Heading4"/>
      </w:pPr>
      <w:r>
        <w:t>Visibility.</w:t>
      </w:r>
    </w:p>
    <w:p>
      <w:r>
        <w:t>Some celebrities want visibility.</w:t>
      </w:r>
    </w:p>
    <w:p>
      <w:r>
        <w:t>Others want privacy.</w:t>
      </w:r>
    </w:p>
    <w:p>
      <w:r>
        <w:t>Therefore:</w:t>
      </w:r>
    </w:p>
    <w:p>
      <w:pPr>
        <w:spacing w:before="100" w:after="160"/>
        <w:ind w:left="461" w:right="259"/>
        <w:pBdr>
          <w:left w:val="single" w:sz="18" w:color="B79F85" w:space="8"/>
        </w:pBdr>
      </w:pPr>
      <w:r>
        <w:rPr>
          <w:i/>
          <w:color w:val="1E4B75"/>
          <w:sz w:val="22"/>
        </w:rPr>
        <w:t>**Never assume a celebrity wants attention.**</w:t>
      </w:r>
    </w:p>
    <w:p>
      <w:r>
        <w:t>Establish:</w:t>
      </w:r>
    </w:p>
    <w:p>
      <w:pPr>
        <w:pStyle w:val="ListBullet"/>
      </w:pPr>
      <w:r>
        <w:t>photography expectations</w:t>
      </w:r>
    </w:p>
    <w:p>
      <w:pPr>
        <w:pStyle w:val="ListBullet"/>
      </w:pPr>
      <w:r>
        <w:t>media access</w:t>
      </w:r>
    </w:p>
    <w:p>
      <w:pPr>
        <w:pStyle w:val="ListBullet"/>
      </w:pPr>
      <w:r>
        <w:t>arrival visibility</w:t>
      </w:r>
    </w:p>
    <w:p>
      <w:pPr>
        <w:pStyle w:val="ListBullet"/>
      </w:pPr>
      <w:r>
        <w:t>fan interaction</w:t>
      </w:r>
    </w:p>
    <w:p>
      <w:pPr>
        <w:pStyle w:val="ListBullet"/>
      </w:pPr>
      <w:r>
        <w:t>security</w:t>
      </w:r>
    </w:p>
    <w:p>
      <w:pPr>
        <w:pStyle w:val="ListBullet"/>
      </w:pPr>
      <w:r>
        <w:t>private entrance</w:t>
      </w:r>
    </w:p>
    <w:p>
      <w:pPr>
        <w:pStyle w:val="ListBullet"/>
      </w:pPr>
      <w:r>
        <w:t>green room / holding area</w:t>
      </w:r>
    </w:p>
    <w:p>
      <w:pPr>
        <w:pStyle w:val="ListBullet"/>
      </w:pPr>
      <w:r>
        <w:t>social media restrictions where appropriate</w:t>
      </w:r>
    </w:p>
    <w:p>
      <w:r>
        <w:t>And ensure the photographer understands the protocol.</w:t>
      </w:r>
    </w:p>
    <w:p>
      <w:pPr>
        <w:pStyle w:val="Heading2"/>
      </w:pPr>
      <w:r>
        <w:t>THE POLITICAL VIP</w:t>
      </w:r>
    </w:p>
    <w:p>
      <w:r>
        <w:t>Political guests require additional care.</w:t>
      </w:r>
    </w:p>
    <w:p>
      <w:r>
        <w:t>Consider:</w:t>
      </w:r>
    </w:p>
    <w:p>
      <w:pPr>
        <w:pStyle w:val="ListBullet"/>
      </w:pPr>
      <w:r>
        <w:t>formal title</w:t>
      </w:r>
    </w:p>
    <w:p>
      <w:pPr>
        <w:pStyle w:val="ListBullet"/>
      </w:pPr>
      <w:r>
        <w:t>current office</w:t>
      </w:r>
    </w:p>
    <w:p>
      <w:pPr>
        <w:pStyle w:val="ListBullet"/>
      </w:pPr>
      <w:r>
        <w:t>security</w:t>
      </w:r>
    </w:p>
    <w:p>
      <w:pPr>
        <w:pStyle w:val="ListBullet"/>
      </w:pPr>
      <w:r>
        <w:t>entourage</w:t>
      </w:r>
    </w:p>
    <w:p>
      <w:pPr>
        <w:pStyle w:val="ListBullet"/>
      </w:pPr>
      <w:r>
        <w:t>protocol representative</w:t>
      </w:r>
    </w:p>
    <w:p>
      <w:pPr>
        <w:pStyle w:val="ListBullet"/>
      </w:pPr>
      <w:r>
        <w:t>speaking expectations</w:t>
      </w:r>
    </w:p>
    <w:p>
      <w:pPr>
        <w:pStyle w:val="ListBullet"/>
      </w:pPr>
      <w:r>
        <w:t>arrival timing</w:t>
      </w:r>
    </w:p>
    <w:p>
      <w:pPr>
        <w:pStyle w:val="ListBullet"/>
      </w:pPr>
      <w:r>
        <w:t>media</w:t>
      </w:r>
    </w:p>
    <w:p>
      <w:pPr>
        <w:pStyle w:val="ListBullet"/>
      </w:pPr>
      <w:r>
        <w:t>seating</w:t>
      </w:r>
    </w:p>
    <w:p>
      <w:pPr>
        <w:pStyle w:val="ListBullet"/>
      </w:pPr>
      <w:r>
        <w:t>departure</w:t>
      </w:r>
    </w:p>
    <w:p>
      <w:r>
        <w:t>The political VIP's protocol should never be allowed to accidentally dominate a private event unless the occasion requires it.</w:t>
      </w:r>
    </w:p>
    <w:p>
      <w:r>
        <w:t>Remember:</w:t>
      </w:r>
    </w:p>
    <w:p>
      <w:pPr>
        <w:spacing w:before="100" w:after="160"/>
        <w:ind w:left="461" w:right="259"/>
        <w:pBdr>
          <w:left w:val="single" w:sz="18" w:color="B79F85" w:space="8"/>
        </w:pBdr>
      </w:pPr>
      <w:r>
        <w:rPr>
          <w:i/>
          <w:color w:val="1E4B75"/>
          <w:sz w:val="22"/>
        </w:rPr>
        <w:t>**The event still belongs to the host.**</w:t>
      </w:r>
    </w:p>
    <w:p>
      <w:pPr>
        <w:pStyle w:val="Heading2"/>
      </w:pPr>
      <w:r>
        <w:t>THE ROYAL VIP</w:t>
      </w:r>
    </w:p>
    <w:p>
      <w:r>
        <w:t>Royal guests require integration of:</w:t>
      </w:r>
    </w:p>
    <w:p>
      <w:r>
        <w:rPr>
          <w:b/>
          <w:i w:val="0"/>
        </w:rPr>
        <w:t>protocol + culture + hospitality.</w:t>
      </w:r>
    </w:p>
    <w:p>
      <w:r>
        <w:t>The VIP file should therefore include:</w:t>
      </w:r>
    </w:p>
    <w:p>
      <w:pPr>
        <w:pStyle w:val="ListBullet"/>
      </w:pPr>
      <w:r>
        <w:t>palace protocol contact</w:t>
      </w:r>
    </w:p>
    <w:p>
      <w:pPr>
        <w:pStyle w:val="ListBullet"/>
      </w:pPr>
      <w:r>
        <w:t>royal party</w:t>
      </w:r>
    </w:p>
    <w:p>
      <w:pPr>
        <w:pStyle w:val="ListBullet"/>
      </w:pPr>
      <w:r>
        <w:t>customary requirements</w:t>
      </w:r>
    </w:p>
    <w:p>
      <w:pPr>
        <w:pStyle w:val="ListBullet"/>
      </w:pPr>
      <w:r>
        <w:t>receiving order</w:t>
      </w:r>
    </w:p>
    <w:p>
      <w:pPr>
        <w:pStyle w:val="ListBullet"/>
      </w:pPr>
      <w:r>
        <w:t>escort</w:t>
      </w:r>
    </w:p>
    <w:p>
      <w:pPr>
        <w:pStyle w:val="ListBullet"/>
      </w:pPr>
      <w:r>
        <w:t>seating</w:t>
      </w:r>
    </w:p>
    <w:p>
      <w:pPr>
        <w:pStyle w:val="ListBullet"/>
      </w:pPr>
      <w:r>
        <w:t>ceremonial movements</w:t>
      </w:r>
    </w:p>
    <w:p>
      <w:pPr>
        <w:pStyle w:val="ListBullet"/>
      </w:pPr>
      <w:r>
        <w:t>departure</w:t>
      </w:r>
    </w:p>
    <w:p>
      <w:pPr>
        <w:pStyle w:val="ListBullet"/>
      </w:pPr>
      <w:r>
        <w:t>palace-specific instructions</w:t>
      </w:r>
    </w:p>
    <w:p>
      <w:r>
        <w:t>And one critical rule:</w:t>
      </w:r>
    </w:p>
    <w:p>
      <w:pPr>
        <w:spacing w:before="100" w:after="160"/>
        <w:ind w:left="461" w:right="259"/>
        <w:pBdr>
          <w:left w:val="single" w:sz="18" w:color="B79F85" w:space="8"/>
        </w:pBdr>
      </w:pPr>
      <w:r>
        <w:rPr>
          <w:i/>
          <w:color w:val="1E4B75"/>
          <w:sz w:val="22"/>
        </w:rPr>
        <w:t>**Maison Doclar should never invent royal protocol.**</w:t>
      </w:r>
    </w:p>
    <w:p>
      <w:r>
        <w:t>Confirm it.</w:t>
      </w:r>
    </w:p>
    <w:p>
      <w:pPr>
        <w:pStyle w:val="Heading2"/>
      </w:pPr>
      <w:r>
        <w:t>THE INTERNATIONAL EXECUTIVE</w:t>
      </w:r>
    </w:p>
    <w:p>
      <w:r>
        <w:t>An international executive may be extremely sophisticated but unfamiliar with Nigerian protocol.</w:t>
      </w:r>
    </w:p>
    <w:p>
      <w:r>
        <w:t>They may require:</w:t>
      </w:r>
    </w:p>
    <w:p>
      <w:pPr>
        <w:pStyle w:val="ListBullet"/>
      </w:pPr>
      <w:r>
        <w:t>cultural briefing</w:t>
      </w:r>
    </w:p>
    <w:p>
      <w:pPr>
        <w:pStyle w:val="ListBullet"/>
      </w:pPr>
      <w:r>
        <w:t>airport handling</w:t>
      </w:r>
    </w:p>
    <w:p>
      <w:pPr>
        <w:pStyle w:val="ListBullet"/>
      </w:pPr>
      <w:r>
        <w:t>transportation</w:t>
      </w:r>
    </w:p>
    <w:p>
      <w:pPr>
        <w:pStyle w:val="ListBullet"/>
      </w:pPr>
      <w:r>
        <w:t>security</w:t>
      </w:r>
    </w:p>
    <w:p>
      <w:pPr>
        <w:pStyle w:val="ListBullet"/>
      </w:pPr>
      <w:r>
        <w:t>language assistance</w:t>
      </w:r>
    </w:p>
    <w:p>
      <w:pPr>
        <w:pStyle w:val="ListBullet"/>
      </w:pPr>
      <w:r>
        <w:t>schedule management</w:t>
      </w:r>
    </w:p>
    <w:p>
      <w:pPr>
        <w:pStyle w:val="ListBullet"/>
      </w:pPr>
      <w:r>
        <w:t>local context</w:t>
      </w:r>
    </w:p>
    <w:p>
      <w:pPr>
        <w:pStyle w:val="ListBullet"/>
      </w:pPr>
      <w:r>
        <w:t>discreet explanation of ceremonies</w:t>
      </w:r>
    </w:p>
    <w:p>
      <w:r>
        <w:t>The objective is not to "educate" them publicly.</w:t>
      </w:r>
    </w:p>
    <w:p>
      <w:r>
        <w:t>It is to quietly give them enough confidence to participate appropriately.</w:t>
      </w:r>
    </w:p>
    <w:p>
      <w:pPr>
        <w:pStyle w:val="Heading2"/>
      </w:pPr>
      <w:r>
        <w:t>THE ELDER VIP</w:t>
      </w:r>
    </w:p>
    <w:p>
      <w:r>
        <w:t>An elderly VIP may not require flashy luxury.</w:t>
      </w:r>
    </w:p>
    <w:p>
      <w:r>
        <w:t>They may require:</w:t>
      </w:r>
    </w:p>
    <w:p>
      <w:pPr>
        <w:pStyle w:val="ListBullet"/>
      </w:pPr>
      <w:r>
        <w:t>comfortable seating</w:t>
      </w:r>
    </w:p>
    <w:p>
      <w:pPr>
        <w:pStyle w:val="ListBullet"/>
      </w:pPr>
      <w:r>
        <w:t>shorter walking distances</w:t>
      </w:r>
    </w:p>
    <w:p>
      <w:pPr>
        <w:pStyle w:val="ListBullet"/>
      </w:pPr>
      <w:r>
        <w:t>easy access</w:t>
      </w:r>
    </w:p>
    <w:p>
      <w:pPr>
        <w:pStyle w:val="ListBullet"/>
      </w:pPr>
      <w:r>
        <w:t>appropriate temperature</w:t>
      </w:r>
    </w:p>
    <w:p>
      <w:pPr>
        <w:pStyle w:val="ListBullet"/>
      </w:pPr>
      <w:r>
        <w:t>quieter surroundings</w:t>
      </w:r>
    </w:p>
    <w:p>
      <w:pPr>
        <w:pStyle w:val="ListBullet"/>
      </w:pPr>
      <w:r>
        <w:t>assistance with movement</w:t>
      </w:r>
    </w:p>
    <w:p>
      <w:pPr>
        <w:pStyle w:val="ListBullet"/>
      </w:pPr>
      <w:r>
        <w:t>earlier departure</w:t>
      </w:r>
    </w:p>
    <w:p>
      <w:pPr>
        <w:pStyle w:val="ListBullet"/>
      </w:pPr>
      <w:r>
        <w:t>clear communication</w:t>
      </w:r>
    </w:p>
    <w:p>
      <w:r>
        <w:t>This illustrates a fundamental principle:</w:t>
      </w:r>
    </w:p>
    <w:p>
      <w:pPr>
        <w:spacing w:before="100" w:after="160"/>
        <w:ind w:left="461" w:right="259"/>
        <w:pBdr>
          <w:left w:val="single" w:sz="18" w:color="B79F85" w:space="8"/>
        </w:pBdr>
      </w:pPr>
      <w:r>
        <w:rPr>
          <w:i/>
          <w:color w:val="1E4B75"/>
          <w:sz w:val="22"/>
        </w:rPr>
        <w:t>**Luxury is not giving everyone the same thing.**</w:t>
      </w:r>
    </w:p>
    <w:p>
      <w:r>
        <w:t>Luxury is giving each person what they need.</w:t>
      </w:r>
    </w:p>
    <w:p>
      <w:pPr>
        <w:pStyle w:val="Heading2"/>
      </w:pPr>
      <w:r>
        <w:t>SECURITY CONSIDERATIONS</w:t>
      </w:r>
    </w:p>
    <w:p>
      <w:r>
        <w:t>Security and hospitality must cooperate.</w:t>
      </w:r>
    </w:p>
    <w:p>
      <w:r>
        <w:t>For certain VIPs, Maison Doclar may need to coordinate:</w:t>
      </w:r>
    </w:p>
    <w:p>
      <w:pPr>
        <w:pStyle w:val="ListBullet"/>
      </w:pPr>
      <w:r>
        <w:t>security teams</w:t>
      </w:r>
    </w:p>
    <w:p>
      <w:pPr>
        <w:pStyle w:val="ListBullet"/>
      </w:pPr>
      <w:r>
        <w:t>venue security</w:t>
      </w:r>
    </w:p>
    <w:p>
      <w:pPr>
        <w:pStyle w:val="ListBullet"/>
      </w:pPr>
      <w:r>
        <w:t>parking</w:t>
      </w:r>
    </w:p>
    <w:p>
      <w:pPr>
        <w:pStyle w:val="ListBullet"/>
      </w:pPr>
      <w:r>
        <w:t>vehicle movement</w:t>
      </w:r>
    </w:p>
    <w:p>
      <w:pPr>
        <w:pStyle w:val="ListBullet"/>
      </w:pPr>
      <w:r>
        <w:t>access control</w:t>
      </w:r>
    </w:p>
    <w:p>
      <w:pPr>
        <w:pStyle w:val="ListBullet"/>
      </w:pPr>
      <w:r>
        <w:t>private entrances</w:t>
      </w:r>
    </w:p>
    <w:p>
      <w:pPr>
        <w:pStyle w:val="ListBullet"/>
      </w:pPr>
      <w:r>
        <w:t>holding areas</w:t>
      </w:r>
    </w:p>
    <w:p>
      <w:pPr>
        <w:pStyle w:val="ListBullet"/>
      </w:pPr>
      <w:r>
        <w:t>emergency routes</w:t>
      </w:r>
    </w:p>
    <w:p>
      <w:r>
        <w:t>But security information should be shared only with people who genuinely need it.</w:t>
      </w:r>
    </w:p>
    <w:p>
      <w:r>
        <w:t>A VIP's security plan should never become casual event conversation.</w:t>
      </w:r>
    </w:p>
    <w:p>
      <w:pPr>
        <w:pStyle w:val="Heading2"/>
      </w:pPr>
      <w:r>
        <w:t>THE SECURITY-HOSPITALITY BALANCE</w:t>
      </w:r>
    </w:p>
    <w:p>
      <w:r>
        <w:t>Security should feel:</w:t>
      </w:r>
    </w:p>
    <w:p>
      <w:r>
        <w:rPr>
          <w:b/>
          <w:i w:val="0"/>
        </w:rPr>
        <w:t>present when necessary</w:t>
      </w:r>
    </w:p>
    <w:p>
      <w:r>
        <w:t>but</w:t>
      </w:r>
    </w:p>
    <w:p>
      <w:r>
        <w:rPr>
          <w:b/>
          <w:i w:val="0"/>
        </w:rPr>
        <w:t>invisible when possible.</w:t>
      </w:r>
    </w:p>
    <w:p>
      <w:r>
        <w:t>A guest should feel safe.</w:t>
      </w:r>
    </w:p>
    <w:p>
      <w:r>
        <w:t>They should not feel like they are entering a military installation.</w:t>
      </w:r>
    </w:p>
    <w:p>
      <w:r>
        <w:t>This is another example of invisible service.</w:t>
      </w:r>
    </w:p>
    <w:p>
      <w:pPr>
        <w:pStyle w:val="Heading2"/>
      </w:pPr>
      <w:r>
        <w:t>VIP CONTINGENCY PLANNING</w:t>
      </w:r>
    </w:p>
    <w:p>
      <w:r>
        <w:t>Every VIP needs a Plan B.</w:t>
      </w:r>
    </w:p>
    <w:p>
      <w:r>
        <w:t>Ask:</w:t>
      </w:r>
    </w:p>
    <w:p>
      <w:pPr>
        <w:pStyle w:val="Heading4"/>
      </w:pPr>
      <w:r>
        <w:t>What if they arrive early?</w:t>
      </w:r>
    </w:p>
    <w:p>
      <w:pPr>
        <w:pStyle w:val="Heading4"/>
      </w:pPr>
      <w:r>
        <w:t>What if they arrive late?</w:t>
      </w:r>
    </w:p>
    <w:p>
      <w:pPr>
        <w:pStyle w:val="Heading4"/>
      </w:pPr>
      <w:r>
        <w:t>What if their vehicle breaks down?</w:t>
      </w:r>
    </w:p>
    <w:p>
      <w:pPr>
        <w:pStyle w:val="Heading4"/>
      </w:pPr>
      <w:r>
        <w:t>What if their security detail expands?</w:t>
      </w:r>
    </w:p>
    <w:p>
      <w:pPr>
        <w:pStyle w:val="Heading4"/>
      </w:pPr>
      <w:r>
        <w:t>What if they bring additional guests?</w:t>
      </w:r>
    </w:p>
    <w:p>
      <w:pPr>
        <w:pStyle w:val="Heading4"/>
      </w:pPr>
      <w:r>
        <w:t>What if they want to leave immediately?</w:t>
      </w:r>
    </w:p>
    <w:p>
      <w:pPr>
        <w:pStyle w:val="Heading4"/>
      </w:pPr>
      <w:r>
        <w:t>What if they refuse their seat?</w:t>
      </w:r>
    </w:p>
    <w:p>
      <w:pPr>
        <w:pStyle w:val="Heading4"/>
      </w:pPr>
      <w:r>
        <w:t>What if they want privacy?</w:t>
      </w:r>
    </w:p>
    <w:p>
      <w:pPr>
        <w:pStyle w:val="Heading4"/>
      </w:pPr>
      <w:r>
        <w:t>What if they want to meet someone?</w:t>
      </w:r>
    </w:p>
    <w:p>
      <w:pPr>
        <w:pStyle w:val="Heading4"/>
      </w:pPr>
      <w:r>
        <w:t>What if they suddenly become the centre of attention?</w:t>
      </w:r>
    </w:p>
    <w:p>
      <w:r>
        <w:t>A VIP plan without contingencies is incomplete.</w:t>
      </w:r>
    </w:p>
    <w:p>
      <w:pPr>
        <w:pStyle w:val="Heading2"/>
      </w:pPr>
      <w:r>
        <w:t>THE VIP RECOVERY PRINCIPLE</w:t>
      </w:r>
    </w:p>
    <w:p>
      <w:r>
        <w:t>Something will eventually go wrong.</w:t>
      </w:r>
    </w:p>
    <w:p>
      <w:r>
        <w:t>A drink will arrive late.</w:t>
      </w:r>
    </w:p>
    <w:p>
      <w:r>
        <w:t>A vehicle will be delayed.</w:t>
      </w:r>
    </w:p>
    <w:p>
      <w:r>
        <w:t>A seat will be occupied.</w:t>
      </w:r>
    </w:p>
    <w:p>
      <w:r>
        <w:t>A programme will change.</w:t>
      </w:r>
    </w:p>
    <w:p>
      <w:r>
        <w:t>The VIP may be unhappy.</w:t>
      </w:r>
    </w:p>
    <w:p>
      <w:r>
        <w:t>The response determines whether the problem becomes memorable.</w:t>
      </w:r>
    </w:p>
    <w:p>
      <w:r>
        <w:t>The Maison Doclar approach:</w:t>
      </w:r>
    </w:p>
    <w:p>
      <w:pPr>
        <w:pStyle w:val="Heading4"/>
      </w:pPr>
      <w:r>
        <w:t>1. Recognise</w:t>
      </w:r>
    </w:p>
    <w:p>
      <w:r>
        <w:t>Notice the problem.</w:t>
      </w:r>
    </w:p>
    <w:p>
      <w:pPr>
        <w:pStyle w:val="Heading4"/>
      </w:pPr>
      <w:r>
        <w:t>2. Own</w:t>
      </w:r>
    </w:p>
    <w:p>
      <w:r>
        <w:t>Take responsibility.</w:t>
      </w:r>
    </w:p>
    <w:p>
      <w:pPr>
        <w:pStyle w:val="Heading4"/>
      </w:pPr>
      <w:r>
        <w:t>3. Resolve</w:t>
      </w:r>
    </w:p>
    <w:p>
      <w:r>
        <w:t>Fix it.</w:t>
      </w:r>
    </w:p>
    <w:p>
      <w:pPr>
        <w:pStyle w:val="Heading4"/>
      </w:pPr>
      <w:r>
        <w:t>4. Restore</w:t>
      </w:r>
    </w:p>
    <w:p>
      <w:r>
        <w:t>Return the guest to comfort.</w:t>
      </w:r>
    </w:p>
    <w:p>
      <w:pPr>
        <w:pStyle w:val="Heading4"/>
      </w:pPr>
      <w:r>
        <w:t>5. Learn</w:t>
      </w:r>
    </w:p>
    <w:p>
      <w:r>
        <w:t>Update the system.</w:t>
      </w:r>
    </w:p>
    <w:p>
      <w:r>
        <w:t>Never say:</w:t>
      </w:r>
    </w:p>
    <w:p>
      <w:pPr>
        <w:spacing w:before="100" w:after="160"/>
        <w:ind w:left="461" w:right="259"/>
        <w:pBdr>
          <w:left w:val="single" w:sz="18" w:color="B79F85" w:space="8"/>
        </w:pBdr>
      </w:pPr>
      <w:r>
        <w:rPr>
          <w:i/>
          <w:color w:val="1E4B75"/>
          <w:sz w:val="22"/>
        </w:rPr>
        <w:t>“That's not my department.”</w:t>
      </w:r>
    </w:p>
    <w:p>
      <w:r>
        <w:t xml:space="preserve">To the VIP, </w:t>
      </w:r>
      <w:r>
        <w:rPr>
          <w:b/>
          <w:i w:val="0"/>
        </w:rPr>
        <w:t>Maison Doclar is one organisation.</w:t>
      </w:r>
    </w:p>
    <w:p>
      <w:pPr>
        <w:pStyle w:val="Heading2"/>
      </w:pPr>
      <w:r>
        <w:t>THE "ONE STEP AHEAD" TEST</w:t>
      </w:r>
    </w:p>
    <w:p>
      <w:r>
        <w:t>At any moment, ask:</w:t>
      </w:r>
    </w:p>
    <w:p>
      <w:pPr>
        <w:spacing w:before="100" w:after="160"/>
        <w:ind w:left="461" w:right="259"/>
        <w:pBdr>
          <w:left w:val="single" w:sz="18" w:color="B79F85" w:space="8"/>
        </w:pBdr>
      </w:pPr>
      <w:r>
        <w:rPr>
          <w:i/>
          <w:color w:val="1E4B75"/>
          <w:sz w:val="22"/>
        </w:rPr>
        <w:t>**What is this guest likely to need in the next 10 minutes?**</w:t>
      </w:r>
    </w:p>
    <w:p>
      <w:r>
        <w:t>If they are:</w:t>
      </w:r>
    </w:p>
    <w:p>
      <w:pPr>
        <w:pStyle w:val="Heading4"/>
      </w:pPr>
      <w:r>
        <w:t>Arriving</w:t>
      </w:r>
    </w:p>
    <w:p>
      <w:r>
        <w:t>They will need reception.</w:t>
      </w:r>
    </w:p>
    <w:p>
      <w:pPr>
        <w:pStyle w:val="Heading4"/>
      </w:pPr>
      <w:r>
        <w:t>Being received</w:t>
      </w:r>
    </w:p>
    <w:p>
      <w:r>
        <w:t>They will need direction.</w:t>
      </w:r>
    </w:p>
    <w:p>
      <w:pPr>
        <w:pStyle w:val="Heading4"/>
      </w:pPr>
      <w:r>
        <w:t>Waiting</w:t>
      </w:r>
    </w:p>
    <w:p>
      <w:r>
        <w:t>They may need comfort.</w:t>
      </w:r>
    </w:p>
    <w:p>
      <w:pPr>
        <w:pStyle w:val="Heading4"/>
      </w:pPr>
      <w:r>
        <w:t>Being seated</w:t>
      </w:r>
    </w:p>
    <w:p>
      <w:r>
        <w:t>They may need orientation.</w:t>
      </w:r>
    </w:p>
    <w:p>
      <w:pPr>
        <w:pStyle w:val="Heading4"/>
      </w:pPr>
      <w:r>
        <w:t>Dining</w:t>
      </w:r>
    </w:p>
    <w:p>
      <w:r>
        <w:t>They may need service.</w:t>
      </w:r>
    </w:p>
    <w:p>
      <w:pPr>
        <w:pStyle w:val="Heading4"/>
      </w:pPr>
      <w:r>
        <w:t>Networking</w:t>
      </w:r>
    </w:p>
    <w:p>
      <w:r>
        <w:t>They may need introductions.</w:t>
      </w:r>
    </w:p>
    <w:p>
      <w:pPr>
        <w:pStyle w:val="Heading4"/>
      </w:pPr>
      <w:r>
        <w:t>Leaving</w:t>
      </w:r>
    </w:p>
    <w:p>
      <w:r>
        <w:t>They will need transportation.</w:t>
      </w:r>
    </w:p>
    <w:p>
      <w:r>
        <w:t xml:space="preserve">The objective is to be </w:t>
      </w:r>
      <w:r>
        <w:rPr>
          <w:b/>
          <w:i w:val="0"/>
        </w:rPr>
        <w:t>one step ahead</w:t>
      </w:r>
      <w:r>
        <w:t>.</w:t>
      </w:r>
    </w:p>
    <w:p>
      <w:r>
        <w:t>Not ten steps ahead.</w:t>
      </w:r>
    </w:p>
    <w:p>
      <w:r>
        <w:t>Just one.</w:t>
      </w:r>
    </w:p>
    <w:p>
      <w:r>
        <w:t>That is what makes service feel natural.</w:t>
      </w:r>
    </w:p>
    <w:p>
      <w:pPr>
        <w:pStyle w:val="Heading2"/>
      </w:pPr>
      <w:r>
        <w:t>THE VIP EXPERIENCE OWNER</w:t>
      </w:r>
    </w:p>
    <w:p>
      <w:r>
        <w:t>For every significant VIP:</w:t>
      </w:r>
    </w:p>
    <w:p>
      <w:pPr>
        <w:pStyle w:val="Heading4"/>
      </w:pPr>
      <w:r>
        <w:t>BEFORE</w:t>
      </w:r>
    </w:p>
    <w:p>
      <w:r>
        <w:rPr>
          <w:b/>
          <w:i w:val="0"/>
        </w:rPr>
        <w:t>Prepare</w:t>
      </w:r>
    </w:p>
    <w:p>
      <w:pPr>
        <w:pStyle w:val="Heading4"/>
      </w:pPr>
      <w:r>
        <w:t>DURING</w:t>
      </w:r>
    </w:p>
    <w:p>
      <w:r>
        <w:rPr>
          <w:b/>
          <w:i w:val="0"/>
        </w:rPr>
        <w:t>Monitor</w:t>
      </w:r>
    </w:p>
    <w:p>
      <w:pPr>
        <w:pStyle w:val="Heading4"/>
      </w:pPr>
      <w:r>
        <w:t>AFTER</w:t>
      </w:r>
    </w:p>
    <w:p>
      <w:r>
        <w:rPr>
          <w:b/>
          <w:i w:val="0"/>
        </w:rPr>
        <w:t>Close the loop</w:t>
      </w:r>
    </w:p>
    <w:p>
      <w:r>
        <w:t>The VIP Owner should record:</w:t>
      </w:r>
    </w:p>
    <w:p>
      <w:r>
        <w:rPr>
          <w:b/>
          <w:i w:val="0"/>
        </w:rPr>
        <w:t>What happened?</w:t>
      </w:r>
    </w:p>
    <w:p>
      <w:r>
        <w:rPr>
          <w:b/>
          <w:i w:val="0"/>
        </w:rPr>
        <w:t>What worked?</w:t>
      </w:r>
    </w:p>
    <w:p>
      <w:r>
        <w:rPr>
          <w:b/>
          <w:i w:val="0"/>
        </w:rPr>
        <w:t>What didn't?</w:t>
      </w:r>
    </w:p>
    <w:p>
      <w:r>
        <w:rPr>
          <w:b/>
          <w:i w:val="0"/>
        </w:rPr>
        <w:t>What should we remember next time?</w:t>
      </w:r>
    </w:p>
    <w:p>
      <w:r>
        <w:t>This is how Maison Doclar develops institutional memory.</w:t>
      </w:r>
    </w:p>
    <w:p>
      <w:pPr>
        <w:pStyle w:val="Heading2"/>
      </w:pPr>
      <w:r>
        <w:t>BUILDING THE MAISON DOCLAR VIP MEMORY</w:t>
      </w:r>
    </w:p>
    <w:p>
      <w:r>
        <w:t>Over time, legitimate service preferences can become part of the Maison Doclar guest relationship.</w:t>
      </w:r>
    </w:p>
    <w:p>
      <w:r>
        <w:t>For example:</w:t>
      </w:r>
    </w:p>
    <w:p>
      <w:pPr>
        <w:spacing w:before="100" w:after="160"/>
        <w:ind w:left="461" w:right="259"/>
        <w:pBdr>
          <w:left w:val="single" w:sz="18" w:color="B79F85" w:space="8"/>
        </w:pBdr>
      </w:pPr>
      <w:r>
        <w:rPr>
          <w:i/>
          <w:color w:val="1E4B75"/>
          <w:sz w:val="22"/>
        </w:rPr>
        <w:t>“Mr X prefers a quiet arrival.”</w:t>
      </w:r>
    </w:p>
    <w:p>
      <w:pPr>
        <w:spacing w:before="100" w:after="160"/>
        <w:ind w:left="461" w:right="259"/>
        <w:pBdr>
          <w:left w:val="single" w:sz="18" w:color="B79F85" w:space="8"/>
        </w:pBdr>
      </w:pPr>
      <w:r>
        <w:rPr>
          <w:i/>
          <w:color w:val="1E4B75"/>
          <w:sz w:val="22"/>
        </w:rPr>
        <w:t>“Mrs Y prefers vegetarian dining.”</w:t>
      </w:r>
    </w:p>
    <w:p>
      <w:pPr>
        <w:spacing w:before="100" w:after="160"/>
        <w:ind w:left="461" w:right="259"/>
        <w:pBdr>
          <w:left w:val="single" w:sz="18" w:color="B79F85" w:space="8"/>
        </w:pBdr>
      </w:pPr>
      <w:r>
        <w:rPr>
          <w:i/>
          <w:color w:val="1E4B75"/>
          <w:sz w:val="22"/>
        </w:rPr>
        <w:t>“Chief Z prefers to depart before the formal close.”</w:t>
      </w:r>
    </w:p>
    <w:p>
      <w:r>
        <w:t>This allows Maison Doclar to move from:</w:t>
      </w:r>
    </w:p>
    <w:p>
      <w:r>
        <w:rPr>
          <w:b/>
          <w:i w:val="0"/>
        </w:rPr>
        <w:t>event management</w:t>
      </w:r>
    </w:p>
    <w:p>
      <w:r>
        <w:t>to</w:t>
      </w:r>
    </w:p>
    <w:p>
      <w:pPr>
        <w:pStyle w:val="Heading3"/>
      </w:pPr>
      <w:r>
        <w:t>relationship-based guest management.</w:t>
      </w:r>
    </w:p>
    <w:p>
      <w:r>
        <w:t>That is considerably more valuable.</w:t>
      </w:r>
    </w:p>
    <w:p>
      <w:pPr>
        <w:pStyle w:val="Heading2"/>
      </w:pPr>
      <w:r>
        <w:t>BUT MEMORY MUST HAVE BOUNDARIES</w:t>
      </w:r>
    </w:p>
    <w:p>
      <w:r>
        <w:t>A VIP profile should not become:</w:t>
      </w:r>
    </w:p>
    <w:p>
      <w:pPr>
        <w:spacing w:before="100" w:after="160"/>
        <w:ind w:left="461" w:right="259"/>
        <w:pBdr>
          <w:left w:val="single" w:sz="18" w:color="B79F85" w:space="8"/>
        </w:pBdr>
      </w:pPr>
      <w:r>
        <w:rPr>
          <w:i/>
          <w:color w:val="1E4B75"/>
          <w:sz w:val="22"/>
        </w:rPr>
        <w:t>“Everything we know about this person.”</w:t>
      </w:r>
    </w:p>
    <w:p>
      <w:r>
        <w:t>It should remain:</w:t>
      </w:r>
    </w:p>
    <w:p>
      <w:pPr>
        <w:spacing w:before="100" w:after="160"/>
        <w:ind w:left="461" w:right="259"/>
        <w:pBdr>
          <w:left w:val="single" w:sz="18" w:color="B79F85" w:space="8"/>
        </w:pBdr>
      </w:pPr>
      <w:r>
        <w:rPr>
          <w:i/>
          <w:color w:val="1E4B75"/>
          <w:sz w:val="22"/>
        </w:rPr>
        <w:t>**“Everything we legitimately need to know to serve this person well.”**</w:t>
      </w:r>
    </w:p>
    <w:p>
      <w:r>
        <w:t>This distinction protects:</w:t>
      </w:r>
    </w:p>
    <w:p>
      <w:r>
        <w:rPr>
          <w:b/>
          <w:i w:val="0"/>
        </w:rPr>
        <w:t>the guest</w:t>
      </w:r>
    </w:p>
    <w:p>
      <w:r>
        <w:rPr>
          <w:b/>
          <w:i w:val="0"/>
        </w:rPr>
        <w:t>Maison Doclar</w:t>
      </w:r>
    </w:p>
    <w:p>
      <w:r>
        <w:rPr>
          <w:b/>
          <w:i w:val="0"/>
        </w:rPr>
        <w:t>the team</w:t>
      </w:r>
    </w:p>
    <w:p>
      <w:r>
        <w:t xml:space="preserve">and </w:t>
      </w:r>
      <w:r>
        <w:rPr>
          <w:b/>
          <w:i w:val="0"/>
        </w:rPr>
        <w:t>the reputation of the brand.</w:t>
      </w:r>
    </w:p>
    <w:p>
      <w:pPr>
        <w:pStyle w:val="Heading2"/>
      </w:pPr>
      <w:r>
        <w:t>THE VIP INTELLIGENCE BRIEF</w:t>
      </w:r>
    </w:p>
    <w:p>
      <w:r>
        <w:t>For the event team, I recommend a shorter document than the full VIP file.</w:t>
      </w:r>
    </w:p>
    <w:p>
      <w:r>
        <w:t>Something like:</w:t>
      </w:r>
    </w:p>
    <w:p>
      <w:pPr>
        <w:pStyle w:val="Heading3"/>
      </w:pPr>
      <w:r>
        <w:t>VIP EVENT BRIEF</w:t>
      </w:r>
    </w:p>
    <w:p>
      <w:r>
        <w:rPr>
          <w:b/>
          <w:i w:val="0"/>
        </w:rPr>
        <w:t>GUEST:</w:t>
      </w:r>
      <w:r>
        <w:t xml:space="preserve"> His/Her Excellency \_\_\_\_\_\_</w:t>
      </w:r>
    </w:p>
    <w:p>
      <w:r>
        <w:rPr>
          <w:b/>
          <w:i w:val="0"/>
        </w:rPr>
        <w:t>ROLE:</w:t>
      </w:r>
      <w:r>
        <w:t xml:space="preserve"> \_\_\_\_\_\_</w:t>
      </w:r>
    </w:p>
    <w:p>
      <w:r>
        <w:rPr>
          <w:b/>
          <w:i w:val="0"/>
        </w:rPr>
        <w:t>FORM OF ADDRESS:</w:t>
      </w:r>
      <w:r>
        <w:t xml:space="preserve"> \_\_\_\_\_\_</w:t>
      </w:r>
    </w:p>
    <w:p>
      <w:r>
        <w:rPr>
          <w:b/>
          <w:i w:val="0"/>
        </w:rPr>
        <w:t>ARRIVAL:</w:t>
      </w:r>
      <w:r>
        <w:t xml:space="preserve"> \_\_\_\_\_\_</w:t>
      </w:r>
    </w:p>
    <w:p>
      <w:r>
        <w:rPr>
          <w:b/>
          <w:i w:val="0"/>
        </w:rPr>
        <w:t>RECEIVED BY:</w:t>
      </w:r>
      <w:r>
        <w:t xml:space="preserve"> \_\_\_\_\_\_</w:t>
      </w:r>
    </w:p>
    <w:p>
      <w:r>
        <w:rPr>
          <w:b/>
          <w:i w:val="0"/>
        </w:rPr>
        <w:t>VIP OWNER:</w:t>
      </w:r>
      <w:r>
        <w:t xml:space="preserve"> \_\_\_\_\_\_</w:t>
      </w:r>
    </w:p>
    <w:p>
      <w:r>
        <w:rPr>
          <w:b/>
          <w:i w:val="0"/>
        </w:rPr>
        <w:t>SEATING:</w:t>
      </w:r>
      <w:r>
        <w:t xml:space="preserve"> \_\_\_\_\_\_</w:t>
      </w:r>
    </w:p>
    <w:p>
      <w:r>
        <w:rPr>
          <w:b/>
          <w:i w:val="0"/>
        </w:rPr>
        <w:t>DIETARY:</w:t>
      </w:r>
      <w:r>
        <w:t xml:space="preserve"> \_\_\_\_\_\_</w:t>
      </w:r>
    </w:p>
    <w:p>
      <w:r>
        <w:rPr>
          <w:b/>
          <w:i w:val="0"/>
        </w:rPr>
        <w:t>MOBILITY:</w:t>
      </w:r>
      <w:r>
        <w:t xml:space="preserve"> \_\_\_\_\_\_</w:t>
      </w:r>
    </w:p>
    <w:p>
      <w:r>
        <w:rPr>
          <w:b/>
          <w:i w:val="0"/>
        </w:rPr>
        <w:t>SECURITY:</w:t>
      </w:r>
      <w:r>
        <w:t xml:space="preserve"> \_\_\_\_\_\_</w:t>
      </w:r>
    </w:p>
    <w:p>
      <w:r>
        <w:rPr>
          <w:b/>
          <w:i w:val="0"/>
        </w:rPr>
        <w:t>SPECIAL REQUIREMENTS:</w:t>
      </w:r>
      <w:r>
        <w:t xml:space="preserve"> \_\_\_\_\_\_</w:t>
      </w:r>
    </w:p>
    <w:p>
      <w:r>
        <w:rPr>
          <w:b/>
          <w:i w:val="0"/>
        </w:rPr>
        <w:t>DEPARTURE:</w:t>
      </w:r>
      <w:r>
        <w:t xml:space="preserve"> \_\_\_\_\_\_</w:t>
      </w:r>
    </w:p>
    <w:p>
      <w:r>
        <w:rPr>
          <w:b/>
          <w:i w:val="0"/>
        </w:rPr>
        <w:t>DO NOT:</w:t>
      </w:r>
      <w:r>
        <w:t xml:space="preserve"> \_\_\_\_\_\_</w:t>
      </w:r>
    </w:p>
    <w:p>
      <w:r>
        <w:t>This is what the operational team needs.</w:t>
      </w:r>
    </w:p>
    <w:p>
      <w:r>
        <w:t>Not the entire intelligence file.</w:t>
      </w:r>
    </w:p>
    <w:p>
      <w:pPr>
        <w:pStyle w:val="Heading2"/>
      </w:pPr>
      <w:r>
        <w:t>THE VIP CONTROL DESK</w:t>
      </w:r>
    </w:p>
    <w:p>
      <w:r>
        <w:t>For a large Maison Doclar event, I would eventually establish a:</w:t>
      </w:r>
    </w:p>
    <w:p>
      <w:pPr>
        <w:pStyle w:val="Heading2"/>
      </w:pPr>
      <w:r>
        <w:t>VIP Control Desk</w:t>
      </w:r>
    </w:p>
    <w:p>
      <w:r>
        <w:t>This is the operational command point for major guests.</w:t>
      </w:r>
    </w:p>
    <w:p>
      <w:r>
        <w:t>It monitors:</w:t>
      </w:r>
    </w:p>
    <w:p>
      <w:pPr>
        <w:pStyle w:val="ListBullet"/>
      </w:pPr>
      <w:r>
        <w:t>arrivals</w:t>
      </w:r>
    </w:p>
    <w:p>
      <w:pPr>
        <w:pStyle w:val="ListBullet"/>
      </w:pPr>
      <w:r>
        <w:t>departures</w:t>
      </w:r>
    </w:p>
    <w:p>
      <w:pPr>
        <w:pStyle w:val="ListBullet"/>
      </w:pPr>
      <w:r>
        <w:t>VIP status</w:t>
      </w:r>
    </w:p>
    <w:p>
      <w:pPr>
        <w:pStyle w:val="ListBullet"/>
      </w:pPr>
      <w:r>
        <w:t>protocol</w:t>
      </w:r>
    </w:p>
    <w:p>
      <w:pPr>
        <w:pStyle w:val="ListBullet"/>
      </w:pPr>
      <w:r>
        <w:t>vehicles</w:t>
      </w:r>
    </w:p>
    <w:p>
      <w:pPr>
        <w:pStyle w:val="ListBullet"/>
      </w:pPr>
      <w:r>
        <w:t>escorts</w:t>
      </w:r>
    </w:p>
    <w:p>
      <w:pPr>
        <w:pStyle w:val="ListBullet"/>
      </w:pPr>
      <w:r>
        <w:t>seating</w:t>
      </w:r>
    </w:p>
    <w:p>
      <w:pPr>
        <w:pStyle w:val="ListBullet"/>
      </w:pPr>
      <w:r>
        <w:t>changes</w:t>
      </w:r>
    </w:p>
    <w:p>
      <w:pPr>
        <w:pStyle w:val="ListBullet"/>
      </w:pPr>
      <w:r>
        <w:t>incidents</w:t>
      </w:r>
    </w:p>
    <w:p>
      <w:r>
        <w:t>It should communicate with:</w:t>
      </w:r>
    </w:p>
    <w:p>
      <w:r>
        <w:rPr>
          <w:b/>
          <w:i w:val="0"/>
        </w:rPr>
        <w:t>Event Command</w:t>
      </w:r>
    </w:p>
    <w:p>
      <w:r>
        <w:rPr>
          <w:b/>
          <w:i w:val="0"/>
        </w:rPr>
        <w:t>Protocol</w:t>
      </w:r>
    </w:p>
    <w:p>
      <w:r>
        <w:rPr>
          <w:b/>
          <w:i w:val="0"/>
        </w:rPr>
        <w:t>Transport</w:t>
      </w:r>
    </w:p>
    <w:p>
      <w:r>
        <w:rPr>
          <w:b/>
          <w:i w:val="0"/>
        </w:rPr>
        <w:t>Security</w:t>
      </w:r>
    </w:p>
    <w:p>
      <w:r>
        <w:rPr>
          <w:b/>
          <w:i w:val="0"/>
        </w:rPr>
        <w:t>Guest Experience</w:t>
      </w:r>
    </w:p>
    <w:p>
      <w:r>
        <w:rPr>
          <w:b/>
          <w:i w:val="0"/>
        </w:rPr>
        <w:t>Venue</w:t>
      </w:r>
    </w:p>
    <w:p>
      <w:r>
        <w:rPr>
          <w:b/>
          <w:i w:val="0"/>
        </w:rPr>
        <w:t>Catering</w:t>
      </w:r>
    </w:p>
    <w:p>
      <w:r>
        <w:t>This creates a central nervous system for VIP management.</w:t>
      </w:r>
    </w:p>
    <w:p>
      <w:pPr>
        <w:pStyle w:val="Heading2"/>
      </w:pPr>
      <w:r>
        <w:t>THE VIP DASHBOARD</w:t>
      </w:r>
    </w:p>
    <w:p>
      <w:r>
        <w:t>For a large event, the CEO or Event Director should be able to look at one dashboard and know:</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**VIP**</w:t>
            </w:r>
          </w:p>
        </w:tc>
        <w:tc>
          <w:tcPr>
            <w:tcW w:type="dxa" w:w="1872"/>
            <w:shd w:fill="10243E"/>
          </w:tcPr>
          <w:p>
            <w:r>
              <w:rPr>
                <w:b/>
                <w:color w:val="FFFFFF"/>
                <w:sz w:val="15"/>
              </w:rPr>
              <w:t>**Status**</w:t>
            </w:r>
          </w:p>
        </w:tc>
        <w:tc>
          <w:tcPr>
            <w:tcW w:type="dxa" w:w="1872"/>
            <w:shd w:fill="10243E"/>
          </w:tcPr>
          <w:p>
            <w:r>
              <w:rPr>
                <w:b/>
                <w:color w:val="FFFFFF"/>
                <w:sz w:val="15"/>
              </w:rPr>
              <w:t>**Location**</w:t>
            </w:r>
          </w:p>
        </w:tc>
        <w:tc>
          <w:tcPr>
            <w:tcW w:type="dxa" w:w="1872"/>
            <w:shd w:fill="10243E"/>
          </w:tcPr>
          <w:p>
            <w:r>
              <w:rPr>
                <w:b/>
                <w:color w:val="FFFFFF"/>
                <w:sz w:val="15"/>
              </w:rPr>
              <w:t>**Owner**</w:t>
            </w:r>
          </w:p>
        </w:tc>
        <w:tc>
          <w:tcPr>
            <w:tcW w:type="dxa" w:w="1872"/>
            <w:shd w:fill="10243E"/>
          </w:tcPr>
          <w:p>
            <w:r>
              <w:rPr>
                <w:b/>
                <w:color w:val="FFFFFF"/>
                <w:sz w:val="15"/>
              </w:rPr>
              <w:t>**Next Action**</w:t>
            </w:r>
          </w:p>
        </w:tc>
      </w:tr>
      <w:tr>
        <w:tc>
          <w:tcPr>
            <w:tcW w:type="dxa" w:w="1872"/>
            <w:vAlign w:val="top"/>
          </w:tcPr>
          <w:p>
            <w:pPr>
              <w:spacing w:after="40"/>
            </w:pPr>
            <w:r>
              <w:rPr>
                <w:sz w:val="15"/>
              </w:rPr>
              <w:t>Governor</w:t>
            </w:r>
          </w:p>
        </w:tc>
        <w:tc>
          <w:tcPr>
            <w:tcW w:type="dxa" w:w="1872"/>
            <w:vAlign w:val="top"/>
          </w:tcPr>
          <w:p>
            <w:pPr>
              <w:spacing w:after="40"/>
            </w:pPr>
            <w:r>
              <w:rPr>
                <w:sz w:val="15"/>
              </w:rPr>
              <w:t>Arrived</w:t>
            </w:r>
          </w:p>
        </w:tc>
        <w:tc>
          <w:tcPr>
            <w:tcW w:type="dxa" w:w="1872"/>
            <w:vAlign w:val="top"/>
          </w:tcPr>
          <w:p>
            <w:pPr>
              <w:spacing w:after="40"/>
            </w:pPr>
            <w:r>
              <w:rPr>
                <w:sz w:val="15"/>
              </w:rPr>
              <w:t>Holding</w:t>
            </w:r>
          </w:p>
        </w:tc>
        <w:tc>
          <w:tcPr>
            <w:tcW w:type="dxa" w:w="1872"/>
            <w:vAlign w:val="top"/>
          </w:tcPr>
          <w:p>
            <w:pPr>
              <w:spacing w:after="40"/>
            </w:pPr>
            <w:r>
              <w:rPr>
                <w:sz w:val="15"/>
              </w:rPr>
              <w:t>Daniel</w:t>
            </w:r>
          </w:p>
        </w:tc>
        <w:tc>
          <w:tcPr>
            <w:tcW w:type="dxa" w:w="1872"/>
            <w:vAlign w:val="top"/>
          </w:tcPr>
          <w:p>
            <w:pPr>
              <w:spacing w:after="40"/>
            </w:pPr>
            <w:r>
              <w:rPr>
                <w:sz w:val="15"/>
              </w:rPr>
              <w:t>Reception</w:t>
            </w:r>
          </w:p>
        </w:tc>
      </w:tr>
      <w:tr>
        <w:tc>
          <w:tcPr>
            <w:tcW w:type="dxa" w:w="1872"/>
            <w:vAlign w:val="top"/>
            <w:shd w:fill="F7F9FB"/>
          </w:tcPr>
          <w:p>
            <w:pPr>
              <w:spacing w:after="40"/>
            </w:pPr>
            <w:r>
              <w:rPr>
                <w:sz w:val="15"/>
              </w:rPr>
              <w:t>Oba</w:t>
            </w:r>
          </w:p>
        </w:tc>
        <w:tc>
          <w:tcPr>
            <w:tcW w:type="dxa" w:w="1872"/>
            <w:vAlign w:val="top"/>
            <w:shd w:fill="F7F9FB"/>
          </w:tcPr>
          <w:p>
            <w:pPr>
              <w:spacing w:after="40"/>
            </w:pPr>
            <w:r>
              <w:rPr>
                <w:sz w:val="15"/>
              </w:rPr>
              <w:t>En route</w:t>
            </w:r>
          </w:p>
        </w:tc>
        <w:tc>
          <w:tcPr>
            <w:tcW w:type="dxa" w:w="1872"/>
            <w:vAlign w:val="top"/>
            <w:shd w:fill="F7F9FB"/>
          </w:tcPr>
          <w:p>
            <w:pPr>
              <w:spacing w:after="40"/>
            </w:pPr>
            <w:r>
              <w:rPr>
                <w:sz w:val="15"/>
              </w:rPr>
              <w:t>Vehicle</w:t>
            </w:r>
          </w:p>
        </w:tc>
        <w:tc>
          <w:tcPr>
            <w:tcW w:type="dxa" w:w="1872"/>
            <w:vAlign w:val="top"/>
            <w:shd w:fill="F7F9FB"/>
          </w:tcPr>
          <w:p>
            <w:pPr>
              <w:spacing w:after="40"/>
            </w:pPr>
            <w:r>
              <w:rPr>
                <w:sz w:val="15"/>
              </w:rPr>
              <w:t>Ade</w:t>
            </w:r>
          </w:p>
        </w:tc>
        <w:tc>
          <w:tcPr>
            <w:tcW w:type="dxa" w:w="1872"/>
            <w:vAlign w:val="top"/>
            <w:shd w:fill="F7F9FB"/>
          </w:tcPr>
          <w:p>
            <w:pPr>
              <w:spacing w:after="40"/>
            </w:pPr>
            <w:r>
              <w:rPr>
                <w:sz w:val="15"/>
              </w:rPr>
              <w:t>Palace reception</w:t>
            </w:r>
          </w:p>
        </w:tc>
      </w:tr>
      <w:tr>
        <w:tc>
          <w:tcPr>
            <w:tcW w:type="dxa" w:w="1872"/>
            <w:vAlign w:val="top"/>
          </w:tcPr>
          <w:p>
            <w:pPr>
              <w:spacing w:after="40"/>
            </w:pPr>
            <w:r>
              <w:rPr>
                <w:sz w:val="15"/>
              </w:rPr>
              <w:t>CEO</w:t>
            </w:r>
          </w:p>
        </w:tc>
        <w:tc>
          <w:tcPr>
            <w:tcW w:type="dxa" w:w="1872"/>
            <w:vAlign w:val="top"/>
          </w:tcPr>
          <w:p>
            <w:pPr>
              <w:spacing w:after="40"/>
            </w:pPr>
            <w:r>
              <w:rPr>
                <w:sz w:val="15"/>
              </w:rPr>
              <w:t>Seated</w:t>
            </w:r>
          </w:p>
        </w:tc>
        <w:tc>
          <w:tcPr>
            <w:tcW w:type="dxa" w:w="1872"/>
            <w:vAlign w:val="top"/>
          </w:tcPr>
          <w:p>
            <w:pPr>
              <w:spacing w:after="40"/>
            </w:pPr>
            <w:r>
              <w:rPr>
                <w:sz w:val="15"/>
              </w:rPr>
              <w:t>Ballroom</w:t>
            </w:r>
          </w:p>
        </w:tc>
        <w:tc>
          <w:tcPr>
            <w:tcW w:type="dxa" w:w="1872"/>
            <w:vAlign w:val="top"/>
          </w:tcPr>
          <w:p>
            <w:pPr>
              <w:spacing w:after="40"/>
            </w:pPr>
            <w:r>
              <w:rPr>
                <w:sz w:val="15"/>
              </w:rPr>
              <w:t>Sarah</w:t>
            </w:r>
          </w:p>
        </w:tc>
        <w:tc>
          <w:tcPr>
            <w:tcW w:type="dxa" w:w="1872"/>
            <w:vAlign w:val="top"/>
          </w:tcPr>
          <w:p>
            <w:pPr>
              <w:spacing w:after="40"/>
            </w:pPr>
            <w:r>
              <w:rPr>
                <w:sz w:val="15"/>
              </w:rPr>
              <w:t>Host introduction</w:t>
            </w:r>
          </w:p>
        </w:tc>
      </w:tr>
      <w:tr>
        <w:tc>
          <w:tcPr>
            <w:tcW w:type="dxa" w:w="1872"/>
            <w:vAlign w:val="top"/>
            <w:shd w:fill="F7F9FB"/>
          </w:tcPr>
          <w:p>
            <w:pPr>
              <w:spacing w:after="40"/>
            </w:pPr>
            <w:r>
              <w:rPr>
                <w:sz w:val="15"/>
              </w:rPr>
              <w:t>International Guest</w:t>
            </w:r>
          </w:p>
        </w:tc>
        <w:tc>
          <w:tcPr>
            <w:tcW w:type="dxa" w:w="1872"/>
            <w:vAlign w:val="top"/>
            <w:shd w:fill="F7F9FB"/>
          </w:tcPr>
          <w:p>
            <w:pPr>
              <w:spacing w:after="40"/>
            </w:pPr>
            <w:r>
              <w:rPr>
                <w:sz w:val="15"/>
              </w:rPr>
              <w:t>Arrived</w:t>
            </w:r>
          </w:p>
        </w:tc>
        <w:tc>
          <w:tcPr>
            <w:tcW w:type="dxa" w:w="1872"/>
            <w:vAlign w:val="top"/>
            <w:shd w:fill="F7F9FB"/>
          </w:tcPr>
          <w:p>
            <w:pPr>
              <w:spacing w:after="40"/>
            </w:pPr>
            <w:r>
              <w:rPr>
                <w:sz w:val="15"/>
              </w:rPr>
              <w:t>Lounge</w:t>
            </w:r>
          </w:p>
        </w:tc>
        <w:tc>
          <w:tcPr>
            <w:tcW w:type="dxa" w:w="1872"/>
            <w:vAlign w:val="top"/>
            <w:shd w:fill="F7F9FB"/>
          </w:tcPr>
          <w:p>
            <w:pPr>
              <w:spacing w:after="40"/>
            </w:pPr>
            <w:r>
              <w:rPr>
                <w:sz w:val="15"/>
              </w:rPr>
              <w:t>David</w:t>
            </w:r>
          </w:p>
        </w:tc>
        <w:tc>
          <w:tcPr>
            <w:tcW w:type="dxa" w:w="1872"/>
            <w:vAlign w:val="top"/>
            <w:shd w:fill="F7F9FB"/>
          </w:tcPr>
          <w:p>
            <w:pPr>
              <w:spacing w:after="40"/>
            </w:pPr>
            <w:r>
              <w:rPr>
                <w:sz w:val="15"/>
              </w:rPr>
              <w:t>Cultural briefing</w:t>
            </w:r>
          </w:p>
        </w:tc>
      </w:tr>
    </w:tbl>
    <w:p>
      <w:r>
        <w:t>The objective is not technology for technology's sake.</w:t>
      </w:r>
    </w:p>
    <w:p>
      <w:r>
        <w:t>It is:</w:t>
      </w:r>
    </w:p>
    <w:p>
      <w:pPr>
        <w:spacing w:before="100" w:after="160"/>
        <w:ind w:left="461" w:right="259"/>
        <w:pBdr>
          <w:left w:val="single" w:sz="18" w:color="B79F85" w:space="8"/>
        </w:pBdr>
      </w:pPr>
      <w:r>
        <w:rPr>
          <w:i/>
          <w:color w:val="1E4B75"/>
          <w:sz w:val="22"/>
        </w:rPr>
        <w:t>**situational awareness.**</w:t>
      </w:r>
    </w:p>
    <w:p>
      <w:pPr>
        <w:pStyle w:val="Heading2"/>
      </w:pPr>
      <w:r>
        <w:t>THE CEO'S VIP COMMAND QUESTION</w:t>
      </w:r>
    </w:p>
    <w:p>
      <w:r>
        <w:t>At any point during the event, you should be able to ask:</w:t>
      </w:r>
    </w:p>
    <w:p>
      <w:pPr>
        <w:spacing w:before="100" w:after="160"/>
        <w:ind w:left="461" w:right="259"/>
        <w:pBdr>
          <w:left w:val="single" w:sz="18" w:color="B79F85" w:space="8"/>
        </w:pBdr>
      </w:pPr>
      <w:r>
        <w:rPr>
          <w:i/>
          <w:color w:val="1E4B75"/>
          <w:sz w:val="22"/>
        </w:rPr>
        <w:t>**“Where are my top ten guests?”**</w:t>
      </w:r>
    </w:p>
    <w:p>
      <w:r>
        <w:t>And your team should be able to answer immediately.</w:t>
      </w:r>
    </w:p>
    <w:p>
      <w:r>
        <w:t>Then:</w:t>
      </w:r>
    </w:p>
    <w:p>
      <w:pPr>
        <w:spacing w:before="100" w:after="160"/>
        <w:ind w:left="461" w:right="259"/>
        <w:pBdr>
          <w:left w:val="single" w:sz="18" w:color="B79F85" w:space="8"/>
        </w:pBdr>
      </w:pPr>
      <w:r>
        <w:rPr>
          <w:i/>
          <w:color w:val="1E4B75"/>
          <w:sz w:val="22"/>
        </w:rPr>
        <w:t>**“Who owns each one?”**</w:t>
      </w:r>
    </w:p>
    <w:p>
      <w:r>
        <w:t>Immediate answer.</w:t>
      </w:r>
    </w:p>
    <w:p>
      <w:r>
        <w:t>Then:</w:t>
      </w:r>
    </w:p>
    <w:p>
      <w:pPr>
        <w:spacing w:before="100" w:after="160"/>
        <w:ind w:left="461" w:right="259"/>
        <w:pBdr>
          <w:left w:val="single" w:sz="18" w:color="B79F85" w:space="8"/>
        </w:pBdr>
      </w:pPr>
      <w:r>
        <w:rPr>
          <w:i/>
          <w:color w:val="1E4B75"/>
          <w:sz w:val="22"/>
        </w:rPr>
        <w:t>**“What happens next?”**</w:t>
      </w:r>
    </w:p>
    <w:p>
      <w:r>
        <w:t>Immediate answer.</w:t>
      </w:r>
    </w:p>
    <w:p>
      <w:r>
        <w:t>That is operational excellence.</w:t>
      </w:r>
    </w:p>
    <w:p>
      <w:pPr>
        <w:pStyle w:val="Heading2"/>
      </w:pPr>
      <w:r>
        <w:t>CASE STUDY: THE $10 MILLION GUEST EXPERIENCE</w:t>
      </w:r>
    </w:p>
    <w:p>
      <w:r>
        <w:t>Imagine a very wealthy international guest attends a Maison Doclar event.</w:t>
      </w:r>
    </w:p>
    <w:p>
      <w:r>
        <w:t>The décor is extraordinary.</w:t>
      </w:r>
    </w:p>
    <w:p>
      <w:r>
        <w:t>The food is exceptional.</w:t>
      </w:r>
    </w:p>
    <w:p>
      <w:r>
        <w:t>The entertainment is world-class.</w:t>
      </w:r>
    </w:p>
    <w:p>
      <w:r>
        <w:t>But:</w:t>
      </w:r>
    </w:p>
    <w:p>
      <w:pPr>
        <w:pStyle w:val="ListBullet"/>
      </w:pPr>
      <w:r>
        <w:t>nobody knew they were arriving early</w:t>
      </w:r>
    </w:p>
    <w:p>
      <w:pPr>
        <w:pStyle w:val="ListBullet"/>
      </w:pPr>
      <w:r>
        <w:t>their vehicle waited 20 minutes</w:t>
      </w:r>
    </w:p>
    <w:p>
      <w:pPr>
        <w:pStyle w:val="ListBullet"/>
      </w:pPr>
      <w:r>
        <w:t>they were sent to the wrong entrance</w:t>
      </w:r>
    </w:p>
    <w:p>
      <w:pPr>
        <w:pStyle w:val="ListBullet"/>
      </w:pPr>
      <w:r>
        <w:t>their dietary requirement was missed</w:t>
      </w:r>
    </w:p>
    <w:p>
      <w:pPr>
        <w:pStyle w:val="ListBullet"/>
      </w:pPr>
      <w:r>
        <w:t>they were seated beside someone they specifically wanted to avoid</w:t>
      </w:r>
    </w:p>
    <w:p>
      <w:pPr>
        <w:pStyle w:val="ListBullet"/>
      </w:pPr>
      <w:r>
        <w:t>nobody knew they wanted to leave early</w:t>
      </w:r>
    </w:p>
    <w:p>
      <w:r>
        <w:t>Was this a luxury experience?</w:t>
      </w:r>
    </w:p>
    <w:p>
      <w:pPr>
        <w:pStyle w:val="Heading4"/>
      </w:pPr>
      <w:r>
        <w:t>No.</w:t>
      </w:r>
    </w:p>
    <w:p>
      <w:r>
        <w:t>The décor was expensive.</w:t>
      </w:r>
    </w:p>
    <w:p>
      <w:r>
        <w:t xml:space="preserve">The </w:t>
      </w:r>
      <w:r>
        <w:rPr>
          <w:b/>
          <w:i w:val="0"/>
        </w:rPr>
        <w:t>experience was not luxurious.</w:t>
      </w:r>
    </w:p>
    <w:p>
      <w:r>
        <w:t>This brings us back to Module 1:</w:t>
      </w:r>
    </w:p>
    <w:p>
      <w:pPr>
        <w:spacing w:before="100" w:after="160"/>
        <w:ind w:left="461" w:right="259"/>
        <w:pBdr>
          <w:left w:val="single" w:sz="18" w:color="B79F85" w:space="8"/>
        </w:pBdr>
      </w:pPr>
      <w:r>
        <w:rPr>
          <w:i/>
          <w:color w:val="1E4B75"/>
          <w:sz w:val="22"/>
        </w:rPr>
        <w:t>**Luxury is controlled, considered and effortless.**</w:t>
      </w:r>
    </w:p>
    <w:p>
      <w:pPr>
        <w:pStyle w:val="Heading2"/>
      </w:pPr>
      <w:r>
        <w:t>THE OPPOSITE CASE</w:t>
      </w:r>
    </w:p>
    <w:p>
      <w:r>
        <w:t>Another guest arrives.</w:t>
      </w:r>
    </w:p>
    <w:p>
      <w:r>
        <w:t>Nothing extravagant happens.</w:t>
      </w:r>
    </w:p>
    <w:p>
      <w:r>
        <w:t>But:</w:t>
      </w:r>
    </w:p>
    <w:p>
      <w:r>
        <w:t>A Maison Doclar representative is waiting.</w:t>
      </w:r>
    </w:p>
    <w:p>
      <w:r>
        <w:t>The guest's preferred vehicle arrangement is ready.</w:t>
      </w:r>
    </w:p>
    <w:p>
      <w:r>
        <w:t>Their name is known.</w:t>
      </w:r>
    </w:p>
    <w:p>
      <w:r>
        <w:t>Their preferred beverage is available.</w:t>
      </w:r>
    </w:p>
    <w:p>
      <w:r>
        <w:t>Their seat is comfortable.</w:t>
      </w:r>
    </w:p>
    <w:p>
      <w:r>
        <w:t>The people they want to meet are introduced.</w:t>
      </w:r>
    </w:p>
    <w:p>
      <w:r>
        <w:t>Their privacy is protected.</w:t>
      </w:r>
    </w:p>
    <w:p>
      <w:r>
        <w:t>Their departure is ready before they ask.</w:t>
      </w:r>
    </w:p>
    <w:p>
      <w:r>
        <w:t>They leave thinking:</w:t>
      </w:r>
    </w:p>
    <w:p>
      <w:pPr>
        <w:spacing w:before="100" w:after="160"/>
        <w:ind w:left="461" w:right="259"/>
        <w:pBdr>
          <w:left w:val="single" w:sz="18" w:color="B79F85" w:space="8"/>
        </w:pBdr>
      </w:pPr>
      <w:r>
        <w:rPr>
          <w:i/>
          <w:color w:val="1E4B75"/>
          <w:sz w:val="22"/>
        </w:rPr>
        <w:t>**“That was incredibly well handled.”**</w:t>
      </w:r>
    </w:p>
    <w:p>
      <w:r>
        <w:t>That is white-glove service.</w:t>
      </w:r>
    </w:p>
    <w:p>
      <w:pPr>
        <w:pStyle w:val="Heading2"/>
      </w:pPr>
      <w:r>
        <w:t>THE MAISON DOCLAR VIP PRINCIPLES</w:t>
      </w:r>
    </w:p>
    <w:p>
      <w:r>
        <w:t>These should become operating principles.</w:t>
      </w:r>
    </w:p>
    <w:p>
      <w:pPr>
        <w:pStyle w:val="Heading4"/>
      </w:pPr>
      <w:r>
        <w:t>1. Never make the VIP tell you twice.</w:t>
      </w:r>
    </w:p>
    <w:p>
      <w:pPr>
        <w:pStyle w:val="Heading4"/>
      </w:pPr>
      <w:r>
        <w:t>2. Know what matters, not everything.</w:t>
      </w:r>
    </w:p>
    <w:p>
      <w:pPr>
        <w:pStyle w:val="Heading4"/>
      </w:pPr>
      <w:r>
        <w:t>3. One VIP should have one accountable owner.</w:t>
      </w:r>
    </w:p>
    <w:p>
      <w:pPr>
        <w:pStyle w:val="Heading4"/>
      </w:pPr>
      <w:r>
        <w:t>4. Treat privacy as part of luxury.</w:t>
      </w:r>
    </w:p>
    <w:p>
      <w:pPr>
        <w:pStyle w:val="Heading4"/>
      </w:pPr>
      <w:r>
        <w:t>5. Anticipate the next need.</w:t>
      </w:r>
    </w:p>
    <w:p>
      <w:pPr>
        <w:pStyle w:val="Heading4"/>
      </w:pPr>
      <w:r>
        <w:t>6. VIP treatment does not have to be visible.</w:t>
      </w:r>
    </w:p>
    <w:p>
      <w:pPr>
        <w:pStyle w:val="Heading4"/>
      </w:pPr>
      <w:r>
        <w:t>7. Wealth does not automatically equal VIP status.</w:t>
      </w:r>
    </w:p>
    <w:p>
      <w:pPr>
        <w:pStyle w:val="Heading4"/>
      </w:pPr>
      <w:r>
        <w:t>8. Relationship to the host can be more important than public prominence.</w:t>
      </w:r>
    </w:p>
    <w:p>
      <w:pPr>
        <w:pStyle w:val="Heading4"/>
      </w:pPr>
      <w:r>
        <w:t>9. Security information must be carefully controlled.</w:t>
      </w:r>
    </w:p>
    <w:p>
      <w:pPr>
        <w:pStyle w:val="Heading4"/>
      </w:pPr>
      <w:r>
        <w:t>10. Personalisation should feel natural, never investigative.</w:t>
      </w:r>
    </w:p>
    <w:p>
      <w:pPr>
        <w:pStyle w:val="Heading4"/>
      </w:pPr>
      <w:r>
        <w:t>11. Every VIP needs a contingency plan.</w:t>
      </w:r>
    </w:p>
    <w:p>
      <w:pPr>
        <w:pStyle w:val="Heading4"/>
      </w:pPr>
      <w:r>
        <w:t>12. When something goes wrong, Maison Doclar owns the experience.</w:t>
      </w:r>
    </w:p>
    <w:p>
      <w:pPr>
        <w:pStyle w:val="Heading2"/>
      </w:pPr>
      <w:r>
        <w:t>THE DEEPER LESSON</w:t>
      </w:r>
    </w:p>
    <w:p>
      <w:r>
        <w:t>The amateur thinks:</w:t>
      </w:r>
    </w:p>
    <w:p>
      <w:pPr>
        <w:spacing w:before="100" w:after="160"/>
        <w:ind w:left="461" w:right="259"/>
        <w:pBdr>
          <w:left w:val="single" w:sz="18" w:color="B79F85" w:space="8"/>
        </w:pBdr>
      </w:pPr>
      <w:r>
        <w:rPr>
          <w:i/>
          <w:color w:val="1E4B75"/>
          <w:sz w:val="22"/>
        </w:rPr>
        <w:t>**VIP management = give important people more attention.**</w:t>
      </w:r>
    </w:p>
    <w:p>
      <w:r>
        <w:t>The professional thinks:</w:t>
      </w:r>
    </w:p>
    <w:p>
      <w:pPr>
        <w:spacing w:before="100" w:after="160"/>
        <w:ind w:left="461" w:right="259"/>
        <w:pBdr>
          <w:left w:val="single" w:sz="18" w:color="B79F85" w:space="8"/>
        </w:pBdr>
      </w:pPr>
      <w:r>
        <w:rPr>
          <w:i/>
          <w:color w:val="1E4B75"/>
          <w:sz w:val="22"/>
        </w:rPr>
        <w:t>**VIP management = remove unnecessary decisions, uncertainty and friction from the guest's experience.**</w:t>
      </w:r>
    </w:p>
    <w:p>
      <w:r>
        <w:t>The amateur asks:</w:t>
      </w:r>
    </w:p>
    <w:p>
      <w:pPr>
        <w:spacing w:before="100" w:after="160"/>
        <w:ind w:left="461" w:right="259"/>
        <w:pBdr>
          <w:left w:val="single" w:sz="18" w:color="B79F85" w:space="8"/>
        </w:pBdr>
      </w:pPr>
      <w:r>
        <w:rPr>
          <w:i/>
          <w:color w:val="1E4B75"/>
          <w:sz w:val="22"/>
        </w:rPr>
        <w:t>“What can we give this VIP?”</w:t>
      </w:r>
    </w:p>
    <w:p>
      <w:r>
        <w:t>The professional asks:</w:t>
      </w:r>
    </w:p>
    <w:p>
      <w:pPr>
        <w:spacing w:before="100" w:after="160"/>
        <w:ind w:left="461" w:right="259"/>
        <w:pBdr>
          <w:left w:val="single" w:sz="18" w:color="B79F85" w:space="8"/>
        </w:pBdr>
      </w:pPr>
      <w:r>
        <w:rPr>
          <w:i/>
          <w:color w:val="1E4B75"/>
          <w:sz w:val="22"/>
        </w:rPr>
        <w:t>**“What can we remove?”**</w:t>
      </w:r>
    </w:p>
    <w:p>
      <w:r>
        <w:t>Remove:</w:t>
      </w:r>
    </w:p>
    <w:p>
      <w:r>
        <w:rPr>
          <w:b/>
          <w:i w:val="0"/>
        </w:rPr>
        <w:t>waiting</w:t>
      </w:r>
    </w:p>
    <w:p>
      <w:r>
        <w:rPr>
          <w:b/>
          <w:i w:val="0"/>
        </w:rPr>
        <w:t>uncertainty</w:t>
      </w:r>
    </w:p>
    <w:p>
      <w:r>
        <w:rPr>
          <w:b/>
          <w:i w:val="0"/>
        </w:rPr>
        <w:t>repetition</w:t>
      </w:r>
    </w:p>
    <w:p>
      <w:r>
        <w:rPr>
          <w:b/>
          <w:i w:val="0"/>
        </w:rPr>
        <w:t>embarrassment</w:t>
      </w:r>
    </w:p>
    <w:p>
      <w:r>
        <w:rPr>
          <w:b/>
          <w:i w:val="0"/>
        </w:rPr>
        <w:t>navigation</w:t>
      </w:r>
    </w:p>
    <w:p>
      <w:r>
        <w:rPr>
          <w:b/>
          <w:i w:val="0"/>
        </w:rPr>
        <w:t>unnecessary exposure</w:t>
      </w:r>
    </w:p>
    <w:p>
      <w:r>
        <w:rPr>
          <w:b/>
          <w:i w:val="0"/>
        </w:rPr>
        <w:t>friction</w:t>
      </w:r>
    </w:p>
    <w:p>
      <w:r>
        <w:rPr>
          <w:b/>
          <w:i w:val="0"/>
        </w:rPr>
        <w:t>decision fatigue</w:t>
      </w:r>
    </w:p>
    <w:p>
      <w:r>
        <w:t>That is the real luxury.</w:t>
      </w:r>
    </w:p>
    <w:p>
      <w:pPr>
        <w:pStyle w:val="Heading2"/>
      </w:pPr>
      <w:r>
        <w:t>THE MAISON DOCLAR VIP FORMULA</w:t>
      </w:r>
    </w:p>
    <w:p>
      <w:r>
        <w:t>Remember:</w:t>
      </w:r>
    </w:p>
    <w:p>
      <w:pPr>
        <w:pStyle w:val="Heading3"/>
      </w:pPr>
      <w:r>
        <w:t>VIP EXPERIENCE = INTELLIGENCE + ANTICIPATION + DISCRETION + OWNERSHIP + RECOVERY</w:t>
      </w:r>
    </w:p>
    <w:p>
      <w:r>
        <w:t>And the central principle:</w:t>
      </w:r>
    </w:p>
    <w:p>
      <w:r>
        <w:t>But I want to add a second principle:</w:t>
      </w:r>
    </w:p>
    <w:p>
      <w:pPr>
        <w:pStyle w:val="Heading2"/>
      </w:pPr>
      <w:r>
        <w:t>Never let the VIP know how hard you worked to make it effortless.</w:t>
      </w:r>
    </w:p>
    <w:p>
      <w:r>
        <w:t>That is the essence of white-glove management.</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7 — Protocol Conflict and Diplomatic Judgment</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M24.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04_recovery.png"/>
                    <pic:cNvPicPr/>
                  </pic:nvPicPr>
                  <pic:blipFill>
                    <a:blip r:embed="rId17"/>
                    <a:stretch>
                      <a:fillRect/>
                    </a:stretch>
                  </pic:blipFill>
                  <pic:spPr>
                    <a:xfrm>
                      <a:off x="0" y="0"/>
                      <a:ext cx="5806440" cy="3266122"/>
                    </a:xfrm>
                    <a:prstGeom prst="rect"/>
                  </pic:spPr>
                </pic:pic>
              </a:graphicData>
            </a:graphic>
          </wp:inline>
        </w:drawing>
      </w:r>
    </w:p>
    <w:p>
      <w:pPr>
        <w:pStyle w:val="Caption"/>
        <w:jc w:val="center"/>
      </w:pPr>
      <w:r>
        <w:t>Operating model for Chapter 7</w:t>
      </w:r>
    </w:p>
    <w:p>
      <w:r>
        <w:t xml:space="preserve">The earlier protocol module taught you </w:t>
      </w:r>
      <w:r>
        <w:rPr>
          <w:b/>
          <w:i w:val="0"/>
        </w:rPr>
        <w:t>precedence, titles, forms of address, ceremonial order and Nigerian protocol systems</w:t>
      </w:r>
      <w:r>
        <w:t>.</w:t>
      </w:r>
    </w:p>
    <w:p>
      <w:r>
        <w:t>This module is different.</w:t>
      </w:r>
    </w:p>
    <w:p>
      <w:r>
        <w:t xml:space="preserve">We are now dealing with the situations that </w:t>
      </w:r>
      <w:r>
        <w:rPr>
          <w:b/>
          <w:i w:val="0"/>
        </w:rPr>
        <w:t>cannot be solved by simply looking at a precedence table</w:t>
      </w:r>
      <w:r>
        <w:t>.</w:t>
      </w:r>
    </w:p>
    <w:p>
      <w:r>
        <w:t>Because in real Nigerian events, the difficult question is rarely:</w:t>
      </w:r>
    </w:p>
    <w:p>
      <w:pPr>
        <w:spacing w:before="100" w:after="160"/>
        <w:ind w:left="461" w:right="259"/>
        <w:pBdr>
          <w:left w:val="single" w:sz="18" w:color="B79F85" w:space="8"/>
        </w:pBdr>
      </w:pPr>
      <w:r>
        <w:rPr>
          <w:i/>
          <w:color w:val="1E4B75"/>
          <w:sz w:val="22"/>
        </w:rPr>
        <w:t>"Who ranks higher?"</w:t>
      </w:r>
    </w:p>
    <w:p>
      <w:r>
        <w:t>It is more often:</w:t>
      </w:r>
    </w:p>
    <w:p>
      <w:pPr>
        <w:spacing w:before="100" w:after="160"/>
        <w:ind w:left="461" w:right="259"/>
        <w:pBdr>
          <w:left w:val="single" w:sz="18" w:color="B79F85" w:space="8"/>
        </w:pBdr>
      </w:pPr>
      <w:r>
        <w:rPr>
          <w:i/>
          <w:color w:val="1E4B75"/>
          <w:sz w:val="22"/>
        </w:rPr>
        <w:t>**"How do I protect everybody's dignity when several systems of status are operating at the same time?"**</w:t>
      </w:r>
    </w:p>
    <w:p>
      <w:r>
        <w:t xml:space="preserve">This is where a Maison Doclar professional moves from </w:t>
      </w:r>
      <w:r>
        <w:rPr>
          <w:b/>
          <w:i w:val="0"/>
        </w:rPr>
        <w:t>knowing protocol</w:t>
      </w:r>
      <w:r>
        <w:t xml:space="preserve"> to </w:t>
      </w:r>
      <w:r>
        <w:rPr>
          <w:b/>
          <w:i w:val="0"/>
        </w:rPr>
        <w:t>exercising protocol judgement</w:t>
      </w:r>
      <w:r>
        <w:t>.</w:t>
      </w:r>
    </w:p>
    <w:p>
      <w:pPr>
        <w:pStyle w:val="Heading2"/>
      </w:pPr>
      <w:r>
        <w:t>THE CENTRAL PRINCIPLE</w:t>
      </w:r>
    </w:p>
    <w:p>
      <w:pPr>
        <w:spacing w:before="100" w:after="160"/>
        <w:ind w:left="461" w:right="259"/>
        <w:pBdr>
          <w:left w:val="single" w:sz="18" w:color="B79F85" w:space="8"/>
        </w:pBdr>
      </w:pPr>
      <w:r>
        <w:rPr>
          <w:i/>
          <w:color w:val="1E4B75"/>
          <w:sz w:val="22"/>
        </w:rPr>
        <w:t>**Protocol is not about making one person feel important at the expense of another. It is about creating an environment in which everyone understands their place without being publicly diminished.**</w:t>
      </w:r>
    </w:p>
    <w:p>
      <w:r>
        <w:t>That distinction is fundamental.</w:t>
      </w:r>
    </w:p>
    <w:p>
      <w:r>
        <w:t>A technically correct protocol decision can still be badly executed.</w:t>
      </w:r>
    </w:p>
    <w:p>
      <w:r>
        <w:t>You can get the:</w:t>
      </w:r>
    </w:p>
    <w:p>
      <w:r>
        <w:rPr>
          <w:b/>
          <w:i w:val="0"/>
        </w:rPr>
        <w:t>precedence</w:t>
      </w:r>
    </w:p>
    <w:p>
      <w:r>
        <w:rPr>
          <w:b/>
          <w:i w:val="0"/>
        </w:rPr>
        <w:t>seating</w:t>
      </w:r>
    </w:p>
    <w:p>
      <w:r>
        <w:rPr>
          <w:b/>
          <w:i w:val="0"/>
        </w:rPr>
        <w:t>introduction</w:t>
      </w:r>
    </w:p>
    <w:p>
      <w:r>
        <w:rPr>
          <w:b/>
          <w:i w:val="0"/>
        </w:rPr>
        <w:t>speaking order</w:t>
      </w:r>
    </w:p>
    <w:p>
      <w:r>
        <w:t>correct —</w:t>
      </w:r>
    </w:p>
    <w:p>
      <w:r>
        <w:t xml:space="preserve">and still create offence because of </w:t>
      </w:r>
      <w:r>
        <w:rPr>
          <w:b/>
          <w:i w:val="0"/>
        </w:rPr>
        <w:t>how you implemented it</w:t>
      </w:r>
      <w:r>
        <w:t>.</w:t>
      </w:r>
    </w:p>
    <w:p>
      <w:pPr>
        <w:pStyle w:val="Heading2"/>
      </w:pPr>
      <w:r>
        <w:t>WHY HIGH-STATUS EVENTS ARE DIFFICULT</w:t>
      </w:r>
    </w:p>
    <w:p>
      <w:r>
        <w:t>A single Lagos event may contain:</w:t>
      </w:r>
    </w:p>
    <w:p>
      <w:pPr>
        <w:pStyle w:val="ListBullet"/>
      </w:pPr>
      <w:r>
        <w:t>a sitting Governor</w:t>
      </w:r>
    </w:p>
    <w:p>
      <w:pPr>
        <w:pStyle w:val="ListBullet"/>
      </w:pPr>
      <w:r>
        <w:t>a former Governor</w:t>
      </w:r>
    </w:p>
    <w:p>
      <w:pPr>
        <w:pStyle w:val="ListBullet"/>
      </w:pPr>
      <w:r>
        <w:t>a Minister</w:t>
      </w:r>
    </w:p>
    <w:p>
      <w:pPr>
        <w:pStyle w:val="ListBullet"/>
      </w:pPr>
      <w:r>
        <w:t>a Senator</w:t>
      </w:r>
    </w:p>
    <w:p>
      <w:pPr>
        <w:pStyle w:val="ListBullet"/>
      </w:pPr>
      <w:r>
        <w:t>an Oba</w:t>
      </w:r>
    </w:p>
    <w:p>
      <w:pPr>
        <w:pStyle w:val="ListBullet"/>
      </w:pPr>
      <w:r>
        <w:t>several Chiefs</w:t>
      </w:r>
    </w:p>
    <w:p>
      <w:pPr>
        <w:pStyle w:val="ListBullet"/>
      </w:pPr>
      <w:r>
        <w:t>a Bishop</w:t>
      </w:r>
    </w:p>
    <w:p>
      <w:pPr>
        <w:pStyle w:val="ListBullet"/>
      </w:pPr>
      <w:r>
        <w:t>a senior military officer</w:t>
      </w:r>
    </w:p>
    <w:p>
      <w:pPr>
        <w:pStyle w:val="ListBullet"/>
      </w:pPr>
      <w:r>
        <w:t>an Ambassador</w:t>
      </w:r>
    </w:p>
    <w:p>
      <w:pPr>
        <w:pStyle w:val="ListBullet"/>
      </w:pPr>
      <w:r>
        <w:t>CEOs</w:t>
      </w:r>
    </w:p>
    <w:p>
      <w:pPr>
        <w:pStyle w:val="ListBullet"/>
      </w:pPr>
      <w:r>
        <w:t>academics</w:t>
      </w:r>
    </w:p>
    <w:p>
      <w:pPr>
        <w:pStyle w:val="ListBullet"/>
      </w:pPr>
      <w:r>
        <w:t>celebrities</w:t>
      </w:r>
    </w:p>
    <w:p>
      <w:pPr>
        <w:pStyle w:val="ListBullet"/>
      </w:pPr>
      <w:r>
        <w:t>family elders</w:t>
      </w:r>
    </w:p>
    <w:p>
      <w:pPr>
        <w:pStyle w:val="ListBullet"/>
      </w:pPr>
      <w:r>
        <w:t>principal family members</w:t>
      </w:r>
    </w:p>
    <w:p>
      <w:r>
        <w:t>Each person may carry a different form of status.</w:t>
      </w:r>
    </w:p>
    <w:p>
      <w:r>
        <w:t>And status may derive from:</w:t>
      </w:r>
    </w:p>
    <w:p>
      <w:r>
        <w:rPr>
          <w:b/>
          <w:i w:val="0"/>
        </w:rPr>
        <w:t>constitutional office</w:t>
      </w:r>
    </w:p>
    <w:p>
      <w:r>
        <w:rPr>
          <w:b/>
          <w:i w:val="0"/>
        </w:rPr>
        <w:t>traditional authority</w:t>
      </w:r>
    </w:p>
    <w:p>
      <w:r>
        <w:rPr>
          <w:b/>
          <w:i w:val="0"/>
        </w:rPr>
        <w:t>religious authority</w:t>
      </w:r>
    </w:p>
    <w:p>
      <w:r>
        <w:rPr>
          <w:b/>
          <w:i w:val="0"/>
        </w:rPr>
        <w:t>military rank</w:t>
      </w:r>
    </w:p>
    <w:p>
      <w:r>
        <w:rPr>
          <w:b/>
          <w:i w:val="0"/>
        </w:rPr>
        <w:t>professional achievement</w:t>
      </w:r>
    </w:p>
    <w:p>
      <w:r>
        <w:rPr>
          <w:b/>
          <w:i w:val="0"/>
        </w:rPr>
        <w:t>family position</w:t>
      </w:r>
    </w:p>
    <w:p>
      <w:r>
        <w:rPr>
          <w:b/>
          <w:i w:val="0"/>
        </w:rPr>
        <w:t>honours</w:t>
      </w:r>
    </w:p>
    <w:p>
      <w:r>
        <w:rPr>
          <w:b/>
          <w:i w:val="0"/>
        </w:rPr>
        <w:t>host relationship</w:t>
      </w:r>
    </w:p>
    <w:p>
      <w:r>
        <w:rPr>
          <w:b/>
          <w:i w:val="0"/>
        </w:rPr>
        <w:t>international representation</w:t>
      </w:r>
    </w:p>
    <w:p>
      <w:r>
        <w:t>These cannot always be reduced to one simple hierarchy.</w:t>
      </w:r>
    </w:p>
    <w:p>
      <w:pPr>
        <w:pStyle w:val="Heading2"/>
      </w:pPr>
      <w:r>
        <w:t>THE FOUR SOURCES OF PRECEDENCE</w:t>
      </w:r>
    </w:p>
    <w:p>
      <w:r>
        <w:t>When analysing a difficult situation, first identify what is creating the person's status.</w:t>
      </w:r>
    </w:p>
    <w:p>
      <w:pPr>
        <w:pStyle w:val="Heading4"/>
      </w:pPr>
      <w:r>
        <w:t>1. OFFICE</w:t>
      </w:r>
    </w:p>
    <w:p>
      <w:r>
        <w:t>What formal office do they hold?</w:t>
      </w:r>
    </w:p>
    <w:p>
      <w:pPr>
        <w:pStyle w:val="Heading4"/>
      </w:pPr>
      <w:r>
        <w:t>2. RANK</w:t>
      </w:r>
    </w:p>
    <w:p>
      <w:r>
        <w:t>What recognised rank do they hold?</w:t>
      </w:r>
    </w:p>
    <w:p>
      <w:pPr>
        <w:pStyle w:val="Heading4"/>
      </w:pPr>
      <w:r>
        <w:t>3. TRADITION</w:t>
      </w:r>
    </w:p>
    <w:p>
      <w:r>
        <w:t>What traditional or cultural authority do they carry?</w:t>
      </w:r>
    </w:p>
    <w:p>
      <w:pPr>
        <w:pStyle w:val="Heading4"/>
      </w:pPr>
      <w:r>
        <w:t>4. RELATIONSHIP</w:t>
      </w:r>
    </w:p>
    <w:p>
      <w:r>
        <w:t>What is their relationship to the host or occasion?</w:t>
      </w:r>
    </w:p>
    <w:p>
      <w:r>
        <w:t>The fourth is frequently overlooked.</w:t>
      </w:r>
    </w:p>
    <w:p>
      <w:pPr>
        <w:pStyle w:val="Heading2"/>
      </w:pPr>
      <w:r>
        <w:t>THE OCCASION MATTERS</w:t>
      </w:r>
    </w:p>
    <w:p>
      <w:r>
        <w:t>Precedence is not always absolute.</w:t>
      </w:r>
    </w:p>
    <w:p>
      <w:r>
        <w:t>Ask:</w:t>
      </w:r>
    </w:p>
    <w:p>
      <w:pPr>
        <w:spacing w:before="100" w:after="160"/>
        <w:ind w:left="461" w:right="259"/>
        <w:pBdr>
          <w:left w:val="single" w:sz="18" w:color="B79F85" w:space="8"/>
        </w:pBdr>
      </w:pPr>
      <w:r>
        <w:rPr>
          <w:i/>
          <w:color w:val="1E4B75"/>
          <w:sz w:val="22"/>
        </w:rPr>
        <w:t>**What is this event actually about?**</w:t>
      </w:r>
    </w:p>
    <w:p>
      <w:r>
        <w:t>A state function may emphasise official precedence.</w:t>
      </w:r>
    </w:p>
    <w:p>
      <w:r>
        <w:t>A palace ceremony may emphasise traditional hierarchy.</w:t>
      </w:r>
    </w:p>
    <w:p>
      <w:r>
        <w:t>A family celebration may place the principal family and traditional relationships at the centre.</w:t>
      </w:r>
    </w:p>
    <w:p>
      <w:r>
        <w:t>A diplomatic reception may operate differently again.</w:t>
      </w:r>
    </w:p>
    <w:p>
      <w:r>
        <w:t>Therefore:</w:t>
      </w:r>
    </w:p>
    <w:p>
      <w:pPr>
        <w:spacing w:before="100" w:after="160"/>
        <w:ind w:left="461" w:right="259"/>
        <w:pBdr>
          <w:left w:val="single" w:sz="18" w:color="B79F85" w:space="8"/>
        </w:pBdr>
      </w:pPr>
      <w:r>
        <w:rPr>
          <w:i/>
          <w:color w:val="1E4B75"/>
          <w:sz w:val="22"/>
        </w:rPr>
        <w:t>**precedence must be interpreted within context.**</w:t>
      </w:r>
    </w:p>
    <w:p>
      <w:pPr>
        <w:pStyle w:val="Heading2"/>
      </w:pPr>
      <w:r>
        <w:t>THE HOST'S AUTHORITY</w:t>
      </w:r>
    </w:p>
    <w:p>
      <w:r>
        <w:t>The host determines much of the social architecture of a private event.</w:t>
      </w:r>
    </w:p>
    <w:p>
      <w:r>
        <w:t>But the host should not be expected to personally resolve every protocol question.</w:t>
      </w:r>
    </w:p>
    <w:p>
      <w:r>
        <w:t>That is one of Maison Doclar's responsibilities.</w:t>
      </w:r>
    </w:p>
    <w:p>
      <w:r>
        <w:t>Your role is to translate:</w:t>
      </w:r>
    </w:p>
    <w:p>
      <w:pPr>
        <w:spacing w:before="100" w:after="160"/>
        <w:ind w:left="461" w:right="259"/>
        <w:pBdr>
          <w:left w:val="single" w:sz="18" w:color="B79F85" w:space="8"/>
        </w:pBdr>
      </w:pPr>
      <w:r>
        <w:rPr>
          <w:i/>
          <w:color w:val="1E4B75"/>
          <w:sz w:val="22"/>
        </w:rPr>
        <w:t>**host intention**</w:t>
      </w:r>
    </w:p>
    <w:p>
      <w:r>
        <w:t>into:</w:t>
      </w:r>
    </w:p>
    <w:p>
      <w:pPr>
        <w:spacing w:before="100" w:after="160"/>
        <w:ind w:left="461" w:right="259"/>
        <w:pBdr>
          <w:left w:val="single" w:sz="18" w:color="B79F85" w:space="8"/>
        </w:pBdr>
      </w:pPr>
      <w:r>
        <w:rPr>
          <w:i/>
          <w:color w:val="1E4B75"/>
          <w:sz w:val="22"/>
        </w:rPr>
        <w:t>**socially and operationally workable protocol.**</w:t>
      </w:r>
    </w:p>
    <w:p>
      <w:pPr>
        <w:pStyle w:val="Heading2"/>
      </w:pPr>
      <w:r>
        <w:t>NEVER ASK THE CLIENT MID-EVENT</w:t>
      </w:r>
    </w:p>
    <w:p>
      <w:r>
        <w:t>Imagine a guest arrives and you suddenly ask the principal:</w:t>
      </w:r>
    </w:p>
    <w:p>
      <w:pPr>
        <w:spacing w:before="100" w:after="160"/>
        <w:ind w:left="461" w:right="259"/>
        <w:pBdr>
          <w:left w:val="single" w:sz="18" w:color="B79F85" w:space="8"/>
        </w:pBdr>
      </w:pPr>
      <w:r>
        <w:rPr>
          <w:i/>
          <w:color w:val="1E4B75"/>
          <w:sz w:val="22"/>
        </w:rPr>
        <w:t>"Where should we seat the former Governor?"</w:t>
      </w:r>
    </w:p>
    <w:p>
      <w:r>
        <w:t>That communicates:</w:t>
      </w:r>
    </w:p>
    <w:p>
      <w:pPr>
        <w:spacing w:before="100" w:after="160"/>
        <w:ind w:left="461" w:right="259"/>
        <w:pBdr>
          <w:left w:val="single" w:sz="18" w:color="B79F85" w:space="8"/>
        </w:pBdr>
      </w:pPr>
      <w:r>
        <w:rPr>
          <w:i/>
          <w:color w:val="1E4B75"/>
          <w:sz w:val="22"/>
        </w:rPr>
        <w:t>**we did not prepare.**</w:t>
      </w:r>
    </w:p>
    <w:p>
      <w:r>
        <w:t>The client should not be used as the event's live protocol manual.</w:t>
      </w:r>
    </w:p>
    <w:p>
      <w:pPr>
        <w:pStyle w:val="Heading2"/>
      </w:pPr>
      <w:r>
        <w:t>THE PROTOCOL DECISION TREE</w:t>
      </w:r>
    </w:p>
    <w:p>
      <w:r>
        <w:t>When a difficult question arises, ask:</w:t>
      </w:r>
    </w:p>
    <w:p>
      <w:pPr>
        <w:pStyle w:val="Heading4"/>
      </w:pPr>
      <w:r>
        <w:t>FIRST:</w:t>
      </w:r>
    </w:p>
    <w:p>
      <w:r>
        <w:t>What is the occasion?</w:t>
      </w:r>
    </w:p>
    <w:p>
      <w:pPr>
        <w:pStyle w:val="Heading4"/>
      </w:pPr>
      <w:r>
        <w:t>SECOND:</w:t>
      </w:r>
    </w:p>
    <w:p>
      <w:r>
        <w:t>What authority or status does each person possess?</w:t>
      </w:r>
    </w:p>
    <w:p>
      <w:pPr>
        <w:pStyle w:val="Heading4"/>
      </w:pPr>
      <w:r>
        <w:t>THIRD:</w:t>
      </w:r>
    </w:p>
    <w:p>
      <w:r>
        <w:t>What protocol framework applies?</w:t>
      </w:r>
    </w:p>
    <w:p>
      <w:pPr>
        <w:pStyle w:val="Heading4"/>
      </w:pPr>
      <w:r>
        <w:t>FOURTH:</w:t>
      </w:r>
    </w:p>
    <w:p>
      <w:r>
        <w:t>What has the host established?</w:t>
      </w:r>
    </w:p>
    <w:p>
      <w:pPr>
        <w:pStyle w:val="Heading4"/>
      </w:pPr>
      <w:r>
        <w:t>FIFTH:</w:t>
      </w:r>
    </w:p>
    <w:p>
      <w:r>
        <w:t>What protects dignity?</w:t>
      </w:r>
    </w:p>
    <w:p>
      <w:pPr>
        <w:pStyle w:val="Heading4"/>
      </w:pPr>
      <w:r>
        <w:t>SIXTH:</w:t>
      </w:r>
    </w:p>
    <w:p>
      <w:r>
        <w:t>What is operationally practical?</w:t>
      </w:r>
    </w:p>
    <w:p>
      <w:r>
        <w:t>Then:</w:t>
      </w:r>
    </w:p>
    <w:p>
      <w:pPr>
        <w:spacing w:before="100" w:after="160"/>
        <w:ind w:left="461" w:right="259"/>
        <w:pBdr>
          <w:left w:val="single" w:sz="18" w:color="B79F85" w:space="8"/>
        </w:pBdr>
      </w:pPr>
      <w:r>
        <w:rPr>
          <w:i/>
          <w:color w:val="1E4B75"/>
          <w:sz w:val="22"/>
        </w:rPr>
        <w:t>**make the decision before the guest experiences the uncertainty.**</w:t>
      </w:r>
    </w:p>
    <w:p>
      <w:pPr>
        <w:pStyle w:val="Heading2"/>
      </w:pPr>
      <w:r>
        <w:t>THE MOST IMPORTANT RULE</w:t>
      </w:r>
    </w:p>
    <w:p>
      <w:r>
        <w:t>When protocol is uncertain:</w:t>
      </w:r>
    </w:p>
    <w:p>
      <w:pPr>
        <w:spacing w:before="100" w:after="160"/>
        <w:ind w:left="461" w:right="259"/>
        <w:pBdr>
          <w:left w:val="single" w:sz="18" w:color="B79F85" w:space="8"/>
        </w:pBdr>
      </w:pPr>
      <w:r>
        <w:rPr>
          <w:i/>
          <w:color w:val="1E4B75"/>
          <w:sz w:val="22"/>
        </w:rPr>
        <w:t>**never improvise publicly.**</w:t>
      </w:r>
    </w:p>
    <w:p>
      <w:r>
        <w:t>A public hesitation can itself become an insult.</w:t>
      </w:r>
    </w:p>
    <w:p>
      <w:r>
        <w:t>Resolve the question:</w:t>
      </w:r>
    </w:p>
    <w:p>
      <w:pPr>
        <w:spacing w:before="100" w:after="160"/>
        <w:ind w:left="461" w:right="259"/>
        <w:pBdr>
          <w:left w:val="single" w:sz="18" w:color="B79F85" w:space="8"/>
        </w:pBdr>
      </w:pPr>
      <w:r>
        <w:rPr>
          <w:i/>
          <w:color w:val="1E4B75"/>
          <w:sz w:val="22"/>
        </w:rPr>
        <w:t>**behind the scenes.**</w:t>
      </w:r>
    </w:p>
    <w:p>
      <w:pPr>
        <w:pStyle w:val="Heading2"/>
      </w:pPr>
      <w:r>
        <w:t>THE PROTOCOL HUDDLE</w:t>
      </w:r>
    </w:p>
    <w:p>
      <w:r>
        <w:t>For difficult events, establish a very small protocol decision group.</w:t>
      </w:r>
    </w:p>
    <w:p>
      <w:r>
        <w:t>Ideally:</w:t>
      </w:r>
    </w:p>
    <w:p>
      <w:r>
        <w:rPr>
          <w:b/>
          <w:i w:val="0"/>
        </w:rPr>
        <w:t>Event Director</w:t>
      </w:r>
    </w:p>
    <w:p>
      <w:r>
        <w:rPr>
          <w:b/>
          <w:i w:val="0"/>
        </w:rPr>
        <w:t>Protocol Lead</w:t>
      </w:r>
    </w:p>
    <w:p>
      <w:r>
        <w:rPr>
          <w:b/>
          <w:i w:val="0"/>
        </w:rPr>
        <w:t>Host representative</w:t>
      </w:r>
    </w:p>
    <w:p>
      <w:r>
        <w:t>and, where necessary:</w:t>
      </w:r>
    </w:p>
    <w:p>
      <w:r>
        <w:rPr>
          <w:b/>
          <w:i w:val="0"/>
        </w:rPr>
        <w:t>relevant cultural/traditional authority</w:t>
      </w:r>
    </w:p>
    <w:p>
      <w:r>
        <w:t>Do not create a committee of ten people.</w:t>
      </w:r>
    </w:p>
    <w:p>
      <w:r>
        <w:t>Too many opinions create:</w:t>
      </w:r>
    </w:p>
    <w:p>
      <w:pPr>
        <w:spacing w:before="100" w:after="160"/>
        <w:ind w:left="461" w:right="259"/>
        <w:pBdr>
          <w:left w:val="single" w:sz="18" w:color="B79F85" w:space="8"/>
        </w:pBdr>
      </w:pPr>
      <w:r>
        <w:rPr>
          <w:i/>
          <w:color w:val="1E4B75"/>
          <w:sz w:val="22"/>
        </w:rPr>
        <w:t>**protocol paralysis.**</w:t>
      </w:r>
    </w:p>
    <w:p>
      <w:pPr>
        <w:pStyle w:val="Heading2"/>
      </w:pPr>
      <w:r>
        <w:t>ONE DECISION OWNER</w:t>
      </w:r>
    </w:p>
    <w:p>
      <w:r>
        <w:t>Someone must ultimately be able to say:</w:t>
      </w:r>
    </w:p>
    <w:p>
      <w:pPr>
        <w:spacing w:before="100" w:after="160"/>
        <w:ind w:left="461" w:right="259"/>
        <w:pBdr>
          <w:left w:val="single" w:sz="18" w:color="B79F85" w:space="8"/>
        </w:pBdr>
      </w:pPr>
      <w:r>
        <w:rPr>
          <w:i/>
          <w:color w:val="1E4B75"/>
          <w:sz w:val="22"/>
        </w:rPr>
        <w:t>**"This is the arrangement."**</w:t>
      </w:r>
    </w:p>
    <w:p>
      <w:r>
        <w:t>Otherwise the team receives contradictory instructions.</w:t>
      </w:r>
    </w:p>
    <w:p>
      <w:pPr>
        <w:pStyle w:val="Heading2"/>
      </w:pPr>
      <w:r>
        <w:t>WHEN TWO PEOPLE BOTH EXPECT HONOUR</w:t>
      </w:r>
    </w:p>
    <w:p>
      <w:r>
        <w:t>This is common.</w:t>
      </w:r>
    </w:p>
    <w:p>
      <w:r>
        <w:t>For example:</w:t>
      </w:r>
    </w:p>
    <w:p>
      <w:r>
        <w:t>A senior traditional ruler and a very senior government official both expect to be received prominently.</w:t>
      </w:r>
    </w:p>
    <w:p>
      <w:r>
        <w:t>Do not immediately frame the situation as:</w:t>
      </w:r>
    </w:p>
    <w:p>
      <w:pPr>
        <w:spacing w:before="100" w:after="160"/>
        <w:ind w:left="461" w:right="259"/>
        <w:pBdr>
          <w:left w:val="single" w:sz="18" w:color="B79F85" w:space="8"/>
        </w:pBdr>
      </w:pPr>
      <w:r>
        <w:rPr>
          <w:i/>
          <w:color w:val="1E4B75"/>
          <w:sz w:val="22"/>
        </w:rPr>
        <w:t>**Who is more important?**</w:t>
      </w:r>
    </w:p>
    <w:p>
      <w:r>
        <w:t>Instead ask:</w:t>
      </w:r>
    </w:p>
    <w:p>
      <w:pPr>
        <w:spacing w:before="100" w:after="160"/>
        <w:ind w:left="461" w:right="259"/>
        <w:pBdr>
          <w:left w:val="single" w:sz="18" w:color="B79F85" w:space="8"/>
        </w:pBdr>
      </w:pPr>
      <w:r>
        <w:rPr>
          <w:i/>
          <w:color w:val="1E4B75"/>
          <w:sz w:val="22"/>
        </w:rPr>
        <w:t>**How can both be visibly honoured without creating unnecessary competition?**</w:t>
      </w:r>
    </w:p>
    <w:p>
      <w:r>
        <w:t>This is sophisticated protocol thinking.</w:t>
      </w:r>
    </w:p>
    <w:p>
      <w:pPr>
        <w:pStyle w:val="Heading2"/>
      </w:pPr>
      <w:r>
        <w:t>DESIGN FOR DIGNITY</w:t>
      </w:r>
    </w:p>
    <w:p>
      <w:r>
        <w:t>Sometimes the solution is not choosing:</w:t>
      </w:r>
    </w:p>
    <w:p>
      <w:pPr>
        <w:spacing w:before="100" w:after="160"/>
        <w:ind w:left="461" w:right="259"/>
        <w:pBdr>
          <w:left w:val="single" w:sz="18" w:color="B79F85" w:space="8"/>
        </w:pBdr>
      </w:pPr>
      <w:r>
        <w:rPr>
          <w:i/>
          <w:color w:val="1E4B75"/>
          <w:sz w:val="22"/>
        </w:rPr>
        <w:t>A over B.</w:t>
      </w:r>
    </w:p>
    <w:p>
      <w:r>
        <w:t>The solution is designing the sequence so that:</w:t>
      </w:r>
    </w:p>
    <w:p>
      <w:pPr>
        <w:spacing w:before="100" w:after="160"/>
        <w:ind w:left="461" w:right="259"/>
        <w:pBdr>
          <w:left w:val="single" w:sz="18" w:color="B79F85" w:space="8"/>
        </w:pBdr>
      </w:pPr>
      <w:r>
        <w:rPr>
          <w:i/>
          <w:color w:val="1E4B75"/>
          <w:sz w:val="22"/>
        </w:rPr>
        <w:t>**A receives appropriate recognition and B receives appropriate recognition.**</w:t>
      </w:r>
    </w:p>
    <w:p>
      <w:r>
        <w:t>For example:</w:t>
      </w:r>
    </w:p>
    <w:p>
      <w:pPr>
        <w:pStyle w:val="ListBullet"/>
      </w:pPr>
      <w:r>
        <w:t>separate receiving moments</w:t>
      </w:r>
    </w:p>
    <w:p>
      <w:pPr>
        <w:pStyle w:val="ListBullet"/>
      </w:pPr>
      <w:r>
        <w:t>differentiated introductions</w:t>
      </w:r>
    </w:p>
    <w:p>
      <w:pPr>
        <w:pStyle w:val="ListBullet"/>
      </w:pPr>
      <w:r>
        <w:t>appropriate seating</w:t>
      </w:r>
    </w:p>
    <w:p>
      <w:pPr>
        <w:pStyle w:val="ListBullet"/>
      </w:pPr>
      <w:r>
        <w:t>host participation</w:t>
      </w:r>
    </w:p>
    <w:p>
      <w:pPr>
        <w:pStyle w:val="ListBullet"/>
      </w:pPr>
      <w:r>
        <w:t>ceremonial sequencing</w:t>
      </w:r>
    </w:p>
    <w:p>
      <w:pPr>
        <w:pStyle w:val="ListBullet"/>
      </w:pPr>
      <w:r>
        <w:t>private acknowledgements</w:t>
      </w:r>
    </w:p>
    <w:p>
      <w:r>
        <w:t>The architecture can solve what argument cannot.</w:t>
      </w:r>
    </w:p>
    <w:p>
      <w:pPr>
        <w:pStyle w:val="Heading2"/>
      </w:pPr>
      <w:r>
        <w:t>THE SEATING TABLE IS A DIPLOMATIC INSTRUMENT</w:t>
      </w:r>
    </w:p>
    <w:p>
      <w:r>
        <w:t>A seating plan communicates:</w:t>
      </w:r>
    </w:p>
    <w:p>
      <w:pPr>
        <w:spacing w:before="100" w:after="160"/>
        <w:ind w:left="461" w:right="259"/>
        <w:pBdr>
          <w:left w:val="single" w:sz="18" w:color="B79F85" w:space="8"/>
        </w:pBdr>
      </w:pPr>
      <w:r>
        <w:rPr>
          <w:i/>
          <w:color w:val="1E4B75"/>
          <w:sz w:val="22"/>
        </w:rPr>
        <w:t>**relationship.**</w:t>
      </w:r>
    </w:p>
    <w:p>
      <w:r>
        <w:t>Moving someone one place can be interpreted as:</w:t>
      </w:r>
    </w:p>
    <w:p>
      <w:pPr>
        <w:spacing w:before="100" w:after="160"/>
        <w:ind w:left="461" w:right="259"/>
        <w:pBdr>
          <w:left w:val="single" w:sz="18" w:color="B79F85" w:space="8"/>
        </w:pBdr>
      </w:pPr>
      <w:r>
        <w:rPr>
          <w:i/>
          <w:color w:val="1E4B75"/>
          <w:sz w:val="22"/>
        </w:rPr>
        <w:t>promotion</w:t>
      </w:r>
    </w:p>
    <w:p>
      <w:r>
        <w:t>or</w:t>
      </w:r>
    </w:p>
    <w:p>
      <w:pPr>
        <w:spacing w:before="100" w:after="160"/>
        <w:ind w:left="461" w:right="259"/>
        <w:pBdr>
          <w:left w:val="single" w:sz="18" w:color="B79F85" w:space="8"/>
        </w:pBdr>
      </w:pPr>
      <w:r>
        <w:rPr>
          <w:i/>
          <w:color w:val="1E4B75"/>
          <w:sz w:val="22"/>
        </w:rPr>
        <w:t>insult.</w:t>
      </w:r>
    </w:p>
    <w:p>
      <w:r>
        <w:t>Therefore seating should never be treated as merely:</w:t>
      </w:r>
    </w:p>
    <w:p>
      <w:pPr>
        <w:spacing w:before="100" w:after="160"/>
        <w:ind w:left="461" w:right="259"/>
        <w:pBdr>
          <w:left w:val="single" w:sz="18" w:color="B79F85" w:space="8"/>
        </w:pBdr>
      </w:pPr>
      <w:r>
        <w:rPr>
          <w:i/>
          <w:color w:val="1E4B75"/>
          <w:sz w:val="22"/>
        </w:rPr>
        <w:t>"where we had space."</w:t>
      </w:r>
    </w:p>
    <w:p>
      <w:pPr>
        <w:pStyle w:val="Heading2"/>
      </w:pPr>
      <w:r>
        <w:t>THE EMPTY CHAIR PROBLEM</w:t>
      </w:r>
    </w:p>
    <w:p>
      <w:r>
        <w:t>A high-status guest may arrive late.</w:t>
      </w:r>
    </w:p>
    <w:p>
      <w:r>
        <w:t>Their seat is reserved.</w:t>
      </w:r>
    </w:p>
    <w:p>
      <w:r>
        <w:t>Now another guest has arrived and wants the same position.</w:t>
      </w:r>
    </w:p>
    <w:p>
      <w:r>
        <w:t>Do not simply move the first guest.</w:t>
      </w:r>
    </w:p>
    <w:p>
      <w:r>
        <w:t>Ask:</w:t>
      </w:r>
    </w:p>
    <w:p>
      <w:pPr>
        <w:spacing w:before="100" w:after="160"/>
        <w:ind w:left="461" w:right="259"/>
        <w:pBdr>
          <w:left w:val="single" w:sz="18" w:color="B79F85" w:space="8"/>
        </w:pBdr>
      </w:pPr>
      <w:r>
        <w:rPr>
          <w:i/>
          <w:color w:val="1E4B75"/>
          <w:sz w:val="22"/>
        </w:rPr>
        <w:t>What is the protocol consequence?</w:t>
      </w:r>
    </w:p>
    <w:p>
      <w:pPr>
        <w:spacing w:before="100" w:after="160"/>
        <w:ind w:left="461" w:right="259"/>
        <w:pBdr>
          <w:left w:val="single" w:sz="18" w:color="B79F85" w:space="8"/>
        </w:pBdr>
      </w:pPr>
      <w:r>
        <w:rPr>
          <w:i/>
          <w:color w:val="1E4B75"/>
          <w:sz w:val="22"/>
        </w:rPr>
        <w:t>What is the social consequence?</w:t>
      </w:r>
    </w:p>
    <w:p>
      <w:pPr>
        <w:spacing w:before="100" w:after="160"/>
        <w:ind w:left="461" w:right="259"/>
        <w:pBdr>
          <w:left w:val="single" w:sz="18" w:color="B79F85" w:space="8"/>
        </w:pBdr>
      </w:pPr>
      <w:r>
        <w:rPr>
          <w:i/>
          <w:color w:val="1E4B75"/>
          <w:sz w:val="22"/>
        </w:rPr>
        <w:t>What is the practical consequence?</w:t>
      </w:r>
    </w:p>
    <w:p>
      <w:r>
        <w:t>Then solve it discreetly.</w:t>
      </w:r>
    </w:p>
    <w:p>
      <w:pPr>
        <w:pStyle w:val="Heading2"/>
      </w:pPr>
      <w:r>
        <w:t>THE LATE ARRIVAL PRINCIPLE</w:t>
      </w:r>
    </w:p>
    <w:p>
      <w:r>
        <w:t>A late dignitary should not automatically disrupt an entire ceremony.</w:t>
      </w:r>
    </w:p>
    <w:p>
      <w:r>
        <w:t>The system should have already established:</w:t>
      </w:r>
    </w:p>
    <w:p>
      <w:r>
        <w:rPr>
          <w:b/>
          <w:i w:val="0"/>
        </w:rPr>
        <w:t>arrival protocol</w:t>
      </w:r>
    </w:p>
    <w:p>
      <w:r>
        <w:rPr>
          <w:b/>
          <w:i w:val="0"/>
        </w:rPr>
        <w:t>holding area</w:t>
      </w:r>
    </w:p>
    <w:p>
      <w:r>
        <w:rPr>
          <w:b/>
          <w:i w:val="0"/>
        </w:rPr>
        <w:t>escort</w:t>
      </w:r>
    </w:p>
    <w:p>
      <w:r>
        <w:rPr>
          <w:b/>
          <w:i w:val="0"/>
        </w:rPr>
        <w:t>seating</w:t>
      </w:r>
    </w:p>
    <w:p>
      <w:r>
        <w:rPr>
          <w:b/>
          <w:i w:val="0"/>
        </w:rPr>
        <w:t>programme integration</w:t>
      </w:r>
    </w:p>
    <w:p>
      <w:r>
        <w:t>This allows the event to absorb the arrival without visibly destabilising.</w:t>
      </w:r>
    </w:p>
    <w:p>
      <w:pPr>
        <w:pStyle w:val="Heading2"/>
      </w:pPr>
      <w:r>
        <w:t>THE UNEXPECTED DIGNITARY</w:t>
      </w:r>
    </w:p>
    <w:p>
      <w:r>
        <w:t>This is a classic Nigerian event scenario.</w:t>
      </w:r>
    </w:p>
    <w:p>
      <w:r>
        <w:t>Someone important arrives who was not on the final list.</w:t>
      </w:r>
    </w:p>
    <w:p>
      <w:r>
        <w:t>The team must determine:</w:t>
      </w:r>
    </w:p>
    <w:p>
      <w:r>
        <w:rPr>
          <w:b/>
          <w:i w:val="0"/>
        </w:rPr>
        <w:t>Who is this person?</w:t>
      </w:r>
    </w:p>
    <w:p>
      <w:r>
        <w:rPr>
          <w:b/>
          <w:i w:val="0"/>
        </w:rPr>
        <w:t>What is their correct title?</w:t>
      </w:r>
    </w:p>
    <w:p>
      <w:r>
        <w:rPr>
          <w:b/>
          <w:i w:val="0"/>
        </w:rPr>
        <w:t>Who receives them?</w:t>
      </w:r>
    </w:p>
    <w:p>
      <w:r>
        <w:rPr>
          <w:b/>
          <w:i w:val="0"/>
        </w:rPr>
        <w:t>Where should they wait?</w:t>
      </w:r>
    </w:p>
    <w:p>
      <w:r>
        <w:rPr>
          <w:b/>
          <w:i w:val="0"/>
        </w:rPr>
        <w:t>Where can they be seated?</w:t>
      </w:r>
    </w:p>
    <w:p>
      <w:r>
        <w:rPr>
          <w:b/>
          <w:i w:val="0"/>
        </w:rPr>
        <w:t>Does their arrival affect precedence?</w:t>
      </w:r>
    </w:p>
    <w:p>
      <w:r>
        <w:rPr>
          <w:b/>
          <w:i w:val="0"/>
        </w:rPr>
        <w:t>Does security need to know?</w:t>
      </w:r>
    </w:p>
    <w:p>
      <w:r>
        <w:t>Do not simply announce:</w:t>
      </w:r>
    </w:p>
    <w:p>
      <w:pPr>
        <w:spacing w:before="100" w:after="160"/>
        <w:ind w:left="461" w:right="259"/>
        <w:pBdr>
          <w:left w:val="single" w:sz="18" w:color="B79F85" w:space="8"/>
        </w:pBdr>
      </w:pPr>
      <w:r>
        <w:rPr>
          <w:i/>
          <w:color w:val="1E4B75"/>
          <w:sz w:val="22"/>
        </w:rPr>
        <w:t>"We have another VIP."</w:t>
      </w:r>
    </w:p>
    <w:p>
      <w:pPr>
        <w:pStyle w:val="Heading2"/>
      </w:pPr>
      <w:r>
        <w:t>THE "WHO ARE YOU?" PROBLEM</w:t>
      </w:r>
    </w:p>
    <w:p>
      <w:r>
        <w:t>Never embarrass a dignitary by publicly asking:</w:t>
      </w:r>
    </w:p>
    <w:p>
      <w:pPr>
        <w:spacing w:before="100" w:after="160"/>
        <w:ind w:left="461" w:right="259"/>
        <w:pBdr>
          <w:left w:val="single" w:sz="18" w:color="B79F85" w:space="8"/>
        </w:pBdr>
      </w:pPr>
      <w:r>
        <w:rPr>
          <w:i/>
          <w:color w:val="1E4B75"/>
          <w:sz w:val="22"/>
        </w:rPr>
        <w:t>"Who are you?"</w:t>
      </w:r>
    </w:p>
    <w:p>
      <w:r>
        <w:t>If identification is uncertain:</w:t>
      </w:r>
    </w:p>
    <w:p>
      <w:r>
        <w:t>Use a discreet protocol channel.</w:t>
      </w:r>
    </w:p>
    <w:p>
      <w:r>
        <w:t>For example:</w:t>
      </w:r>
    </w:p>
    <w:p>
      <w:pPr>
        <w:spacing w:before="100" w:after="160"/>
        <w:ind w:left="461" w:right="259"/>
        <w:pBdr>
          <w:left w:val="single" w:sz="18" w:color="B79F85" w:space="8"/>
        </w:pBdr>
      </w:pPr>
      <w:r>
        <w:rPr>
          <w:i/>
          <w:color w:val="1E4B75"/>
          <w:sz w:val="22"/>
        </w:rPr>
        <w:t>confirm through the host representative, protocol contact, security or invitation record.</w:t>
      </w:r>
    </w:p>
    <w:p>
      <w:r>
        <w:t>The guest should never experience the internal uncertainty.</w:t>
      </w:r>
    </w:p>
    <w:p>
      <w:pPr>
        <w:pStyle w:val="Heading2"/>
      </w:pPr>
      <w:r>
        <w:t>INCORRECT TITLE</w:t>
      </w:r>
    </w:p>
    <w:p>
      <w:r>
        <w:t>Someone is introduced using an incorrect title.</w:t>
      </w:r>
    </w:p>
    <w:p>
      <w:r>
        <w:t>What do you do?</w:t>
      </w:r>
    </w:p>
    <w:p>
      <w:r>
        <w:t>The answer depends on:</w:t>
      </w:r>
    </w:p>
    <w:p>
      <w:r>
        <w:rPr>
          <w:b/>
          <w:i w:val="0"/>
        </w:rPr>
        <w:t>severity</w:t>
      </w:r>
    </w:p>
    <w:p>
      <w:r>
        <w:rPr>
          <w:b/>
          <w:i w:val="0"/>
        </w:rPr>
        <w:t>publicity</w:t>
      </w:r>
    </w:p>
    <w:p>
      <w:r>
        <w:rPr>
          <w:b/>
          <w:i w:val="0"/>
        </w:rPr>
        <w:t>guest sensitivity</w:t>
      </w:r>
    </w:p>
    <w:p>
      <w:r>
        <w:rPr>
          <w:b/>
          <w:i w:val="0"/>
        </w:rPr>
        <w:t>ceremonial importance</w:t>
      </w:r>
    </w:p>
    <w:p>
      <w:r>
        <w:t>Do not automatically interrupt the programme.</w:t>
      </w:r>
    </w:p>
    <w:p>
      <w:r>
        <w:t>Sometimes the best correction is:</w:t>
      </w:r>
    </w:p>
    <w:p>
      <w:pPr>
        <w:spacing w:before="100" w:after="160"/>
        <w:ind w:left="461" w:right="259"/>
        <w:pBdr>
          <w:left w:val="single" w:sz="18" w:color="B79F85" w:space="8"/>
        </w:pBdr>
      </w:pPr>
      <w:r>
        <w:rPr>
          <w:i/>
          <w:color w:val="1E4B75"/>
          <w:sz w:val="22"/>
        </w:rPr>
        <w:t>**the next correct reference.**</w:t>
      </w:r>
    </w:p>
    <w:p>
      <w:r>
        <w:t>Sometimes a formal correction is necessary.</w:t>
      </w:r>
    </w:p>
    <w:p>
      <w:r>
        <w:t>Judgement matters.</w:t>
      </w:r>
    </w:p>
    <w:p>
      <w:pPr>
        <w:pStyle w:val="Heading2"/>
      </w:pPr>
      <w:r>
        <w:t>THE CORRECTION PRINCIPLE</w:t>
      </w:r>
    </w:p>
    <w:p>
      <w:pPr>
        <w:spacing w:before="100" w:after="160"/>
        <w:ind w:left="461" w:right="259"/>
        <w:pBdr>
          <w:left w:val="single" w:sz="18" w:color="B79F85" w:space="8"/>
        </w:pBdr>
      </w:pPr>
      <w:r>
        <w:rPr>
          <w:i/>
          <w:color w:val="1E4B75"/>
          <w:sz w:val="22"/>
        </w:rPr>
        <w:t>**Correct the protocol without creating a second embarrassment.**</w:t>
      </w:r>
    </w:p>
    <w:p>
      <w:r>
        <w:t>This principle should govern:</w:t>
      </w:r>
    </w:p>
    <w:p>
      <w:r>
        <w:rPr>
          <w:b/>
          <w:i w:val="0"/>
        </w:rPr>
        <w:t>titles</w:t>
      </w:r>
    </w:p>
    <w:p>
      <w:r>
        <w:rPr>
          <w:b/>
          <w:i w:val="0"/>
        </w:rPr>
        <w:t>seating</w:t>
      </w:r>
    </w:p>
    <w:p>
      <w:r>
        <w:rPr>
          <w:b/>
          <w:i w:val="0"/>
        </w:rPr>
        <w:t>names</w:t>
      </w:r>
    </w:p>
    <w:p>
      <w:r>
        <w:rPr>
          <w:b/>
          <w:i w:val="0"/>
        </w:rPr>
        <w:t>introductions</w:t>
      </w:r>
    </w:p>
    <w:p>
      <w:r>
        <w:rPr>
          <w:b/>
          <w:i w:val="0"/>
        </w:rPr>
        <w:t>pronunciation</w:t>
      </w:r>
    </w:p>
    <w:p>
      <w:r>
        <w:rPr>
          <w:b/>
          <w:i w:val="0"/>
        </w:rPr>
        <w:t>honours</w:t>
      </w:r>
    </w:p>
    <w:p>
      <w:pPr>
        <w:pStyle w:val="Heading2"/>
      </w:pPr>
      <w:r>
        <w:t>THE SPEAKING ORDER</w:t>
      </w:r>
    </w:p>
    <w:p>
      <w:r>
        <w:t>Speaking order should be determined before the event.</w:t>
      </w:r>
    </w:p>
    <w:p>
      <w:r>
        <w:t>Consider:</w:t>
      </w:r>
    </w:p>
    <w:p>
      <w:r>
        <w:rPr>
          <w:b/>
          <w:i w:val="0"/>
        </w:rPr>
        <w:t>occasion</w:t>
      </w:r>
    </w:p>
    <w:p>
      <w:r>
        <w:rPr>
          <w:b/>
          <w:i w:val="0"/>
        </w:rPr>
        <w:t>host</w:t>
      </w:r>
    </w:p>
    <w:p>
      <w:r>
        <w:rPr>
          <w:b/>
          <w:i w:val="0"/>
        </w:rPr>
        <w:t>principal</w:t>
      </w:r>
    </w:p>
    <w:p>
      <w:r>
        <w:rPr>
          <w:b/>
          <w:i w:val="0"/>
        </w:rPr>
        <w:t>office</w:t>
      </w:r>
    </w:p>
    <w:p>
      <w:r>
        <w:rPr>
          <w:b/>
          <w:i w:val="0"/>
        </w:rPr>
        <w:t>traditional authority</w:t>
      </w:r>
    </w:p>
    <w:p>
      <w:r>
        <w:rPr>
          <w:b/>
          <w:i w:val="0"/>
        </w:rPr>
        <w:t>religious authority</w:t>
      </w:r>
    </w:p>
    <w:p>
      <w:r>
        <w:rPr>
          <w:b/>
          <w:i w:val="0"/>
        </w:rPr>
        <w:t>special guests</w:t>
      </w:r>
    </w:p>
    <w:p>
      <w:r>
        <w:rPr>
          <w:b/>
          <w:i w:val="0"/>
        </w:rPr>
        <w:t>programme purpose</w:t>
      </w:r>
    </w:p>
    <w:p>
      <w:r>
        <w:t>Do not allow:</w:t>
      </w:r>
    </w:p>
    <w:p>
      <w:pPr>
        <w:spacing w:before="100" w:after="160"/>
        <w:ind w:left="461" w:right="259"/>
        <w:pBdr>
          <w:left w:val="single" w:sz="18" w:color="B79F85" w:space="8"/>
        </w:pBdr>
      </w:pPr>
      <w:r>
        <w:rPr>
          <w:i/>
          <w:color w:val="1E4B75"/>
          <w:sz w:val="22"/>
        </w:rPr>
        <w:t>whoever happens to have the microphone</w:t>
      </w:r>
    </w:p>
    <w:p>
      <w:r>
        <w:t>to determine the hierarchy.</w:t>
      </w:r>
    </w:p>
    <w:p>
      <w:pPr>
        <w:pStyle w:val="Heading2"/>
      </w:pPr>
      <w:r>
        <w:t>THE UNEXPECTED SPEAKER</w:t>
      </w:r>
    </w:p>
    <w:p>
      <w:r>
        <w:t>A senior guest says:</w:t>
      </w:r>
    </w:p>
    <w:p>
      <w:pPr>
        <w:spacing w:before="100" w:after="160"/>
        <w:ind w:left="461" w:right="259"/>
        <w:pBdr>
          <w:left w:val="single" w:sz="18" w:color="B79F85" w:space="8"/>
        </w:pBdr>
      </w:pPr>
      <w:r>
        <w:rPr>
          <w:i/>
          <w:color w:val="1E4B75"/>
          <w:sz w:val="22"/>
        </w:rPr>
        <w:t>"I would like to say a few words."</w:t>
      </w:r>
    </w:p>
    <w:p>
      <w:r>
        <w:t>This can destabilise the programme.</w:t>
      </w:r>
    </w:p>
    <w:p>
      <w:r>
        <w:t>The Event Director should not simply say:</w:t>
      </w:r>
    </w:p>
    <w:p>
      <w:pPr>
        <w:spacing w:before="100" w:after="160"/>
        <w:ind w:left="461" w:right="259"/>
        <w:pBdr>
          <w:left w:val="single" w:sz="18" w:color="B79F85" w:space="8"/>
        </w:pBdr>
      </w:pPr>
      <w:r>
        <w:rPr>
          <w:i/>
          <w:color w:val="1E4B75"/>
          <w:sz w:val="22"/>
        </w:rPr>
        <w:t>"No."</w:t>
      </w:r>
    </w:p>
    <w:p>
      <w:r>
        <w:t>Nor should they automatically say:</w:t>
      </w:r>
    </w:p>
    <w:p>
      <w:pPr>
        <w:spacing w:before="100" w:after="160"/>
        <w:ind w:left="461" w:right="259"/>
        <w:pBdr>
          <w:left w:val="single" w:sz="18" w:color="B79F85" w:space="8"/>
        </w:pBdr>
      </w:pPr>
      <w:r>
        <w:rPr>
          <w:i/>
          <w:color w:val="1E4B75"/>
          <w:sz w:val="22"/>
        </w:rPr>
        <w:t>"Of course."</w:t>
      </w:r>
    </w:p>
    <w:p>
      <w:r>
        <w:t>Instead:</w:t>
      </w:r>
    </w:p>
    <w:p>
      <w:pPr>
        <w:spacing w:before="100" w:after="160"/>
        <w:ind w:left="461" w:right="259"/>
        <w:pBdr>
          <w:left w:val="single" w:sz="18" w:color="B79F85" w:space="8"/>
        </w:pBdr>
      </w:pPr>
      <w:r>
        <w:rPr>
          <w:i/>
          <w:color w:val="1E4B75"/>
          <w:sz w:val="22"/>
        </w:rPr>
        <w:t>**create an acceptable solution.**</w:t>
      </w:r>
    </w:p>
    <w:p>
      <w:r>
        <w:t>Possible approaches include:</w:t>
      </w:r>
    </w:p>
    <w:p>
      <w:pPr>
        <w:pStyle w:val="ListBullet"/>
      </w:pPr>
      <w:r>
        <w:t>brief acknowledgement</w:t>
      </w:r>
    </w:p>
    <w:p>
      <w:pPr>
        <w:pStyle w:val="ListBullet"/>
      </w:pPr>
      <w:r>
        <w:t>inclusion at an appropriate programme point</w:t>
      </w:r>
    </w:p>
    <w:p>
      <w:pPr>
        <w:pStyle w:val="ListBullet"/>
      </w:pPr>
      <w:r>
        <w:t>host approval</w:t>
      </w:r>
    </w:p>
    <w:p>
      <w:pPr>
        <w:pStyle w:val="ListBullet"/>
      </w:pPr>
      <w:r>
        <w:t>protocol adjustment</w:t>
      </w:r>
    </w:p>
    <w:p>
      <w:pPr>
        <w:pStyle w:val="ListBullet"/>
      </w:pPr>
      <w:r>
        <w:t>time-controlled remarks</w:t>
      </w:r>
    </w:p>
    <w:p>
      <w:r>
        <w:t>The guest's dignity is preserved while:</w:t>
      </w:r>
    </w:p>
    <w:p>
      <w:pPr>
        <w:spacing w:before="100" w:after="160"/>
        <w:ind w:left="461" w:right="259"/>
        <w:pBdr>
          <w:left w:val="single" w:sz="18" w:color="B79F85" w:space="8"/>
        </w:pBdr>
      </w:pPr>
      <w:r>
        <w:rPr>
          <w:i/>
          <w:color w:val="1E4B75"/>
          <w:sz w:val="22"/>
        </w:rPr>
        <w:t>**programme integrity remains intact.**</w:t>
      </w:r>
    </w:p>
    <w:p>
      <w:pPr>
        <w:pStyle w:val="Heading2"/>
      </w:pPr>
      <w:r>
        <w:t>THE MICROPHONE IS A STATUS OBJECT</w:t>
      </w:r>
    </w:p>
    <w:p>
      <w:r>
        <w:t>Who gets the microphone?</w:t>
      </w:r>
    </w:p>
    <w:p>
      <w:r>
        <w:t>When?</w:t>
      </w:r>
    </w:p>
    <w:p>
      <w:r>
        <w:t>For how long?</w:t>
      </w:r>
    </w:p>
    <w:p>
      <w:r>
        <w:t>In what order?</w:t>
      </w:r>
    </w:p>
    <w:p>
      <w:r>
        <w:t>These are not merely production decisions.</w:t>
      </w:r>
    </w:p>
    <w:p>
      <w:r>
        <w:t>They communicate:</w:t>
      </w:r>
    </w:p>
    <w:p>
      <w:pPr>
        <w:spacing w:before="100" w:after="160"/>
        <w:ind w:left="461" w:right="259"/>
        <w:pBdr>
          <w:left w:val="single" w:sz="18" w:color="B79F85" w:space="8"/>
        </w:pBdr>
      </w:pPr>
      <w:r>
        <w:rPr>
          <w:i/>
          <w:color w:val="1E4B75"/>
          <w:sz w:val="22"/>
        </w:rPr>
        <w:t>**importance.**</w:t>
      </w:r>
    </w:p>
    <w:p>
      <w:r>
        <w:t>That is why production and protocol must communicate continuously.</w:t>
      </w:r>
    </w:p>
    <w:p>
      <w:pPr>
        <w:pStyle w:val="Heading2"/>
      </w:pPr>
      <w:r>
        <w:t>THE RECEIVING LINE</w:t>
      </w:r>
    </w:p>
    <w:p>
      <w:r>
        <w:t>Receiving lines can become chaotic very quickly.</w:t>
      </w:r>
    </w:p>
    <w:p>
      <w:r>
        <w:t>The receiving team needs:</w:t>
      </w:r>
    </w:p>
    <w:p>
      <w:r>
        <w:rPr>
          <w:b/>
          <w:i w:val="0"/>
        </w:rPr>
        <w:t>positioning</w:t>
      </w:r>
    </w:p>
    <w:p>
      <w:r>
        <w:rPr>
          <w:b/>
          <w:i w:val="0"/>
        </w:rPr>
        <w:t>sequence</w:t>
      </w:r>
    </w:p>
    <w:p>
      <w:r>
        <w:rPr>
          <w:b/>
          <w:i w:val="0"/>
        </w:rPr>
        <w:t>guest flow</w:t>
      </w:r>
    </w:p>
    <w:p>
      <w:r>
        <w:rPr>
          <w:b/>
          <w:i w:val="0"/>
        </w:rPr>
        <w:t>introduction cues</w:t>
      </w:r>
    </w:p>
    <w:p>
      <w:r>
        <w:rPr>
          <w:b/>
          <w:i w:val="0"/>
        </w:rPr>
        <w:t>photography coordination</w:t>
      </w:r>
    </w:p>
    <w:p>
      <w:r>
        <w:rPr>
          <w:b/>
          <w:i w:val="0"/>
        </w:rPr>
        <w:t>exit direction</w:t>
      </w:r>
    </w:p>
    <w:p>
      <w:r>
        <w:t>The objective is:</w:t>
      </w:r>
    </w:p>
    <w:p>
      <w:pPr>
        <w:spacing w:before="100" w:after="160"/>
        <w:ind w:left="461" w:right="259"/>
        <w:pBdr>
          <w:left w:val="single" w:sz="18" w:color="B79F85" w:space="8"/>
        </w:pBdr>
      </w:pPr>
      <w:r>
        <w:rPr>
          <w:i/>
          <w:color w:val="1E4B75"/>
          <w:sz w:val="22"/>
        </w:rPr>
        <w:t>**warmth without congestion.**</w:t>
      </w:r>
    </w:p>
    <w:p>
      <w:pPr>
        <w:pStyle w:val="Heading2"/>
      </w:pPr>
      <w:r>
        <w:t>THE INTRODUCTION</w:t>
      </w:r>
    </w:p>
    <w:p>
      <w:r>
        <w:t>A good introduction is:</w:t>
      </w:r>
    </w:p>
    <w:p>
      <w:r>
        <w:rPr>
          <w:b/>
          <w:i w:val="0"/>
        </w:rPr>
        <w:t>accurate</w:t>
      </w:r>
    </w:p>
    <w:p>
      <w:r>
        <w:rPr>
          <w:b/>
          <w:i w:val="0"/>
        </w:rPr>
        <w:t>respectful</w:t>
      </w:r>
    </w:p>
    <w:p>
      <w:r>
        <w:rPr>
          <w:b/>
          <w:i w:val="0"/>
        </w:rPr>
        <w:t>brief</w:t>
      </w:r>
    </w:p>
    <w:p>
      <w:r>
        <w:rPr>
          <w:b/>
          <w:i w:val="0"/>
        </w:rPr>
        <w:t>appropriate to the occasion</w:t>
      </w:r>
    </w:p>
    <w:p>
      <w:r>
        <w:t>Do not turn every introduction into a biography.</w:t>
      </w:r>
    </w:p>
    <w:p>
      <w:r>
        <w:t>Luxury is:</w:t>
      </w:r>
    </w:p>
    <w:p>
      <w:pPr>
        <w:spacing w:before="100" w:after="160"/>
        <w:ind w:left="461" w:right="259"/>
        <w:pBdr>
          <w:left w:val="single" w:sz="18" w:color="B79F85" w:space="8"/>
        </w:pBdr>
      </w:pPr>
      <w:r>
        <w:rPr>
          <w:i/>
          <w:color w:val="1E4B75"/>
          <w:sz w:val="22"/>
        </w:rPr>
        <w:t>**precision.**</w:t>
      </w:r>
    </w:p>
    <w:p>
      <w:pPr>
        <w:pStyle w:val="Heading2"/>
      </w:pPr>
      <w:r>
        <w:t>THE NAME TEST</w:t>
      </w:r>
    </w:p>
    <w:p>
      <w:r>
        <w:t>Names are sacred territory.</w:t>
      </w:r>
    </w:p>
    <w:p>
      <w:r>
        <w:t>A name incorrectly pronounced in a high-profile event can be deeply embarrassing.</w:t>
      </w:r>
    </w:p>
    <w:p>
      <w:r>
        <w:t>Before the event:</w:t>
      </w:r>
    </w:p>
    <w:p>
      <w:pPr>
        <w:spacing w:before="100" w:after="160"/>
        <w:ind w:left="461" w:right="259"/>
        <w:pBdr>
          <w:left w:val="single" w:sz="18" w:color="B79F85" w:space="8"/>
        </w:pBdr>
      </w:pPr>
      <w:r>
        <w:rPr>
          <w:i/>
          <w:color w:val="1E4B75"/>
          <w:sz w:val="22"/>
        </w:rPr>
        <w:t>**verify pronunciation.**</w:t>
      </w:r>
    </w:p>
    <w:p>
      <w:r>
        <w:t>For difficult names, create:</w:t>
      </w:r>
    </w:p>
    <w:p>
      <w:pPr>
        <w:spacing w:before="100" w:after="160"/>
        <w:ind w:left="461" w:right="259"/>
        <w:pBdr>
          <w:left w:val="single" w:sz="18" w:color="B79F85" w:space="8"/>
        </w:pBdr>
      </w:pPr>
      <w:r>
        <w:rPr>
          <w:i/>
          <w:color w:val="1E4B75"/>
          <w:sz w:val="22"/>
        </w:rPr>
        <w:t>**phonetic guidance.**</w:t>
      </w:r>
    </w:p>
    <w:p>
      <w:pPr>
        <w:pStyle w:val="Heading2"/>
      </w:pPr>
      <w:r>
        <w:t>TRADITIONAL TITLES</w:t>
      </w:r>
    </w:p>
    <w:p>
      <w:r>
        <w:t>Traditional titles require particular care.</w:t>
      </w:r>
    </w:p>
    <w:p>
      <w:r>
        <w:t>Never assume:</w:t>
      </w:r>
    </w:p>
    <w:p>
      <w:pPr>
        <w:spacing w:before="100" w:after="160"/>
        <w:ind w:left="461" w:right="259"/>
        <w:pBdr>
          <w:left w:val="single" w:sz="18" w:color="B79F85" w:space="8"/>
        </w:pBdr>
      </w:pPr>
      <w:r>
        <w:rPr>
          <w:i/>
          <w:color w:val="1E4B75"/>
          <w:sz w:val="22"/>
        </w:rPr>
        <w:t>every title operates identically across Yoruba communities.</w:t>
      </w:r>
    </w:p>
    <w:p>
      <w:r>
        <w:t>There can be differences in:</w:t>
      </w:r>
    </w:p>
    <w:p>
      <w:r>
        <w:rPr>
          <w:b/>
          <w:i w:val="0"/>
        </w:rPr>
        <w:t>local convention</w:t>
      </w:r>
    </w:p>
    <w:p>
      <w:r>
        <w:rPr>
          <w:b/>
          <w:i w:val="0"/>
        </w:rPr>
        <w:t>royal hierarchy</w:t>
      </w:r>
    </w:p>
    <w:p>
      <w:r>
        <w:rPr>
          <w:b/>
          <w:i w:val="0"/>
        </w:rPr>
        <w:t>family tradition</w:t>
      </w:r>
    </w:p>
    <w:p>
      <w:r>
        <w:rPr>
          <w:b/>
          <w:i w:val="0"/>
        </w:rPr>
        <w:t>community usage</w:t>
      </w:r>
    </w:p>
    <w:p>
      <w:r>
        <w:t>Therefore:</w:t>
      </w:r>
    </w:p>
    <w:p>
      <w:pPr>
        <w:spacing w:before="100" w:after="160"/>
        <w:ind w:left="461" w:right="259"/>
        <w:pBdr>
          <w:left w:val="single" w:sz="18" w:color="B79F85" w:space="8"/>
        </w:pBdr>
      </w:pPr>
      <w:r>
        <w:rPr>
          <w:i/>
          <w:color w:val="1E4B75"/>
          <w:sz w:val="22"/>
        </w:rPr>
        <w:t>verify where necessary.</w:t>
      </w:r>
    </w:p>
    <w:p>
      <w:pPr>
        <w:pStyle w:val="Heading2"/>
      </w:pPr>
      <w:r>
        <w:t>THE PALACE ENVIRONMENT</w:t>
      </w:r>
    </w:p>
    <w:p>
      <w:r>
        <w:t>In a palace or traditional setting, the operating environment may differ substantially from a conventional hotel or ballroom.</w:t>
      </w:r>
    </w:p>
    <w:p>
      <w:r>
        <w:t>The team should understand:</w:t>
      </w:r>
    </w:p>
    <w:p>
      <w:r>
        <w:rPr>
          <w:b/>
          <w:i w:val="0"/>
        </w:rPr>
        <w:t>who receives</w:t>
      </w:r>
    </w:p>
    <w:p>
      <w:r>
        <w:rPr>
          <w:b/>
          <w:i w:val="0"/>
        </w:rPr>
        <w:t>who approaches</w:t>
      </w:r>
    </w:p>
    <w:p>
      <w:r>
        <w:rPr>
          <w:b/>
          <w:i w:val="0"/>
        </w:rPr>
        <w:t>where guests wait</w:t>
      </w:r>
    </w:p>
    <w:p>
      <w:r>
        <w:rPr>
          <w:b/>
          <w:i w:val="0"/>
        </w:rPr>
        <w:t>appropriate greetings</w:t>
      </w:r>
    </w:p>
    <w:p>
      <w:r>
        <w:rPr>
          <w:b/>
          <w:i w:val="0"/>
        </w:rPr>
        <w:t>movement</w:t>
      </w:r>
    </w:p>
    <w:p>
      <w:r>
        <w:rPr>
          <w:b/>
          <w:i w:val="0"/>
        </w:rPr>
        <w:t>seating</w:t>
      </w:r>
    </w:p>
    <w:p>
      <w:r>
        <w:rPr>
          <w:b/>
          <w:i w:val="0"/>
        </w:rPr>
        <w:t>photography</w:t>
      </w:r>
    </w:p>
    <w:p>
      <w:r>
        <w:rPr>
          <w:b/>
          <w:i w:val="0"/>
        </w:rPr>
        <w:t>ceremonial objects</w:t>
      </w:r>
    </w:p>
    <w:p>
      <w:r>
        <w:rPr>
          <w:b/>
          <w:i w:val="0"/>
        </w:rPr>
        <w:t>local expectations</w:t>
      </w:r>
    </w:p>
    <w:p>
      <w:r>
        <w:t>This is where the cultural intelligence from Module 4 becomes operational.</w:t>
      </w:r>
    </w:p>
    <w:p>
      <w:pPr>
        <w:pStyle w:val="Heading2"/>
      </w:pPr>
      <w:r>
        <w:t>RELIGIOUS PROTOCOL</w:t>
      </w:r>
    </w:p>
    <w:p>
      <w:r>
        <w:t>Religious environments also require context.</w:t>
      </w:r>
    </w:p>
    <w:p>
      <w:r>
        <w:t>A Christian ceremonial event may involve:</w:t>
      </w:r>
    </w:p>
    <w:p>
      <w:r>
        <w:rPr>
          <w:b/>
          <w:i w:val="0"/>
        </w:rPr>
        <w:t>clergy precedence</w:t>
      </w:r>
    </w:p>
    <w:p>
      <w:r>
        <w:rPr>
          <w:b/>
          <w:i w:val="0"/>
        </w:rPr>
        <w:t>liturgical sequence</w:t>
      </w:r>
    </w:p>
    <w:p>
      <w:r>
        <w:rPr>
          <w:b/>
          <w:i w:val="0"/>
        </w:rPr>
        <w:t>processions</w:t>
      </w:r>
    </w:p>
    <w:p>
      <w:r>
        <w:rPr>
          <w:b/>
          <w:i w:val="0"/>
        </w:rPr>
        <w:t>vestments</w:t>
      </w:r>
    </w:p>
    <w:p>
      <w:r>
        <w:rPr>
          <w:b/>
          <w:i w:val="0"/>
        </w:rPr>
        <w:t>sacred space</w:t>
      </w:r>
    </w:p>
    <w:p>
      <w:r>
        <w:t>An Islamic event may involve:</w:t>
      </w:r>
    </w:p>
    <w:p>
      <w:r>
        <w:rPr>
          <w:b/>
          <w:i w:val="0"/>
        </w:rPr>
        <w:t>religious leadership</w:t>
      </w:r>
    </w:p>
    <w:p>
      <w:r>
        <w:rPr>
          <w:b/>
          <w:i w:val="0"/>
        </w:rPr>
        <w:t>prayer</w:t>
      </w:r>
    </w:p>
    <w:p>
      <w:r>
        <w:rPr>
          <w:b/>
          <w:i w:val="0"/>
        </w:rPr>
        <w:t>gender considerations</w:t>
      </w:r>
    </w:p>
    <w:p>
      <w:r>
        <w:rPr>
          <w:b/>
          <w:i w:val="0"/>
        </w:rPr>
        <w:t>modesty</w:t>
      </w:r>
    </w:p>
    <w:p>
      <w:r>
        <w:rPr>
          <w:b/>
          <w:i w:val="0"/>
        </w:rPr>
        <w:t>timing</w:t>
      </w:r>
    </w:p>
    <w:p>
      <w:r>
        <w:rPr>
          <w:b/>
          <w:i w:val="0"/>
        </w:rPr>
        <w:t>hospitality customs</w:t>
      </w:r>
    </w:p>
    <w:p>
      <w:r>
        <w:t>Do not assume that:</w:t>
      </w:r>
    </w:p>
    <w:p>
      <w:pPr>
        <w:spacing w:before="100" w:after="160"/>
        <w:ind w:left="461" w:right="259"/>
        <w:pBdr>
          <w:left w:val="single" w:sz="18" w:color="B79F85" w:space="8"/>
        </w:pBdr>
      </w:pPr>
      <w:r>
        <w:rPr>
          <w:i/>
          <w:color w:val="1E4B75"/>
          <w:sz w:val="22"/>
        </w:rPr>
        <w:t>"formal protocol"</w:t>
      </w:r>
    </w:p>
    <w:p>
      <w:r>
        <w:t>means the same thing in every environment.</w:t>
      </w:r>
    </w:p>
    <w:p>
      <w:pPr>
        <w:pStyle w:val="Heading2"/>
      </w:pPr>
      <w:r>
        <w:t>INTERNATIONAL GUESTS</w:t>
      </w:r>
    </w:p>
    <w:p>
      <w:r>
        <w:t>International guests may not understand:</w:t>
      </w:r>
    </w:p>
    <w:p>
      <w:r>
        <w:rPr>
          <w:b/>
          <w:i w:val="0"/>
        </w:rPr>
        <w:t>Yoruba hierarchy</w:t>
      </w:r>
    </w:p>
    <w:p>
      <w:r>
        <w:rPr>
          <w:b/>
          <w:i w:val="0"/>
        </w:rPr>
        <w:t>prostration</w:t>
      </w:r>
    </w:p>
    <w:p>
      <w:r>
        <w:rPr>
          <w:b/>
          <w:i w:val="0"/>
        </w:rPr>
        <w:t>royal etiquette</w:t>
      </w:r>
    </w:p>
    <w:p>
      <w:r>
        <w:rPr>
          <w:b/>
          <w:i w:val="0"/>
        </w:rPr>
        <w:t>traditional titles</w:t>
      </w:r>
    </w:p>
    <w:p>
      <w:r>
        <w:rPr>
          <w:b/>
          <w:i w:val="0"/>
        </w:rPr>
        <w:t>family relationships</w:t>
      </w:r>
    </w:p>
    <w:p>
      <w:r>
        <w:rPr>
          <w:b/>
          <w:i w:val="0"/>
        </w:rPr>
        <w:t>ceremonial expectations</w:t>
      </w:r>
    </w:p>
    <w:p>
      <w:r>
        <w:t>Your job is not to make them anxious.</w:t>
      </w:r>
    </w:p>
    <w:p>
      <w:r>
        <w:t>Your job is to:</w:t>
      </w:r>
    </w:p>
    <w:p>
      <w:pPr>
        <w:spacing w:before="100" w:after="160"/>
        <w:ind w:left="461" w:right="259"/>
        <w:pBdr>
          <w:left w:val="single" w:sz="18" w:color="B79F85" w:space="8"/>
        </w:pBdr>
      </w:pPr>
      <w:r>
        <w:rPr>
          <w:i/>
          <w:color w:val="1E4B75"/>
          <w:sz w:val="22"/>
        </w:rPr>
        <w:t>**prepare them discreetly.**</w:t>
      </w:r>
    </w:p>
    <w:p>
      <w:pPr>
        <w:pStyle w:val="Heading2"/>
      </w:pPr>
      <w:r>
        <w:t>THE CULTURAL BRIEF</w:t>
      </w:r>
    </w:p>
    <w:p>
      <w:r>
        <w:t>For international or unfamiliar guests, provide only the guidance they need.</w:t>
      </w:r>
    </w:p>
    <w:p>
      <w:r>
        <w:t>For example:</w:t>
      </w:r>
    </w:p>
    <w:p>
      <w:pPr>
        <w:spacing w:before="100" w:after="160"/>
        <w:ind w:left="461" w:right="259"/>
        <w:pBdr>
          <w:left w:val="single" w:sz="18" w:color="B79F85" w:space="8"/>
        </w:pBdr>
      </w:pPr>
      <w:r>
        <w:rPr>
          <w:i/>
          <w:color w:val="1E4B75"/>
          <w:sz w:val="22"/>
        </w:rPr>
        <w:t>"You will be formally received by the traditional ruler. A simple respectful greeting is perfectly appropriate; our protocol team will guide you."</w:t>
      </w:r>
    </w:p>
    <w:p>
      <w:r>
        <w:t>That is better than giving them:</w:t>
      </w:r>
    </w:p>
    <w:p>
      <w:pPr>
        <w:spacing w:before="100" w:after="160"/>
        <w:ind w:left="461" w:right="259"/>
        <w:pBdr>
          <w:left w:val="single" w:sz="18" w:color="B79F85" w:space="8"/>
        </w:pBdr>
      </w:pPr>
      <w:r>
        <w:rPr>
          <w:i/>
          <w:color w:val="1E4B75"/>
          <w:sz w:val="22"/>
        </w:rPr>
        <w:t>a 20-page cultural manual five minutes before arrival.</w:t>
      </w:r>
    </w:p>
    <w:p>
      <w:pPr>
        <w:pStyle w:val="Heading2"/>
      </w:pPr>
      <w:r>
        <w:t>NEVER FORCE CULTURAL PERFORMANCE</w:t>
      </w:r>
    </w:p>
    <w:p>
      <w:r>
        <w:t>An international guest should not be made to feel foolish because they do not know a local custom.</w:t>
      </w:r>
    </w:p>
    <w:p>
      <w:r>
        <w:t>Teach.</w:t>
      </w:r>
    </w:p>
    <w:p>
      <w:r>
        <w:t>Guide.</w:t>
      </w:r>
    </w:p>
    <w:p>
      <w:r>
        <w:t>Assist.</w:t>
      </w:r>
    </w:p>
    <w:p>
      <w:r>
        <w:t>Never humiliate.</w:t>
      </w:r>
    </w:p>
    <w:p>
      <w:pPr>
        <w:pStyle w:val="Heading2"/>
      </w:pPr>
      <w:r>
        <w:t>THE "WRONG" GREETING</w:t>
      </w:r>
    </w:p>
    <w:p>
      <w:r>
        <w:t>Suppose a guest does not perform an expected traditional greeting.</w:t>
      </w:r>
    </w:p>
    <w:p>
      <w:r>
        <w:t>The objective is not:</w:t>
      </w:r>
    </w:p>
    <w:p>
      <w:pPr>
        <w:spacing w:before="100" w:after="160"/>
        <w:ind w:left="461" w:right="259"/>
        <w:pBdr>
          <w:left w:val="single" w:sz="18" w:color="B79F85" w:space="8"/>
        </w:pBdr>
      </w:pPr>
      <w:r>
        <w:rPr>
          <w:i/>
          <w:color w:val="1E4B75"/>
          <w:sz w:val="22"/>
        </w:rPr>
        <w:t>to publicly correct them.</w:t>
      </w:r>
    </w:p>
    <w:p>
      <w:r>
        <w:t>The objective is:</w:t>
      </w:r>
    </w:p>
    <w:p>
      <w:pPr>
        <w:spacing w:before="100" w:after="160"/>
        <w:ind w:left="461" w:right="259"/>
        <w:pBdr>
          <w:left w:val="single" w:sz="18" w:color="B79F85" w:space="8"/>
        </w:pBdr>
      </w:pPr>
      <w:r>
        <w:rPr>
          <w:i/>
          <w:color w:val="1E4B75"/>
          <w:sz w:val="22"/>
        </w:rPr>
        <w:t>**to preserve the dignity of everyone involved.**</w:t>
      </w:r>
    </w:p>
    <w:p>
      <w:r>
        <w:t>This is why a discreet pre-event briefing is so valuable.</w:t>
      </w:r>
    </w:p>
    <w:p>
      <w:pPr>
        <w:pStyle w:val="Heading2"/>
      </w:pPr>
      <w:r>
        <w:t>THE ENTOURAGE PROBLEM</w:t>
      </w:r>
    </w:p>
    <w:p>
      <w:r>
        <w:t>High-status guests may arrive with:</w:t>
      </w:r>
    </w:p>
    <w:p>
      <w:r>
        <w:rPr>
          <w:b/>
          <w:i w:val="0"/>
        </w:rPr>
        <w:t>spouse</w:t>
      </w:r>
    </w:p>
    <w:p>
      <w:r>
        <w:rPr>
          <w:b/>
          <w:i w:val="0"/>
        </w:rPr>
        <w:t>children</w:t>
      </w:r>
    </w:p>
    <w:p>
      <w:r>
        <w:rPr>
          <w:b/>
          <w:i w:val="0"/>
        </w:rPr>
        <w:t>aides</w:t>
      </w:r>
    </w:p>
    <w:p>
      <w:r>
        <w:rPr>
          <w:b/>
          <w:i w:val="0"/>
        </w:rPr>
        <w:t>security</w:t>
      </w:r>
    </w:p>
    <w:p>
      <w:r>
        <w:rPr>
          <w:b/>
          <w:i w:val="0"/>
        </w:rPr>
        <w:t>drivers</w:t>
      </w:r>
    </w:p>
    <w:p>
      <w:r>
        <w:rPr>
          <w:b/>
          <w:i w:val="0"/>
        </w:rPr>
        <w:t>protocol officers</w:t>
      </w:r>
    </w:p>
    <w:p>
      <w:r>
        <w:rPr>
          <w:b/>
          <w:i w:val="0"/>
        </w:rPr>
        <w:t>friends</w:t>
      </w:r>
    </w:p>
    <w:p>
      <w:r>
        <w:t>The invitation may be for one person.</w:t>
      </w:r>
    </w:p>
    <w:p>
      <w:r>
        <w:t>The physical arrival may be:</w:t>
      </w:r>
    </w:p>
    <w:p>
      <w:pPr>
        <w:spacing w:before="100" w:after="160"/>
        <w:ind w:left="461" w:right="259"/>
        <w:pBdr>
          <w:left w:val="single" w:sz="18" w:color="B79F85" w:space="8"/>
        </w:pBdr>
      </w:pPr>
      <w:r>
        <w:rPr>
          <w:i/>
          <w:color w:val="1E4B75"/>
          <w:sz w:val="22"/>
        </w:rPr>
        <w:t>seven people.</w:t>
      </w:r>
    </w:p>
    <w:p>
      <w:r>
        <w:t>Your system must distinguish between:</w:t>
      </w:r>
    </w:p>
    <w:p>
      <w:r>
        <w:rPr>
          <w:b/>
          <w:i w:val="0"/>
        </w:rPr>
        <w:t>principal guest</w:t>
      </w:r>
    </w:p>
    <w:p>
      <w:r>
        <w:rPr>
          <w:b/>
          <w:i w:val="0"/>
        </w:rPr>
        <w:t>official entourage</w:t>
      </w:r>
    </w:p>
    <w:p>
      <w:r>
        <w:rPr>
          <w:b/>
          <w:i w:val="0"/>
        </w:rPr>
        <w:t>personal entourage</w:t>
      </w:r>
    </w:p>
    <w:p>
      <w:r>
        <w:rPr>
          <w:b/>
          <w:i w:val="0"/>
        </w:rPr>
        <w:t>security</w:t>
      </w:r>
    </w:p>
    <w:p>
      <w:r>
        <w:rPr>
          <w:b/>
          <w:i w:val="0"/>
        </w:rPr>
        <w:t>support staff</w:t>
      </w:r>
    </w:p>
    <w:p>
      <w:pPr>
        <w:pStyle w:val="Heading2"/>
      </w:pPr>
      <w:r>
        <w:t>NEVER LET THE ENTOURAGE BECOME A SURPRISE</w:t>
      </w:r>
    </w:p>
    <w:p>
      <w:r>
        <w:t>Where possible, clarify:</w:t>
      </w:r>
    </w:p>
    <w:p>
      <w:r>
        <w:rPr>
          <w:b/>
          <w:i w:val="0"/>
        </w:rPr>
        <w:t>who is coming</w:t>
      </w:r>
    </w:p>
    <w:p>
      <w:r>
        <w:rPr>
          <w:b/>
          <w:i w:val="0"/>
        </w:rPr>
        <w:t>who requires access</w:t>
      </w:r>
    </w:p>
    <w:p>
      <w:r>
        <w:rPr>
          <w:b/>
          <w:i w:val="0"/>
        </w:rPr>
        <w:t>who requires seating</w:t>
      </w:r>
    </w:p>
    <w:p>
      <w:r>
        <w:rPr>
          <w:b/>
          <w:i w:val="0"/>
        </w:rPr>
        <w:t>who requires catering</w:t>
      </w:r>
    </w:p>
    <w:p>
      <w:r>
        <w:rPr>
          <w:b/>
          <w:i w:val="0"/>
        </w:rPr>
        <w:t>who requires transport</w:t>
      </w:r>
    </w:p>
    <w:p>
      <w:r>
        <w:rPr>
          <w:b/>
          <w:i w:val="0"/>
        </w:rPr>
        <w:t>who requires security coordination</w:t>
      </w:r>
    </w:p>
    <w:p>
      <w:r>
        <w:t>This is particularly important for senior government and traditional guests.</w:t>
      </w:r>
    </w:p>
    <w:p>
      <w:pPr>
        <w:pStyle w:val="Heading2"/>
      </w:pPr>
      <w:r>
        <w:t>THE HOST'S FAMILY ENTOURAGE</w:t>
      </w:r>
    </w:p>
    <w:p>
      <w:r>
        <w:t>The same applies to family.</w:t>
      </w:r>
    </w:p>
    <w:p>
      <w:r>
        <w:t>A principal family member may arrive with:</w:t>
      </w:r>
    </w:p>
    <w:p>
      <w:pPr>
        <w:spacing w:before="100" w:after="160"/>
        <w:ind w:left="461" w:right="259"/>
        <w:pBdr>
          <w:left w:val="single" w:sz="18" w:color="B79F85" w:space="8"/>
        </w:pBdr>
      </w:pPr>
      <w:r>
        <w:rPr>
          <w:i/>
          <w:color w:val="1E4B75"/>
          <w:sz w:val="22"/>
        </w:rPr>
        <w:t>multiple relatives who believe they have special access.</w:t>
      </w:r>
    </w:p>
    <w:p>
      <w:r>
        <w:t>Maison Doclar must distinguish:</w:t>
      </w:r>
    </w:p>
    <w:p>
      <w:pPr>
        <w:spacing w:before="100" w:after="160"/>
        <w:ind w:left="461" w:right="259"/>
        <w:pBdr>
          <w:left w:val="single" w:sz="18" w:color="B79F85" w:space="8"/>
        </w:pBdr>
      </w:pPr>
      <w:r>
        <w:rPr>
          <w:i/>
          <w:color w:val="1E4B75"/>
          <w:sz w:val="22"/>
        </w:rPr>
        <w:t>**relationship**</w:t>
      </w:r>
    </w:p>
    <w:p>
      <w:r>
        <w:t>from</w:t>
      </w:r>
    </w:p>
    <w:p>
      <w:pPr>
        <w:spacing w:before="100" w:after="160"/>
        <w:ind w:left="461" w:right="259"/>
        <w:pBdr>
          <w:left w:val="single" w:sz="18" w:color="B79F85" w:space="8"/>
        </w:pBdr>
      </w:pPr>
      <w:r>
        <w:rPr>
          <w:i/>
          <w:color w:val="1E4B75"/>
          <w:sz w:val="22"/>
        </w:rPr>
        <w:t>**operational authority.**</w:t>
      </w:r>
    </w:p>
    <w:p>
      <w:pPr>
        <w:pStyle w:val="Heading2"/>
      </w:pPr>
      <w:r>
        <w:t>THE PERSON WHO SAYS:</w:t>
      </w:r>
    </w:p>
    <w:p>
      <w:pPr>
        <w:spacing w:before="100" w:after="160"/>
        <w:ind w:left="461" w:right="259"/>
        <w:pBdr>
          <w:left w:val="single" w:sz="18" w:color="B79F85" w:space="8"/>
        </w:pBdr>
      </w:pPr>
      <w:r>
        <w:rPr>
          <w:i/>
          <w:color w:val="1E4B75"/>
          <w:sz w:val="22"/>
        </w:rPr>
        <w:t>"The host knows me."</w:t>
      </w:r>
    </w:p>
    <w:p>
      <w:r>
        <w:t>This phrase should never automatically override protocol.</w:t>
      </w:r>
    </w:p>
    <w:p>
      <w:r>
        <w:t>The correct response is:</w:t>
      </w:r>
    </w:p>
    <w:p>
      <w:pPr>
        <w:spacing w:before="100" w:after="160"/>
        <w:ind w:left="461" w:right="259"/>
        <w:pBdr>
          <w:left w:val="single" w:sz="18" w:color="B79F85" w:space="8"/>
        </w:pBdr>
      </w:pPr>
      <w:r>
        <w:rPr>
          <w:i/>
          <w:color w:val="1E4B75"/>
          <w:sz w:val="22"/>
        </w:rPr>
        <w:t>**respectful verification.**</w:t>
      </w:r>
    </w:p>
    <w:p>
      <w:r>
        <w:t>Not:</w:t>
      </w:r>
    </w:p>
    <w:p>
      <w:pPr>
        <w:spacing w:before="100" w:after="160"/>
        <w:ind w:left="461" w:right="259"/>
        <w:pBdr>
          <w:left w:val="single" w:sz="18" w:color="B79F85" w:space="8"/>
        </w:pBdr>
      </w:pPr>
      <w:r>
        <w:rPr>
          <w:i/>
          <w:color w:val="1E4B75"/>
          <w:sz w:val="22"/>
        </w:rPr>
        <w:t>confrontation.</w:t>
      </w:r>
    </w:p>
    <w:p>
      <w:pPr>
        <w:pStyle w:val="Heading2"/>
      </w:pPr>
      <w:r>
        <w:t>THE DIPLOMATIC "NO"</w:t>
      </w:r>
    </w:p>
    <w:p>
      <w:r>
        <w:t>Sometimes you must say no.</w:t>
      </w:r>
    </w:p>
    <w:p>
      <w:r>
        <w:t>But there are ways to say:</w:t>
      </w:r>
    </w:p>
    <w:p>
      <w:pPr>
        <w:spacing w:before="100" w:after="160"/>
        <w:ind w:left="461" w:right="259"/>
        <w:pBdr>
          <w:left w:val="single" w:sz="18" w:color="B79F85" w:space="8"/>
        </w:pBdr>
      </w:pPr>
      <w:r>
        <w:rPr>
          <w:i/>
          <w:color w:val="1E4B75"/>
          <w:sz w:val="22"/>
        </w:rPr>
        <w:t>no</w:t>
      </w:r>
    </w:p>
    <w:p>
      <w:r>
        <w:t>without creating:</w:t>
      </w:r>
    </w:p>
    <w:p>
      <w:pPr>
        <w:spacing w:before="100" w:after="160"/>
        <w:ind w:left="461" w:right="259"/>
        <w:pBdr>
          <w:left w:val="single" w:sz="18" w:color="B79F85" w:space="8"/>
        </w:pBdr>
      </w:pPr>
      <w:r>
        <w:rPr>
          <w:i/>
          <w:color w:val="1E4B75"/>
          <w:sz w:val="22"/>
        </w:rPr>
        <w:t>humiliation.</w:t>
      </w:r>
    </w:p>
    <w:p>
      <w:r>
        <w:t>Instead of:</w:t>
      </w:r>
    </w:p>
    <w:p>
      <w:pPr>
        <w:spacing w:before="100" w:after="160"/>
        <w:ind w:left="461" w:right="259"/>
        <w:pBdr>
          <w:left w:val="single" w:sz="18" w:color="B79F85" w:space="8"/>
        </w:pBdr>
      </w:pPr>
      <w:r>
        <w:rPr>
          <w:i/>
          <w:color w:val="1E4B75"/>
          <w:sz w:val="22"/>
        </w:rPr>
        <w:t>"You can't go in there."</w:t>
      </w:r>
    </w:p>
    <w:p>
      <w:r>
        <w:t>Try:</w:t>
      </w:r>
    </w:p>
    <w:p>
      <w:pPr>
        <w:spacing w:before="100" w:after="160"/>
        <w:ind w:left="461" w:right="259"/>
        <w:pBdr>
          <w:left w:val="single" w:sz="18" w:color="B79F85" w:space="8"/>
        </w:pBdr>
      </w:pPr>
      <w:r>
        <w:rPr>
          <w:i/>
          <w:color w:val="1E4B75"/>
          <w:sz w:val="22"/>
        </w:rPr>
        <w:t>"That area is currently reserved for the principals. Let me arrange somewhere comfortable for you while I confirm the next movement."</w:t>
      </w:r>
    </w:p>
    <w:p>
      <w:r>
        <w:t>You have protected:</w:t>
      </w:r>
    </w:p>
    <w:p>
      <w:r>
        <w:rPr>
          <w:b/>
          <w:i w:val="0"/>
        </w:rPr>
        <w:t>boundary</w:t>
      </w:r>
    </w:p>
    <w:p>
      <w:r>
        <w:t>without attacking:</w:t>
      </w:r>
    </w:p>
    <w:p>
      <w:r>
        <w:rPr>
          <w:b/>
          <w:i w:val="0"/>
        </w:rPr>
        <w:t>status.</w:t>
      </w:r>
    </w:p>
    <w:p>
      <w:pPr>
        <w:pStyle w:val="Heading2"/>
      </w:pPr>
      <w:r>
        <w:t>THE PROTOCOL BUFFER</w:t>
      </w:r>
    </w:p>
    <w:p>
      <w:r>
        <w:t>Maison Doclar should have people who can absorb difficult interactions.</w:t>
      </w:r>
    </w:p>
    <w:p>
      <w:r>
        <w:t>The CEO should not personally have to say:</w:t>
      </w:r>
    </w:p>
    <w:p>
      <w:pPr>
        <w:spacing w:before="100" w:after="160"/>
        <w:ind w:left="461" w:right="259"/>
        <w:pBdr>
          <w:left w:val="single" w:sz="18" w:color="B79F85" w:space="8"/>
        </w:pBdr>
      </w:pPr>
      <w:r>
        <w:rPr>
          <w:i/>
          <w:color w:val="1E4B75"/>
          <w:sz w:val="22"/>
        </w:rPr>
        <w:t>"No, you cannot sit there."</w:t>
      </w:r>
    </w:p>
    <w:p>
      <w:r>
        <w:t>A capable Protocol Lead or Guest Experience Lead can handle it gracefully.</w:t>
      </w:r>
    </w:p>
    <w:p>
      <w:r>
        <w:t>This protects:</w:t>
      </w:r>
    </w:p>
    <w:p>
      <w:pPr>
        <w:spacing w:before="100" w:after="160"/>
        <w:ind w:left="461" w:right="259"/>
        <w:pBdr>
          <w:left w:val="single" w:sz="18" w:color="B79F85" w:space="8"/>
        </w:pBdr>
      </w:pPr>
      <w:r>
        <w:rPr>
          <w:i/>
          <w:color w:val="1E4B75"/>
          <w:sz w:val="22"/>
        </w:rPr>
        <w:t>**the CEO's relationship with the guest.**</w:t>
      </w:r>
    </w:p>
    <w:p>
      <w:pPr>
        <w:pStyle w:val="Heading2"/>
      </w:pPr>
      <w:r>
        <w:t>WHEN THE CEO MUST INTERVENE</w:t>
      </w:r>
    </w:p>
    <w:p>
      <w:r>
        <w:t>You intervene when the issue involves:</w:t>
      </w:r>
    </w:p>
    <w:p>
      <w:r>
        <w:rPr>
          <w:b/>
          <w:i w:val="0"/>
        </w:rPr>
        <w:t>principal relationship</w:t>
      </w:r>
    </w:p>
    <w:p>
      <w:r>
        <w:rPr>
          <w:b/>
          <w:i w:val="0"/>
        </w:rPr>
        <w:t>serious dignity risk</w:t>
      </w:r>
    </w:p>
    <w:p>
      <w:r>
        <w:rPr>
          <w:b/>
          <w:i w:val="0"/>
        </w:rPr>
        <w:t>major protocol conflict</w:t>
      </w:r>
    </w:p>
    <w:p>
      <w:r>
        <w:rPr>
          <w:b/>
          <w:i w:val="0"/>
        </w:rPr>
        <w:t>client confidence</w:t>
      </w:r>
    </w:p>
    <w:p>
      <w:r>
        <w:rPr>
          <w:b/>
          <w:i w:val="0"/>
        </w:rPr>
        <w:t>reputational risk</w:t>
      </w:r>
    </w:p>
    <w:p>
      <w:r>
        <w:rPr>
          <w:b/>
          <w:i w:val="0"/>
        </w:rPr>
        <w:t>high-level diplomatic sensitivity</w:t>
      </w:r>
    </w:p>
    <w:p>
      <w:r>
        <w:t>Otherwise:</w:t>
      </w:r>
    </w:p>
    <w:p>
      <w:pPr>
        <w:spacing w:before="100" w:after="160"/>
        <w:ind w:left="461" w:right="259"/>
        <w:pBdr>
          <w:left w:val="single" w:sz="18" w:color="B79F85" w:space="8"/>
        </w:pBdr>
      </w:pPr>
      <w:r>
        <w:rPr>
          <w:i/>
          <w:color w:val="1E4B75"/>
          <w:sz w:val="22"/>
        </w:rPr>
        <w:t>let your trained system work.</w:t>
      </w:r>
    </w:p>
    <w:p>
      <w:pPr>
        <w:pStyle w:val="Heading2"/>
      </w:pPr>
      <w:r>
        <w:t>PROTOCOL ESCALATION LEVELS</w:t>
      </w:r>
    </w:p>
    <w:p>
      <w:pPr>
        <w:pStyle w:val="Heading4"/>
      </w:pPr>
      <w:r>
        <w:t>LEVEL 1</w:t>
      </w:r>
    </w:p>
    <w:p>
      <w:r>
        <w:t>Handled by frontline team.</w:t>
      </w:r>
    </w:p>
    <w:p>
      <w:pPr>
        <w:pStyle w:val="Heading4"/>
      </w:pPr>
      <w:r>
        <w:t>LEVEL 2</w:t>
      </w:r>
    </w:p>
    <w:p>
      <w:r>
        <w:t>Handled by Guest Experience/Protocol Lead.</w:t>
      </w:r>
    </w:p>
    <w:p>
      <w:pPr>
        <w:pStyle w:val="Heading4"/>
      </w:pPr>
      <w:r>
        <w:t>LEVEL 3</w:t>
      </w:r>
    </w:p>
    <w:p>
      <w:r>
        <w:t>Event Director.</w:t>
      </w:r>
    </w:p>
    <w:p>
      <w:pPr>
        <w:pStyle w:val="Heading4"/>
      </w:pPr>
      <w:r>
        <w:t>LEVEL 4</w:t>
      </w:r>
    </w:p>
    <w:p>
      <w:r>
        <w:t>CEO / Principal representative.</w:t>
      </w:r>
    </w:p>
    <w:p>
      <w:r>
        <w:t>The purpose is:</w:t>
      </w:r>
    </w:p>
    <w:p>
      <w:pPr>
        <w:spacing w:before="100" w:after="160"/>
        <w:ind w:left="461" w:right="259"/>
        <w:pBdr>
          <w:left w:val="single" w:sz="18" w:color="B79F85" w:space="8"/>
        </w:pBdr>
      </w:pPr>
      <w:r>
        <w:rPr>
          <w:i/>
          <w:color w:val="1E4B75"/>
          <w:sz w:val="22"/>
        </w:rPr>
        <w:t>**controlled escalation.**</w:t>
      </w:r>
    </w:p>
    <w:p>
      <w:pPr>
        <w:pStyle w:val="Heading2"/>
      </w:pPr>
      <w:r>
        <w:t>THE MOST DANGEROUS PROTOCOL MISTAKE</w:t>
      </w:r>
    </w:p>
    <w:p>
      <w:r>
        <w:t>The most dangerous mistake is not necessarily:</w:t>
      </w:r>
    </w:p>
    <w:p>
      <w:pPr>
        <w:spacing w:before="100" w:after="160"/>
        <w:ind w:left="461" w:right="259"/>
        <w:pBdr>
          <w:left w:val="single" w:sz="18" w:color="B79F85" w:space="8"/>
        </w:pBdr>
      </w:pPr>
      <w:r>
        <w:rPr>
          <w:i/>
          <w:color w:val="1E4B75"/>
          <w:sz w:val="22"/>
        </w:rPr>
        <w:t>getting the hierarchy wrong.</w:t>
      </w:r>
    </w:p>
    <w:p>
      <w:r>
        <w:t>It is:</w:t>
      </w:r>
    </w:p>
    <w:p>
      <w:pPr>
        <w:spacing w:before="100" w:after="160"/>
        <w:ind w:left="461" w:right="259"/>
        <w:pBdr>
          <w:left w:val="single" w:sz="18" w:color="B79F85" w:space="8"/>
        </w:pBdr>
      </w:pPr>
      <w:r>
        <w:rPr>
          <w:i/>
          <w:color w:val="1E4B75"/>
          <w:sz w:val="22"/>
        </w:rPr>
        <w:t>**letting the guest see that you don't know what you're doing.**</w:t>
      </w:r>
    </w:p>
    <w:p>
      <w:r>
        <w:t>Confidence matters.</w:t>
      </w:r>
    </w:p>
    <w:p>
      <w:pPr>
        <w:pStyle w:val="Heading2"/>
      </w:pPr>
      <w:r>
        <w:t>CONFIDENCE WITHOUT ARROGANCE</w:t>
      </w:r>
    </w:p>
    <w:p>
      <w:r>
        <w:t>A protocol professional should communicate:</w:t>
      </w:r>
    </w:p>
    <w:p>
      <w:pPr>
        <w:spacing w:before="100" w:after="160"/>
        <w:ind w:left="461" w:right="259"/>
        <w:pBdr>
          <w:left w:val="single" w:sz="18" w:color="B79F85" w:space="8"/>
        </w:pBdr>
      </w:pPr>
      <w:r>
        <w:rPr>
          <w:i/>
          <w:color w:val="1E4B75"/>
          <w:sz w:val="22"/>
        </w:rPr>
        <w:t>**certainty**</w:t>
      </w:r>
    </w:p>
    <w:p>
      <w:r>
        <w:t>without:</w:t>
      </w:r>
    </w:p>
    <w:p>
      <w:pPr>
        <w:spacing w:before="100" w:after="160"/>
        <w:ind w:left="461" w:right="259"/>
        <w:pBdr>
          <w:left w:val="single" w:sz="18" w:color="B79F85" w:space="8"/>
        </w:pBdr>
      </w:pPr>
      <w:r>
        <w:rPr>
          <w:i/>
          <w:color w:val="1E4B75"/>
          <w:sz w:val="22"/>
        </w:rPr>
        <w:t>**ego.**</w:t>
      </w:r>
    </w:p>
    <w:p>
      <w:r>
        <w:t>Never make a guest feel:</w:t>
      </w:r>
    </w:p>
    <w:p>
      <w:pPr>
        <w:spacing w:before="100" w:after="160"/>
        <w:ind w:left="461" w:right="259"/>
        <w:pBdr>
          <w:left w:val="single" w:sz="18" w:color="B79F85" w:space="8"/>
        </w:pBdr>
      </w:pPr>
      <w:r>
        <w:rPr>
          <w:i/>
          <w:color w:val="1E4B75"/>
          <w:sz w:val="22"/>
        </w:rPr>
        <w:t>"We are more important than you because we know protocol."</w:t>
      </w:r>
    </w:p>
    <w:p>
      <w:r>
        <w:t>The protocol professional is there to:</w:t>
      </w:r>
    </w:p>
    <w:p>
      <w:pPr>
        <w:spacing w:before="100" w:after="160"/>
        <w:ind w:left="461" w:right="259"/>
        <w:pBdr>
          <w:left w:val="single" w:sz="18" w:color="B79F85" w:space="8"/>
        </w:pBdr>
      </w:pPr>
      <w:r>
        <w:rPr>
          <w:i/>
          <w:color w:val="1E4B75"/>
          <w:sz w:val="22"/>
        </w:rPr>
        <w:t>**make the guest comfortable within the protocol.**</w:t>
      </w:r>
    </w:p>
    <w:p>
      <w:pPr>
        <w:pStyle w:val="Heading2"/>
      </w:pPr>
      <w:r>
        <w:t>THE MAISON DOCLAR PROTOCOL FORMULA</w:t>
      </w:r>
    </w:p>
    <w:p>
      <w:pPr>
        <w:pStyle w:val="Heading2"/>
      </w:pPr>
      <w:r>
        <w:t>KNOW</w:t>
      </w:r>
    </w:p>
    <w:p>
      <w:r>
        <w:t>Understand the hierarchy.</w:t>
      </w:r>
    </w:p>
    <w:p>
      <w:r>
        <w:t>↓</w:t>
      </w:r>
    </w:p>
    <w:p>
      <w:pPr>
        <w:pStyle w:val="Heading2"/>
      </w:pPr>
      <w:r>
        <w:t>INTERPRET</w:t>
      </w:r>
    </w:p>
    <w:p>
      <w:r>
        <w:t>Understand the occasion.</w:t>
      </w:r>
    </w:p>
    <w:p>
      <w:r>
        <w:t>↓</w:t>
      </w:r>
    </w:p>
    <w:p>
      <w:pPr>
        <w:pStyle w:val="Heading2"/>
      </w:pPr>
      <w:r>
        <w:t>DESIGN</w:t>
      </w:r>
    </w:p>
    <w:p>
      <w:r>
        <w:t>Build the arrangement.</w:t>
      </w:r>
    </w:p>
    <w:p>
      <w:r>
        <w:t>↓</w:t>
      </w:r>
    </w:p>
    <w:p>
      <w:pPr>
        <w:pStyle w:val="Heading2"/>
      </w:pPr>
      <w:r>
        <w:t>BRIEF</w:t>
      </w:r>
    </w:p>
    <w:p>
      <w:r>
        <w:t>Prepare the team and guests.</w:t>
      </w:r>
    </w:p>
    <w:p>
      <w:r>
        <w:t>↓</w:t>
      </w:r>
    </w:p>
    <w:p>
      <w:pPr>
        <w:pStyle w:val="Heading2"/>
      </w:pPr>
      <w:r>
        <w:t>EXECUTE</w:t>
      </w:r>
    </w:p>
    <w:p>
      <w:r>
        <w:t>Deliver discreetly.</w:t>
      </w:r>
    </w:p>
    <w:p>
      <w:r>
        <w:t>↓</w:t>
      </w:r>
    </w:p>
    <w:p>
      <w:pPr>
        <w:pStyle w:val="Heading2"/>
      </w:pPr>
      <w:r>
        <w:t>ADAPT</w:t>
      </w:r>
    </w:p>
    <w:p>
      <w:r>
        <w:t>Handle reality.</w:t>
      </w:r>
    </w:p>
    <w:p>
      <w:r>
        <w:t>↓</w:t>
      </w:r>
    </w:p>
    <w:p>
      <w:pPr>
        <w:pStyle w:val="Heading2"/>
      </w:pPr>
      <w:r>
        <w:t>PROTECT</w:t>
      </w:r>
    </w:p>
    <w:p>
      <w:r>
        <w:t>Preserve dignity.</w:t>
      </w:r>
    </w:p>
    <w:p>
      <w:pPr>
        <w:pStyle w:val="Heading2"/>
      </w:pPr>
      <w:r>
        <w:t>MASTER PRINCIPLES</w:t>
      </w:r>
    </w:p>
    <w:p>
      <w:pPr>
        <w:pStyle w:val="Heading4"/>
      </w:pPr>
      <w:r>
        <w:t>1. Protocol is a framework, not a substitute for judgement.</w:t>
      </w:r>
    </w:p>
    <w:p>
      <w:pPr>
        <w:pStyle w:val="Heading4"/>
      </w:pPr>
      <w:r>
        <w:t>2. The occasion determines how status is expressed.</w:t>
      </w:r>
    </w:p>
    <w:p>
      <w:pPr>
        <w:pStyle w:val="Heading4"/>
      </w:pPr>
      <w:r>
        <w:t>3. Never resolve protocol disputes publicly.</w:t>
      </w:r>
    </w:p>
    <w:p>
      <w:pPr>
        <w:pStyle w:val="Heading4"/>
      </w:pPr>
      <w:r>
        <w:t>4. Protect dignity before proving correctness.</w:t>
      </w:r>
    </w:p>
    <w:p>
      <w:pPr>
        <w:pStyle w:val="Heading4"/>
      </w:pPr>
      <w:r>
        <w:t>5. Design solutions that honour multiple people where possible.</w:t>
      </w:r>
    </w:p>
    <w:p>
      <w:pPr>
        <w:pStyle w:val="Heading4"/>
      </w:pPr>
      <w:r>
        <w:t>6. Never make the client your live protocol manual.</w:t>
      </w:r>
    </w:p>
    <w:p>
      <w:pPr>
        <w:pStyle w:val="Heading4"/>
      </w:pPr>
      <w:r>
        <w:t>7. Verify rather than embarrass.</w:t>
      </w:r>
    </w:p>
    <w:p>
      <w:pPr>
        <w:pStyle w:val="Heading4"/>
      </w:pPr>
      <w:r>
        <w:t>8. Never allow an unexpected VIP to become an operational surprise.</w:t>
      </w:r>
    </w:p>
    <w:p>
      <w:pPr>
        <w:pStyle w:val="Heading4"/>
      </w:pPr>
      <w:r>
        <w:t>9. A good protocol professional prevents the conflict before it becomes visible.</w:t>
      </w:r>
    </w:p>
    <w:p>
      <w:pPr>
        <w:pStyle w:val="Heading4"/>
      </w:pPr>
      <w:r>
        <w:t>10. The best protocol is often the protocol nobody notices.</w:t>
      </w:r>
    </w:p>
    <w:p>
      <w:pPr>
        <w:pStyle w:val="Heading2"/>
      </w:pPr>
      <w:r>
        <w:t>CEO CASE LAB — THE FIVE-MINUTE PROTOCOL CRISIS</w:t>
      </w:r>
    </w:p>
    <w:p>
      <w:r>
        <w:t>You are managing a formal Lagos celebration.</w:t>
      </w:r>
    </w:p>
    <w:p>
      <w:r>
        <w:t>Your seating plan has been approved.</w:t>
      </w:r>
    </w:p>
    <w:p>
      <w:r>
        <w:t>Ten minutes before the main ceremony:</w:t>
      </w:r>
    </w:p>
    <w:p>
      <w:pPr>
        <w:pStyle w:val="ListBullet"/>
      </w:pPr>
      <w:r>
        <w:t>a serving Governor arrives</w:t>
      </w:r>
    </w:p>
    <w:p>
      <w:pPr>
        <w:pStyle w:val="ListBullet"/>
      </w:pPr>
      <w:r>
        <w:t>a First-Class Oba arrives</w:t>
      </w:r>
    </w:p>
    <w:p>
      <w:pPr>
        <w:pStyle w:val="ListBullet"/>
      </w:pPr>
      <w:r>
        <w:t>a former Governor arrives</w:t>
      </w:r>
    </w:p>
    <w:p>
      <w:pPr>
        <w:pStyle w:val="ListBullet"/>
      </w:pPr>
      <w:r>
        <w:t>a senior Minister arrives</w:t>
      </w:r>
    </w:p>
    <w:p>
      <w:pPr>
        <w:pStyle w:val="ListBullet"/>
      </w:pPr>
      <w:r>
        <w:t>a Bishop arrives</w:t>
      </w:r>
    </w:p>
    <w:p>
      <w:pPr>
        <w:pStyle w:val="ListBullet"/>
      </w:pPr>
      <w:r>
        <w:t>the principal family has already taken their positions</w:t>
      </w:r>
    </w:p>
    <w:p>
      <w:pPr>
        <w:pStyle w:val="ListBullet"/>
      </w:pPr>
      <w:r>
        <w:t>the front row is full</w:t>
      </w:r>
    </w:p>
    <w:p>
      <w:pPr>
        <w:pStyle w:val="ListBullet"/>
      </w:pPr>
      <w:r>
        <w:t>all five guests have been allocated places</w:t>
      </w:r>
    </w:p>
    <w:p>
      <w:pPr>
        <w:pStyle w:val="ListBullet"/>
      </w:pPr>
      <w:r>
        <w:t>the Governor's protocol officer says the Governor should sit in a particular position</w:t>
      </w:r>
    </w:p>
    <w:p>
      <w:pPr>
        <w:pStyle w:val="ListBullet"/>
      </w:pPr>
      <w:r>
        <w:t>the Oba's representative says the Oba cannot be placed behind the Governor</w:t>
      </w:r>
    </w:p>
    <w:p>
      <w:pPr>
        <w:pStyle w:val="ListBullet"/>
      </w:pPr>
      <w:r>
        <w:t>the Minister's aide says the Minister must be near the Governor</w:t>
      </w:r>
    </w:p>
    <w:p>
      <w:pPr>
        <w:pStyle w:val="ListBullet"/>
      </w:pPr>
      <w:r>
        <w:t>the former Governor's aide is now questioning his position</w:t>
      </w:r>
    </w:p>
    <w:p>
      <w:pPr>
        <w:pStyle w:val="ListBullet"/>
      </w:pPr>
      <w:r>
        <w:t>the ceremony begins in eight minutes.</w:t>
      </w:r>
    </w:p>
    <w:p>
      <w:r>
        <w:t>Nobody is shouting.</w:t>
      </w:r>
    </w:p>
    <w:p>
      <w:r>
        <w:t>Yet the situation is becoming dangerous.</w:t>
      </w:r>
    </w:p>
    <w:p>
      <w:pPr>
        <w:pStyle w:val="Heading4"/>
      </w:pPr>
      <w:r>
        <w:t>You must decide:</w:t>
      </w:r>
    </w:p>
    <w:p>
      <w:r>
        <w:rPr>
          <w:b/>
          <w:i w:val="0"/>
        </w:rPr>
        <w:t>1. What information do you establish first?</w:t>
      </w:r>
    </w:p>
    <w:p>
      <w:r>
        <w:rPr>
          <w:b/>
          <w:i w:val="0"/>
        </w:rPr>
        <w:t>2. Who has authority to make the final decision?</w:t>
      </w:r>
    </w:p>
    <w:p>
      <w:r>
        <w:rPr>
          <w:b/>
          <w:i w:val="0"/>
        </w:rPr>
        <w:t>3. Do you change the seating plan?</w:t>
      </w:r>
    </w:p>
    <w:p>
      <w:r>
        <w:rPr>
          <w:b/>
          <w:i w:val="0"/>
        </w:rPr>
        <w:t>4. If so, who moves?</w:t>
      </w:r>
    </w:p>
    <w:p>
      <w:r>
        <w:rPr>
          <w:b/>
          <w:i w:val="0"/>
        </w:rPr>
        <w:t>5. Who communicates the change?</w:t>
      </w:r>
    </w:p>
    <w:p>
      <w:r>
        <w:rPr>
          <w:b/>
          <w:i w:val="0"/>
        </w:rPr>
        <w:t>6. What do you tell the principal family?</w:t>
      </w:r>
    </w:p>
    <w:p>
      <w:r>
        <w:rPr>
          <w:b/>
          <w:i w:val="0"/>
        </w:rPr>
        <w:t>7. What do you tell the affected guests?</w:t>
      </w:r>
    </w:p>
    <w:p>
      <w:r>
        <w:rPr>
          <w:b/>
          <w:i w:val="0"/>
        </w:rPr>
        <w:t>8. How do you prevent the movement from becoming visible to the audience?</w:t>
      </w:r>
    </w:p>
    <w:p>
      <w:r>
        <w:rPr>
          <w:b/>
          <w:i w:val="0"/>
        </w:rPr>
        <w:t>9. What do you do if one guest refuses the proposed arrangement?</w:t>
      </w:r>
    </w:p>
    <w:p>
      <w:r>
        <w:t>And finally:</w:t>
      </w:r>
    </w:p>
    <w:p>
      <w:pPr>
        <w:spacing w:before="100" w:after="160"/>
        <w:ind w:left="461" w:right="259"/>
        <w:pBdr>
          <w:left w:val="single" w:sz="18" w:color="B79F85" w:space="8"/>
        </w:pBdr>
      </w:pPr>
      <w:r>
        <w:rPr>
          <w:i/>
          <w:color w:val="1E4B75"/>
          <w:sz w:val="22"/>
        </w:rPr>
        <w:t>**Is your objective to determine who is "highest ranking" — or to create the most dignified and defensible arrangement for the occasion?**</w:t>
      </w:r>
    </w:p>
    <w:p>
      <w:r>
        <w:t xml:space="preserve">That is the distinction between a </w:t>
      </w:r>
      <w:r>
        <w:rPr>
          <w:b/>
          <w:i w:val="0"/>
        </w:rPr>
        <w:t>protocol administrator</w:t>
      </w:r>
      <w:r>
        <w:t xml:space="preserve"> and a </w:t>
      </w:r>
      <w:r>
        <w:rPr>
          <w:b/>
          <w:i w:val="0"/>
        </w:rPr>
        <w:t>Maison Doclar protocol professional</w:t>
      </w:r>
      <w:r>
        <w:t>.</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III — DESIGNING THE EVENT AS A SYSTEM</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8 — The Architecture of a White-Glove Event</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M27. Detailed doctrine consolidated without changing its operating intent.</w:t>
            </w:r>
          </w:p>
        </w:tc>
      </w:tr>
    </w:tbl>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07_privacy.png"/>
                    <pic:cNvPicPr/>
                  </pic:nvPicPr>
                  <pic:blipFill>
                    <a:blip r:embed="rId18"/>
                    <a:stretch>
                      <a:fillRect/>
                    </a:stretch>
                  </pic:blipFill>
                  <pic:spPr>
                    <a:xfrm>
                      <a:off x="0" y="0"/>
                      <a:ext cx="5806440" cy="3266122"/>
                    </a:xfrm>
                    <a:prstGeom prst="rect"/>
                  </pic:spPr>
                </pic:pic>
              </a:graphicData>
            </a:graphic>
          </wp:inline>
        </w:drawing>
      </w:r>
    </w:p>
    <w:p>
      <w:pPr>
        <w:pStyle w:val="Caption"/>
        <w:jc w:val="center"/>
      </w:pPr>
      <w:r>
        <w:t>Operating model for Chapter 8</w:t>
      </w:r>
    </w:p>
    <w:p>
      <w:pPr>
        <w:pStyle w:val="Heading3"/>
      </w:pPr>
      <w:r>
        <w:t>Designing the Event as an Integrated Guest Experience System</w:t>
      </w:r>
    </w:p>
    <w:p>
      <w:r>
        <w:t xml:space="preserve">Up to this point, we have focused heavily on </w:t>
      </w:r>
      <w:r>
        <w:rPr>
          <w:b/>
          <w:i w:val="0"/>
        </w:rPr>
        <w:t>people</w:t>
      </w:r>
      <w:r>
        <w:t>:</w:t>
      </w:r>
    </w:p>
    <w:p>
      <w:pPr>
        <w:pStyle w:val="ListBullet"/>
      </w:pPr>
      <w:r>
        <w:t>the guest</w:t>
      </w:r>
    </w:p>
    <w:p>
      <w:pPr>
        <w:pStyle w:val="ListBullet"/>
      </w:pPr>
      <w:r>
        <w:t>the VIP</w:t>
      </w:r>
    </w:p>
    <w:p>
      <w:pPr>
        <w:pStyle w:val="ListBullet"/>
      </w:pPr>
      <w:r>
        <w:t>the dignitary</w:t>
      </w:r>
    </w:p>
    <w:p>
      <w:pPr>
        <w:pStyle w:val="ListBullet"/>
      </w:pPr>
      <w:r>
        <w:t>the host</w:t>
      </w:r>
    </w:p>
    <w:p>
      <w:pPr>
        <w:pStyle w:val="ListBullet"/>
      </w:pPr>
      <w:r>
        <w:t>the family</w:t>
      </w:r>
    </w:p>
    <w:p>
      <w:pPr>
        <w:pStyle w:val="ListBullet"/>
      </w:pPr>
      <w:r>
        <w:t>the protocol environment.</w:t>
      </w:r>
    </w:p>
    <w:p>
      <w:r>
        <w:t>Now we move to something different.</w:t>
      </w:r>
    </w:p>
    <w:p>
      <w:r>
        <w:t>A truly premium event cannot depend on individual people remembering everything.</w:t>
      </w:r>
    </w:p>
    <w:p>
      <w:r>
        <w:t xml:space="preserve">It must be </w:t>
      </w:r>
      <w:r>
        <w:rPr>
          <w:b/>
          <w:i w:val="0"/>
        </w:rPr>
        <w:t>architected</w:t>
      </w:r>
      <w:r>
        <w:t>.</w:t>
      </w:r>
    </w:p>
    <w:p>
      <w:r>
        <w:t>That means every important element of the event must connect to every other element.</w:t>
      </w:r>
    </w:p>
    <w:p>
      <w:r>
        <w:t>The objective is to move Maison Doclar from:</w:t>
      </w:r>
    </w:p>
    <w:p>
      <w:pPr>
        <w:spacing w:before="100" w:after="160"/>
        <w:ind w:left="461" w:right="259"/>
        <w:pBdr>
          <w:left w:val="single" w:sz="18" w:color="B79F85" w:space="8"/>
        </w:pBdr>
      </w:pPr>
      <w:r>
        <w:rPr>
          <w:i/>
          <w:color w:val="1E4B75"/>
          <w:sz w:val="22"/>
        </w:rPr>
        <w:t>**"We manage events very well."**</w:t>
      </w:r>
    </w:p>
    <w:p>
      <w:r>
        <w:t>to:</w:t>
      </w:r>
    </w:p>
    <w:p>
      <w:pPr>
        <w:spacing w:before="100" w:after="160"/>
        <w:ind w:left="461" w:right="259"/>
        <w:pBdr>
          <w:left w:val="single" w:sz="18" w:color="B79F85" w:space="8"/>
        </w:pBdr>
      </w:pPr>
      <w:r>
        <w:rPr>
          <w:i/>
          <w:color w:val="1E4B75"/>
          <w:sz w:val="22"/>
        </w:rPr>
        <w:t>**"We design and operate an intelligent event environment in which every component works together."**</w:t>
      </w:r>
    </w:p>
    <w:p>
      <w:r>
        <w:t>This is a major distinction.</w:t>
      </w:r>
    </w:p>
    <w:p>
      <w:pPr>
        <w:pStyle w:val="Heading2"/>
      </w:pPr>
      <w:r>
        <w:t>THE CENTRAL PRINCIPLE</w:t>
      </w:r>
    </w:p>
    <w:p>
      <w:pPr>
        <w:spacing w:before="100" w:after="160"/>
        <w:ind w:left="461" w:right="259"/>
        <w:pBdr>
          <w:left w:val="single" w:sz="18" w:color="B79F85" w:space="8"/>
        </w:pBdr>
      </w:pPr>
      <w:r>
        <w:rPr>
          <w:i/>
          <w:color w:val="1E4B75"/>
          <w:sz w:val="22"/>
        </w:rPr>
        <w:t>**A luxury event is not a collection of suppliers. It is a coordinated system.**</w:t>
      </w:r>
    </w:p>
    <w:p>
      <w:r>
        <w:t>Think about what is happening simultaneously:</w:t>
      </w:r>
    </w:p>
    <w:p>
      <w:pPr>
        <w:pStyle w:val="ListBullet"/>
      </w:pPr>
      <w:r>
        <w:t>guest arrivals</w:t>
      </w:r>
    </w:p>
    <w:p>
      <w:pPr>
        <w:pStyle w:val="ListBullet"/>
      </w:pPr>
      <w:r>
        <w:t>transportation</w:t>
      </w:r>
    </w:p>
    <w:p>
      <w:pPr>
        <w:pStyle w:val="ListBullet"/>
      </w:pPr>
      <w:r>
        <w:t>security</w:t>
      </w:r>
    </w:p>
    <w:p>
      <w:pPr>
        <w:pStyle w:val="ListBullet"/>
      </w:pPr>
      <w:r>
        <w:t>parking</w:t>
      </w:r>
    </w:p>
    <w:p>
      <w:pPr>
        <w:pStyle w:val="ListBullet"/>
      </w:pPr>
      <w:r>
        <w:t>reception</w:t>
      </w:r>
    </w:p>
    <w:p>
      <w:pPr>
        <w:pStyle w:val="ListBullet"/>
      </w:pPr>
      <w:r>
        <w:t>registration</w:t>
      </w:r>
    </w:p>
    <w:p>
      <w:pPr>
        <w:pStyle w:val="ListBullet"/>
      </w:pPr>
      <w:r>
        <w:t>protocol</w:t>
      </w:r>
    </w:p>
    <w:p>
      <w:pPr>
        <w:pStyle w:val="ListBullet"/>
      </w:pPr>
      <w:r>
        <w:t>seating</w:t>
      </w:r>
    </w:p>
    <w:p>
      <w:pPr>
        <w:pStyle w:val="ListBullet"/>
      </w:pPr>
      <w:r>
        <w:t>catering</w:t>
      </w:r>
    </w:p>
    <w:p>
      <w:pPr>
        <w:pStyle w:val="ListBullet"/>
      </w:pPr>
      <w:r>
        <w:t>entertainment</w:t>
      </w:r>
    </w:p>
    <w:p>
      <w:pPr>
        <w:pStyle w:val="ListBullet"/>
      </w:pPr>
      <w:r>
        <w:t>production</w:t>
      </w:r>
    </w:p>
    <w:p>
      <w:pPr>
        <w:pStyle w:val="ListBullet"/>
      </w:pPr>
      <w:r>
        <w:t>photography</w:t>
      </w:r>
    </w:p>
    <w:p>
      <w:pPr>
        <w:pStyle w:val="ListBullet"/>
      </w:pPr>
      <w:r>
        <w:t>lighting</w:t>
      </w:r>
    </w:p>
    <w:p>
      <w:pPr>
        <w:pStyle w:val="ListBullet"/>
      </w:pPr>
      <w:r>
        <w:t>staging</w:t>
      </w:r>
    </w:p>
    <w:p>
      <w:pPr>
        <w:pStyle w:val="ListBullet"/>
      </w:pPr>
      <w:r>
        <w:t>speeches</w:t>
      </w:r>
    </w:p>
    <w:p>
      <w:pPr>
        <w:pStyle w:val="ListBullet"/>
      </w:pPr>
      <w:r>
        <w:t>family movement</w:t>
      </w:r>
    </w:p>
    <w:p>
      <w:pPr>
        <w:pStyle w:val="ListBullet"/>
      </w:pPr>
      <w:r>
        <w:t>VIP movement</w:t>
      </w:r>
    </w:p>
    <w:p>
      <w:pPr>
        <w:pStyle w:val="ListBullet"/>
      </w:pPr>
      <w:r>
        <w:t>emergency response</w:t>
      </w:r>
    </w:p>
    <w:p>
      <w:pPr>
        <w:pStyle w:val="ListBullet"/>
      </w:pPr>
      <w:r>
        <w:t>departure.</w:t>
      </w:r>
    </w:p>
    <w:p>
      <w:r>
        <w:t>If these operate independently, the event becomes:</w:t>
      </w:r>
    </w:p>
    <w:p>
      <w:pPr>
        <w:spacing w:before="100" w:after="160"/>
        <w:ind w:left="461" w:right="259"/>
        <w:pBdr>
          <w:left w:val="single" w:sz="18" w:color="B79F85" w:space="8"/>
        </w:pBdr>
      </w:pPr>
      <w:r>
        <w:rPr>
          <w:i/>
          <w:color w:val="1E4B75"/>
          <w:sz w:val="22"/>
        </w:rPr>
        <w:t>**a collection of activities.**</w:t>
      </w:r>
    </w:p>
    <w:p>
      <w:r>
        <w:t>If they operate as one coordinated system:</w:t>
      </w:r>
    </w:p>
    <w:p>
      <w:pPr>
        <w:spacing w:before="100" w:after="160"/>
        <w:ind w:left="461" w:right="259"/>
        <w:pBdr>
          <w:left w:val="single" w:sz="18" w:color="B79F85" w:space="8"/>
        </w:pBdr>
      </w:pPr>
      <w:r>
        <w:rPr>
          <w:i/>
          <w:color w:val="1E4B75"/>
          <w:sz w:val="22"/>
        </w:rPr>
        <w:t>**the event becomes an experience.**</w:t>
      </w:r>
    </w:p>
    <w:p>
      <w:pPr>
        <w:pStyle w:val="Heading2"/>
      </w:pPr>
      <w:r>
        <w:t>THE EVENT ARCHITECTURE</w:t>
      </w:r>
    </w:p>
    <w:p>
      <w:r>
        <w:t>Maison Doclar should think of the event as seven connected layers:</w:t>
      </w:r>
    </w:p>
    <w:p>
      <w:pPr>
        <w:pStyle w:val="Heading4"/>
      </w:pPr>
      <w:r>
        <w:t>1. PEOPLE</w:t>
      </w:r>
    </w:p>
    <w:p>
      <w:r>
        <w:t>Guests, host, family, dignitaries, staff.</w:t>
      </w:r>
    </w:p>
    <w:p>
      <w:pPr>
        <w:pStyle w:val="Heading4"/>
      </w:pPr>
      <w:r>
        <w:t>2. MOVEMENT</w:t>
      </w:r>
    </w:p>
    <w:p>
      <w:r>
        <w:t>How people arrive, move and leave.</w:t>
      </w:r>
    </w:p>
    <w:p>
      <w:pPr>
        <w:pStyle w:val="Heading4"/>
      </w:pPr>
      <w:r>
        <w:t>3. INFORMATION</w:t>
      </w:r>
    </w:p>
    <w:p>
      <w:r>
        <w:t>What each person needs to know.</w:t>
      </w:r>
    </w:p>
    <w:p>
      <w:pPr>
        <w:pStyle w:val="Heading4"/>
      </w:pPr>
      <w:r>
        <w:t>4. ENVIRONMENT</w:t>
      </w:r>
    </w:p>
    <w:p>
      <w:r>
        <w:t>Venue, atmosphere, spatial design.</w:t>
      </w:r>
    </w:p>
    <w:p>
      <w:pPr>
        <w:pStyle w:val="Heading4"/>
      </w:pPr>
      <w:r>
        <w:t>5. PROGRAMME</w:t>
      </w:r>
    </w:p>
    <w:p>
      <w:r>
        <w:t>What happens and when.</w:t>
      </w:r>
    </w:p>
    <w:p>
      <w:pPr>
        <w:pStyle w:val="Heading4"/>
      </w:pPr>
      <w:r>
        <w:t>6. SERVICE</w:t>
      </w:r>
    </w:p>
    <w:p>
      <w:r>
        <w:t>How people are cared for.</w:t>
      </w:r>
    </w:p>
    <w:p>
      <w:pPr>
        <w:pStyle w:val="Heading4"/>
      </w:pPr>
      <w:r>
        <w:t>7. CONTROL</w:t>
      </w:r>
    </w:p>
    <w:p>
      <w:r>
        <w:t>How the entire system is monitored and adjusted.</w:t>
      </w:r>
    </w:p>
    <w:p>
      <w:r>
        <w:t>These seven layers must work together.</w:t>
      </w:r>
    </w:p>
    <w:p>
      <w:pPr>
        <w:pStyle w:val="Heading2"/>
      </w:pPr>
      <w:r>
        <w:t>WHY EVENTS FAIL</w:t>
      </w:r>
    </w:p>
    <w:p>
      <w:r>
        <w:t>Events rarely fail because:</w:t>
      </w:r>
    </w:p>
    <w:p>
      <w:pPr>
        <w:spacing w:before="100" w:after="160"/>
        <w:ind w:left="461" w:right="259"/>
        <w:pBdr>
          <w:left w:val="single" w:sz="18" w:color="B79F85" w:space="8"/>
        </w:pBdr>
      </w:pPr>
      <w:r>
        <w:rPr>
          <w:i/>
          <w:color w:val="1E4B75"/>
          <w:sz w:val="22"/>
        </w:rPr>
        <w:t>one supplier did something imperfectly.</w:t>
      </w:r>
    </w:p>
    <w:p>
      <w:r>
        <w:t>They often fail because:</w:t>
      </w:r>
    </w:p>
    <w:p>
      <w:pPr>
        <w:spacing w:before="100" w:after="160"/>
        <w:ind w:left="461" w:right="259"/>
        <w:pBdr>
          <w:left w:val="single" w:sz="18" w:color="B79F85" w:space="8"/>
        </w:pBdr>
      </w:pPr>
      <w:r>
        <w:rPr>
          <w:i/>
          <w:color w:val="1E4B75"/>
          <w:sz w:val="22"/>
        </w:rPr>
        <w:t>**the interfaces between suppliers were not designed.**</w:t>
      </w:r>
    </w:p>
    <w:p>
      <w:r>
        <w:t>For example:</w:t>
      </w:r>
    </w:p>
    <w:p>
      <w:r>
        <w:t>The caterer is ready.</w:t>
      </w:r>
    </w:p>
    <w:p>
      <w:r>
        <w:t>The guests are not seated.</w:t>
      </w:r>
    </w:p>
    <w:p>
      <w:r>
        <w:t>The photographer is ready.</w:t>
      </w:r>
    </w:p>
    <w:p>
      <w:r>
        <w:t>The family is not ready.</w:t>
      </w:r>
    </w:p>
    <w:p>
      <w:r>
        <w:t>The MC is ready.</w:t>
      </w:r>
    </w:p>
    <w:p>
      <w:r>
        <w:t>The principal is still in the holding room.</w:t>
      </w:r>
    </w:p>
    <w:p>
      <w:r>
        <w:t>The band is ready.</w:t>
      </w:r>
    </w:p>
    <w:p>
      <w:r>
        <w:t>The programme has changed.</w:t>
      </w:r>
    </w:p>
    <w:p>
      <w:r>
        <w:t>Every individual may be competent.</w:t>
      </w:r>
    </w:p>
    <w:p>
      <w:r>
        <w:t>Yet the event still feels chaotic.</w:t>
      </w:r>
    </w:p>
    <w:p>
      <w:r>
        <w:t>Why?</w:t>
      </w:r>
    </w:p>
    <w:p>
      <w:pPr>
        <w:spacing w:before="100" w:after="160"/>
        <w:ind w:left="461" w:right="259"/>
        <w:pBdr>
          <w:left w:val="single" w:sz="18" w:color="B79F85" w:space="8"/>
        </w:pBdr>
      </w:pPr>
      <w:r>
        <w:rPr>
          <w:i/>
          <w:color w:val="1E4B75"/>
          <w:sz w:val="22"/>
        </w:rPr>
        <w:t>**The system is disconnected.**</w:t>
      </w:r>
    </w:p>
    <w:p>
      <w:pPr>
        <w:pStyle w:val="Heading2"/>
      </w:pPr>
      <w:r>
        <w:t>THE INTERFACE PRINCIPLE</w:t>
      </w:r>
    </w:p>
    <w:p>
      <w:r>
        <w:t>For every important operation, ask:</w:t>
      </w:r>
    </w:p>
    <w:p>
      <w:pPr>
        <w:spacing w:before="100" w:after="160"/>
        <w:ind w:left="461" w:right="259"/>
        <w:pBdr>
          <w:left w:val="single" w:sz="18" w:color="B79F85" w:space="8"/>
        </w:pBdr>
      </w:pPr>
      <w:r>
        <w:rPr>
          <w:i/>
          <w:color w:val="1E4B75"/>
          <w:sz w:val="22"/>
        </w:rPr>
        <w:t>**Who hands this to whom?**</w:t>
      </w:r>
    </w:p>
    <w:p>
      <w:r>
        <w:t>For example:</w:t>
      </w:r>
    </w:p>
    <w:p>
      <w:pPr>
        <w:pStyle w:val="Heading4"/>
      </w:pPr>
      <w:r>
        <w:t>Arrival</w:t>
      </w:r>
    </w:p>
    <w:p>
      <w:r>
        <w:t>Driver → Arrival Team → Guest Experience → Protocol → Seating</w:t>
      </w:r>
    </w:p>
    <w:p>
      <w:pPr>
        <w:pStyle w:val="Heading4"/>
      </w:pPr>
      <w:r>
        <w:t>VIP</w:t>
      </w:r>
    </w:p>
    <w:p>
      <w:r>
        <w:t>Security → Protocol → Guest Experience → Host</w:t>
      </w:r>
    </w:p>
    <w:p>
      <w:pPr>
        <w:pStyle w:val="Heading4"/>
      </w:pPr>
      <w:r>
        <w:t>Catering</w:t>
      </w:r>
    </w:p>
    <w:p>
      <w:r>
        <w:t>Guest Intelligence → Catering → Service → Guest Experience</w:t>
      </w:r>
    </w:p>
    <w:p>
      <w:pPr>
        <w:pStyle w:val="Heading4"/>
      </w:pPr>
      <w:r>
        <w:t>Programme</w:t>
      </w:r>
    </w:p>
    <w:p>
      <w:r>
        <w:t>Event Director → Production → MC → Protocol → Principal</w:t>
      </w:r>
    </w:p>
    <w:p>
      <w:r>
        <w:t>The handover must be explicit.</w:t>
      </w:r>
    </w:p>
    <w:p>
      <w:pPr>
        <w:pStyle w:val="Heading2"/>
      </w:pPr>
      <w:r>
        <w:t>THE EVENT CONTROL ROOM</w:t>
      </w:r>
    </w:p>
    <w:p>
      <w:r>
        <w:t>A sophisticated Maison Doclar event should have a central operational command structure.</w:t>
      </w:r>
    </w:p>
    <w:p>
      <w:r>
        <w:t>This does not necessarily mean a literal room.</w:t>
      </w:r>
    </w:p>
    <w:p>
      <w:r>
        <w:t>It may be:</w:t>
      </w:r>
    </w:p>
    <w:p>
      <w:pPr>
        <w:spacing w:before="100" w:after="160"/>
        <w:ind w:left="461" w:right="259"/>
        <w:pBdr>
          <w:left w:val="single" w:sz="18" w:color="B79F85" w:space="8"/>
        </w:pBdr>
      </w:pPr>
      <w:r>
        <w:rPr>
          <w:i/>
          <w:color w:val="1E4B75"/>
          <w:sz w:val="22"/>
        </w:rPr>
        <w:t>a physical control room</w:t>
      </w:r>
    </w:p>
    <w:p>
      <w:r>
        <w:t>or</w:t>
      </w:r>
    </w:p>
    <w:p>
      <w:pPr>
        <w:spacing w:before="100" w:after="160"/>
        <w:ind w:left="461" w:right="259"/>
        <w:pBdr>
          <w:left w:val="single" w:sz="18" w:color="B79F85" w:space="8"/>
        </w:pBdr>
      </w:pPr>
      <w:r>
        <w:rPr>
          <w:i/>
          <w:color w:val="1E4B75"/>
          <w:sz w:val="22"/>
        </w:rPr>
        <w:t>a defined command position.</w:t>
      </w:r>
    </w:p>
    <w:p>
      <w:r>
        <w:t>But there must be a place where the event's operational picture exists.</w:t>
      </w:r>
    </w:p>
    <w:p>
      <w:pPr>
        <w:pStyle w:val="Heading2"/>
      </w:pPr>
      <w:r>
        <w:t>WHAT THE CONTROL FUNCTION KNOWS</w:t>
      </w:r>
    </w:p>
    <w:p>
      <w:r>
        <w:t>At any moment, the Event Director should be able to determine:</w:t>
      </w:r>
    </w:p>
    <w:p>
      <w:r>
        <w:rPr>
          <w:b/>
          <w:i w:val="0"/>
        </w:rPr>
        <w:t>Where is the principal?</w:t>
      </w:r>
    </w:p>
    <w:p>
      <w:r>
        <w:rPr>
          <w:b/>
          <w:i w:val="0"/>
        </w:rPr>
        <w:t>Where are the major VIPs?</w:t>
      </w:r>
    </w:p>
    <w:p>
      <w:r>
        <w:rPr>
          <w:b/>
          <w:i w:val="0"/>
        </w:rPr>
        <w:t>What is happening now?</w:t>
      </w:r>
    </w:p>
    <w:p>
      <w:r>
        <w:rPr>
          <w:b/>
          <w:i w:val="0"/>
        </w:rPr>
        <w:t>What happens next?</w:t>
      </w:r>
    </w:p>
    <w:p>
      <w:r>
        <w:rPr>
          <w:b/>
          <w:i w:val="0"/>
        </w:rPr>
        <w:t>Are we on schedule?</w:t>
      </w:r>
    </w:p>
    <w:p>
      <w:r>
        <w:rPr>
          <w:b/>
          <w:i w:val="0"/>
        </w:rPr>
        <w:t>What is at risk?</w:t>
      </w:r>
    </w:p>
    <w:p>
      <w:r>
        <w:rPr>
          <w:b/>
          <w:i w:val="0"/>
        </w:rPr>
        <w:t>Which vendors have issues?</w:t>
      </w:r>
    </w:p>
    <w:p>
      <w:r>
        <w:rPr>
          <w:b/>
          <w:i w:val="0"/>
        </w:rPr>
        <w:t>Are there guest problems?</w:t>
      </w:r>
    </w:p>
    <w:p>
      <w:r>
        <w:rPr>
          <w:b/>
          <w:i w:val="0"/>
        </w:rPr>
        <w:t>Are there protocol issues?</w:t>
      </w:r>
    </w:p>
    <w:p>
      <w:r>
        <w:rPr>
          <w:b/>
          <w:i w:val="0"/>
        </w:rPr>
        <w:t>Is the venue ready for the next transition?</w:t>
      </w:r>
    </w:p>
    <w:p>
      <w:r>
        <w:t>This is:</w:t>
      </w:r>
    </w:p>
    <w:p>
      <w:pPr>
        <w:spacing w:before="100" w:after="160"/>
        <w:ind w:left="461" w:right="259"/>
        <w:pBdr>
          <w:left w:val="single" w:sz="18" w:color="B79F85" w:space="8"/>
        </w:pBdr>
      </w:pPr>
      <w:r>
        <w:rPr>
          <w:i/>
          <w:color w:val="1E4B75"/>
          <w:sz w:val="22"/>
        </w:rPr>
        <w:t>**situational awareness.**</w:t>
      </w:r>
    </w:p>
    <w:p>
      <w:pPr>
        <w:pStyle w:val="Heading2"/>
      </w:pPr>
      <w:r>
        <w:t>THE EVENT MASTER CLOCK</w:t>
      </w:r>
    </w:p>
    <w:p>
      <w:r>
        <w:t>Every major event needs one authoritative timeline.</w:t>
      </w:r>
    </w:p>
    <w:p>
      <w:r>
        <w:t>Not:</w:t>
      </w:r>
    </w:p>
    <w:p>
      <w:pPr>
        <w:spacing w:before="100" w:after="160"/>
        <w:ind w:left="461" w:right="259"/>
        <w:pBdr>
          <w:left w:val="single" w:sz="18" w:color="B79F85" w:space="8"/>
        </w:pBdr>
      </w:pPr>
      <w:r>
        <w:rPr>
          <w:i/>
          <w:color w:val="1E4B75"/>
          <w:sz w:val="22"/>
        </w:rPr>
        <w:t>the caterer's timeline</w:t>
      </w:r>
    </w:p>
    <w:p>
      <w:r>
        <w:t>and</w:t>
      </w:r>
    </w:p>
    <w:p>
      <w:pPr>
        <w:spacing w:before="100" w:after="160"/>
        <w:ind w:left="461" w:right="259"/>
        <w:pBdr>
          <w:left w:val="single" w:sz="18" w:color="B79F85" w:space="8"/>
        </w:pBdr>
      </w:pPr>
      <w:r>
        <w:rPr>
          <w:i/>
          <w:color w:val="1E4B75"/>
          <w:sz w:val="22"/>
        </w:rPr>
        <w:t>the MC's timeline</w:t>
      </w:r>
    </w:p>
    <w:p>
      <w:r>
        <w:t>and</w:t>
      </w:r>
    </w:p>
    <w:p>
      <w:pPr>
        <w:spacing w:before="100" w:after="160"/>
        <w:ind w:left="461" w:right="259"/>
        <w:pBdr>
          <w:left w:val="single" w:sz="18" w:color="B79F85" w:space="8"/>
        </w:pBdr>
      </w:pPr>
      <w:r>
        <w:rPr>
          <w:i/>
          <w:color w:val="1E4B75"/>
          <w:sz w:val="22"/>
        </w:rPr>
        <w:t>the photographer's timeline</w:t>
      </w:r>
    </w:p>
    <w:p>
      <w:r>
        <w:t>and</w:t>
      </w:r>
    </w:p>
    <w:p>
      <w:pPr>
        <w:spacing w:before="100" w:after="160"/>
        <w:ind w:left="461" w:right="259"/>
        <w:pBdr>
          <w:left w:val="single" w:sz="18" w:color="B79F85" w:space="8"/>
        </w:pBdr>
      </w:pPr>
      <w:r>
        <w:rPr>
          <w:i/>
          <w:color w:val="1E4B75"/>
          <w:sz w:val="22"/>
        </w:rPr>
        <w:t>the family's timeline.</w:t>
      </w:r>
    </w:p>
    <w:p>
      <w:r>
        <w:t>There should be:</w:t>
      </w:r>
    </w:p>
    <w:p>
      <w:pPr>
        <w:pStyle w:val="Heading2"/>
      </w:pPr>
      <w:r>
        <w:t>ONE MASTER EVENT CLOCK</w:t>
      </w:r>
    </w:p>
    <w:p>
      <w:r>
        <w:t>Every department works from it.</w:t>
      </w:r>
    </w:p>
    <w:p>
      <w:pPr>
        <w:pStyle w:val="Heading2"/>
      </w:pPr>
      <w:r>
        <w:t>THE THREE TIMES</w:t>
      </w:r>
    </w:p>
    <w:p>
      <w:r>
        <w:t>For each important activity, establish:</w:t>
      </w:r>
    </w:p>
    <w:p>
      <w:pPr>
        <w:pStyle w:val="Heading4"/>
      </w:pPr>
      <w:r>
        <w:t>PLANNED TIME</w:t>
      </w:r>
    </w:p>
    <w:p>
      <w:r>
        <w:t>When it is supposed to happen.</w:t>
      </w:r>
    </w:p>
    <w:p>
      <w:pPr>
        <w:pStyle w:val="Heading4"/>
      </w:pPr>
      <w:r>
        <w:t>ACTUAL TIME</w:t>
      </w:r>
    </w:p>
    <w:p>
      <w:r>
        <w:t>When it actually happens.</w:t>
      </w:r>
    </w:p>
    <w:p>
      <w:pPr>
        <w:pStyle w:val="Heading4"/>
      </w:pPr>
      <w:r>
        <w:t>IMPACT</w:t>
      </w:r>
    </w:p>
    <w:p>
      <w:r>
        <w:t>What changes because of the difference.</w:t>
      </w:r>
    </w:p>
    <w:p>
      <w:r>
        <w:t>This is especially important during live operations.</w:t>
      </w:r>
    </w:p>
    <w:p>
      <w:pPr>
        <w:pStyle w:val="Heading2"/>
      </w:pPr>
      <w:r>
        <w:t>THE CRITICAL PATH</w:t>
      </w:r>
    </w:p>
    <w:p>
      <w:r>
        <w:t>Some activities cannot move without affecting everything else.</w:t>
      </w:r>
    </w:p>
    <w:p>
      <w:r>
        <w:t>For example:</w:t>
      </w:r>
    </w:p>
    <w:p>
      <w:pPr>
        <w:spacing w:before="100" w:after="160"/>
        <w:ind w:left="461" w:right="259"/>
        <w:pBdr>
          <w:left w:val="single" w:sz="18" w:color="B79F85" w:space="8"/>
        </w:pBdr>
      </w:pPr>
      <w:r>
        <w:rPr>
          <w:i/>
          <w:color w:val="1E4B75"/>
          <w:sz w:val="22"/>
        </w:rPr>
        <w:t>Principal portrait → family portrait → procession → ceremony.</w:t>
      </w:r>
    </w:p>
    <w:p>
      <w:r>
        <w:t>If the principal portrait is delayed by 20 minutes, everything downstream may move.</w:t>
      </w:r>
    </w:p>
    <w:p>
      <w:r>
        <w:t>These are:</w:t>
      </w:r>
    </w:p>
    <w:p>
      <w:pPr>
        <w:spacing w:before="100" w:after="160"/>
        <w:ind w:left="461" w:right="259"/>
        <w:pBdr>
          <w:left w:val="single" w:sz="18" w:color="B79F85" w:space="8"/>
        </w:pBdr>
      </w:pPr>
      <w:r>
        <w:rPr>
          <w:i/>
          <w:color w:val="1E4B75"/>
          <w:sz w:val="22"/>
        </w:rPr>
        <w:t>**critical-path activities.**</w:t>
      </w:r>
    </w:p>
    <w:p>
      <w:r>
        <w:t>Identify them before the event.</w:t>
      </w:r>
    </w:p>
    <w:p>
      <w:pPr>
        <w:pStyle w:val="Heading2"/>
      </w:pPr>
      <w:r>
        <w:t>THE DEPENDENCY MAP</w:t>
      </w:r>
    </w:p>
    <w:p>
      <w:r>
        <w:t>For every major event moment ask:</w:t>
      </w:r>
    </w:p>
    <w:p>
      <w:pPr>
        <w:spacing w:before="100" w:after="160"/>
        <w:ind w:left="461" w:right="259"/>
        <w:pBdr>
          <w:left w:val="single" w:sz="18" w:color="B79F85" w:space="8"/>
        </w:pBdr>
      </w:pPr>
      <w:r>
        <w:rPr>
          <w:i/>
          <w:color w:val="1E4B75"/>
          <w:sz w:val="22"/>
        </w:rPr>
        <w:t>**What must happen before this can happen?**</w:t>
      </w:r>
    </w:p>
    <w:p>
      <w:r>
        <w:t>Example:</w:t>
      </w:r>
    </w:p>
    <w:p>
      <w:pPr>
        <w:pStyle w:val="Heading4"/>
      </w:pPr>
      <w:r>
        <w:t>Main Ceremony</w:t>
      </w:r>
    </w:p>
    <w:p>
      <w:r>
        <w:t>Requires:</w:t>
      </w:r>
    </w:p>
    <w:p>
      <w:pPr>
        <w:pStyle w:val="ListBullet"/>
      </w:pPr>
      <w:r>
        <w:t>guests seated</w:t>
      </w:r>
    </w:p>
    <w:p>
      <w:pPr>
        <w:pStyle w:val="ListBullet"/>
      </w:pPr>
      <w:r>
        <w:t>principal ready</w:t>
      </w:r>
    </w:p>
    <w:p>
      <w:pPr>
        <w:pStyle w:val="ListBullet"/>
      </w:pPr>
      <w:r>
        <w:t>dignitaries positioned</w:t>
      </w:r>
    </w:p>
    <w:p>
      <w:pPr>
        <w:pStyle w:val="ListBullet"/>
      </w:pPr>
      <w:r>
        <w:t>MC briefed</w:t>
      </w:r>
    </w:p>
    <w:p>
      <w:pPr>
        <w:pStyle w:val="ListBullet"/>
      </w:pPr>
      <w:r>
        <w:t>production ready</w:t>
      </w:r>
    </w:p>
    <w:p>
      <w:pPr>
        <w:pStyle w:val="ListBullet"/>
      </w:pPr>
      <w:r>
        <w:t>sound tested</w:t>
      </w:r>
    </w:p>
    <w:p>
      <w:pPr>
        <w:pStyle w:val="ListBullet"/>
      </w:pPr>
      <w:r>
        <w:t>photographers positioned</w:t>
      </w:r>
    </w:p>
    <w:p>
      <w:pPr>
        <w:pStyle w:val="ListBullet"/>
      </w:pPr>
      <w:r>
        <w:t>ceremonial materials ready.</w:t>
      </w:r>
    </w:p>
    <w:p>
      <w:r>
        <w:t>That is a dependency map.</w:t>
      </w:r>
    </w:p>
    <w:p>
      <w:pPr>
        <w:pStyle w:val="Heading2"/>
      </w:pPr>
      <w:r>
        <w:t>THE EVENT "TRIGGER"</w:t>
      </w:r>
    </w:p>
    <w:p>
      <w:r>
        <w:t>A sophisticated event is not simply:</w:t>
      </w:r>
    </w:p>
    <w:p>
      <w:pPr>
        <w:spacing w:before="100" w:after="160"/>
        <w:ind w:left="461" w:right="259"/>
        <w:pBdr>
          <w:left w:val="single" w:sz="18" w:color="B79F85" w:space="8"/>
        </w:pBdr>
      </w:pPr>
      <w:r>
        <w:rPr>
          <w:i/>
          <w:color w:val="1E4B75"/>
          <w:sz w:val="22"/>
        </w:rPr>
        <w:t>a sequence of times.</w:t>
      </w:r>
    </w:p>
    <w:p>
      <w:r>
        <w:t>It is a sequence of:</w:t>
      </w:r>
    </w:p>
    <w:p>
      <w:pPr>
        <w:spacing w:before="100" w:after="160"/>
        <w:ind w:left="461" w:right="259"/>
        <w:pBdr>
          <w:left w:val="single" w:sz="18" w:color="B79F85" w:space="8"/>
        </w:pBdr>
      </w:pPr>
      <w:r>
        <w:rPr>
          <w:i/>
          <w:color w:val="1E4B75"/>
          <w:sz w:val="22"/>
        </w:rPr>
        <w:t>**triggers.**</w:t>
      </w:r>
    </w:p>
    <w:p>
      <w:r>
        <w:t>For example:</w:t>
      </w:r>
    </w:p>
    <w:p>
      <w:pPr>
        <w:spacing w:before="100" w:after="160"/>
        <w:ind w:left="461" w:right="259"/>
        <w:pBdr>
          <w:left w:val="single" w:sz="18" w:color="B79F85" w:space="8"/>
        </w:pBdr>
      </w:pPr>
      <w:r>
        <w:rPr>
          <w:i/>
          <w:color w:val="1E4B75"/>
          <w:sz w:val="22"/>
        </w:rPr>
        <w:t>When 80% of guests are seated → initiate pre-programme music.</w:t>
      </w:r>
    </w:p>
    <w:p>
      <w:pPr>
        <w:spacing w:before="100" w:after="160"/>
        <w:ind w:left="461" w:right="259"/>
        <w:pBdr>
          <w:left w:val="single" w:sz="18" w:color="B79F85" w:space="8"/>
        </w:pBdr>
      </w:pPr>
      <w:r>
        <w:rPr>
          <w:i/>
          <w:color w:val="1E4B75"/>
          <w:sz w:val="22"/>
        </w:rPr>
        <w:t>When the principal enters the holding area → alert protocol.</w:t>
      </w:r>
    </w:p>
    <w:p>
      <w:pPr>
        <w:spacing w:before="100" w:after="160"/>
        <w:ind w:left="461" w:right="259"/>
        <w:pBdr>
          <w:left w:val="single" w:sz="18" w:color="B79F85" w:space="8"/>
        </w:pBdr>
      </w:pPr>
      <w:r>
        <w:rPr>
          <w:i/>
          <w:color w:val="1E4B75"/>
          <w:sz w:val="22"/>
        </w:rPr>
        <w:t>When the Governor arrives → activate receiving sequence.</w:t>
      </w:r>
    </w:p>
    <w:p>
      <w:pPr>
        <w:spacing w:before="100" w:after="160"/>
        <w:ind w:left="461" w:right="259"/>
        <w:pBdr>
          <w:left w:val="single" w:sz="18" w:color="B79F85" w:space="8"/>
        </w:pBdr>
      </w:pPr>
      <w:r>
        <w:rPr>
          <w:i/>
          <w:color w:val="1E4B75"/>
          <w:sz w:val="22"/>
        </w:rPr>
        <w:t>When the final VIP is seated → begin ceremony.</w:t>
      </w:r>
    </w:p>
    <w:p>
      <w:r>
        <w:t>This is much more powerful than:</w:t>
      </w:r>
    </w:p>
    <w:p>
      <w:pPr>
        <w:spacing w:before="100" w:after="160"/>
        <w:ind w:left="461" w:right="259"/>
        <w:pBdr>
          <w:left w:val="single" w:sz="18" w:color="B79F85" w:space="8"/>
        </w:pBdr>
      </w:pPr>
      <w:r>
        <w:rPr>
          <w:i/>
          <w:color w:val="1E4B75"/>
          <w:sz w:val="22"/>
        </w:rPr>
        <w:t>"At 7:00pm, do X."</w:t>
      </w:r>
    </w:p>
    <w:p>
      <w:pPr>
        <w:pStyle w:val="Heading2"/>
      </w:pPr>
      <w:r>
        <w:t>TIME IS NOT ENOUGH</w:t>
      </w:r>
    </w:p>
    <w:p>
      <w:r>
        <w:t>An event should operate using:</w:t>
      </w:r>
    </w:p>
    <w:p>
      <w:pPr>
        <w:spacing w:before="100" w:after="160"/>
        <w:ind w:left="461" w:right="259"/>
        <w:pBdr>
          <w:left w:val="single" w:sz="18" w:color="B79F85" w:space="8"/>
        </w:pBdr>
      </w:pPr>
      <w:r>
        <w:rPr>
          <w:i/>
          <w:color w:val="1E4B75"/>
          <w:sz w:val="22"/>
        </w:rPr>
        <w:t>**time + condition.**</w:t>
      </w:r>
    </w:p>
    <w:p>
      <w:r>
        <w:t>Instead of:</w:t>
      </w:r>
    </w:p>
    <w:p>
      <w:pPr>
        <w:spacing w:before="100" w:after="160"/>
        <w:ind w:left="461" w:right="259"/>
        <w:pBdr>
          <w:left w:val="single" w:sz="18" w:color="B79F85" w:space="8"/>
        </w:pBdr>
      </w:pPr>
      <w:r>
        <w:rPr>
          <w:i/>
          <w:color w:val="1E4B75"/>
          <w:sz w:val="22"/>
        </w:rPr>
        <w:t>"7:30pm — procession."</w:t>
      </w:r>
    </w:p>
    <w:p>
      <w:r>
        <w:t>Use:</w:t>
      </w:r>
    </w:p>
    <w:p>
      <w:pPr>
        <w:spacing w:before="100" w:after="160"/>
        <w:ind w:left="461" w:right="259"/>
        <w:pBdr>
          <w:left w:val="single" w:sz="18" w:color="B79F85" w:space="8"/>
        </w:pBdr>
      </w:pPr>
      <w:r>
        <w:rPr>
          <w:i/>
          <w:color w:val="1E4B75"/>
          <w:sz w:val="22"/>
        </w:rPr>
        <w:t>"7:30pm OR once all required principals are positioned, whichever is later."</w:t>
      </w:r>
    </w:p>
    <w:p>
      <w:r>
        <w:t>This gives the Event Director:</w:t>
      </w:r>
    </w:p>
    <w:p>
      <w:pPr>
        <w:spacing w:before="100" w:after="160"/>
        <w:ind w:left="461" w:right="259"/>
        <w:pBdr>
          <w:left w:val="single" w:sz="18" w:color="B79F85" w:space="8"/>
        </w:pBdr>
      </w:pPr>
      <w:r>
        <w:rPr>
          <w:i/>
          <w:color w:val="1E4B75"/>
          <w:sz w:val="22"/>
        </w:rPr>
        <w:t>operational flexibility.</w:t>
      </w:r>
    </w:p>
    <w:p>
      <w:pPr>
        <w:pStyle w:val="Heading2"/>
      </w:pPr>
      <w:r>
        <w:t>THE EVENT STATE</w:t>
      </w:r>
    </w:p>
    <w:p>
      <w:r>
        <w:t>At any moment, the event exists in a particular state.</w:t>
      </w:r>
    </w:p>
    <w:p>
      <w:r>
        <w:t>For example:</w:t>
      </w:r>
    </w:p>
    <w:p>
      <w:pPr>
        <w:pStyle w:val="Heading4"/>
      </w:pPr>
      <w:r>
        <w:t>STATE 1</w:t>
      </w:r>
    </w:p>
    <w:p>
      <w:r>
        <w:t>Venue preparation.</w:t>
      </w:r>
    </w:p>
    <w:p>
      <w:pPr>
        <w:pStyle w:val="Heading4"/>
      </w:pPr>
      <w:r>
        <w:t>STATE 2</w:t>
      </w:r>
    </w:p>
    <w:p>
      <w:r>
        <w:t>Guest arrival.</w:t>
      </w:r>
    </w:p>
    <w:p>
      <w:pPr>
        <w:pStyle w:val="Heading4"/>
      </w:pPr>
      <w:r>
        <w:t>STATE 3</w:t>
      </w:r>
    </w:p>
    <w:p>
      <w:r>
        <w:t>Reception.</w:t>
      </w:r>
    </w:p>
    <w:p>
      <w:pPr>
        <w:pStyle w:val="Heading4"/>
      </w:pPr>
      <w:r>
        <w:t>STATE 4</w:t>
      </w:r>
    </w:p>
    <w:p>
      <w:r>
        <w:t>Pre-programme.</w:t>
      </w:r>
    </w:p>
    <w:p>
      <w:pPr>
        <w:pStyle w:val="Heading4"/>
      </w:pPr>
      <w:r>
        <w:t>STATE 5</w:t>
      </w:r>
    </w:p>
    <w:p>
      <w:r>
        <w:t>Ceremony.</w:t>
      </w:r>
    </w:p>
    <w:p>
      <w:pPr>
        <w:pStyle w:val="Heading4"/>
      </w:pPr>
      <w:r>
        <w:t>STATE 6</w:t>
      </w:r>
    </w:p>
    <w:p>
      <w:r>
        <w:t>Dining.</w:t>
      </w:r>
    </w:p>
    <w:p>
      <w:pPr>
        <w:pStyle w:val="Heading4"/>
      </w:pPr>
      <w:r>
        <w:t>STATE 7</w:t>
      </w:r>
    </w:p>
    <w:p>
      <w:r>
        <w:t>Entertainment.</w:t>
      </w:r>
    </w:p>
    <w:p>
      <w:pPr>
        <w:pStyle w:val="Heading4"/>
      </w:pPr>
      <w:r>
        <w:t>STATE 8</w:t>
      </w:r>
    </w:p>
    <w:p>
      <w:r>
        <w:t>Departure.</w:t>
      </w:r>
    </w:p>
    <w:p>
      <w:r>
        <w:t>Every department should know:</w:t>
      </w:r>
    </w:p>
    <w:p>
      <w:pPr>
        <w:spacing w:before="100" w:after="160"/>
        <w:ind w:left="461" w:right="259"/>
        <w:pBdr>
          <w:left w:val="single" w:sz="18" w:color="B79F85" w:space="8"/>
        </w:pBdr>
      </w:pPr>
      <w:r>
        <w:rPr>
          <w:i/>
          <w:color w:val="1E4B75"/>
          <w:sz w:val="22"/>
        </w:rPr>
        <w:t>**what state the event is currently in.**</w:t>
      </w:r>
    </w:p>
    <w:p>
      <w:pPr>
        <w:pStyle w:val="Heading2"/>
      </w:pPr>
      <w:r>
        <w:t>THE TRANSITION</w:t>
      </w:r>
    </w:p>
    <w:p>
      <w:r>
        <w:t>The most vulnerable part of an event is often not the main moment.</w:t>
      </w:r>
    </w:p>
    <w:p>
      <w:r>
        <w:t>It is:</w:t>
      </w:r>
    </w:p>
    <w:p>
      <w:pPr>
        <w:spacing w:before="100" w:after="160"/>
        <w:ind w:left="461" w:right="259"/>
        <w:pBdr>
          <w:left w:val="single" w:sz="18" w:color="B79F85" w:space="8"/>
        </w:pBdr>
      </w:pPr>
      <w:r>
        <w:rPr>
          <w:i/>
          <w:color w:val="1E4B75"/>
          <w:sz w:val="22"/>
        </w:rPr>
        <w:t>**the transition between moments.**</w:t>
      </w:r>
    </w:p>
    <w:p>
      <w:r>
        <w:t>Examples:</w:t>
      </w:r>
    </w:p>
    <w:p>
      <w:r>
        <w:t>Arrival → seating</w:t>
      </w:r>
    </w:p>
    <w:p>
      <w:r>
        <w:t>Reception → ceremony</w:t>
      </w:r>
    </w:p>
    <w:p>
      <w:r>
        <w:t>Ceremony → dining</w:t>
      </w:r>
    </w:p>
    <w:p>
      <w:r>
        <w:t>Dining → entertainment</w:t>
      </w:r>
    </w:p>
    <w:p>
      <w:r>
        <w:t>Entertainment → departure.</w:t>
      </w:r>
    </w:p>
    <w:p>
      <w:r>
        <w:t>These transitions need explicit design.</w:t>
      </w:r>
    </w:p>
    <w:p>
      <w:pPr>
        <w:pStyle w:val="Heading2"/>
      </w:pPr>
      <w:r>
        <w:t>THE "DEAD AIR" PROBLEM</w:t>
      </w:r>
    </w:p>
    <w:p>
      <w:r>
        <w:t>Whenever one activity ends before the next is ready, guests experience:</w:t>
      </w:r>
    </w:p>
    <w:p>
      <w:pPr>
        <w:spacing w:before="100" w:after="160"/>
        <w:ind w:left="461" w:right="259"/>
        <w:pBdr>
          <w:left w:val="single" w:sz="18" w:color="B79F85" w:space="8"/>
        </w:pBdr>
      </w:pPr>
      <w:r>
        <w:rPr>
          <w:i/>
          <w:color w:val="1E4B75"/>
          <w:sz w:val="22"/>
        </w:rPr>
        <w:t>uncertainty.</w:t>
      </w:r>
    </w:p>
    <w:p>
      <w:r>
        <w:t>They wonder:</w:t>
      </w:r>
    </w:p>
    <w:p>
      <w:pPr>
        <w:spacing w:before="100" w:after="160"/>
        <w:ind w:left="461" w:right="259"/>
        <w:pBdr>
          <w:left w:val="single" w:sz="18" w:color="B79F85" w:space="8"/>
        </w:pBdr>
      </w:pPr>
      <w:r>
        <w:rPr>
          <w:i/>
          <w:color w:val="1E4B75"/>
          <w:sz w:val="22"/>
        </w:rPr>
        <w:t>"What are we waiting for?"</w:t>
      </w:r>
    </w:p>
    <w:p>
      <w:r>
        <w:t>That is poor experience design.</w:t>
      </w:r>
    </w:p>
    <w:p>
      <w:r>
        <w:t>A transition should have:</w:t>
      </w:r>
    </w:p>
    <w:p>
      <w:r>
        <w:rPr>
          <w:b/>
          <w:i w:val="0"/>
        </w:rPr>
        <w:t>movement</w:t>
      </w:r>
    </w:p>
    <w:p>
      <w:r>
        <w:rPr>
          <w:b/>
          <w:i w:val="0"/>
        </w:rPr>
        <w:t>music</w:t>
      </w:r>
    </w:p>
    <w:p>
      <w:r>
        <w:rPr>
          <w:b/>
          <w:i w:val="0"/>
        </w:rPr>
        <w:t>host engagement</w:t>
      </w:r>
    </w:p>
    <w:p>
      <w:r>
        <w:rPr>
          <w:b/>
          <w:i w:val="0"/>
        </w:rPr>
        <w:t>visual activity</w:t>
      </w:r>
    </w:p>
    <w:p>
      <w:r>
        <w:rPr>
          <w:b/>
          <w:i w:val="0"/>
        </w:rPr>
        <w:t>service</w:t>
      </w:r>
    </w:p>
    <w:p>
      <w:r>
        <w:t>or</w:t>
      </w:r>
    </w:p>
    <w:p>
      <w:r>
        <w:rPr>
          <w:b/>
          <w:i w:val="0"/>
        </w:rPr>
        <w:t>purpose.</w:t>
      </w:r>
    </w:p>
    <w:p>
      <w:pPr>
        <w:pStyle w:val="Heading2"/>
      </w:pPr>
      <w:r>
        <w:t>THE MAGIC OF CONTINUITY</w:t>
      </w:r>
    </w:p>
    <w:p>
      <w:r>
        <w:t>The guest should not experience:</w:t>
      </w:r>
    </w:p>
    <w:p>
      <w:pPr>
        <w:spacing w:before="100" w:after="160"/>
        <w:ind w:left="461" w:right="259"/>
        <w:pBdr>
          <w:left w:val="single" w:sz="18" w:color="B79F85" w:space="8"/>
        </w:pBdr>
      </w:pPr>
      <w:r>
        <w:rPr>
          <w:i/>
          <w:color w:val="1E4B75"/>
          <w:sz w:val="22"/>
        </w:rPr>
        <w:t>"Now we are moving to the next department."</w:t>
      </w:r>
    </w:p>
    <w:p>
      <w:r>
        <w:t>They should experience:</w:t>
      </w:r>
    </w:p>
    <w:p>
      <w:pPr>
        <w:spacing w:before="100" w:after="160"/>
        <w:ind w:left="461" w:right="259"/>
        <w:pBdr>
          <w:left w:val="single" w:sz="18" w:color="B79F85" w:space="8"/>
        </w:pBdr>
      </w:pPr>
      <w:r>
        <w:rPr>
          <w:i/>
          <w:color w:val="1E4B75"/>
          <w:sz w:val="22"/>
        </w:rPr>
        <w:t>**"The evening naturally continues."**</w:t>
      </w:r>
    </w:p>
    <w:p>
      <w:r>
        <w:t>That is the difference between:</w:t>
      </w:r>
    </w:p>
    <w:p>
      <w:pPr>
        <w:spacing w:before="100" w:after="160"/>
        <w:ind w:left="461" w:right="259"/>
        <w:pBdr>
          <w:left w:val="single" w:sz="18" w:color="B79F85" w:space="8"/>
        </w:pBdr>
      </w:pPr>
      <w:r>
        <w:rPr>
          <w:i/>
          <w:color w:val="1E4B75"/>
          <w:sz w:val="22"/>
        </w:rPr>
        <w:t>event logistics</w:t>
      </w:r>
    </w:p>
    <w:p>
      <w:r>
        <w:t>and</w:t>
      </w:r>
    </w:p>
    <w:p>
      <w:pPr>
        <w:spacing w:before="100" w:after="160"/>
        <w:ind w:left="461" w:right="259"/>
        <w:pBdr>
          <w:left w:val="single" w:sz="18" w:color="B79F85" w:space="8"/>
        </w:pBdr>
      </w:pPr>
      <w:r>
        <w:rPr>
          <w:i/>
          <w:color w:val="1E4B75"/>
          <w:sz w:val="22"/>
        </w:rPr>
        <w:t>experience architecture.</w:t>
      </w:r>
    </w:p>
    <w:p>
      <w:pPr>
        <w:pStyle w:val="Heading2"/>
      </w:pPr>
      <w:r>
        <w:t>THE FIVE EVENT FLOWS</w:t>
      </w:r>
    </w:p>
    <w:p>
      <w:r>
        <w:t>Every major Maison Doclar event should be mapped across at least five simultaneous flows.</w:t>
      </w:r>
    </w:p>
    <w:p>
      <w:pPr>
        <w:pStyle w:val="Heading4"/>
      </w:pPr>
      <w:r>
        <w:t>GUEST FLOW</w:t>
      </w:r>
    </w:p>
    <w:p>
      <w:r>
        <w:t>Where guests move.</w:t>
      </w:r>
    </w:p>
    <w:p>
      <w:pPr>
        <w:pStyle w:val="Heading4"/>
      </w:pPr>
      <w:r>
        <w:t>PRINCIPAL FLOW</w:t>
      </w:r>
    </w:p>
    <w:p>
      <w:r>
        <w:t>Where host and family move.</w:t>
      </w:r>
    </w:p>
    <w:p>
      <w:pPr>
        <w:pStyle w:val="Heading4"/>
      </w:pPr>
      <w:r>
        <w:t>PROTOCOL FLOW</w:t>
      </w:r>
    </w:p>
    <w:p>
      <w:r>
        <w:t>Where dignitaries move.</w:t>
      </w:r>
    </w:p>
    <w:p>
      <w:pPr>
        <w:pStyle w:val="Heading4"/>
      </w:pPr>
      <w:r>
        <w:t>SERVICE FLOW</w:t>
      </w:r>
    </w:p>
    <w:p>
      <w:r>
        <w:t>How food, beverages and service move.</w:t>
      </w:r>
    </w:p>
    <w:p>
      <w:pPr>
        <w:pStyle w:val="Heading4"/>
      </w:pPr>
      <w:r>
        <w:t>PRODUCTION FLOW</w:t>
      </w:r>
    </w:p>
    <w:p>
      <w:r>
        <w:t>How equipment, performers and technical elements move.</w:t>
      </w:r>
    </w:p>
    <w:p>
      <w:r>
        <w:t>If these flows collide:</w:t>
      </w:r>
    </w:p>
    <w:p>
      <w:pPr>
        <w:spacing w:before="100" w:after="160"/>
        <w:ind w:left="461" w:right="259"/>
        <w:pBdr>
          <w:left w:val="single" w:sz="18" w:color="B79F85" w:space="8"/>
        </w:pBdr>
      </w:pPr>
      <w:r>
        <w:rPr>
          <w:i/>
          <w:color w:val="1E4B75"/>
          <w:sz w:val="22"/>
        </w:rPr>
        <w:t>friction appears.</w:t>
      </w:r>
    </w:p>
    <w:p>
      <w:pPr>
        <w:pStyle w:val="Heading2"/>
      </w:pPr>
      <w:r>
        <w:t>THE SIXTH FLOW: INFORMATION</w:t>
      </w:r>
    </w:p>
    <w:p>
      <w:r>
        <w:t>There is another flow:</w:t>
      </w:r>
    </w:p>
    <w:p>
      <w:pPr>
        <w:spacing w:before="100" w:after="160"/>
        <w:ind w:left="461" w:right="259"/>
        <w:pBdr>
          <w:left w:val="single" w:sz="18" w:color="B79F85" w:space="8"/>
        </w:pBdr>
      </w:pPr>
      <w:r>
        <w:rPr>
          <w:i/>
          <w:color w:val="1E4B75"/>
          <w:sz w:val="22"/>
        </w:rPr>
        <w:t>**information.**</w:t>
      </w:r>
    </w:p>
    <w:p>
      <w:r>
        <w:t>Who knows:</w:t>
      </w:r>
    </w:p>
    <w:p>
      <w:pPr>
        <w:pStyle w:val="ListBullet"/>
      </w:pPr>
      <w:r>
        <w:t>the Governor has arrived?</w:t>
      </w:r>
    </w:p>
    <w:p>
      <w:pPr>
        <w:pStyle w:val="ListBullet"/>
      </w:pPr>
      <w:r>
        <w:t>the principal is ready?</w:t>
      </w:r>
    </w:p>
    <w:p>
      <w:pPr>
        <w:pStyle w:val="ListBullet"/>
      </w:pPr>
      <w:r>
        <w:t>the meal is delayed?</w:t>
      </w:r>
    </w:p>
    <w:p>
      <w:pPr>
        <w:pStyle w:val="ListBullet"/>
      </w:pPr>
      <w:r>
        <w:t>the programme has changed?</w:t>
      </w:r>
    </w:p>
    <w:p>
      <w:pPr>
        <w:pStyle w:val="ListBullet"/>
      </w:pPr>
      <w:r>
        <w:t>a VIP has requested privacy?</w:t>
      </w:r>
    </w:p>
    <w:p>
      <w:r>
        <w:t>If information does not move quickly:</w:t>
      </w:r>
    </w:p>
    <w:p>
      <w:pPr>
        <w:spacing w:before="100" w:after="160"/>
        <w:ind w:left="461" w:right="259"/>
        <w:pBdr>
          <w:left w:val="single" w:sz="18" w:color="B79F85" w:space="8"/>
        </w:pBdr>
      </w:pPr>
      <w:r>
        <w:rPr>
          <w:i/>
          <w:color w:val="1E4B75"/>
          <w:sz w:val="22"/>
        </w:rPr>
        <w:t>the physical operation breaks down.</w:t>
      </w:r>
    </w:p>
    <w:p>
      <w:pPr>
        <w:pStyle w:val="Heading2"/>
      </w:pPr>
      <w:r>
        <w:t>THE COMMUNICATION ARCHITECTURE</w:t>
      </w:r>
    </w:p>
    <w:p>
      <w:r>
        <w:t>Do not create one giant WhatsApp group and assume:</w:t>
      </w:r>
    </w:p>
    <w:p>
      <w:pPr>
        <w:spacing w:before="100" w:after="160"/>
        <w:ind w:left="461" w:right="259"/>
        <w:pBdr>
          <w:left w:val="single" w:sz="18" w:color="B79F85" w:space="8"/>
        </w:pBdr>
      </w:pPr>
      <w:r>
        <w:rPr>
          <w:i/>
          <w:color w:val="1E4B75"/>
          <w:sz w:val="22"/>
        </w:rPr>
        <w:t>"Everyone will know what's happening."</w:t>
      </w:r>
    </w:p>
    <w:p>
      <w:r>
        <w:t>That is not a control system.</w:t>
      </w:r>
    </w:p>
    <w:p>
      <w:r>
        <w:t>Create communication channels based on function.</w:t>
      </w:r>
    </w:p>
    <w:p>
      <w:r>
        <w:t>For example:</w:t>
      </w:r>
    </w:p>
    <w:p>
      <w:pPr>
        <w:pStyle w:val="Heading4"/>
      </w:pPr>
      <w:r>
        <w:t>COMMAND</w:t>
      </w:r>
    </w:p>
    <w:p>
      <w:r>
        <w:t>Event Director + department leads.</w:t>
      </w:r>
    </w:p>
    <w:p>
      <w:pPr>
        <w:pStyle w:val="Heading4"/>
      </w:pPr>
      <w:r>
        <w:t>PROTOCOL</w:t>
      </w:r>
    </w:p>
    <w:p>
      <w:r>
        <w:t>Protocol team.</w:t>
      </w:r>
    </w:p>
    <w:p>
      <w:pPr>
        <w:pStyle w:val="Heading4"/>
      </w:pPr>
      <w:r>
        <w:t>GUEST EXPERIENCE</w:t>
      </w:r>
    </w:p>
    <w:p>
      <w:r>
        <w:t>Guest-facing team.</w:t>
      </w:r>
    </w:p>
    <w:p>
      <w:pPr>
        <w:pStyle w:val="Heading4"/>
      </w:pPr>
      <w:r>
        <w:t>PRODUCTION</w:t>
      </w:r>
    </w:p>
    <w:p>
      <w:r>
        <w:t>Technical team.</w:t>
      </w:r>
    </w:p>
    <w:p>
      <w:pPr>
        <w:pStyle w:val="Heading4"/>
      </w:pPr>
      <w:r>
        <w:t>VENDOR</w:t>
      </w:r>
    </w:p>
    <w:p>
      <w:r>
        <w:t>Relevant supplier coordination.</w:t>
      </w:r>
    </w:p>
    <w:p>
      <w:r>
        <w:t>Each channel has:</w:t>
      </w:r>
    </w:p>
    <w:p>
      <w:pPr>
        <w:spacing w:before="100" w:after="160"/>
        <w:ind w:left="461" w:right="259"/>
        <w:pBdr>
          <w:left w:val="single" w:sz="18" w:color="B79F85" w:space="8"/>
        </w:pBdr>
      </w:pPr>
      <w:r>
        <w:rPr>
          <w:i/>
          <w:color w:val="1E4B75"/>
          <w:sz w:val="22"/>
        </w:rPr>
        <w:t>**a purpose.**</w:t>
      </w:r>
    </w:p>
    <w:p>
      <w:pPr>
        <w:pStyle w:val="Heading2"/>
      </w:pPr>
      <w:r>
        <w:t>THE ONE-WAY COMMUNICATION PROBLEM</w:t>
      </w:r>
    </w:p>
    <w:p>
      <w:r>
        <w:t>WhatsApp groups often create noise.</w:t>
      </w:r>
    </w:p>
    <w:p>
      <w:r>
        <w:t>Twenty people receive:</w:t>
      </w:r>
    </w:p>
    <w:p>
      <w:pPr>
        <w:spacing w:before="100" w:after="160"/>
        <w:ind w:left="461" w:right="259"/>
        <w:pBdr>
          <w:left w:val="single" w:sz="18" w:color="B79F85" w:space="8"/>
        </w:pBdr>
      </w:pPr>
      <w:r>
        <w:rPr>
          <w:i/>
          <w:color w:val="1E4B75"/>
          <w:sz w:val="22"/>
        </w:rPr>
        <w:t>"VIP arriving."</w:t>
      </w:r>
    </w:p>
    <w:p>
      <w:r>
        <w:t>Five people respond:</w:t>
      </w:r>
    </w:p>
    <w:p>
      <w:pPr>
        <w:spacing w:before="100" w:after="160"/>
        <w:ind w:left="461" w:right="259"/>
        <w:pBdr>
          <w:left w:val="single" w:sz="18" w:color="B79F85" w:space="8"/>
        </w:pBdr>
      </w:pPr>
      <w:r>
        <w:rPr>
          <w:i/>
          <w:color w:val="1E4B75"/>
          <w:sz w:val="22"/>
        </w:rPr>
        <w:t>"Okay."</w:t>
      </w:r>
    </w:p>
    <w:p>
      <w:r>
        <w:t>Three ask:</w:t>
      </w:r>
    </w:p>
    <w:p>
      <w:pPr>
        <w:spacing w:before="100" w:after="160"/>
        <w:ind w:left="461" w:right="259"/>
        <w:pBdr>
          <w:left w:val="single" w:sz="18" w:color="B79F85" w:space="8"/>
        </w:pBdr>
      </w:pPr>
      <w:r>
        <w:rPr>
          <w:i/>
          <w:color w:val="1E4B75"/>
          <w:sz w:val="22"/>
        </w:rPr>
        <w:t>"Which VIP?"</w:t>
      </w:r>
    </w:p>
    <w:p>
      <w:r>
        <w:t>Two ask:</w:t>
      </w:r>
    </w:p>
    <w:p>
      <w:pPr>
        <w:spacing w:before="100" w:after="160"/>
        <w:ind w:left="461" w:right="259"/>
        <w:pBdr>
          <w:left w:val="single" w:sz="18" w:color="B79F85" w:space="8"/>
        </w:pBdr>
      </w:pPr>
      <w:r>
        <w:rPr>
          <w:i/>
          <w:color w:val="1E4B75"/>
          <w:sz w:val="22"/>
        </w:rPr>
        <w:t>"Where?"</w:t>
      </w:r>
    </w:p>
    <w:p>
      <w:r>
        <w:t>Someone sends a photograph.</w:t>
      </w:r>
    </w:p>
    <w:p>
      <w:r>
        <w:t>Another sends an unrelated message.</w:t>
      </w:r>
    </w:p>
    <w:p>
      <w:r>
        <w:t>The critical information becomes buried.</w:t>
      </w:r>
    </w:p>
    <w:p>
      <w:r>
        <w:t>Maison Doclar should establish:</w:t>
      </w:r>
    </w:p>
    <w:p>
      <w:pPr>
        <w:spacing w:before="100" w:after="160"/>
        <w:ind w:left="461" w:right="259"/>
        <w:pBdr>
          <w:left w:val="single" w:sz="18" w:color="B79F85" w:space="8"/>
        </w:pBdr>
      </w:pPr>
      <w:r>
        <w:rPr>
          <w:i/>
          <w:color w:val="1E4B75"/>
          <w:sz w:val="22"/>
        </w:rPr>
        <w:t>**communication discipline.**</w:t>
      </w:r>
    </w:p>
    <w:p>
      <w:pPr>
        <w:pStyle w:val="Heading2"/>
      </w:pPr>
      <w:r>
        <w:t>THE OPERATIONAL MESSAGE</w:t>
      </w:r>
    </w:p>
    <w:p>
      <w:r>
        <w:t>A strong live message should answer:</w:t>
      </w:r>
    </w:p>
    <w:p>
      <w:r>
        <w:rPr>
          <w:b/>
          <w:i w:val="0"/>
        </w:rPr>
        <w:t>WHAT</w:t>
      </w:r>
    </w:p>
    <w:p>
      <w:r>
        <w:rPr>
          <w:b/>
          <w:i w:val="0"/>
        </w:rPr>
        <w:t>WHO</w:t>
      </w:r>
    </w:p>
    <w:p>
      <w:r>
        <w:rPr>
          <w:b/>
          <w:i w:val="0"/>
        </w:rPr>
        <w:t>WHERE</w:t>
      </w:r>
    </w:p>
    <w:p>
      <w:r>
        <w:rPr>
          <w:b/>
          <w:i w:val="0"/>
        </w:rPr>
        <w:t>WHEN</w:t>
      </w:r>
    </w:p>
    <w:p>
      <w:r>
        <w:rPr>
          <w:b/>
          <w:i w:val="0"/>
        </w:rPr>
        <w:t>ACTION</w:t>
      </w:r>
    </w:p>
    <w:p>
      <w:r>
        <w:t>Example:</w:t>
      </w:r>
    </w:p>
    <w:p>
      <w:pPr>
        <w:spacing w:before="100" w:after="160"/>
        <w:ind w:left="461" w:right="259"/>
        <w:pBdr>
          <w:left w:val="single" w:sz="18" w:color="B79F85" w:space="8"/>
        </w:pBdr>
      </w:pPr>
      <w:r>
        <w:rPr>
          <w:i/>
          <w:color w:val="1E4B75"/>
          <w:sz w:val="22"/>
        </w:rPr>
        <w:t>"Governor arriving in 6 minutes. Gate B. Protocol Lead receive. Guest Experience clear pathway to holding area. Security confirm route."</w:t>
      </w:r>
    </w:p>
    <w:p>
      <w:r>
        <w:t>Short.</w:t>
      </w:r>
    </w:p>
    <w:p>
      <w:r>
        <w:t>Actionable.</w:t>
      </w:r>
    </w:p>
    <w:p>
      <w:r>
        <w:t>No commentary.</w:t>
      </w:r>
    </w:p>
    <w:p>
      <w:pPr>
        <w:pStyle w:val="Heading2"/>
      </w:pPr>
      <w:r>
        <w:t>THE RADIO PRINCIPLE</w:t>
      </w:r>
    </w:p>
    <w:p>
      <w:r>
        <w:t>Where radios are used:</w:t>
      </w:r>
    </w:p>
    <w:p>
      <w:pPr>
        <w:spacing w:before="100" w:after="160"/>
        <w:ind w:left="461" w:right="259"/>
        <w:pBdr>
          <w:left w:val="single" w:sz="18" w:color="B79F85" w:space="8"/>
        </w:pBdr>
      </w:pPr>
      <w:r>
        <w:rPr>
          <w:i/>
          <w:color w:val="1E4B75"/>
          <w:sz w:val="22"/>
        </w:rPr>
        <w:t>**brevity matters.**</w:t>
      </w:r>
    </w:p>
    <w:p>
      <w:r>
        <w:t>Avoid long conversations.</w:t>
      </w:r>
    </w:p>
    <w:p>
      <w:r>
        <w:t>Use:</w:t>
      </w:r>
    </w:p>
    <w:p>
      <w:r>
        <w:rPr>
          <w:b/>
          <w:i w:val="0"/>
        </w:rPr>
        <w:t>codes</w:t>
      </w:r>
    </w:p>
    <w:p>
      <w:r>
        <w:rPr>
          <w:b/>
          <w:i w:val="0"/>
        </w:rPr>
        <w:t>locations</w:t>
      </w:r>
    </w:p>
    <w:p>
      <w:r>
        <w:rPr>
          <w:b/>
          <w:i w:val="0"/>
        </w:rPr>
        <w:t>roles</w:t>
      </w:r>
    </w:p>
    <w:p>
      <w:r>
        <w:rPr>
          <w:b/>
          <w:i w:val="0"/>
        </w:rPr>
        <w:t>actions.</w:t>
      </w:r>
    </w:p>
    <w:p>
      <w:r>
        <w:t>The radio is an operational tool, not a social channel.</w:t>
      </w:r>
    </w:p>
    <w:p>
      <w:pPr>
        <w:pStyle w:val="Heading2"/>
      </w:pPr>
      <w:r>
        <w:t>VENDOR INTEGRATION</w:t>
      </w:r>
    </w:p>
    <w:p>
      <w:r>
        <w:t>Maison Doclar should never manage vendors as isolated businesses.</w:t>
      </w:r>
    </w:p>
    <w:p>
      <w:r>
        <w:t>You should manage them as:</w:t>
      </w:r>
    </w:p>
    <w:p>
      <w:pPr>
        <w:spacing w:before="100" w:after="160"/>
        <w:ind w:left="461" w:right="259"/>
        <w:pBdr>
          <w:left w:val="single" w:sz="18" w:color="B79F85" w:space="8"/>
        </w:pBdr>
      </w:pPr>
      <w:r>
        <w:rPr>
          <w:i/>
          <w:color w:val="1E4B75"/>
          <w:sz w:val="22"/>
        </w:rPr>
        <w:t>**components of the event system.**</w:t>
      </w:r>
    </w:p>
    <w:p>
      <w:r>
        <w:t>The florist affects:</w:t>
      </w:r>
    </w:p>
    <w:p>
      <w:pPr>
        <w:spacing w:before="100" w:after="160"/>
        <w:ind w:left="461" w:right="259"/>
        <w:pBdr>
          <w:left w:val="single" w:sz="18" w:color="B79F85" w:space="8"/>
        </w:pBdr>
      </w:pPr>
      <w:r>
        <w:rPr>
          <w:i/>
          <w:color w:val="1E4B75"/>
          <w:sz w:val="22"/>
        </w:rPr>
        <w:t>photography.</w:t>
      </w:r>
    </w:p>
    <w:p>
      <w:r>
        <w:t>Lighting affects:</w:t>
      </w:r>
    </w:p>
    <w:p>
      <w:pPr>
        <w:spacing w:before="100" w:after="160"/>
        <w:ind w:left="461" w:right="259"/>
        <w:pBdr>
          <w:left w:val="single" w:sz="18" w:color="B79F85" w:space="8"/>
        </w:pBdr>
      </w:pPr>
      <w:r>
        <w:rPr>
          <w:i/>
          <w:color w:val="1E4B75"/>
          <w:sz w:val="22"/>
        </w:rPr>
        <w:t>photography and atmosphere.</w:t>
      </w:r>
    </w:p>
    <w:p>
      <w:r>
        <w:t>Catering affects:</w:t>
      </w:r>
    </w:p>
    <w:p>
      <w:pPr>
        <w:spacing w:before="100" w:after="160"/>
        <w:ind w:left="461" w:right="259"/>
        <w:pBdr>
          <w:left w:val="single" w:sz="18" w:color="B79F85" w:space="8"/>
        </w:pBdr>
      </w:pPr>
      <w:r>
        <w:rPr>
          <w:i/>
          <w:color w:val="1E4B75"/>
          <w:sz w:val="22"/>
        </w:rPr>
        <w:t>programme timing.</w:t>
      </w:r>
    </w:p>
    <w:p>
      <w:r>
        <w:t>Production affects:</w:t>
      </w:r>
    </w:p>
    <w:p>
      <w:pPr>
        <w:spacing w:before="100" w:after="160"/>
        <w:ind w:left="461" w:right="259"/>
        <w:pBdr>
          <w:left w:val="single" w:sz="18" w:color="B79F85" w:space="8"/>
        </w:pBdr>
      </w:pPr>
      <w:r>
        <w:rPr>
          <w:i/>
          <w:color w:val="1E4B75"/>
          <w:sz w:val="22"/>
        </w:rPr>
        <w:t>protocol.</w:t>
      </w:r>
    </w:p>
    <w:p>
      <w:r>
        <w:t>Security affects:</w:t>
      </w:r>
    </w:p>
    <w:p>
      <w:pPr>
        <w:spacing w:before="100" w:after="160"/>
        <w:ind w:left="461" w:right="259"/>
        <w:pBdr>
          <w:left w:val="single" w:sz="18" w:color="B79F85" w:space="8"/>
        </w:pBdr>
      </w:pPr>
      <w:r>
        <w:rPr>
          <w:i/>
          <w:color w:val="1E4B75"/>
          <w:sz w:val="22"/>
        </w:rPr>
        <w:t>guest arrival.</w:t>
      </w:r>
    </w:p>
    <w:p>
      <w:r>
        <w:t>Every supplier has:</w:t>
      </w:r>
    </w:p>
    <w:p>
      <w:pPr>
        <w:spacing w:before="100" w:after="160"/>
        <w:ind w:left="461" w:right="259"/>
        <w:pBdr>
          <w:left w:val="single" w:sz="18" w:color="B79F85" w:space="8"/>
        </w:pBdr>
      </w:pPr>
      <w:r>
        <w:rPr>
          <w:i/>
          <w:color w:val="1E4B75"/>
          <w:sz w:val="22"/>
        </w:rPr>
        <w:t>**dependencies.**</w:t>
      </w:r>
    </w:p>
    <w:p>
      <w:pPr>
        <w:pStyle w:val="Heading2"/>
      </w:pPr>
      <w:r>
        <w:t>THE VENDOR INTERFACE MAP</w:t>
      </w:r>
    </w:p>
    <w:p>
      <w:r>
        <w:t>For each vendor, identify:</w:t>
      </w:r>
    </w:p>
    <w:p>
      <w:pPr>
        <w:pStyle w:val="Heading4"/>
      </w:pPr>
      <w:r>
        <w:t>What do they provide?</w:t>
      </w:r>
    </w:p>
    <w:p>
      <w:pPr>
        <w:pStyle w:val="Heading4"/>
      </w:pPr>
      <w:r>
        <w:t>Who do they depend on?</w:t>
      </w:r>
    </w:p>
    <w:p>
      <w:pPr>
        <w:pStyle w:val="Heading4"/>
      </w:pPr>
      <w:r>
        <w:t>Who depends on them?</w:t>
      </w:r>
    </w:p>
    <w:p>
      <w:pPr>
        <w:pStyle w:val="Heading4"/>
      </w:pPr>
      <w:r>
        <w:t>What information do they need?</w:t>
      </w:r>
    </w:p>
    <w:p>
      <w:pPr>
        <w:pStyle w:val="Heading4"/>
      </w:pPr>
      <w:r>
        <w:t>When must they be ready?</w:t>
      </w:r>
    </w:p>
    <w:p>
      <w:pPr>
        <w:pStyle w:val="Heading4"/>
      </w:pPr>
      <w:r>
        <w:t>What happens if they fail?</w:t>
      </w:r>
    </w:p>
    <w:p>
      <w:r>
        <w:t>This creates:</w:t>
      </w:r>
    </w:p>
    <w:p>
      <w:pPr>
        <w:spacing w:before="100" w:after="160"/>
        <w:ind w:left="461" w:right="259"/>
        <w:pBdr>
          <w:left w:val="single" w:sz="18" w:color="B79F85" w:space="8"/>
        </w:pBdr>
      </w:pPr>
      <w:r>
        <w:rPr>
          <w:i/>
          <w:color w:val="1E4B75"/>
          <w:sz w:val="22"/>
        </w:rPr>
        <w:t>**vendor integration intelligence.**</w:t>
      </w:r>
    </w:p>
    <w:p>
      <w:pPr>
        <w:pStyle w:val="Heading2"/>
      </w:pPr>
      <w:r>
        <w:t>THE SINGLE POINT OF FAILURE</w:t>
      </w:r>
    </w:p>
    <w:p>
      <w:r>
        <w:t>Ask:</w:t>
      </w:r>
    </w:p>
    <w:p>
      <w:pPr>
        <w:spacing w:before="100" w:after="160"/>
        <w:ind w:left="461" w:right="259"/>
        <w:pBdr>
          <w:left w:val="single" w:sz="18" w:color="B79F85" w:space="8"/>
        </w:pBdr>
      </w:pPr>
      <w:r>
        <w:rPr>
          <w:i/>
          <w:color w:val="1E4B75"/>
          <w:sz w:val="22"/>
        </w:rPr>
        <w:t>**What one failure could seriously disrupt this event?**</w:t>
      </w:r>
    </w:p>
    <w:p>
      <w:r>
        <w:t>Examples:</w:t>
      </w:r>
    </w:p>
    <w:p>
      <w:pPr>
        <w:pStyle w:val="ListBullet"/>
      </w:pPr>
      <w:r>
        <w:t>generator</w:t>
      </w:r>
    </w:p>
    <w:p>
      <w:pPr>
        <w:pStyle w:val="ListBullet"/>
      </w:pPr>
      <w:r>
        <w:t>sound system</w:t>
      </w:r>
    </w:p>
    <w:p>
      <w:pPr>
        <w:pStyle w:val="ListBullet"/>
      </w:pPr>
      <w:r>
        <w:t>main entrance</w:t>
      </w:r>
    </w:p>
    <w:p>
      <w:pPr>
        <w:pStyle w:val="ListBullet"/>
      </w:pPr>
      <w:r>
        <w:t>transportation</w:t>
      </w:r>
    </w:p>
    <w:p>
      <w:pPr>
        <w:pStyle w:val="ListBullet"/>
      </w:pPr>
      <w:r>
        <w:t>catering</w:t>
      </w:r>
    </w:p>
    <w:p>
      <w:pPr>
        <w:pStyle w:val="ListBullet"/>
      </w:pPr>
      <w:r>
        <w:t>power</w:t>
      </w:r>
    </w:p>
    <w:p>
      <w:pPr>
        <w:pStyle w:val="ListBullet"/>
      </w:pPr>
      <w:r>
        <w:t>internet</w:t>
      </w:r>
    </w:p>
    <w:p>
      <w:pPr>
        <w:pStyle w:val="ListBullet"/>
      </w:pPr>
      <w:r>
        <w:t>rain protection</w:t>
      </w:r>
    </w:p>
    <w:p>
      <w:pPr>
        <w:pStyle w:val="ListBullet"/>
      </w:pPr>
      <w:r>
        <w:t>principal vehicle.</w:t>
      </w:r>
    </w:p>
    <w:p>
      <w:r>
        <w:t>Then:</w:t>
      </w:r>
    </w:p>
    <w:p>
      <w:pPr>
        <w:spacing w:before="100" w:after="160"/>
        <w:ind w:left="461" w:right="259"/>
        <w:pBdr>
          <w:left w:val="single" w:sz="18" w:color="B79F85" w:space="8"/>
        </w:pBdr>
      </w:pPr>
      <w:r>
        <w:rPr>
          <w:i/>
          <w:color w:val="1E4B75"/>
          <w:sz w:val="22"/>
        </w:rPr>
        <w:t>create a backup.</w:t>
      </w:r>
    </w:p>
    <w:p>
      <w:pPr>
        <w:pStyle w:val="Heading2"/>
      </w:pPr>
      <w:r>
        <w:t>REDUNDANCY</w:t>
      </w:r>
    </w:p>
    <w:p>
      <w:r>
        <w:t>Luxury operations should not depend on:</w:t>
      </w:r>
    </w:p>
    <w:p>
      <w:pPr>
        <w:spacing w:before="100" w:after="160"/>
        <w:ind w:left="461" w:right="259"/>
        <w:pBdr>
          <w:left w:val="single" w:sz="18" w:color="B79F85" w:space="8"/>
        </w:pBdr>
      </w:pPr>
      <w:r>
        <w:rPr>
          <w:i/>
          <w:color w:val="1E4B75"/>
          <w:sz w:val="22"/>
        </w:rPr>
        <w:t>one fragile point.</w:t>
      </w:r>
    </w:p>
    <w:p>
      <w:r>
        <w:t>If the microphone fails:</w:t>
      </w:r>
    </w:p>
    <w:p>
      <w:pPr>
        <w:spacing w:before="100" w:after="160"/>
        <w:ind w:left="461" w:right="259"/>
        <w:pBdr>
          <w:left w:val="single" w:sz="18" w:color="B79F85" w:space="8"/>
        </w:pBdr>
      </w:pPr>
      <w:r>
        <w:rPr>
          <w:i/>
          <w:color w:val="1E4B75"/>
          <w:sz w:val="22"/>
        </w:rPr>
        <w:t>another exists.</w:t>
      </w:r>
    </w:p>
    <w:p>
      <w:r>
        <w:t>If the main vehicle route is blocked:</w:t>
      </w:r>
    </w:p>
    <w:p>
      <w:pPr>
        <w:spacing w:before="100" w:after="160"/>
        <w:ind w:left="461" w:right="259"/>
        <w:pBdr>
          <w:left w:val="single" w:sz="18" w:color="B79F85" w:space="8"/>
        </w:pBdr>
      </w:pPr>
      <w:r>
        <w:rPr>
          <w:i/>
          <w:color w:val="1E4B75"/>
          <w:sz w:val="22"/>
        </w:rPr>
        <w:t>another route exists.</w:t>
      </w:r>
    </w:p>
    <w:p>
      <w:r>
        <w:t>If a key vendor fails:</w:t>
      </w:r>
    </w:p>
    <w:p>
      <w:pPr>
        <w:spacing w:before="100" w:after="160"/>
        <w:ind w:left="461" w:right="259"/>
        <w:pBdr>
          <w:left w:val="single" w:sz="18" w:color="B79F85" w:space="8"/>
        </w:pBdr>
      </w:pPr>
      <w:r>
        <w:rPr>
          <w:i/>
          <w:color w:val="1E4B75"/>
          <w:sz w:val="22"/>
        </w:rPr>
        <w:t>there is an alternative.</w:t>
      </w:r>
    </w:p>
    <w:p>
      <w:r>
        <w:t>If the main power source fails:</w:t>
      </w:r>
    </w:p>
    <w:p>
      <w:pPr>
        <w:spacing w:before="100" w:after="160"/>
        <w:ind w:left="461" w:right="259"/>
        <w:pBdr>
          <w:left w:val="single" w:sz="18" w:color="B79F85" w:space="8"/>
        </w:pBdr>
      </w:pPr>
      <w:r>
        <w:rPr>
          <w:i/>
          <w:color w:val="1E4B75"/>
          <w:sz w:val="22"/>
        </w:rPr>
        <w:t>there is backup.</w:t>
      </w:r>
    </w:p>
    <w:p>
      <w:r>
        <w:t>The guest should experience:</w:t>
      </w:r>
    </w:p>
    <w:p>
      <w:pPr>
        <w:spacing w:before="100" w:after="160"/>
        <w:ind w:left="461" w:right="259"/>
        <w:pBdr>
          <w:left w:val="single" w:sz="18" w:color="B79F85" w:space="8"/>
        </w:pBdr>
      </w:pPr>
      <w:r>
        <w:rPr>
          <w:i/>
          <w:color w:val="1E4B75"/>
          <w:sz w:val="22"/>
        </w:rPr>
        <w:t>**continuity.**</w:t>
      </w:r>
    </w:p>
    <w:p>
      <w:pPr>
        <w:pStyle w:val="Heading2"/>
      </w:pPr>
      <w:r>
        <w:t>THE BACKUP SHOULD BE INVISIBLE</w:t>
      </w:r>
    </w:p>
    <w:p>
      <w:r>
        <w:t>The guest should not see:</w:t>
      </w:r>
    </w:p>
    <w:p>
      <w:pPr>
        <w:spacing w:before="100" w:after="160"/>
        <w:ind w:left="461" w:right="259"/>
        <w:pBdr>
          <w:left w:val="single" w:sz="18" w:color="B79F85" w:space="8"/>
        </w:pBdr>
      </w:pPr>
      <w:r>
        <w:rPr>
          <w:i/>
          <w:color w:val="1E4B75"/>
          <w:sz w:val="22"/>
        </w:rPr>
        <w:t>"Plan B."</w:t>
      </w:r>
    </w:p>
    <w:p>
      <w:r>
        <w:t>They should experience:</w:t>
      </w:r>
    </w:p>
    <w:p>
      <w:pPr>
        <w:spacing w:before="100" w:after="160"/>
        <w:ind w:left="461" w:right="259"/>
        <w:pBdr>
          <w:left w:val="single" w:sz="18" w:color="B79F85" w:space="8"/>
        </w:pBdr>
      </w:pPr>
      <w:r>
        <w:rPr>
          <w:i/>
          <w:color w:val="1E4B75"/>
          <w:sz w:val="22"/>
        </w:rPr>
        <w:t>**the event continuing normally.**</w:t>
      </w:r>
    </w:p>
    <w:p>
      <w:r>
        <w:t>That is what excellent contingency planning achieves.</w:t>
      </w:r>
    </w:p>
    <w:p>
      <w:pPr>
        <w:pStyle w:val="Heading2"/>
      </w:pPr>
      <w:r>
        <w:t>THE WEATHER PROBLEM</w:t>
      </w:r>
    </w:p>
    <w:p>
      <w:r>
        <w:t>For Lagos events, weather cannot be treated as a last-minute issue.</w:t>
      </w:r>
    </w:p>
    <w:p>
      <w:r>
        <w:t>Rain can affect:</w:t>
      </w:r>
    </w:p>
    <w:p>
      <w:r>
        <w:rPr>
          <w:b/>
          <w:i w:val="0"/>
        </w:rPr>
        <w:t>arrival</w:t>
      </w:r>
    </w:p>
    <w:p>
      <w:r>
        <w:rPr>
          <w:b/>
          <w:i w:val="0"/>
        </w:rPr>
        <w:t>parking</w:t>
      </w:r>
    </w:p>
    <w:p>
      <w:r>
        <w:rPr>
          <w:b/>
          <w:i w:val="0"/>
        </w:rPr>
        <w:t>walkways</w:t>
      </w:r>
    </w:p>
    <w:p>
      <w:r>
        <w:rPr>
          <w:b/>
          <w:i w:val="0"/>
        </w:rPr>
        <w:t>lighting</w:t>
      </w:r>
    </w:p>
    <w:p>
      <w:r>
        <w:rPr>
          <w:b/>
          <w:i w:val="0"/>
        </w:rPr>
        <w:t>photography</w:t>
      </w:r>
    </w:p>
    <w:p>
      <w:r>
        <w:rPr>
          <w:b/>
          <w:i w:val="0"/>
        </w:rPr>
        <w:t>guest comfort</w:t>
      </w:r>
    </w:p>
    <w:p>
      <w:r>
        <w:rPr>
          <w:b/>
          <w:i w:val="0"/>
        </w:rPr>
        <w:t>equipment</w:t>
      </w:r>
    </w:p>
    <w:p>
      <w:r>
        <w:rPr>
          <w:b/>
          <w:i w:val="0"/>
        </w:rPr>
        <w:t>power</w:t>
      </w:r>
    </w:p>
    <w:p>
      <w:r>
        <w:rPr>
          <w:b/>
          <w:i w:val="0"/>
        </w:rPr>
        <w:t>programme</w:t>
      </w:r>
    </w:p>
    <w:p>
      <w:r>
        <w:t>Therefore:</w:t>
      </w:r>
    </w:p>
    <w:p>
      <w:pPr>
        <w:spacing w:before="100" w:after="160"/>
        <w:ind w:left="461" w:right="259"/>
        <w:pBdr>
          <w:left w:val="single" w:sz="18" w:color="B79F85" w:space="8"/>
        </w:pBdr>
      </w:pPr>
      <w:r>
        <w:rPr>
          <w:i/>
          <w:color w:val="1E4B75"/>
          <w:sz w:val="22"/>
        </w:rPr>
        <w:t>weather resilience should be designed into the event architecture.</w:t>
      </w:r>
    </w:p>
    <w:p>
      <w:pPr>
        <w:pStyle w:val="Heading2"/>
      </w:pPr>
      <w:r>
        <w:t>THE VENUE AS A SYSTEM</w:t>
      </w:r>
    </w:p>
    <w:p>
      <w:r>
        <w:t>Do not look at a venue simply as:</w:t>
      </w:r>
    </w:p>
    <w:p>
      <w:pPr>
        <w:spacing w:before="100" w:after="160"/>
        <w:ind w:left="461" w:right="259"/>
        <w:pBdr>
          <w:left w:val="single" w:sz="18" w:color="B79F85" w:space="8"/>
        </w:pBdr>
      </w:pPr>
      <w:r>
        <w:rPr>
          <w:i/>
          <w:color w:val="1E4B75"/>
          <w:sz w:val="22"/>
        </w:rPr>
        <w:t>"beautiful."</w:t>
      </w:r>
    </w:p>
    <w:p>
      <w:r>
        <w:t>Assess:</w:t>
      </w:r>
    </w:p>
    <w:p>
      <w:r>
        <w:rPr>
          <w:b/>
          <w:i w:val="0"/>
        </w:rPr>
        <w:t>arrival</w:t>
      </w:r>
    </w:p>
    <w:p>
      <w:r>
        <w:rPr>
          <w:b/>
          <w:i w:val="0"/>
        </w:rPr>
        <w:t>parking</w:t>
      </w:r>
    </w:p>
    <w:p>
      <w:r>
        <w:rPr>
          <w:b/>
          <w:i w:val="0"/>
        </w:rPr>
        <w:t>security</w:t>
      </w:r>
    </w:p>
    <w:p>
      <w:r>
        <w:rPr>
          <w:b/>
          <w:i w:val="0"/>
        </w:rPr>
        <w:t>guest circulation</w:t>
      </w:r>
    </w:p>
    <w:p>
      <w:r>
        <w:rPr>
          <w:b/>
          <w:i w:val="0"/>
        </w:rPr>
        <w:t>VIP movement</w:t>
      </w:r>
    </w:p>
    <w:p>
      <w:r>
        <w:rPr>
          <w:b/>
          <w:i w:val="0"/>
        </w:rPr>
        <w:t>service access</w:t>
      </w:r>
    </w:p>
    <w:p>
      <w:r>
        <w:rPr>
          <w:b/>
          <w:i w:val="0"/>
        </w:rPr>
        <w:t>production access</w:t>
      </w:r>
    </w:p>
    <w:p>
      <w:r>
        <w:rPr>
          <w:b/>
          <w:i w:val="0"/>
        </w:rPr>
        <w:t>toilets</w:t>
      </w:r>
    </w:p>
    <w:p>
      <w:r>
        <w:rPr>
          <w:b/>
          <w:i w:val="0"/>
        </w:rPr>
        <w:t>catering logistics</w:t>
      </w:r>
    </w:p>
    <w:p>
      <w:r>
        <w:rPr>
          <w:b/>
          <w:i w:val="0"/>
        </w:rPr>
        <w:t>power</w:t>
      </w:r>
    </w:p>
    <w:p>
      <w:r>
        <w:rPr>
          <w:b/>
          <w:i w:val="0"/>
        </w:rPr>
        <w:t>air conditioning</w:t>
      </w:r>
    </w:p>
    <w:p>
      <w:r>
        <w:rPr>
          <w:b/>
          <w:i w:val="0"/>
        </w:rPr>
        <w:t>weather protection</w:t>
      </w:r>
    </w:p>
    <w:p>
      <w:r>
        <w:rPr>
          <w:b/>
          <w:i w:val="0"/>
        </w:rPr>
        <w:t>emergency exits</w:t>
      </w:r>
    </w:p>
    <w:p>
      <w:r>
        <w:rPr>
          <w:b/>
          <w:i w:val="0"/>
        </w:rPr>
        <w:t>holding areas</w:t>
      </w:r>
    </w:p>
    <w:p>
      <w:r>
        <w:t>The question is:</w:t>
      </w:r>
    </w:p>
    <w:p>
      <w:pPr>
        <w:spacing w:before="100" w:after="160"/>
        <w:ind w:left="461" w:right="259"/>
        <w:pBdr>
          <w:left w:val="single" w:sz="18" w:color="B79F85" w:space="8"/>
        </w:pBdr>
      </w:pPr>
      <w:r>
        <w:rPr>
          <w:i/>
          <w:color w:val="1E4B75"/>
          <w:sz w:val="22"/>
        </w:rPr>
        <w:t>**Can this venue support the experience we are promising?**</w:t>
      </w:r>
    </w:p>
    <w:p>
      <w:pPr>
        <w:pStyle w:val="Heading2"/>
      </w:pPr>
      <w:r>
        <w:t>THE FRONT OF HOUSE / BACK OF HOUSE DIVIDE</w:t>
      </w:r>
    </w:p>
    <w:p>
      <w:r>
        <w:t>Guests should experience:</w:t>
      </w:r>
    </w:p>
    <w:p>
      <w:pPr>
        <w:spacing w:before="100" w:after="160"/>
        <w:ind w:left="461" w:right="259"/>
        <w:pBdr>
          <w:left w:val="single" w:sz="18" w:color="B79F85" w:space="8"/>
        </w:pBdr>
      </w:pPr>
      <w:r>
        <w:rPr>
          <w:i/>
          <w:color w:val="1E4B75"/>
          <w:sz w:val="22"/>
        </w:rPr>
        <w:t>elegance.</w:t>
      </w:r>
    </w:p>
    <w:p>
      <w:r>
        <w:t>The operation may require:</w:t>
      </w:r>
    </w:p>
    <w:p>
      <w:pPr>
        <w:spacing w:before="100" w:after="160"/>
        <w:ind w:left="461" w:right="259"/>
        <w:pBdr>
          <w:left w:val="single" w:sz="18" w:color="B79F85" w:space="8"/>
        </w:pBdr>
      </w:pPr>
      <w:r>
        <w:rPr>
          <w:i/>
          <w:color w:val="1E4B75"/>
          <w:sz w:val="22"/>
        </w:rPr>
        <w:t>cables</w:t>
      </w:r>
    </w:p>
    <w:p>
      <w:pPr>
        <w:spacing w:before="100" w:after="160"/>
        <w:ind w:left="461" w:right="259"/>
        <w:pBdr>
          <w:left w:val="single" w:sz="18" w:color="B79F85" w:space="8"/>
        </w:pBdr>
      </w:pPr>
      <w:r>
        <w:rPr>
          <w:i/>
          <w:color w:val="1E4B75"/>
          <w:sz w:val="22"/>
        </w:rPr>
        <w:t>boxes</w:t>
      </w:r>
    </w:p>
    <w:p>
      <w:pPr>
        <w:spacing w:before="100" w:after="160"/>
        <w:ind w:left="461" w:right="259"/>
        <w:pBdr>
          <w:left w:val="single" w:sz="18" w:color="B79F85" w:space="8"/>
        </w:pBdr>
      </w:pPr>
      <w:r>
        <w:rPr>
          <w:i/>
          <w:color w:val="1E4B75"/>
          <w:sz w:val="22"/>
        </w:rPr>
        <w:t>radios</w:t>
      </w:r>
    </w:p>
    <w:p>
      <w:pPr>
        <w:spacing w:before="100" w:after="160"/>
        <w:ind w:left="461" w:right="259"/>
        <w:pBdr>
          <w:left w:val="single" w:sz="18" w:color="B79F85" w:space="8"/>
        </w:pBdr>
      </w:pPr>
      <w:r>
        <w:rPr>
          <w:i/>
          <w:color w:val="1E4B75"/>
          <w:sz w:val="22"/>
        </w:rPr>
        <w:t>trolleys</w:t>
      </w:r>
    </w:p>
    <w:p>
      <w:pPr>
        <w:spacing w:before="100" w:after="160"/>
        <w:ind w:left="461" w:right="259"/>
        <w:pBdr>
          <w:left w:val="single" w:sz="18" w:color="B79F85" w:space="8"/>
        </w:pBdr>
      </w:pPr>
      <w:r>
        <w:rPr>
          <w:i/>
          <w:color w:val="1E4B75"/>
          <w:sz w:val="22"/>
        </w:rPr>
        <w:t>staff movement</w:t>
      </w:r>
    </w:p>
    <w:p>
      <w:pPr>
        <w:spacing w:before="100" w:after="160"/>
        <w:ind w:left="461" w:right="259"/>
        <w:pBdr>
          <w:left w:val="single" w:sz="18" w:color="B79F85" w:space="8"/>
        </w:pBdr>
      </w:pPr>
      <w:r>
        <w:rPr>
          <w:i/>
          <w:color w:val="1E4B75"/>
          <w:sz w:val="22"/>
        </w:rPr>
        <w:t>equipment</w:t>
      </w:r>
    </w:p>
    <w:p>
      <w:pPr>
        <w:spacing w:before="100" w:after="160"/>
        <w:ind w:left="461" w:right="259"/>
        <w:pBdr>
          <w:left w:val="single" w:sz="18" w:color="B79F85" w:space="8"/>
        </w:pBdr>
      </w:pPr>
      <w:r>
        <w:rPr>
          <w:i/>
          <w:color w:val="1E4B75"/>
          <w:sz w:val="22"/>
        </w:rPr>
        <w:t>catering logistics.</w:t>
      </w:r>
    </w:p>
    <w:p>
      <w:r>
        <w:t>These should be separated wherever possible.</w:t>
      </w:r>
    </w:p>
    <w:p>
      <w:pPr>
        <w:pStyle w:val="Heading2"/>
      </w:pPr>
      <w:r>
        <w:t>THE INVISIBLE SERVICE CORRIDOR</w:t>
      </w:r>
    </w:p>
    <w:p>
      <w:r>
        <w:t>Where possible, design:</w:t>
      </w:r>
    </w:p>
    <w:p>
      <w:pPr>
        <w:spacing w:before="100" w:after="160"/>
        <w:ind w:left="461" w:right="259"/>
        <w:pBdr>
          <w:left w:val="single" w:sz="18" w:color="B79F85" w:space="8"/>
        </w:pBdr>
      </w:pPr>
      <w:r>
        <w:rPr>
          <w:i/>
          <w:color w:val="1E4B75"/>
          <w:sz w:val="22"/>
        </w:rPr>
        <w:t>**service routes**</w:t>
      </w:r>
    </w:p>
    <w:p>
      <w:r>
        <w:t>that do not interfere with:</w:t>
      </w:r>
    </w:p>
    <w:p>
      <w:pPr>
        <w:spacing w:before="100" w:after="160"/>
        <w:ind w:left="461" w:right="259"/>
        <w:pBdr>
          <w:left w:val="single" w:sz="18" w:color="B79F85" w:space="8"/>
        </w:pBdr>
      </w:pPr>
      <w:r>
        <w:rPr>
          <w:i/>
          <w:color w:val="1E4B75"/>
          <w:sz w:val="22"/>
        </w:rPr>
        <w:t>**guest routes.**</w:t>
      </w:r>
    </w:p>
    <w:p>
      <w:r>
        <w:t>This is one of the hallmarks of sophisticated event architecture.</w:t>
      </w:r>
    </w:p>
    <w:p>
      <w:pPr>
        <w:pStyle w:val="Heading2"/>
      </w:pPr>
      <w:r>
        <w:t>STAFF POSITIONING</w:t>
      </w:r>
    </w:p>
    <w:p>
      <w:r>
        <w:t>Do not scatter staff randomly.</w:t>
      </w:r>
    </w:p>
    <w:p>
      <w:r>
        <w:t>Every staff member should know:</w:t>
      </w:r>
    </w:p>
    <w:p>
      <w:pPr>
        <w:spacing w:before="100" w:after="160"/>
        <w:ind w:left="461" w:right="259"/>
        <w:pBdr>
          <w:left w:val="single" w:sz="18" w:color="B79F85" w:space="8"/>
        </w:pBdr>
      </w:pPr>
      <w:r>
        <w:rPr>
          <w:i/>
          <w:color w:val="1E4B75"/>
          <w:sz w:val="22"/>
        </w:rPr>
        <w:t>**where they should be when nothing is happening.**</w:t>
      </w:r>
    </w:p>
    <w:p>
      <w:r>
        <w:t>This is surprisingly important.</w:t>
      </w:r>
    </w:p>
    <w:p>
      <w:r>
        <w:t>A team that knows its positions creates:</w:t>
      </w:r>
    </w:p>
    <w:p>
      <w:pPr>
        <w:spacing w:before="100" w:after="160"/>
        <w:ind w:left="461" w:right="259"/>
        <w:pBdr>
          <w:left w:val="single" w:sz="18" w:color="B79F85" w:space="8"/>
        </w:pBdr>
      </w:pPr>
      <w:r>
        <w:rPr>
          <w:i/>
          <w:color w:val="1E4B75"/>
          <w:sz w:val="22"/>
        </w:rPr>
        <w:t>calm.</w:t>
      </w:r>
    </w:p>
    <w:p>
      <w:r>
        <w:t>A team that wanders creates:</w:t>
      </w:r>
    </w:p>
    <w:p>
      <w:pPr>
        <w:spacing w:before="100" w:after="160"/>
        <w:ind w:left="461" w:right="259"/>
        <w:pBdr>
          <w:left w:val="single" w:sz="18" w:color="B79F85" w:space="8"/>
        </w:pBdr>
      </w:pPr>
      <w:r>
        <w:rPr>
          <w:i/>
          <w:color w:val="1E4B75"/>
          <w:sz w:val="22"/>
        </w:rPr>
        <w:t>visual noise.</w:t>
      </w:r>
    </w:p>
    <w:p>
      <w:pPr>
        <w:pStyle w:val="Heading2"/>
      </w:pPr>
      <w:r>
        <w:t>THE "VISIBLE BUT NOT INTRUSIVE" PRINCIPLE</w:t>
      </w:r>
    </w:p>
    <w:p>
      <w:r>
        <w:t>The guest should be able to find assistance immediately.</w:t>
      </w:r>
    </w:p>
    <w:p>
      <w:r>
        <w:t>But should not feel:</w:t>
      </w:r>
    </w:p>
    <w:p>
      <w:pPr>
        <w:spacing w:before="100" w:after="160"/>
        <w:ind w:left="461" w:right="259"/>
        <w:pBdr>
          <w:left w:val="single" w:sz="18" w:color="B79F85" w:space="8"/>
        </w:pBdr>
      </w:pPr>
      <w:r>
        <w:rPr>
          <w:i/>
          <w:color w:val="1E4B75"/>
          <w:sz w:val="22"/>
        </w:rPr>
        <w:t>surrounded by staff.</w:t>
      </w:r>
    </w:p>
    <w:p>
      <w:r>
        <w:t>Therefore:</w:t>
      </w:r>
    </w:p>
    <w:p>
      <w:pPr>
        <w:spacing w:before="100" w:after="160"/>
        <w:ind w:left="461" w:right="259"/>
        <w:pBdr>
          <w:left w:val="single" w:sz="18" w:color="B79F85" w:space="8"/>
        </w:pBdr>
      </w:pPr>
      <w:r>
        <w:rPr>
          <w:i/>
          <w:color w:val="1E4B75"/>
          <w:sz w:val="22"/>
        </w:rPr>
        <w:t>position intelligently.</w:t>
      </w:r>
    </w:p>
    <w:p>
      <w:pPr>
        <w:pStyle w:val="Heading2"/>
      </w:pPr>
      <w:r>
        <w:t>THE EVENT LOOKS EFFORTLESS WHEN THE STAFF LOOK CALM</w:t>
      </w:r>
    </w:p>
    <w:p>
      <w:r>
        <w:t>Guests subconsciously read staff behaviour.</w:t>
      </w:r>
    </w:p>
    <w:p>
      <w:r>
        <w:t>If staff are:</w:t>
      </w:r>
    </w:p>
    <w:p>
      <w:r>
        <w:rPr>
          <w:b/>
          <w:i w:val="0"/>
        </w:rPr>
        <w:t>running</w:t>
      </w:r>
    </w:p>
    <w:p>
      <w:r>
        <w:rPr>
          <w:b/>
          <w:i w:val="0"/>
        </w:rPr>
        <w:t>arguing</w:t>
      </w:r>
    </w:p>
    <w:p>
      <w:r>
        <w:rPr>
          <w:b/>
          <w:i w:val="0"/>
        </w:rPr>
        <w:t>looking confused</w:t>
      </w:r>
    </w:p>
    <w:p>
      <w:r>
        <w:rPr>
          <w:b/>
          <w:i w:val="0"/>
        </w:rPr>
        <w:t>checking phones constantly</w:t>
      </w:r>
    </w:p>
    <w:p>
      <w:r>
        <w:rPr>
          <w:b/>
          <w:i w:val="0"/>
        </w:rPr>
        <w:t>asking each other questions</w:t>
      </w:r>
    </w:p>
    <w:p>
      <w:r>
        <w:t>the guest senses:</w:t>
      </w:r>
    </w:p>
    <w:p>
      <w:pPr>
        <w:spacing w:before="100" w:after="160"/>
        <w:ind w:left="461" w:right="259"/>
        <w:pBdr>
          <w:left w:val="single" w:sz="18" w:color="B79F85" w:space="8"/>
        </w:pBdr>
      </w:pPr>
      <w:r>
        <w:rPr>
          <w:i/>
          <w:color w:val="1E4B75"/>
          <w:sz w:val="22"/>
        </w:rPr>
        <w:t>something is wrong.</w:t>
      </w:r>
    </w:p>
    <w:p>
      <w:r>
        <w:t>Calm staff create:</w:t>
      </w:r>
    </w:p>
    <w:p>
      <w:pPr>
        <w:spacing w:before="100" w:after="160"/>
        <w:ind w:left="461" w:right="259"/>
        <w:pBdr>
          <w:left w:val="single" w:sz="18" w:color="B79F85" w:space="8"/>
        </w:pBdr>
      </w:pPr>
      <w:r>
        <w:rPr>
          <w:i/>
          <w:color w:val="1E4B75"/>
          <w:sz w:val="22"/>
        </w:rPr>
        <w:t>confidence.</w:t>
      </w:r>
    </w:p>
    <w:p>
      <w:pPr>
        <w:pStyle w:val="Heading2"/>
      </w:pPr>
      <w:r>
        <w:t>THE MAISON DOCLAR OPERATING STANDARD</w:t>
      </w:r>
    </w:p>
    <w:p>
      <w:r>
        <w:t>Your team should move with:</w:t>
      </w:r>
    </w:p>
    <w:p>
      <w:pPr>
        <w:spacing w:before="100" w:after="160"/>
        <w:ind w:left="461" w:right="259"/>
        <w:pBdr>
          <w:left w:val="single" w:sz="18" w:color="B79F85" w:space="8"/>
        </w:pBdr>
      </w:pPr>
      <w:r>
        <w:rPr>
          <w:i/>
          <w:color w:val="1E4B75"/>
          <w:sz w:val="22"/>
        </w:rPr>
        <w:t>**purpose**</w:t>
      </w:r>
    </w:p>
    <w:p>
      <w:r>
        <w:t>not:</w:t>
      </w:r>
    </w:p>
    <w:p>
      <w:pPr>
        <w:spacing w:before="100" w:after="160"/>
        <w:ind w:left="461" w:right="259"/>
        <w:pBdr>
          <w:left w:val="single" w:sz="18" w:color="B79F85" w:space="8"/>
        </w:pBdr>
      </w:pPr>
      <w:r>
        <w:rPr>
          <w:i/>
          <w:color w:val="1E4B75"/>
          <w:sz w:val="22"/>
        </w:rPr>
        <w:t>**panic.**</w:t>
      </w:r>
    </w:p>
    <w:p>
      <w:r>
        <w:t>Even during an emergency.</w:t>
      </w:r>
    </w:p>
    <w:p>
      <w:pPr>
        <w:pStyle w:val="Heading2"/>
      </w:pPr>
      <w:r>
        <w:t>THE EVENT DIRECTOR'S VIEW</w:t>
      </w:r>
    </w:p>
    <w:p>
      <w:r>
        <w:t>The Event Director should not spend the entire evening staring at:</w:t>
      </w:r>
    </w:p>
    <w:p>
      <w:pPr>
        <w:spacing w:before="100" w:after="160"/>
        <w:ind w:left="461" w:right="259"/>
        <w:pBdr>
          <w:left w:val="single" w:sz="18" w:color="B79F85" w:space="8"/>
        </w:pBdr>
      </w:pPr>
      <w:r>
        <w:rPr>
          <w:i/>
          <w:color w:val="1E4B75"/>
          <w:sz w:val="22"/>
        </w:rPr>
        <w:t>the stage.</w:t>
      </w:r>
    </w:p>
    <w:p>
      <w:r>
        <w:t>They need to observe:</w:t>
      </w:r>
    </w:p>
    <w:p>
      <w:r>
        <w:rPr>
          <w:b/>
          <w:i w:val="0"/>
        </w:rPr>
        <w:t>guest flow</w:t>
      </w:r>
    </w:p>
    <w:p>
      <w:r>
        <w:rPr>
          <w:b/>
          <w:i w:val="0"/>
        </w:rPr>
        <w:t>programme</w:t>
      </w:r>
    </w:p>
    <w:p>
      <w:r>
        <w:rPr>
          <w:b/>
          <w:i w:val="0"/>
        </w:rPr>
        <w:t>principal</w:t>
      </w:r>
    </w:p>
    <w:p>
      <w:r>
        <w:rPr>
          <w:b/>
          <w:i w:val="0"/>
        </w:rPr>
        <w:t>protocol</w:t>
      </w:r>
    </w:p>
    <w:p>
      <w:r>
        <w:rPr>
          <w:b/>
          <w:i w:val="0"/>
        </w:rPr>
        <w:t>service</w:t>
      </w:r>
    </w:p>
    <w:p>
      <w:r>
        <w:rPr>
          <w:b/>
          <w:i w:val="0"/>
        </w:rPr>
        <w:t>venue</w:t>
      </w:r>
    </w:p>
    <w:p>
      <w:r>
        <w:rPr>
          <w:b/>
          <w:i w:val="0"/>
        </w:rPr>
        <w:t>vendors</w:t>
      </w:r>
    </w:p>
    <w:p>
      <w:r>
        <w:rPr>
          <w:b/>
          <w:i w:val="0"/>
        </w:rPr>
        <w:t>timing</w:t>
      </w:r>
    </w:p>
    <w:p>
      <w:r>
        <w:t>simultaneously.</w:t>
      </w:r>
    </w:p>
    <w:p>
      <w:r>
        <w:t>This requires:</w:t>
      </w:r>
    </w:p>
    <w:p>
      <w:pPr>
        <w:spacing w:before="100" w:after="160"/>
        <w:ind w:left="461" w:right="259"/>
        <w:pBdr>
          <w:left w:val="single" w:sz="18" w:color="B79F85" w:space="8"/>
        </w:pBdr>
      </w:pPr>
      <w:r>
        <w:rPr>
          <w:i/>
          <w:color w:val="1E4B75"/>
          <w:sz w:val="22"/>
        </w:rPr>
        <w:t>**situational awareness.**</w:t>
      </w:r>
    </w:p>
    <w:p>
      <w:pPr>
        <w:pStyle w:val="Heading2"/>
      </w:pPr>
      <w:r>
        <w:t>THE EVENT DASHBOARD</w:t>
      </w:r>
    </w:p>
    <w:p>
      <w:r>
        <w:t>For major Maison Doclar events, consider a live dashboard containing:</w:t>
      </w:r>
    </w:p>
    <w:p>
      <w:pPr>
        <w:pStyle w:val="Heading4"/>
      </w:pPr>
      <w:r>
        <w:t>EVENT STATUS</w:t>
      </w:r>
    </w:p>
    <w:p>
      <w:r>
        <w:t>On time / delayed / critical.</w:t>
      </w:r>
    </w:p>
    <w:p>
      <w:pPr>
        <w:pStyle w:val="Heading4"/>
      </w:pPr>
      <w:r>
        <w:t>PRINCIPAL</w:t>
      </w:r>
    </w:p>
    <w:p>
      <w:r>
        <w:t>Location / status.</w:t>
      </w:r>
    </w:p>
    <w:p>
      <w:pPr>
        <w:pStyle w:val="Heading4"/>
      </w:pPr>
      <w:r>
        <w:t>VIPS</w:t>
      </w:r>
    </w:p>
    <w:p>
      <w:r>
        <w:t>Arrived / pending / seated.</w:t>
      </w:r>
    </w:p>
    <w:p>
      <w:r>
        <w:t>Current requirement.</w:t>
      </w:r>
    </w:p>
    <w:p>
      <w:r>
        <w:t>Current segment / next segment.</w:t>
      </w:r>
    </w:p>
    <w:p>
      <w:pPr>
        <w:pStyle w:val="Heading4"/>
      </w:pPr>
      <w:r>
        <w:t>OPERATIONS</w:t>
      </w:r>
    </w:p>
    <w:p>
      <w:r>
        <w:t>Critical issues.</w:t>
      </w:r>
    </w:p>
    <w:p>
      <w:r>
        <w:t>Active concerns.</w:t>
      </w:r>
    </w:p>
    <w:p>
      <w:pPr>
        <w:pStyle w:val="Heading4"/>
      </w:pPr>
      <w:r>
        <w:t>SECURITY</w:t>
      </w:r>
    </w:p>
    <w:p>
      <w:r>
        <w:t>Alerts.</w:t>
      </w:r>
    </w:p>
    <w:p>
      <w:r>
        <w:t>This becomes the operational brain.</w:t>
      </w:r>
    </w:p>
    <w:p>
      <w:pPr>
        <w:pStyle w:val="Heading2"/>
      </w:pPr>
      <w:r>
        <w:t>THE EVENT CONTROL BOARD</w:t>
      </w:r>
    </w:p>
    <w:p>
      <w:r>
        <w:t>Even without sophisticated software, a simple control board can display:</w:t>
      </w:r>
    </w:p>
    <w:p>
      <w:pPr>
        <w:spacing w:before="100" w:after="160"/>
        <w:ind w:left="461" w:right="259"/>
        <w:pBdr>
          <w:left w:val="single" w:sz="18" w:color="B79F85" w:space="8"/>
        </w:pBdr>
      </w:pPr>
      <w:r>
        <w:rPr>
          <w:i/>
          <w:color w:val="1E4B75"/>
          <w:sz w:val="22"/>
        </w:rPr>
        <w:t>**NOW**</w:t>
      </w:r>
    </w:p>
    <w:p>
      <w:pPr>
        <w:spacing w:before="100" w:after="160"/>
        <w:ind w:left="461" w:right="259"/>
        <w:pBdr>
          <w:left w:val="single" w:sz="18" w:color="B79F85" w:space="8"/>
        </w:pBdr>
      </w:pPr>
      <w:r>
        <w:rPr>
          <w:i/>
          <w:color w:val="1E4B75"/>
          <w:sz w:val="22"/>
        </w:rPr>
        <w:t>**NEXT**</w:t>
      </w:r>
    </w:p>
    <w:p>
      <w:pPr>
        <w:spacing w:before="100" w:after="160"/>
        <w:ind w:left="461" w:right="259"/>
        <w:pBdr>
          <w:left w:val="single" w:sz="18" w:color="B79F85" w:space="8"/>
        </w:pBdr>
      </w:pPr>
      <w:r>
        <w:rPr>
          <w:i/>
          <w:color w:val="1E4B75"/>
          <w:sz w:val="22"/>
        </w:rPr>
        <w:t>**WAITING**</w:t>
      </w:r>
    </w:p>
    <w:p>
      <w:pPr>
        <w:spacing w:before="100" w:after="160"/>
        <w:ind w:left="461" w:right="259"/>
        <w:pBdr>
          <w:left w:val="single" w:sz="18" w:color="B79F85" w:space="8"/>
        </w:pBdr>
      </w:pPr>
      <w:r>
        <w:rPr>
          <w:i/>
          <w:color w:val="1E4B75"/>
          <w:sz w:val="22"/>
        </w:rPr>
        <w:t>**AT RISK**</w:t>
      </w:r>
    </w:p>
    <w:p>
      <w:pPr>
        <w:spacing w:before="100" w:after="160"/>
        <w:ind w:left="461" w:right="259"/>
        <w:pBdr>
          <w:left w:val="single" w:sz="18" w:color="B79F85" w:space="8"/>
        </w:pBdr>
      </w:pPr>
      <w:r>
        <w:rPr>
          <w:i/>
          <w:color w:val="1E4B75"/>
          <w:sz w:val="22"/>
        </w:rPr>
        <w:t>**RESOLVED**</w:t>
      </w:r>
    </w:p>
    <w:p>
      <w:r>
        <w:t>That alone can dramatically improve team awareness.</w:t>
      </w:r>
    </w:p>
    <w:p>
      <w:pPr>
        <w:pStyle w:val="Heading2"/>
      </w:pPr>
      <w:r>
        <w:t>THE "NOW / NEXT" RULE</w:t>
      </w:r>
    </w:p>
    <w:p>
      <w:r>
        <w:t>Every department should know:</w:t>
      </w:r>
    </w:p>
    <w:p>
      <w:pPr>
        <w:spacing w:before="100" w:after="160"/>
        <w:ind w:left="461" w:right="259"/>
        <w:pBdr>
          <w:left w:val="single" w:sz="18" w:color="B79F85" w:space="8"/>
        </w:pBdr>
      </w:pPr>
      <w:r>
        <w:rPr>
          <w:i/>
          <w:color w:val="1E4B75"/>
          <w:sz w:val="22"/>
        </w:rPr>
        <w:t>**What are we doing now?**</w:t>
      </w:r>
    </w:p>
    <w:p>
      <w:r>
        <w:t>and</w:t>
      </w:r>
    </w:p>
    <w:p>
      <w:pPr>
        <w:spacing w:before="100" w:after="160"/>
        <w:ind w:left="461" w:right="259"/>
        <w:pBdr>
          <w:left w:val="single" w:sz="18" w:color="B79F85" w:space="8"/>
        </w:pBdr>
      </w:pPr>
      <w:r>
        <w:rPr>
          <w:i/>
          <w:color w:val="1E4B75"/>
          <w:sz w:val="22"/>
        </w:rPr>
        <w:t>**What must we prepare for next?**</w:t>
      </w:r>
    </w:p>
    <w:p>
      <w:r>
        <w:t>If everyone only knows:</w:t>
      </w:r>
    </w:p>
    <w:p>
      <w:pPr>
        <w:spacing w:before="100" w:after="160"/>
        <w:ind w:left="461" w:right="259"/>
        <w:pBdr>
          <w:left w:val="single" w:sz="18" w:color="B79F85" w:space="8"/>
        </w:pBdr>
      </w:pPr>
      <w:r>
        <w:rPr>
          <w:i/>
          <w:color w:val="1E4B75"/>
          <w:sz w:val="22"/>
        </w:rPr>
        <w:t>what they are doing now,</w:t>
      </w:r>
    </w:p>
    <w:p>
      <w:r>
        <w:t>the next transition becomes chaotic.</w:t>
      </w:r>
    </w:p>
    <w:p>
      <w:pPr>
        <w:pStyle w:val="Heading2"/>
      </w:pPr>
      <w:r>
        <w:t>THE 15-MINUTE LOOK-AHEAD</w:t>
      </w:r>
    </w:p>
    <w:p>
      <w:r>
        <w:t>The Event Director should continuously look:</w:t>
      </w:r>
    </w:p>
    <w:p>
      <w:pPr>
        <w:spacing w:before="100" w:after="160"/>
        <w:ind w:left="461" w:right="259"/>
        <w:pBdr>
          <w:left w:val="single" w:sz="18" w:color="B79F85" w:space="8"/>
        </w:pBdr>
      </w:pPr>
      <w:r>
        <w:rPr>
          <w:i/>
          <w:color w:val="1E4B75"/>
          <w:sz w:val="22"/>
        </w:rPr>
        <w:t>**15 minutes ahead.**</w:t>
      </w:r>
    </w:p>
    <w:p>
      <w:r>
        <w:t>What is coming?</w:t>
      </w:r>
    </w:p>
    <w:p>
      <w:r>
        <w:t>What could prevent it?</w:t>
      </w:r>
    </w:p>
    <w:p>
      <w:r>
        <w:t>Who needs to be ready?</w:t>
      </w:r>
    </w:p>
    <w:p>
      <w:r>
        <w:t>This is one of the simplest habits that separates reactive management from:</w:t>
      </w:r>
    </w:p>
    <w:p>
      <w:pPr>
        <w:spacing w:before="100" w:after="160"/>
        <w:ind w:left="461" w:right="259"/>
        <w:pBdr>
          <w:left w:val="single" w:sz="18" w:color="B79F85" w:space="8"/>
        </w:pBdr>
      </w:pPr>
      <w:r>
        <w:rPr>
          <w:i/>
          <w:color w:val="1E4B75"/>
          <w:sz w:val="22"/>
        </w:rPr>
        <w:t>**anticipatory event management.**</w:t>
      </w:r>
    </w:p>
    <w:p>
      <w:pPr>
        <w:pStyle w:val="Heading2"/>
      </w:pPr>
      <w:r>
        <w:t>THE 60-MINUTE LOOK-AHEAD</w:t>
      </w:r>
    </w:p>
    <w:p>
      <w:r>
        <w:t>For larger events, also think:</w:t>
      </w:r>
    </w:p>
    <w:p>
      <w:pPr>
        <w:spacing w:before="100" w:after="160"/>
        <w:ind w:left="461" w:right="259"/>
        <w:pBdr>
          <w:left w:val="single" w:sz="18" w:color="B79F85" w:space="8"/>
        </w:pBdr>
      </w:pPr>
      <w:r>
        <w:rPr>
          <w:i/>
          <w:color w:val="1E4B75"/>
          <w:sz w:val="22"/>
        </w:rPr>
        <w:t>**one hour ahead.**</w:t>
      </w:r>
    </w:p>
    <w:p>
      <w:r>
        <w:t>If dinner begins in an hour:</w:t>
      </w:r>
    </w:p>
    <w:p>
      <w:pPr>
        <w:pStyle w:val="ListBullet"/>
      </w:pPr>
      <w:r>
        <w:t>catering must be ready</w:t>
      </w:r>
    </w:p>
    <w:p>
      <w:pPr>
        <w:pStyle w:val="ListBullet"/>
      </w:pPr>
      <w:r>
        <w:t>seating must be prepared</w:t>
      </w:r>
    </w:p>
    <w:p>
      <w:pPr>
        <w:pStyle w:val="ListBullet"/>
      </w:pPr>
      <w:r>
        <w:t>programme must align</w:t>
      </w:r>
    </w:p>
    <w:p>
      <w:pPr>
        <w:pStyle w:val="ListBullet"/>
      </w:pPr>
      <w:r>
        <w:t>lighting may change</w:t>
      </w:r>
    </w:p>
    <w:p>
      <w:pPr>
        <w:pStyle w:val="ListBullet"/>
      </w:pPr>
      <w:r>
        <w:t>photography may shift</w:t>
      </w:r>
    </w:p>
    <w:p>
      <w:pPr>
        <w:pStyle w:val="ListBullet"/>
      </w:pPr>
      <w:r>
        <w:t>principal movements may change.</w:t>
      </w:r>
    </w:p>
    <w:p>
      <w:r>
        <w:t>The future begins:</w:t>
      </w:r>
    </w:p>
    <w:p>
      <w:pPr>
        <w:spacing w:before="100" w:after="160"/>
        <w:ind w:left="461" w:right="259"/>
        <w:pBdr>
          <w:left w:val="single" w:sz="18" w:color="B79F85" w:space="8"/>
        </w:pBdr>
      </w:pPr>
      <w:r>
        <w:rPr>
          <w:i/>
          <w:color w:val="1E4B75"/>
          <w:sz w:val="22"/>
        </w:rPr>
        <w:t>**before the guest sees it.**</w:t>
      </w:r>
    </w:p>
    <w:p>
      <w:pPr>
        <w:pStyle w:val="Heading2"/>
      </w:pPr>
      <w:r>
        <w:t>THE MAISON DOCLAR EVENT CONTROL CYCLE</w:t>
      </w:r>
    </w:p>
    <w:p>
      <w:r>
        <w:t>Throughout the event:</w:t>
      </w:r>
    </w:p>
    <w:p>
      <w:pPr>
        <w:pStyle w:val="Heading2"/>
      </w:pPr>
      <w:r>
        <w:t>OBSERVE</w:t>
      </w:r>
    </w:p>
    <w:p>
      <w:r>
        <w:t>↓</w:t>
      </w:r>
    </w:p>
    <w:p>
      <w:pPr>
        <w:pStyle w:val="Heading2"/>
      </w:pPr>
      <w:r>
        <w:t>PREDICT</w:t>
      </w:r>
    </w:p>
    <w:p>
      <w:r>
        <w:t>↓</w:t>
      </w:r>
    </w:p>
    <w:p>
      <w:pPr>
        <w:pStyle w:val="Heading2"/>
      </w:pPr>
      <w:r>
        <w:t>PREPARE</w:t>
      </w:r>
    </w:p>
    <w:p>
      <w:r>
        <w:t>↓</w:t>
      </w:r>
    </w:p>
    <w:p>
      <w:pPr>
        <w:pStyle w:val="Heading2"/>
      </w:pPr>
      <w:r>
        <w:t>EXECUTE</w:t>
      </w:r>
    </w:p>
    <w:p>
      <w:r>
        <w:t>↓</w:t>
      </w:r>
    </w:p>
    <w:p>
      <w:pPr>
        <w:pStyle w:val="Heading2"/>
      </w:pPr>
      <w:r>
        <w:t>VERIFY</w:t>
      </w:r>
    </w:p>
    <w:p>
      <w:r>
        <w:t>↓</w:t>
      </w:r>
    </w:p>
    <w:p>
      <w:pPr>
        <w:pStyle w:val="Heading2"/>
      </w:pPr>
      <w:r>
        <w:t>ADJUST</w:t>
      </w:r>
    </w:p>
    <w:p>
      <w:r>
        <w:t>Then repeat.</w:t>
      </w:r>
    </w:p>
    <w:p>
      <w:r>
        <w:t>This is:</w:t>
      </w:r>
    </w:p>
    <w:p>
      <w:pPr>
        <w:spacing w:before="100" w:after="160"/>
        <w:ind w:left="461" w:right="259"/>
        <w:pBdr>
          <w:left w:val="single" w:sz="18" w:color="B79F85" w:space="8"/>
        </w:pBdr>
      </w:pPr>
      <w:r>
        <w:rPr>
          <w:i/>
          <w:color w:val="1E4B75"/>
          <w:sz w:val="22"/>
        </w:rPr>
        <w:t>**event intelligence.**</w:t>
      </w:r>
    </w:p>
    <w:p>
      <w:pPr>
        <w:pStyle w:val="Heading2"/>
      </w:pPr>
      <w:r>
        <w:t>THE DIFFERENCE BETWEEN COORDINATION AND CONTROL</w:t>
      </w:r>
    </w:p>
    <w:p>
      <w:pPr>
        <w:pStyle w:val="Heading4"/>
      </w:pPr>
      <w:r>
        <w:t>Coordination</w:t>
      </w:r>
    </w:p>
    <w:p>
      <w:pPr>
        <w:spacing w:before="100" w:after="160"/>
        <w:ind w:left="461" w:right="259"/>
        <w:pBdr>
          <w:left w:val="single" w:sz="18" w:color="B79F85" w:space="8"/>
        </w:pBdr>
      </w:pPr>
      <w:r>
        <w:rPr>
          <w:i/>
          <w:color w:val="1E4B75"/>
          <w:sz w:val="22"/>
        </w:rPr>
        <w:t>"Everyone knows what they are doing."</w:t>
      </w:r>
    </w:p>
    <w:p>
      <w:pPr>
        <w:pStyle w:val="Heading4"/>
      </w:pPr>
      <w:r>
        <w:t>Control</w:t>
      </w:r>
    </w:p>
    <w:p>
      <w:pPr>
        <w:spacing w:before="100" w:after="160"/>
        <w:ind w:left="461" w:right="259"/>
        <w:pBdr>
          <w:left w:val="single" w:sz="18" w:color="B79F85" w:space="8"/>
        </w:pBdr>
      </w:pPr>
      <w:r>
        <w:rPr>
          <w:i/>
          <w:color w:val="1E4B75"/>
          <w:sz w:val="22"/>
        </w:rPr>
        <w:t>"We know what is happening, what happens next, and what we will do if reality changes."</w:t>
      </w:r>
    </w:p>
    <w:p>
      <w:r>
        <w:t>Maison Doclar should aspire to:</w:t>
      </w:r>
    </w:p>
    <w:p>
      <w:pPr>
        <w:spacing w:before="100" w:after="160"/>
        <w:ind w:left="461" w:right="259"/>
        <w:pBdr>
          <w:left w:val="single" w:sz="18" w:color="B79F85" w:space="8"/>
        </w:pBdr>
      </w:pPr>
      <w:r>
        <w:rPr>
          <w:i/>
          <w:color w:val="1E4B75"/>
          <w:sz w:val="22"/>
        </w:rPr>
        <w:t>**control.**</w:t>
      </w:r>
    </w:p>
    <w:p>
      <w:pPr>
        <w:pStyle w:val="Heading2"/>
      </w:pPr>
      <w:r>
        <w:t>THE DIFFERENCE BETWEEN CONTROL AND MICROMANAGEMENT</w:t>
      </w:r>
    </w:p>
    <w:p>
      <w:r>
        <w:t>Control does not mean:</w:t>
      </w:r>
    </w:p>
    <w:p>
      <w:pPr>
        <w:spacing w:before="100" w:after="160"/>
        <w:ind w:left="461" w:right="259"/>
        <w:pBdr>
          <w:left w:val="single" w:sz="18" w:color="B79F85" w:space="8"/>
        </w:pBdr>
      </w:pPr>
      <w:r>
        <w:rPr>
          <w:i/>
          <w:color w:val="1E4B75"/>
          <w:sz w:val="22"/>
        </w:rPr>
        <w:t>the CEO checks everything.</w:t>
      </w:r>
    </w:p>
    <w:p>
      <w:r>
        <w:t>It means:</w:t>
      </w:r>
    </w:p>
    <w:p>
      <w:pPr>
        <w:spacing w:before="100" w:after="160"/>
        <w:ind w:left="461" w:right="259"/>
        <w:pBdr>
          <w:left w:val="single" w:sz="18" w:color="B79F85" w:space="8"/>
        </w:pBdr>
      </w:pPr>
      <w:r>
        <w:rPr>
          <w:i/>
          <w:color w:val="1E4B75"/>
          <w:sz w:val="22"/>
        </w:rPr>
        <w:t>**the system provides visibility without requiring constant intervention.**</w:t>
      </w:r>
    </w:p>
    <w:p>
      <w:r>
        <w:t>That is why:</w:t>
      </w:r>
    </w:p>
    <w:p>
      <w:r>
        <w:rPr>
          <w:b/>
          <w:i w:val="0"/>
        </w:rPr>
        <w:t>roles</w:t>
      </w:r>
    </w:p>
    <w:p>
      <w:r>
        <w:rPr>
          <w:b/>
          <w:i w:val="0"/>
        </w:rPr>
        <w:t>protocols</w:t>
      </w:r>
    </w:p>
    <w:p>
      <w:r>
        <w:rPr>
          <w:b/>
          <w:i w:val="0"/>
        </w:rPr>
        <w:t>dashboards</w:t>
      </w:r>
    </w:p>
    <w:p>
      <w:r>
        <w:rPr>
          <w:b/>
          <w:i w:val="0"/>
        </w:rPr>
        <w:t>briefings</w:t>
      </w:r>
    </w:p>
    <w:p>
      <w:r>
        <w:rPr>
          <w:b/>
          <w:i w:val="0"/>
        </w:rPr>
        <w:t>escalation structures</w:t>
      </w:r>
    </w:p>
    <w:p>
      <w:r>
        <w:t>and</w:t>
      </w:r>
    </w:p>
    <w:p>
      <w:r>
        <w:rPr>
          <w:b/>
          <w:i w:val="0"/>
        </w:rPr>
        <w:t>decision rights</w:t>
      </w:r>
    </w:p>
    <w:p>
      <w:r>
        <w:t>matter.</w:t>
      </w:r>
    </w:p>
    <w:p>
      <w:pPr>
        <w:pStyle w:val="Heading2"/>
      </w:pPr>
      <w:r>
        <w:t>THE WHITE-GLOVE EVENT TEST</w:t>
      </w:r>
    </w:p>
    <w:p>
      <w:r>
        <w:t>Imagine a guest arrives.</w:t>
      </w:r>
    </w:p>
    <w:p>
      <w:r>
        <w:t>They do not know:</w:t>
      </w:r>
    </w:p>
    <w:p>
      <w:pPr>
        <w:pStyle w:val="ListBullet"/>
      </w:pPr>
      <w:r>
        <w:t>where to park</w:t>
      </w:r>
    </w:p>
    <w:p>
      <w:pPr>
        <w:pStyle w:val="ListBullet"/>
      </w:pPr>
      <w:r>
        <w:t>where to walk</w:t>
      </w:r>
    </w:p>
    <w:p>
      <w:pPr>
        <w:pStyle w:val="ListBullet"/>
      </w:pPr>
      <w:r>
        <w:t>where to sit</w:t>
      </w:r>
    </w:p>
    <w:p>
      <w:pPr>
        <w:pStyle w:val="ListBullet"/>
      </w:pPr>
      <w:r>
        <w:t>what happens next</w:t>
      </w:r>
    </w:p>
    <w:p>
      <w:pPr>
        <w:pStyle w:val="ListBullet"/>
      </w:pPr>
      <w:r>
        <w:t>who they should meet.</w:t>
      </w:r>
    </w:p>
    <w:p>
      <w:r>
        <w:t>Yet within minutes:</w:t>
      </w:r>
    </w:p>
    <w:p>
      <w:pPr>
        <w:spacing w:before="100" w:after="160"/>
        <w:ind w:left="461" w:right="259"/>
        <w:pBdr>
          <w:left w:val="single" w:sz="18" w:color="B79F85" w:space="8"/>
        </w:pBdr>
      </w:pPr>
      <w:r>
        <w:rPr>
          <w:i/>
          <w:color w:val="1E4B75"/>
          <w:sz w:val="22"/>
        </w:rPr>
        <w:t>everything becomes obvious.</w:t>
      </w:r>
    </w:p>
    <w:p>
      <w:r>
        <w:t>That is not luck.</w:t>
      </w:r>
    </w:p>
    <w:p>
      <w:r>
        <w:t>It is:</w:t>
      </w:r>
    </w:p>
    <w:p>
      <w:pPr>
        <w:spacing w:before="100" w:after="160"/>
        <w:ind w:left="461" w:right="259"/>
        <w:pBdr>
          <w:left w:val="single" w:sz="18" w:color="B79F85" w:space="8"/>
        </w:pBdr>
      </w:pPr>
      <w:r>
        <w:rPr>
          <w:i/>
          <w:color w:val="1E4B75"/>
          <w:sz w:val="22"/>
        </w:rPr>
        <w:t>**architecture.**</w:t>
      </w:r>
    </w:p>
    <w:p>
      <w:pPr>
        <w:pStyle w:val="Heading2"/>
      </w:pPr>
      <w:r>
        <w:t>MASTER PRINCIPLES</w:t>
      </w:r>
    </w:p>
    <w:p>
      <w:pPr>
        <w:pStyle w:val="Heading4"/>
      </w:pPr>
      <w:r>
        <w:t>1. Design the event as one system, not a collection of vendors.</w:t>
      </w:r>
    </w:p>
    <w:p>
      <w:pPr>
        <w:pStyle w:val="Heading4"/>
      </w:pPr>
      <w:r>
        <w:t>2. Design interfaces between departments.</w:t>
      </w:r>
    </w:p>
    <w:p>
      <w:pPr>
        <w:pStyle w:val="Heading4"/>
      </w:pPr>
      <w:r>
        <w:t>3. Maintain one master event clock.</w:t>
      </w:r>
    </w:p>
    <w:p>
      <w:pPr>
        <w:pStyle w:val="Heading4"/>
      </w:pPr>
      <w:r>
        <w:t>4. Map dependencies and critical paths.</w:t>
      </w:r>
    </w:p>
    <w:p>
      <w:pPr>
        <w:pStyle w:val="Heading4"/>
      </w:pPr>
      <w:r>
        <w:t>5. Design transitions as carefully as major moments.</w:t>
      </w:r>
    </w:p>
    <w:p>
      <w:pPr>
        <w:pStyle w:val="Heading4"/>
      </w:pPr>
      <w:r>
        <w:t>6. Separate guest flows from service flows wherever possible.</w:t>
      </w:r>
    </w:p>
    <w:p>
      <w:pPr>
        <w:pStyle w:val="Heading4"/>
      </w:pPr>
      <w:r>
        <w:t>7. Create redundancy around critical systems.</w:t>
      </w:r>
    </w:p>
    <w:p>
      <w:pPr>
        <w:pStyle w:val="Heading4"/>
      </w:pPr>
      <w:r>
        <w:t>8. Keep operational communication short and purposeful.</w:t>
      </w:r>
    </w:p>
    <w:p>
      <w:pPr>
        <w:pStyle w:val="Heading4"/>
      </w:pPr>
      <w:r>
        <w:t>9. Look 15 minutes ahead continuously.</w:t>
      </w:r>
    </w:p>
    <w:p>
      <w:pPr>
        <w:pStyle w:val="Heading4"/>
      </w:pPr>
      <w:r>
        <w:t>10. The guest should experience coordination without seeing the coordination.</w:t>
      </w:r>
    </w:p>
    <w:p>
      <w:pPr>
        <w:pStyle w:val="Heading2"/>
      </w:pPr>
      <w:r>
        <w:t>THE CEO QUESTION</w:t>
      </w:r>
    </w:p>
    <w:p>
      <w:r>
        <w:t>Finally, ask yourself:</w:t>
      </w:r>
    </w:p>
    <w:p>
      <w:pPr>
        <w:spacing w:before="100" w:after="160"/>
        <w:ind w:left="461" w:right="259"/>
        <w:pBdr>
          <w:left w:val="single" w:sz="18" w:color="B79F85" w:space="8"/>
        </w:pBdr>
      </w:pPr>
      <w:r>
        <w:rPr>
          <w:i/>
          <w:color w:val="1E4B75"/>
          <w:sz w:val="22"/>
        </w:rPr>
        <w:t>**If I removed all the individual heroes from this event, would the system still work?**</w:t>
      </w:r>
    </w:p>
    <w:p>
      <w:r>
        <w:t>If the answer is:</w:t>
      </w:r>
    </w:p>
    <w:p>
      <w:pPr>
        <w:spacing w:before="100" w:after="160"/>
        <w:ind w:left="461" w:right="259"/>
        <w:pBdr>
          <w:left w:val="single" w:sz="18" w:color="B79F85" w:space="8"/>
        </w:pBdr>
      </w:pPr>
      <w:r>
        <w:rPr>
          <w:i/>
          <w:color w:val="1E4B75"/>
          <w:sz w:val="22"/>
        </w:rPr>
        <w:t>**No**</w:t>
      </w:r>
    </w:p>
    <w:p>
      <w:r>
        <w:t>you have a group of talented people.</w:t>
      </w:r>
    </w:p>
    <w:p>
      <w:r>
        <w:t>If the answer is:</w:t>
      </w:r>
    </w:p>
    <w:p>
      <w:pPr>
        <w:spacing w:before="100" w:after="160"/>
        <w:ind w:left="461" w:right="259"/>
        <w:pBdr>
          <w:left w:val="single" w:sz="18" w:color="B79F85" w:space="8"/>
        </w:pBdr>
      </w:pPr>
      <w:r>
        <w:rPr>
          <w:i/>
          <w:color w:val="1E4B75"/>
          <w:sz w:val="22"/>
        </w:rPr>
        <w:t>**Yes**</w:t>
      </w:r>
    </w:p>
    <w:p>
      <w:r>
        <w:t xml:space="preserve">you have built an </w:t>
      </w:r>
      <w:r>
        <w:rPr>
          <w:b/>
          <w:i w:val="0"/>
        </w:rPr>
        <w:t>organisation</w:t>
      </w:r>
      <w:r>
        <w:t>.</w:t>
      </w:r>
    </w:p>
    <w:p>
      <w:r>
        <w:t xml:space="preserve">And that distinction is fundamental to the evolution of </w:t>
      </w:r>
      <w:r>
        <w:rPr>
          <w:b/>
          <w:i w:val="0"/>
        </w:rPr>
        <w:t>Maison Doclar</w:t>
      </w:r>
      <w:r>
        <w:t>.</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9 — Ceremony, Movement and Run of Show</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M08. Detailed doctrine consolidated without changing its operating intent.</w:t>
            </w:r>
          </w:p>
        </w:tc>
      </w:tr>
    </w:tbl>
    <w:p>
      <w:pPr>
        <w:pStyle w:val="Heading4"/>
      </w:pPr>
      <w:r>
        <w:t>Executive Masterclass for the CEO of Maison Doclar</w:t>
      </w:r>
    </w:p>
    <w:p>
      <w:pPr>
        <w:spacing w:before="100" w:after="160"/>
        <w:ind w:left="461" w:right="259"/>
        <w:pBdr>
          <w:left w:val="single" w:sz="18" w:color="B79F85" w:space="8"/>
        </w:pBdr>
      </w:pPr>
      <w:r>
        <w:rPr>
          <w:i/>
          <w:color w:val="1E4B75"/>
          <w:sz w:val="22"/>
        </w:rPr>
        <w:t>**A ceremony should never feel choreographed to the guest. It should feel inevitable.**</w:t>
      </w:r>
    </w:p>
    <w:p>
      <w:r>
        <w:t>At this stage, you have learned:</w:t>
      </w:r>
    </w:p>
    <w:p>
      <w:pPr>
        <w:pStyle w:val="ListBullet"/>
      </w:pPr>
      <w:r>
        <w:t>the philosophy of white-glove hospitality</w:t>
      </w:r>
    </w:p>
    <w:p>
      <w:pPr>
        <w:pStyle w:val="ListBullet"/>
      </w:pPr>
      <w:r>
        <w:t>the architecture of the guest journey</w:t>
      </w:r>
    </w:p>
    <w:p>
      <w:pPr>
        <w:pStyle w:val="ListBullet"/>
      </w:pPr>
      <w:r>
        <w:t>Nigerian protocol and precedence</w:t>
      </w:r>
    </w:p>
    <w:p>
      <w:pPr>
        <w:pStyle w:val="ListBullet"/>
      </w:pPr>
      <w:r>
        <w:t>cultural and ceremonial intelligence</w:t>
      </w:r>
    </w:p>
    <w:p>
      <w:pPr>
        <w:pStyle w:val="ListBullet"/>
      </w:pPr>
      <w:r>
        <w:t>VIP management</w:t>
      </w:r>
    </w:p>
    <w:p>
      <w:pPr>
        <w:pStyle w:val="ListBullet"/>
      </w:pPr>
      <w:r>
        <w:t>event command and control</w:t>
      </w:r>
    </w:p>
    <w:p>
      <w:pPr>
        <w:pStyle w:val="ListBullet"/>
      </w:pPr>
      <w:r>
        <w:t>vendor management</w:t>
      </w:r>
    </w:p>
    <w:p>
      <w:r>
        <w:t>Now we bring those disciplines together.</w:t>
      </w:r>
    </w:p>
    <w:p>
      <w:r>
        <w:t xml:space="preserve">This module is about </w:t>
      </w:r>
      <w:r>
        <w:rPr>
          <w:b/>
          <w:i w:val="0"/>
        </w:rPr>
        <w:t>orchestrating movement, ceremony, authority and timing</w:t>
      </w:r>
      <w:r>
        <w:t>.</w:t>
      </w:r>
    </w:p>
    <w:p>
      <w:r>
        <w:t>The objective is not simply to produce a programme.</w:t>
      </w:r>
    </w:p>
    <w:p>
      <w:r>
        <w:t xml:space="preserve">It is to create an event in which every important person, movement, announcement and transition happens with </w:t>
      </w:r>
      <w:r>
        <w:rPr>
          <w:b/>
          <w:i w:val="0"/>
        </w:rPr>
        <w:t>precision, dignity and apparent effortlessness</w:t>
      </w:r>
      <w:r>
        <w:t>.</w:t>
      </w:r>
    </w:p>
    <w:p>
      <w:pPr>
        <w:pStyle w:val="Heading2"/>
      </w:pPr>
      <w:r>
        <w:t>CEREMONY IS MOVEMENT</w:t>
      </w:r>
    </w:p>
    <w:p>
      <w:r>
        <w:t>A formal event is not static.</w:t>
      </w:r>
    </w:p>
    <w:p>
      <w:r>
        <w:t>People are constantly moving:</w:t>
      </w:r>
    </w:p>
    <w:p>
      <w:r>
        <w:rPr>
          <w:b/>
          <w:i w:val="0"/>
        </w:rPr>
        <w:t>arriving</w:t>
      </w:r>
    </w:p>
    <w:p>
      <w:r>
        <w:t xml:space="preserve">→ </w:t>
      </w:r>
      <w:r>
        <w:rPr>
          <w:b/>
          <w:i w:val="0"/>
        </w:rPr>
        <w:t>being received</w:t>
      </w:r>
    </w:p>
    <w:p>
      <w:r>
        <w:t xml:space="preserve">→ </w:t>
      </w:r>
      <w:r>
        <w:rPr>
          <w:b/>
          <w:i w:val="0"/>
        </w:rPr>
        <w:t>greeting</w:t>
      </w:r>
    </w:p>
    <w:p>
      <w:r>
        <w:t xml:space="preserve">→ </w:t>
      </w:r>
      <w:r>
        <w:rPr>
          <w:b/>
          <w:i w:val="0"/>
        </w:rPr>
        <w:t>entering</w:t>
      </w:r>
    </w:p>
    <w:p>
      <w:r>
        <w:t xml:space="preserve">→ </w:t>
      </w:r>
      <w:r>
        <w:rPr>
          <w:b/>
          <w:i w:val="0"/>
        </w:rPr>
        <w:t>being announced</w:t>
      </w:r>
    </w:p>
    <w:p>
      <w:r>
        <w:t xml:space="preserve">→ </w:t>
      </w:r>
      <w:r>
        <w:rPr>
          <w:b/>
          <w:i w:val="0"/>
        </w:rPr>
        <w:t>being seated</w:t>
      </w:r>
    </w:p>
    <w:p>
      <w:r>
        <w:t xml:space="preserve">→ </w:t>
      </w:r>
      <w:r>
        <w:rPr>
          <w:b/>
          <w:i w:val="0"/>
        </w:rPr>
        <w:t>standing</w:t>
      </w:r>
    </w:p>
    <w:p>
      <w:r>
        <w:t xml:space="preserve">→ </w:t>
      </w:r>
      <w:r>
        <w:rPr>
          <w:b/>
          <w:i w:val="0"/>
        </w:rPr>
        <w:t>speaking</w:t>
      </w:r>
    </w:p>
    <w:p>
      <w:r>
        <w:t xml:space="preserve">→ </w:t>
      </w:r>
      <w:r>
        <w:rPr>
          <w:b/>
          <w:i w:val="0"/>
        </w:rPr>
        <w:t>presenting</w:t>
      </w:r>
    </w:p>
    <w:p>
      <w:r>
        <w:t xml:space="preserve">→ </w:t>
      </w:r>
      <w:r>
        <w:rPr>
          <w:b/>
          <w:i w:val="0"/>
        </w:rPr>
        <w:t>receiving</w:t>
      </w:r>
    </w:p>
    <w:p>
      <w:r>
        <w:t xml:space="preserve">→ </w:t>
      </w:r>
      <w:r>
        <w:rPr>
          <w:b/>
          <w:i w:val="0"/>
        </w:rPr>
        <w:t>photographing</w:t>
      </w:r>
    </w:p>
    <w:p>
      <w:r>
        <w:t xml:space="preserve">→ </w:t>
      </w:r>
      <w:r>
        <w:rPr>
          <w:b/>
          <w:i w:val="0"/>
        </w:rPr>
        <w:t>departing</w:t>
      </w:r>
    </w:p>
    <w:p>
      <w:r>
        <w:t>Every movement communicates something.</w:t>
      </w:r>
    </w:p>
    <w:p>
      <w:r>
        <w:t>It communicates:</w:t>
      </w:r>
    </w:p>
    <w:p>
      <w:pPr>
        <w:pStyle w:val="ListBullet"/>
      </w:pPr>
      <w:r>
        <w:t>status</w:t>
      </w:r>
    </w:p>
    <w:p>
      <w:pPr>
        <w:pStyle w:val="ListBullet"/>
      </w:pPr>
      <w:r>
        <w:t>respect</w:t>
      </w:r>
    </w:p>
    <w:p>
      <w:pPr>
        <w:pStyle w:val="ListBullet"/>
      </w:pPr>
      <w:r>
        <w:t>hierarchy</w:t>
      </w:r>
    </w:p>
    <w:p>
      <w:pPr>
        <w:pStyle w:val="ListBullet"/>
      </w:pPr>
      <w:r>
        <w:t>hospitality</w:t>
      </w:r>
    </w:p>
    <w:p>
      <w:pPr>
        <w:pStyle w:val="ListBullet"/>
      </w:pPr>
      <w:r>
        <w:t>inclusion</w:t>
      </w:r>
    </w:p>
    <w:p>
      <w:pPr>
        <w:pStyle w:val="ListBullet"/>
      </w:pPr>
      <w:r>
        <w:t>authority</w:t>
      </w:r>
    </w:p>
    <w:p>
      <w:pPr>
        <w:pStyle w:val="ListBullet"/>
      </w:pPr>
      <w:r>
        <w:t>cultural understanding</w:t>
      </w:r>
    </w:p>
    <w:p>
      <w:r>
        <w:t>Therefore:</w:t>
      </w:r>
    </w:p>
    <w:p>
      <w:pPr>
        <w:spacing w:before="100" w:after="160"/>
        <w:ind w:left="461" w:right="259"/>
        <w:pBdr>
          <w:left w:val="single" w:sz="18" w:color="B79F85" w:space="8"/>
        </w:pBdr>
      </w:pPr>
      <w:r>
        <w:rPr>
          <w:i/>
          <w:color w:val="1E4B75"/>
          <w:sz w:val="22"/>
        </w:rPr>
        <w:t>**Movement is protocol made visible.**</w:t>
      </w:r>
    </w:p>
    <w:p>
      <w:pPr>
        <w:pStyle w:val="Heading2"/>
      </w:pPr>
      <w:r>
        <w:t>THE THREE LAYERS OF CEREMONY</w:t>
      </w:r>
    </w:p>
    <w:p>
      <w:r>
        <w:t>Every sophisticated ceremony has three simultaneous layers.</w:t>
      </w:r>
    </w:p>
    <w:p>
      <w:pPr>
        <w:pStyle w:val="Heading3"/>
      </w:pPr>
      <w:r>
        <w:t>LAYER 1 — THE PUBLIC CEREMONY</w:t>
      </w:r>
    </w:p>
    <w:p>
      <w:r>
        <w:t>What guests see.</w:t>
      </w:r>
    </w:p>
    <w:p>
      <w:r>
        <w:t>Examples:</w:t>
      </w:r>
    </w:p>
    <w:p>
      <w:pPr>
        <w:pStyle w:val="ListBullet"/>
      </w:pPr>
      <w:r>
        <w:t>procession</w:t>
      </w:r>
    </w:p>
    <w:p>
      <w:pPr>
        <w:pStyle w:val="ListBullet"/>
      </w:pPr>
      <w:r>
        <w:t>speeches</w:t>
      </w:r>
    </w:p>
    <w:p>
      <w:pPr>
        <w:pStyle w:val="ListBullet"/>
      </w:pPr>
      <w:r>
        <w:t>introductions</w:t>
      </w:r>
    </w:p>
    <w:p>
      <w:pPr>
        <w:pStyle w:val="ListBullet"/>
      </w:pPr>
      <w:r>
        <w:t>presentation</w:t>
      </w:r>
    </w:p>
    <w:p>
      <w:pPr>
        <w:pStyle w:val="ListBullet"/>
      </w:pPr>
      <w:r>
        <w:t>prayer</w:t>
      </w:r>
    </w:p>
    <w:p>
      <w:pPr>
        <w:pStyle w:val="ListBullet"/>
      </w:pPr>
      <w:r>
        <w:t>music</w:t>
      </w:r>
    </w:p>
    <w:p>
      <w:pPr>
        <w:pStyle w:val="ListBullet"/>
      </w:pPr>
      <w:r>
        <w:t>photographs</w:t>
      </w:r>
    </w:p>
    <w:p>
      <w:pPr>
        <w:pStyle w:val="Heading3"/>
      </w:pPr>
      <w:r>
        <w:t>LAYER 2 — THE PROTOCOL OPERATION</w:t>
      </w:r>
    </w:p>
    <w:p>
      <w:r>
        <w:t>What controls the ceremony.</w:t>
      </w:r>
    </w:p>
    <w:p>
      <w:r>
        <w:t>Examples:</w:t>
      </w:r>
    </w:p>
    <w:p>
      <w:pPr>
        <w:pStyle w:val="ListBullet"/>
      </w:pPr>
      <w:r>
        <w:t>protocol officers</w:t>
      </w:r>
    </w:p>
    <w:p>
      <w:pPr>
        <w:pStyle w:val="ListBullet"/>
      </w:pPr>
      <w:r>
        <w:t>ushers</w:t>
      </w:r>
    </w:p>
    <w:p>
      <w:pPr>
        <w:pStyle w:val="ListBullet"/>
      </w:pPr>
      <w:r>
        <w:t>cueing</w:t>
      </w:r>
    </w:p>
    <w:p>
      <w:pPr>
        <w:pStyle w:val="ListBullet"/>
      </w:pPr>
      <w:r>
        <w:t>holding areas</w:t>
      </w:r>
    </w:p>
    <w:p>
      <w:pPr>
        <w:pStyle w:val="ListBullet"/>
      </w:pPr>
      <w:r>
        <w:t>seating</w:t>
      </w:r>
    </w:p>
    <w:p>
      <w:pPr>
        <w:pStyle w:val="ListBullet"/>
      </w:pPr>
      <w:r>
        <w:t>microphones</w:t>
      </w:r>
    </w:p>
    <w:p>
      <w:pPr>
        <w:pStyle w:val="ListBullet"/>
      </w:pPr>
      <w:r>
        <w:t>movement</w:t>
      </w:r>
    </w:p>
    <w:p>
      <w:pPr>
        <w:pStyle w:val="ListBullet"/>
      </w:pPr>
      <w:r>
        <w:t>receiving lines</w:t>
      </w:r>
    </w:p>
    <w:p>
      <w:pPr>
        <w:pStyle w:val="Heading3"/>
      </w:pPr>
      <w:r>
        <w:t>LAYER 3 — THE INVISIBLE INTELLIGENCE</w:t>
      </w:r>
    </w:p>
    <w:p>
      <w:r>
        <w:t>What guests should never have to think about.</w:t>
      </w:r>
    </w:p>
    <w:p>
      <w:r>
        <w:t>Examples:</w:t>
      </w:r>
    </w:p>
    <w:p>
      <w:pPr>
        <w:pStyle w:val="ListBullet"/>
      </w:pPr>
      <w:r>
        <w:t>who is waiting</w:t>
      </w:r>
    </w:p>
    <w:p>
      <w:pPr>
        <w:pStyle w:val="ListBullet"/>
      </w:pPr>
      <w:r>
        <w:t>who is next</w:t>
      </w:r>
    </w:p>
    <w:p>
      <w:pPr>
        <w:pStyle w:val="ListBullet"/>
      </w:pPr>
      <w:r>
        <w:t>where someone should stand</w:t>
      </w:r>
    </w:p>
    <w:p>
      <w:pPr>
        <w:pStyle w:val="ListBullet"/>
      </w:pPr>
      <w:r>
        <w:t>whether the microphone is ready</w:t>
      </w:r>
    </w:p>
    <w:p>
      <w:pPr>
        <w:pStyle w:val="ListBullet"/>
      </w:pPr>
      <w:r>
        <w:t>whether the principal is ready</w:t>
      </w:r>
    </w:p>
    <w:p>
      <w:pPr>
        <w:pStyle w:val="ListBullet"/>
      </w:pPr>
      <w:r>
        <w:t>whether a VIP has arrived</w:t>
      </w:r>
    </w:p>
    <w:p>
      <w:pPr>
        <w:pStyle w:val="ListBullet"/>
      </w:pPr>
      <w:r>
        <w:t>whether the next speaker is available</w:t>
      </w:r>
    </w:p>
    <w:p>
      <w:r>
        <w:t>The guest experiences Layer 1.</w:t>
      </w:r>
    </w:p>
    <w:p>
      <w:r>
        <w:t>Maison Doclar controls all three.</w:t>
      </w:r>
    </w:p>
    <w:p>
      <w:pPr>
        <w:pStyle w:val="Heading2"/>
      </w:pPr>
      <w:r>
        <w:t>THE CEREMONY ARCHITECT</w:t>
      </w:r>
    </w:p>
    <w:p>
      <w:r>
        <w:t>The person designing the ceremony must ask:</w:t>
      </w:r>
    </w:p>
    <w:p>
      <w:pPr>
        <w:spacing w:before="100" w:after="160"/>
        <w:ind w:left="461" w:right="259"/>
        <w:pBdr>
          <w:left w:val="single" w:sz="18" w:color="B79F85" w:space="8"/>
        </w:pBdr>
      </w:pPr>
      <w:r>
        <w:rPr>
          <w:i/>
          <w:color w:val="1E4B75"/>
          <w:sz w:val="22"/>
        </w:rPr>
        <w:t>**What should happen?**</w:t>
      </w:r>
    </w:p>
    <w:p>
      <w:r>
        <w:t>But also:</w:t>
      </w:r>
    </w:p>
    <w:p>
      <w:pPr>
        <w:spacing w:before="100" w:after="160"/>
        <w:ind w:left="461" w:right="259"/>
        <w:pBdr>
          <w:left w:val="single" w:sz="18" w:color="B79F85" w:space="8"/>
        </w:pBdr>
      </w:pPr>
      <w:r>
        <w:rPr>
          <w:i/>
          <w:color w:val="1E4B75"/>
          <w:sz w:val="22"/>
        </w:rPr>
        <w:t>**Why should it happen in that order?**</w:t>
      </w:r>
    </w:p>
    <w:p>
      <w:r>
        <w:t>And:</w:t>
      </w:r>
    </w:p>
    <w:p>
      <w:pPr>
        <w:spacing w:before="100" w:after="160"/>
        <w:ind w:left="461" w:right="259"/>
        <w:pBdr>
          <w:left w:val="single" w:sz="18" w:color="B79F85" w:space="8"/>
        </w:pBdr>
      </w:pPr>
      <w:r>
        <w:rPr>
          <w:i/>
          <w:color w:val="1E4B75"/>
          <w:sz w:val="22"/>
        </w:rPr>
        <w:t>**What must happen immediately before it?**</w:t>
      </w:r>
    </w:p>
    <w:p>
      <w:r>
        <w:t>And:</w:t>
      </w:r>
    </w:p>
    <w:p>
      <w:pPr>
        <w:spacing w:before="100" w:after="160"/>
        <w:ind w:left="461" w:right="259"/>
        <w:pBdr>
          <w:left w:val="single" w:sz="18" w:color="B79F85" w:space="8"/>
        </w:pBdr>
      </w:pPr>
      <w:r>
        <w:rPr>
          <w:i/>
          <w:color w:val="1E4B75"/>
          <w:sz w:val="22"/>
        </w:rPr>
        <w:t>**What must happen immediately after it?**</w:t>
      </w:r>
    </w:p>
    <w:p>
      <w:r>
        <w:t>This is ceremony architecture.</w:t>
      </w:r>
    </w:p>
    <w:p>
      <w:pPr>
        <w:pStyle w:val="Heading2"/>
      </w:pPr>
      <w:r>
        <w:t>NEVER START WITH THE PROGRAMME</w:t>
      </w:r>
    </w:p>
    <w:p>
      <w:r>
        <w:t>This is an important professional distinction.</w:t>
      </w:r>
    </w:p>
    <w:p>
      <w:r>
        <w:t>An inexperienced planner starts with:</w:t>
      </w:r>
    </w:p>
    <w:p>
      <w:pPr>
        <w:spacing w:before="100" w:after="160"/>
        <w:ind w:left="461" w:right="259"/>
        <w:pBdr>
          <w:left w:val="single" w:sz="18" w:color="B79F85" w:space="8"/>
        </w:pBdr>
      </w:pPr>
      <w:r>
        <w:rPr>
          <w:i/>
          <w:color w:val="1E4B75"/>
          <w:sz w:val="22"/>
        </w:rPr>
        <w:t>5:00 — Guests arrive 6:00 — Ceremony 7:00 — Dinner</w:t>
      </w:r>
    </w:p>
    <w:p>
      <w:r>
        <w:t>A ceremony architect starts with:</w:t>
      </w:r>
    </w:p>
    <w:p>
      <w:pPr>
        <w:spacing w:before="100" w:after="160"/>
        <w:ind w:left="461" w:right="259"/>
        <w:pBdr>
          <w:left w:val="single" w:sz="18" w:color="B79F85" w:space="8"/>
        </w:pBdr>
      </w:pPr>
      <w:r>
        <w:rPr>
          <w:i/>
          <w:color w:val="1E4B75"/>
          <w:sz w:val="22"/>
        </w:rPr>
        <w:t>**Who must be present for the ceremony to work?**</w:t>
      </w:r>
    </w:p>
    <w:p>
      <w:r>
        <w:t>Then:</w:t>
      </w:r>
    </w:p>
    <w:p>
      <w:pPr>
        <w:spacing w:before="100" w:after="160"/>
        <w:ind w:left="461" w:right="259"/>
        <w:pBdr>
          <w:left w:val="single" w:sz="18" w:color="B79F85" w:space="8"/>
        </w:pBdr>
      </w:pPr>
      <w:r>
        <w:rPr>
          <w:i/>
          <w:color w:val="1E4B75"/>
          <w:sz w:val="22"/>
        </w:rPr>
        <w:t>**Who must be positioned where?**</w:t>
      </w:r>
    </w:p>
    <w:p>
      <w:r>
        <w:t>Then:</w:t>
      </w:r>
    </w:p>
    <w:p>
      <w:pPr>
        <w:spacing w:before="100" w:after="160"/>
        <w:ind w:left="461" w:right="259"/>
        <w:pBdr>
          <w:left w:val="single" w:sz="18" w:color="B79F85" w:space="8"/>
        </w:pBdr>
      </w:pPr>
      <w:r>
        <w:rPr>
          <w:i/>
          <w:color w:val="1E4B75"/>
          <w:sz w:val="22"/>
        </w:rPr>
        <w:t>**What sequence communicates the intended hierarchy?**</w:t>
      </w:r>
    </w:p>
    <w:p>
      <w:r>
        <w:t>Then:</w:t>
      </w:r>
    </w:p>
    <w:p>
      <w:pPr>
        <w:spacing w:before="100" w:after="160"/>
        <w:ind w:left="461" w:right="259"/>
        <w:pBdr>
          <w:left w:val="single" w:sz="18" w:color="B79F85" w:space="8"/>
        </w:pBdr>
      </w:pPr>
      <w:r>
        <w:rPr>
          <w:i/>
          <w:color w:val="1E4B75"/>
          <w:sz w:val="22"/>
        </w:rPr>
        <w:t>**What timing makes that sequence possible?**</w:t>
      </w:r>
    </w:p>
    <w:p>
      <w:r>
        <w:t>Only then do you create the programme.</w:t>
      </w:r>
    </w:p>
    <w:p>
      <w:pPr>
        <w:pStyle w:val="Heading2"/>
      </w:pPr>
      <w:r>
        <w:t>THE CEREMONY SPINE</w:t>
      </w:r>
    </w:p>
    <w:p>
      <w:r>
        <w:t xml:space="preserve">Every formal event should have a </w:t>
      </w:r>
      <w:r>
        <w:rPr>
          <w:b/>
          <w:i w:val="0"/>
        </w:rPr>
        <w:t>ceremony spine</w:t>
      </w:r>
      <w:r>
        <w:t>.</w:t>
      </w:r>
    </w:p>
    <w:p>
      <w:r>
        <w:t>This is the sequence of its most important moments.</w:t>
      </w:r>
    </w:p>
    <w:p>
      <w:r>
        <w:t>For example:</w:t>
      </w:r>
    </w:p>
    <w:p>
      <w:r>
        <w:rPr>
          <w:b/>
          <w:i w:val="0"/>
        </w:rPr>
        <w:t>Guest arrival</w:t>
      </w:r>
    </w:p>
    <w:p>
      <w:r>
        <w:t xml:space="preserve">→ </w:t>
      </w:r>
      <w:r>
        <w:rPr>
          <w:b/>
          <w:i w:val="0"/>
        </w:rPr>
        <w:t>VIP reception</w:t>
      </w:r>
    </w:p>
    <w:p>
      <w:r>
        <w:t xml:space="preserve">→ </w:t>
      </w:r>
      <w:r>
        <w:rPr>
          <w:b/>
          <w:i w:val="0"/>
        </w:rPr>
        <w:t>Principal arrival</w:t>
      </w:r>
    </w:p>
    <w:p>
      <w:r>
        <w:t xml:space="preserve">→ </w:t>
      </w:r>
      <w:r>
        <w:rPr>
          <w:b/>
          <w:i w:val="0"/>
        </w:rPr>
        <w:t>Opening</w:t>
      </w:r>
    </w:p>
    <w:p>
      <w:r>
        <w:t xml:space="preserve">→ </w:t>
      </w:r>
      <w:r>
        <w:rPr>
          <w:b/>
          <w:i w:val="0"/>
        </w:rPr>
        <w:t>Recognition</w:t>
      </w:r>
    </w:p>
    <w:p>
      <w:r>
        <w:t xml:space="preserve">→ </w:t>
      </w:r>
      <w:r>
        <w:rPr>
          <w:b/>
          <w:i w:val="0"/>
        </w:rPr>
        <w:t>Ceremonial act</w:t>
      </w:r>
    </w:p>
    <w:p>
      <w:r>
        <w:t xml:space="preserve">→ </w:t>
      </w:r>
      <w:r>
        <w:rPr>
          <w:b/>
          <w:i w:val="0"/>
        </w:rPr>
        <w:t>Addresses</w:t>
      </w:r>
    </w:p>
    <w:p>
      <w:r>
        <w:t xml:space="preserve">→ </w:t>
      </w:r>
      <w:r>
        <w:rPr>
          <w:b/>
          <w:i w:val="0"/>
        </w:rPr>
        <w:t>Presentation</w:t>
      </w:r>
    </w:p>
    <w:p>
      <w:r>
        <w:t xml:space="preserve">→ </w:t>
      </w:r>
      <w:r>
        <w:rPr>
          <w:b/>
          <w:i w:val="0"/>
        </w:rPr>
        <w:t>Photographs</w:t>
      </w:r>
    </w:p>
    <w:p>
      <w:r>
        <w:t xml:space="preserve">→ </w:t>
      </w:r>
      <w:r>
        <w:rPr>
          <w:b/>
          <w:i w:val="0"/>
        </w:rPr>
        <w:t>Celebration</w:t>
      </w:r>
    </w:p>
    <w:p>
      <w:r>
        <w:t xml:space="preserve">→ </w:t>
      </w:r>
      <w:r>
        <w:rPr>
          <w:b/>
          <w:i w:val="0"/>
        </w:rPr>
        <w:t>Dinner</w:t>
      </w:r>
    </w:p>
    <w:p>
      <w:r>
        <w:t xml:space="preserve">→ </w:t>
      </w:r>
      <w:r>
        <w:rPr>
          <w:b/>
          <w:i w:val="0"/>
        </w:rPr>
        <w:t>Departure</w:t>
      </w:r>
    </w:p>
    <w:p>
      <w:r>
        <w:t>The spine becomes the structural backbone.</w:t>
      </w:r>
    </w:p>
    <w:p>
      <w:r>
        <w:t>Everything else supports it.</w:t>
      </w:r>
    </w:p>
    <w:p>
      <w:pPr>
        <w:pStyle w:val="Heading2"/>
      </w:pPr>
      <w:r>
        <w:t>THE FIVE QUESTIONS FOR EVERY CEREMONIAL MOMENT</w:t>
      </w:r>
    </w:p>
    <w:p>
      <w:r>
        <w:t>For every major moment, ask:</w:t>
      </w:r>
    </w:p>
    <w:p>
      <w:pPr>
        <w:pStyle w:val="Heading4"/>
      </w:pPr>
      <w:r>
        <w:t>1. WHO?</w:t>
      </w:r>
    </w:p>
    <w:p>
      <w:r>
        <w:t>Who is involved?</w:t>
      </w:r>
    </w:p>
    <w:p>
      <w:pPr>
        <w:pStyle w:val="Heading4"/>
      </w:pPr>
      <w:r>
        <w:t>2. WHERE?</w:t>
      </w:r>
    </w:p>
    <w:p>
      <w:r>
        <w:t>Where do they need to be?</w:t>
      </w:r>
    </w:p>
    <w:p>
      <w:pPr>
        <w:pStyle w:val="Heading4"/>
      </w:pPr>
      <w:r>
        <w:t>3. WHEN?</w:t>
      </w:r>
    </w:p>
    <w:p>
      <w:r>
        <w:t>Exactly when?</w:t>
      </w:r>
    </w:p>
    <w:p>
      <w:pPr>
        <w:pStyle w:val="Heading4"/>
      </w:pPr>
      <w:r>
        <w:t>4. HOW?</w:t>
      </w:r>
    </w:p>
    <w:p>
      <w:r>
        <w:t>How do they get there?</w:t>
      </w:r>
    </w:p>
    <w:p>
      <w:pPr>
        <w:pStyle w:val="Heading4"/>
      </w:pPr>
      <w:r>
        <w:t>5. WHY?</w:t>
      </w:r>
    </w:p>
    <w:p>
      <w:r>
        <w:t>What does this movement communicate?</w:t>
      </w:r>
    </w:p>
    <w:p>
      <w:r>
        <w:t>That final question is particularly important.</w:t>
      </w:r>
    </w:p>
    <w:p>
      <w:pPr>
        <w:pStyle w:val="Heading2"/>
      </w:pPr>
      <w:r>
        <w:t>PRECEDENCE IS NOT DECORATION</w:t>
      </w:r>
    </w:p>
    <w:p>
      <w:r>
        <w:t>If a Governor, Minister, Senator, Oba, Chief, Bishop, Ambassador and business leader are all attending, the order in which they are:</w:t>
      </w:r>
    </w:p>
    <w:p>
      <w:pPr>
        <w:pStyle w:val="ListBullet"/>
      </w:pPr>
      <w:r>
        <w:t>received</w:t>
      </w:r>
    </w:p>
    <w:p>
      <w:pPr>
        <w:pStyle w:val="ListBullet"/>
      </w:pPr>
      <w:r>
        <w:t>introduced</w:t>
      </w:r>
    </w:p>
    <w:p>
      <w:pPr>
        <w:pStyle w:val="ListBullet"/>
      </w:pPr>
      <w:r>
        <w:t>seated</w:t>
      </w:r>
    </w:p>
    <w:p>
      <w:pPr>
        <w:pStyle w:val="ListBullet"/>
      </w:pPr>
      <w:r>
        <w:t>invited to speak</w:t>
      </w:r>
    </w:p>
    <w:p>
      <w:pPr>
        <w:pStyle w:val="ListBullet"/>
      </w:pPr>
      <w:r>
        <w:t>photographed</w:t>
      </w:r>
    </w:p>
    <w:p>
      <w:pPr>
        <w:pStyle w:val="ListBullet"/>
      </w:pPr>
      <w:r>
        <w:t>escorted</w:t>
      </w:r>
    </w:p>
    <w:p>
      <w:r>
        <w:t>may communicate relative importance.</w:t>
      </w:r>
    </w:p>
    <w:p>
      <w:r>
        <w:t>Therefore:</w:t>
      </w:r>
    </w:p>
    <w:p>
      <w:pPr>
        <w:spacing w:before="100" w:after="160"/>
        <w:ind w:left="461" w:right="259"/>
        <w:pBdr>
          <w:left w:val="single" w:sz="18" w:color="B79F85" w:space="8"/>
        </w:pBdr>
      </w:pPr>
      <w:r>
        <w:rPr>
          <w:i/>
          <w:color w:val="1E4B75"/>
          <w:sz w:val="22"/>
        </w:rPr>
        <w:t>**Ceremonial choreography is a physical expression of precedence.**</w:t>
      </w:r>
    </w:p>
    <w:p>
      <w:r>
        <w:t>This is why Module 3 matters here.</w:t>
      </w:r>
    </w:p>
    <w:p>
      <w:pPr>
        <w:pStyle w:val="Heading2"/>
      </w:pPr>
      <w:r>
        <w:t>NEVER GUESS PRECEDENCE</w:t>
      </w:r>
    </w:p>
    <w:p>
      <w:r>
        <w:t>This is a critical Maison Doclar rule.</w:t>
      </w:r>
    </w:p>
    <w:p>
      <w:r>
        <w:t>Where official precedence is relevant, do not improvise based on:</w:t>
      </w:r>
    </w:p>
    <w:p>
      <w:pPr>
        <w:spacing w:before="100" w:after="160"/>
        <w:ind w:left="461" w:right="259"/>
        <w:pBdr>
          <w:left w:val="single" w:sz="18" w:color="B79F85" w:space="8"/>
        </w:pBdr>
      </w:pPr>
      <w:r>
        <w:rPr>
          <w:i/>
          <w:color w:val="1E4B75"/>
          <w:sz w:val="22"/>
        </w:rPr>
        <w:t>“He is very important.”</w:t>
      </w:r>
    </w:p>
    <w:p>
      <w:r>
        <w:t>or:</w:t>
      </w:r>
    </w:p>
    <w:p>
      <w:pPr>
        <w:spacing w:before="100" w:after="160"/>
        <w:ind w:left="461" w:right="259"/>
        <w:pBdr>
          <w:left w:val="single" w:sz="18" w:color="B79F85" w:space="8"/>
        </w:pBdr>
      </w:pPr>
      <w:r>
        <w:rPr>
          <w:i/>
          <w:color w:val="1E4B75"/>
          <w:sz w:val="22"/>
        </w:rPr>
        <w:t>“She is older.”</w:t>
      </w:r>
    </w:p>
    <w:p>
      <w:r>
        <w:t>or:</w:t>
      </w:r>
    </w:p>
    <w:p>
      <w:pPr>
        <w:spacing w:before="100" w:after="160"/>
        <w:ind w:left="461" w:right="259"/>
        <w:pBdr>
          <w:left w:val="single" w:sz="18" w:color="B79F85" w:space="8"/>
        </w:pBdr>
      </w:pPr>
      <w:r>
        <w:rPr>
          <w:i/>
          <w:color w:val="1E4B75"/>
          <w:sz w:val="22"/>
        </w:rPr>
        <w:t>“He is a big businessman.”</w:t>
      </w:r>
    </w:p>
    <w:p>
      <w:r>
        <w:t>Verify the appropriate protocol framework for the specific event.</w:t>
      </w:r>
    </w:p>
    <w:p>
      <w:r>
        <w:t>Then layer the host's wishes and cultural context around it.</w:t>
      </w:r>
    </w:p>
    <w:p>
      <w:r>
        <w:t>The objective is not rigid bureaucracy.</w:t>
      </w:r>
    </w:p>
    <w:p>
      <w:r>
        <w:t>It is:</w:t>
      </w:r>
    </w:p>
    <w:p>
      <w:pPr>
        <w:spacing w:before="100" w:after="160"/>
        <w:ind w:left="461" w:right="259"/>
        <w:pBdr>
          <w:left w:val="single" w:sz="18" w:color="B79F85" w:space="8"/>
        </w:pBdr>
      </w:pPr>
      <w:r>
        <w:rPr>
          <w:i/>
          <w:color w:val="1E4B75"/>
          <w:sz w:val="22"/>
        </w:rPr>
        <w:t>**Respectful certainty.**</w:t>
      </w:r>
    </w:p>
    <w:p>
      <w:pPr>
        <w:pStyle w:val="Heading2"/>
      </w:pPr>
      <w:r>
        <w:t>THREE TYPES OF AUTHORITY</w:t>
      </w:r>
    </w:p>
    <w:p>
      <w:r>
        <w:t>In Nigerian events, authority may arise from different systems.</w:t>
      </w:r>
    </w:p>
    <w:p>
      <w:pPr>
        <w:pStyle w:val="Heading4"/>
      </w:pPr>
      <w:r>
        <w:t>FORMAL AUTHORITY</w:t>
      </w:r>
    </w:p>
    <w:p>
      <w:r>
        <w:t>Government, military, diplomatic and institutional positions.</w:t>
      </w:r>
    </w:p>
    <w:p>
      <w:pPr>
        <w:pStyle w:val="Heading4"/>
      </w:pPr>
      <w:r>
        <w:t>TRADITIONAL AUTHORITY</w:t>
      </w:r>
    </w:p>
    <w:p>
      <w:r>
        <w:t>Obas, chiefs, royal households and customary structures.</w:t>
      </w:r>
    </w:p>
    <w:p>
      <w:pPr>
        <w:pStyle w:val="Heading4"/>
      </w:pPr>
      <w:r>
        <w:t>SOCIAL / PERSONAL AUTHORITY</w:t>
      </w:r>
    </w:p>
    <w:p>
      <w:r>
        <w:t>Family hierarchy, community standing, business influence, religious leadership and relationships with the host.</w:t>
      </w:r>
    </w:p>
    <w:p>
      <w:r>
        <w:t>These can overlap.</w:t>
      </w:r>
    </w:p>
    <w:p>
      <w:r>
        <w:t>Your job is not to pretend they are one hierarchy.</w:t>
      </w:r>
    </w:p>
    <w:p>
      <w:r>
        <w:t xml:space="preserve">Your job is to understand </w:t>
      </w:r>
      <w:r>
        <w:rPr>
          <w:b/>
          <w:i w:val="0"/>
        </w:rPr>
        <w:t>which hierarchy governs which moment</w:t>
      </w:r>
      <w:r>
        <w:t>.</w:t>
      </w:r>
    </w:p>
    <w:p>
      <w:pPr>
        <w:pStyle w:val="Heading2"/>
      </w:pPr>
      <w:r>
        <w:t>THE HOST'S INTENTION</w:t>
      </w:r>
    </w:p>
    <w:p>
      <w:r>
        <w:t>Protocol alone does not create a good ceremony.</w:t>
      </w:r>
    </w:p>
    <w:p>
      <w:r>
        <w:t>You must also understand:</w:t>
      </w:r>
    </w:p>
    <w:p>
      <w:pPr>
        <w:spacing w:before="100" w:after="160"/>
        <w:ind w:left="461" w:right="259"/>
        <w:pBdr>
          <w:left w:val="single" w:sz="18" w:color="B79F85" w:space="8"/>
        </w:pBdr>
      </w:pPr>
      <w:r>
        <w:rPr>
          <w:i/>
          <w:color w:val="1E4B75"/>
          <w:sz w:val="22"/>
        </w:rPr>
        <w:t>**What does the host want this ceremony to say?**</w:t>
      </w:r>
    </w:p>
    <w:p>
      <w:r>
        <w:t>For example:</w:t>
      </w:r>
    </w:p>
    <w:p>
      <w:r>
        <w:t>Is it primarily:</w:t>
      </w:r>
    </w:p>
    <w:p>
      <w:r>
        <w:rPr>
          <w:b/>
          <w:i w:val="0"/>
        </w:rPr>
        <w:t>a royal occasion?</w:t>
      </w:r>
    </w:p>
    <w:p>
      <w:r>
        <w:rPr>
          <w:b/>
          <w:i w:val="0"/>
        </w:rPr>
        <w:t>a family celebration?</w:t>
      </w:r>
    </w:p>
    <w:p>
      <w:r>
        <w:rPr>
          <w:b/>
          <w:i w:val="0"/>
        </w:rPr>
        <w:t>a state occasion?</w:t>
      </w:r>
    </w:p>
    <w:p>
      <w:r>
        <w:rPr>
          <w:b/>
          <w:i w:val="0"/>
        </w:rPr>
        <w:t>a religious occasion?</w:t>
      </w:r>
    </w:p>
    <w:p>
      <w:r>
        <w:rPr>
          <w:b/>
          <w:i w:val="0"/>
        </w:rPr>
        <w:t>a corporate event?</w:t>
      </w:r>
    </w:p>
    <w:p>
      <w:r>
        <w:rPr>
          <w:b/>
          <w:i w:val="0"/>
        </w:rPr>
        <w:t>a cultural ceremony?</w:t>
      </w:r>
    </w:p>
    <w:p>
      <w:r>
        <w:rPr>
          <w:b/>
          <w:i w:val="0"/>
        </w:rPr>
        <w:t>a memorial?</w:t>
      </w:r>
    </w:p>
    <w:p>
      <w:r>
        <w:t>The answer changes the architecture.</w:t>
      </w:r>
    </w:p>
    <w:p>
      <w:pPr>
        <w:pStyle w:val="Heading2"/>
      </w:pPr>
      <w:r>
        <w:t>THE PRINCIPAL</w:t>
      </w:r>
    </w:p>
    <w:p>
      <w:r>
        <w:t>Every major event should identify its:</w:t>
      </w:r>
    </w:p>
    <w:p>
      <w:pPr>
        <w:pStyle w:val="Heading2"/>
      </w:pPr>
      <w:r>
        <w:t>Principal</w:t>
      </w:r>
    </w:p>
    <w:p>
      <w:r>
        <w:t>The principal may be:</w:t>
      </w:r>
    </w:p>
    <w:p>
      <w:pPr>
        <w:pStyle w:val="ListBullet"/>
      </w:pPr>
      <w:r>
        <w:t>the celebrant</w:t>
      </w:r>
    </w:p>
    <w:p>
      <w:pPr>
        <w:pStyle w:val="ListBullet"/>
      </w:pPr>
      <w:r>
        <w:t>couple</w:t>
      </w:r>
    </w:p>
    <w:p>
      <w:pPr>
        <w:pStyle w:val="ListBullet"/>
      </w:pPr>
      <w:r>
        <w:t>title holder</w:t>
      </w:r>
    </w:p>
    <w:p>
      <w:pPr>
        <w:pStyle w:val="ListBullet"/>
      </w:pPr>
      <w:r>
        <w:t>host</w:t>
      </w:r>
    </w:p>
    <w:p>
      <w:pPr>
        <w:pStyle w:val="ListBullet"/>
      </w:pPr>
      <w:r>
        <w:t>honouree</w:t>
      </w:r>
    </w:p>
    <w:p>
      <w:pPr>
        <w:pStyle w:val="ListBullet"/>
      </w:pPr>
      <w:r>
        <w:t>royal figure</w:t>
      </w:r>
    </w:p>
    <w:p>
      <w:pPr>
        <w:pStyle w:val="ListBullet"/>
      </w:pPr>
      <w:r>
        <w:t>family</w:t>
      </w:r>
    </w:p>
    <w:p>
      <w:pPr>
        <w:pStyle w:val="ListBullet"/>
      </w:pPr>
      <w:r>
        <w:t>institution</w:t>
      </w:r>
    </w:p>
    <w:p>
      <w:r>
        <w:t>Once identified, ask:</w:t>
      </w:r>
    </w:p>
    <w:p>
      <w:pPr>
        <w:spacing w:before="100" w:after="160"/>
        <w:ind w:left="461" w:right="259"/>
        <w:pBdr>
          <w:left w:val="single" w:sz="18" w:color="B79F85" w:space="8"/>
        </w:pBdr>
      </w:pPr>
      <w:r>
        <w:rPr>
          <w:i/>
          <w:color w:val="1E4B75"/>
          <w:sz w:val="22"/>
        </w:rPr>
        <w:t>**What protects the principal's experience?**</w:t>
      </w:r>
    </w:p>
    <w:p>
      <w:r>
        <w:t>Their:</w:t>
      </w:r>
    </w:p>
    <w:p>
      <w:pPr>
        <w:pStyle w:val="ListBullet"/>
      </w:pPr>
      <w:r>
        <w:t>arrival</w:t>
      </w:r>
    </w:p>
    <w:p>
      <w:pPr>
        <w:pStyle w:val="ListBullet"/>
      </w:pPr>
      <w:r>
        <w:t>preparation</w:t>
      </w:r>
    </w:p>
    <w:p>
      <w:pPr>
        <w:pStyle w:val="ListBullet"/>
      </w:pPr>
      <w:r>
        <w:t>movement</w:t>
      </w:r>
    </w:p>
    <w:p>
      <w:pPr>
        <w:pStyle w:val="ListBullet"/>
      </w:pPr>
      <w:r>
        <w:t>visibility</w:t>
      </w:r>
    </w:p>
    <w:p>
      <w:pPr>
        <w:pStyle w:val="ListBullet"/>
      </w:pPr>
      <w:r>
        <w:t>comfort</w:t>
      </w:r>
    </w:p>
    <w:p>
      <w:pPr>
        <w:pStyle w:val="ListBullet"/>
      </w:pPr>
      <w:r>
        <w:t>security</w:t>
      </w:r>
    </w:p>
    <w:p>
      <w:pPr>
        <w:pStyle w:val="ListBullet"/>
      </w:pPr>
      <w:r>
        <w:t>timing</w:t>
      </w:r>
    </w:p>
    <w:p>
      <w:pPr>
        <w:pStyle w:val="ListBullet"/>
      </w:pPr>
      <w:r>
        <w:t>privacy</w:t>
      </w:r>
    </w:p>
    <w:p>
      <w:pPr>
        <w:pStyle w:val="ListBullet"/>
      </w:pPr>
      <w:r>
        <w:t>departure</w:t>
      </w:r>
    </w:p>
    <w:p>
      <w:r>
        <w:t>should be deliberately managed.</w:t>
      </w:r>
    </w:p>
    <w:p>
      <w:pPr>
        <w:pStyle w:val="Heading2"/>
      </w:pPr>
      <w:r>
        <w:t>THE PRINCIPAL ROUTE</w:t>
      </w:r>
    </w:p>
    <w:p>
      <w:r>
        <w:t>Create a dedicated route for the principal.</w:t>
      </w:r>
    </w:p>
    <w:p>
      <w:r>
        <w:t>Map:</w:t>
      </w:r>
    </w:p>
    <w:p>
      <w:r>
        <w:rPr>
          <w:b/>
          <w:i w:val="0"/>
        </w:rPr>
        <w:t>vehicle</w:t>
      </w:r>
    </w:p>
    <w:p>
      <w:r>
        <w:t xml:space="preserve">→ </w:t>
      </w:r>
      <w:r>
        <w:rPr>
          <w:b/>
          <w:i w:val="0"/>
        </w:rPr>
        <w:t>arrival point</w:t>
      </w:r>
    </w:p>
    <w:p>
      <w:r>
        <w:t xml:space="preserve">→ </w:t>
      </w:r>
      <w:r>
        <w:rPr>
          <w:b/>
          <w:i w:val="0"/>
        </w:rPr>
        <w:t>receiving party</w:t>
      </w:r>
    </w:p>
    <w:p>
      <w:r>
        <w:t xml:space="preserve">→ </w:t>
      </w:r>
      <w:r>
        <w:rPr>
          <w:b/>
          <w:i w:val="0"/>
        </w:rPr>
        <w:t>holding area</w:t>
      </w:r>
    </w:p>
    <w:p>
      <w:r>
        <w:t xml:space="preserve">→ </w:t>
      </w:r>
      <w:r>
        <w:rPr>
          <w:b/>
          <w:i w:val="0"/>
        </w:rPr>
        <w:t>ceremony</w:t>
      </w:r>
    </w:p>
    <w:p>
      <w:r>
        <w:t xml:space="preserve">→ </w:t>
      </w:r>
      <w:r>
        <w:rPr>
          <w:b/>
          <w:i w:val="0"/>
        </w:rPr>
        <w:t>seating</w:t>
      </w:r>
    </w:p>
    <w:p>
      <w:r>
        <w:t xml:space="preserve">→ </w:t>
      </w:r>
      <w:r>
        <w:rPr>
          <w:b/>
          <w:i w:val="0"/>
        </w:rPr>
        <w:t>stage / ceremonial position</w:t>
      </w:r>
    </w:p>
    <w:p>
      <w:r>
        <w:t xml:space="preserve">→ </w:t>
      </w:r>
      <w:r>
        <w:rPr>
          <w:b/>
          <w:i w:val="0"/>
        </w:rPr>
        <w:t>photography</w:t>
      </w:r>
    </w:p>
    <w:p>
      <w:r>
        <w:t xml:space="preserve">→ </w:t>
      </w:r>
      <w:r>
        <w:rPr>
          <w:b/>
          <w:i w:val="0"/>
        </w:rPr>
        <w:t>reception</w:t>
      </w:r>
    </w:p>
    <w:p>
      <w:r>
        <w:t xml:space="preserve">→ </w:t>
      </w:r>
      <w:r>
        <w:rPr>
          <w:b/>
          <w:i w:val="0"/>
        </w:rPr>
        <w:t>departure</w:t>
      </w:r>
    </w:p>
    <w:p>
      <w:r>
        <w:t>The principal should never be discovering the route in real time.</w:t>
      </w:r>
    </w:p>
    <w:p>
      <w:pPr>
        <w:pStyle w:val="Heading2"/>
      </w:pPr>
      <w:r>
        <w:t>THE HOLDING AREA</w:t>
      </w:r>
    </w:p>
    <w:p>
      <w:r>
        <w:t>A professional ceremony often requires controlled holding areas.</w:t>
      </w:r>
    </w:p>
    <w:p>
      <w:r>
        <w:t>Examples:</w:t>
      </w:r>
    </w:p>
    <w:p>
      <w:pPr>
        <w:pStyle w:val="Heading4"/>
      </w:pPr>
      <w:r>
        <w:t>VIP HOLDING</w:t>
      </w:r>
    </w:p>
    <w:p>
      <w:r>
        <w:t>For senior dignitaries.</w:t>
      </w:r>
    </w:p>
    <w:p>
      <w:pPr>
        <w:pStyle w:val="Heading4"/>
      </w:pPr>
      <w:r>
        <w:t>CEREMONIAL HOLDING</w:t>
      </w:r>
    </w:p>
    <w:p>
      <w:r>
        <w:t>For people about to enter.</w:t>
      </w:r>
    </w:p>
    <w:p>
      <w:pPr>
        <w:pStyle w:val="Heading4"/>
      </w:pPr>
      <w:r>
        <w:t>SPEAKER HOLDING</w:t>
      </w:r>
    </w:p>
    <w:p>
      <w:r>
        <w:t>For speakers awaiting their cue.</w:t>
      </w:r>
    </w:p>
    <w:p>
      <w:pPr>
        <w:pStyle w:val="Heading4"/>
      </w:pPr>
      <w:r>
        <w:t>PRINCIPAL HOLDING</w:t>
      </w:r>
    </w:p>
    <w:p>
      <w:r>
        <w:t>For the host / celebrant.</w:t>
      </w:r>
    </w:p>
    <w:p>
      <w:r>
        <w:t>The holding area allows the ceremony team to control timing without guests seeing the mechanics.</w:t>
      </w:r>
    </w:p>
    <w:p>
      <w:pPr>
        <w:pStyle w:val="Heading2"/>
      </w:pPr>
      <w:r>
        <w:t>THE CUE</w:t>
      </w:r>
    </w:p>
    <w:p>
      <w:r>
        <w:t>A cue is the signal that something should happen.</w:t>
      </w:r>
    </w:p>
    <w:p>
      <w:r>
        <w:t>Examples:</w:t>
      </w:r>
    </w:p>
    <w:p>
      <w:r>
        <w:rPr>
          <w:b/>
          <w:i w:val="0"/>
        </w:rPr>
        <w:t>music begins</w:t>
      </w:r>
    </w:p>
    <w:p>
      <w:r>
        <w:rPr>
          <w:b/>
          <w:i w:val="0"/>
        </w:rPr>
        <w:t>doors open</w:t>
      </w:r>
    </w:p>
    <w:p>
      <w:r>
        <w:rPr>
          <w:b/>
          <w:i w:val="0"/>
        </w:rPr>
        <w:t>speaker approaches</w:t>
      </w:r>
    </w:p>
    <w:p>
      <w:r>
        <w:rPr>
          <w:b/>
          <w:i w:val="0"/>
        </w:rPr>
        <w:t>VIP enters</w:t>
      </w:r>
    </w:p>
    <w:p>
      <w:r>
        <w:rPr>
          <w:b/>
          <w:i w:val="0"/>
        </w:rPr>
        <w:t>lighting changes</w:t>
      </w:r>
    </w:p>
    <w:p>
      <w:r>
        <w:rPr>
          <w:b/>
          <w:i w:val="0"/>
        </w:rPr>
        <w:t>video begins</w:t>
      </w:r>
    </w:p>
    <w:p>
      <w:r>
        <w:rPr>
          <w:b/>
          <w:i w:val="0"/>
        </w:rPr>
        <w:t>photographer moves</w:t>
      </w:r>
    </w:p>
    <w:p>
      <w:r>
        <w:rPr>
          <w:b/>
          <w:i w:val="0"/>
        </w:rPr>
        <w:t>principal stands</w:t>
      </w:r>
    </w:p>
    <w:p>
      <w:r>
        <w:t>A cue should have:</w:t>
      </w:r>
    </w:p>
    <w:p>
      <w:r>
        <w:rPr>
          <w:b/>
          <w:i w:val="0"/>
        </w:rPr>
        <w:t>trigger</w:t>
      </w:r>
    </w:p>
    <w:p>
      <w:r>
        <w:rPr>
          <w:b/>
          <w:i w:val="0"/>
        </w:rPr>
        <w:t>owner</w:t>
      </w:r>
    </w:p>
    <w:p>
      <w:r>
        <w:rPr>
          <w:b/>
          <w:i w:val="0"/>
        </w:rPr>
        <w:t>action</w:t>
      </w:r>
    </w:p>
    <w:p>
      <w:r>
        <w:rPr>
          <w:b/>
          <w:i w:val="0"/>
        </w:rPr>
        <w:t>confirmation</w:t>
      </w:r>
    </w:p>
    <w:p>
      <w:pPr>
        <w:pStyle w:val="Heading2"/>
      </w:pPr>
      <w:r>
        <w:t>CUE EXAMPLE</w:t>
      </w:r>
    </w:p>
    <w:p>
      <w:r>
        <w:t>Instead of:</w:t>
      </w:r>
    </w:p>
    <w:p>
      <w:pPr>
        <w:spacing w:before="100" w:after="160"/>
        <w:ind w:left="461" w:right="259"/>
        <w:pBdr>
          <w:left w:val="single" w:sz="18" w:color="B79F85" w:space="8"/>
        </w:pBdr>
      </w:pPr>
      <w:r>
        <w:rPr>
          <w:i/>
          <w:color w:val="1E4B75"/>
          <w:sz w:val="22"/>
        </w:rPr>
        <w:t>“Bring the Governor in around 7.”</w:t>
      </w:r>
    </w:p>
    <w:p>
      <w:r>
        <w:t>Use:</w:t>
      </w:r>
    </w:p>
    <w:p>
      <w:r>
        <w:rPr>
          <w:b/>
          <w:i w:val="0"/>
        </w:rPr>
        <w:t>Trigger:</w:t>
      </w:r>
      <w:r>
        <w:t xml:space="preserve"> Event Director confirms ceremony is ready.</w:t>
      </w:r>
    </w:p>
    <w:p>
      <w:r>
        <w:rPr>
          <w:b/>
          <w:i w:val="0"/>
        </w:rPr>
        <w:t>Protocol:</w:t>
      </w:r>
      <w:r>
        <w:t xml:space="preserve"> confirms Governor is positioned.</w:t>
      </w:r>
    </w:p>
    <w:p>
      <w:r>
        <w:rPr>
          <w:b/>
          <w:i w:val="0"/>
        </w:rPr>
        <w:t>Security:</w:t>
      </w:r>
      <w:r>
        <w:t xml:space="preserve"> clears route.</w:t>
      </w:r>
    </w:p>
    <w:p>
      <w:r>
        <w:rPr>
          <w:b/>
          <w:i w:val="0"/>
        </w:rPr>
        <w:t>Production:</w:t>
      </w:r>
      <w:r>
        <w:t xml:space="preserve"> music ready.</w:t>
      </w:r>
    </w:p>
    <w:p>
      <w:r>
        <w:rPr>
          <w:b/>
          <w:i w:val="0"/>
        </w:rPr>
        <w:t>MC:</w:t>
      </w:r>
      <w:r>
        <w:t xml:space="preserve"> prepared to announce.</w:t>
      </w:r>
    </w:p>
    <w:p>
      <w:r>
        <w:rPr>
          <w:b/>
          <w:i w:val="0"/>
        </w:rPr>
        <w:t>Event Director:</w:t>
      </w:r>
      <w:r>
        <w:t xml:space="preserve"> gives GO.</w:t>
      </w:r>
    </w:p>
    <w:p>
      <w:r>
        <w:rPr>
          <w:b/>
          <w:i w:val="0"/>
        </w:rPr>
        <w:t>Protocol:</w:t>
      </w:r>
      <w:r>
        <w:t xml:space="preserve"> moves Governor.</w:t>
      </w:r>
    </w:p>
    <w:p>
      <w:r>
        <w:rPr>
          <w:b/>
          <w:i w:val="0"/>
        </w:rPr>
        <w:t>Production:</w:t>
      </w:r>
      <w:r>
        <w:t xml:space="preserve"> executes entrance cue.</w:t>
      </w:r>
    </w:p>
    <w:p>
      <w:r>
        <w:t>Now the arrival becomes controlled.</w:t>
      </w:r>
    </w:p>
    <w:p>
      <w:pPr>
        <w:pStyle w:val="Heading2"/>
      </w:pPr>
      <w:r>
        <w:t>THE GO / HOLD SYSTEM</w:t>
      </w:r>
    </w:p>
    <w:p>
      <w:r>
        <w:t>For critical movements:</w:t>
      </w:r>
    </w:p>
    <w:p>
      <w:pPr>
        <w:pStyle w:val="Heading4"/>
      </w:pPr>
      <w:r>
        <w:t>GO</w:t>
      </w:r>
    </w:p>
    <w:p>
      <w:r>
        <w:t>Proceed.</w:t>
      </w:r>
    </w:p>
    <w:p>
      <w:pPr>
        <w:pStyle w:val="Heading4"/>
      </w:pPr>
      <w:r>
        <w:t>HOLD</w:t>
      </w:r>
    </w:p>
    <w:p>
      <w:r>
        <w:t>Do not move yet.</w:t>
      </w:r>
    </w:p>
    <w:p>
      <w:r>
        <w:t>This is particularly useful for:</w:t>
      </w:r>
    </w:p>
    <w:p>
      <w:pPr>
        <w:pStyle w:val="ListBullet"/>
      </w:pPr>
      <w:r>
        <w:t>royal entrances</w:t>
      </w:r>
    </w:p>
    <w:p>
      <w:pPr>
        <w:pStyle w:val="ListBullet"/>
      </w:pPr>
      <w:r>
        <w:t>VIP arrivals</w:t>
      </w:r>
    </w:p>
    <w:p>
      <w:pPr>
        <w:pStyle w:val="ListBullet"/>
      </w:pPr>
      <w:r>
        <w:t>ceremonial processions</w:t>
      </w:r>
    </w:p>
    <w:p>
      <w:pPr>
        <w:pStyle w:val="ListBullet"/>
      </w:pPr>
      <w:r>
        <w:t>speakers</w:t>
      </w:r>
    </w:p>
    <w:p>
      <w:pPr>
        <w:pStyle w:val="ListBullet"/>
      </w:pPr>
      <w:r>
        <w:t>presentations</w:t>
      </w:r>
    </w:p>
    <w:p>
      <w:pPr>
        <w:pStyle w:val="ListBullet"/>
      </w:pPr>
      <w:r>
        <w:t>photographs</w:t>
      </w:r>
    </w:p>
    <w:p>
      <w:r>
        <w:t>A person should never start moving simply because:</w:t>
      </w:r>
    </w:p>
    <w:p>
      <w:pPr>
        <w:spacing w:before="100" w:after="160"/>
        <w:ind w:left="461" w:right="259"/>
        <w:pBdr>
          <w:left w:val="single" w:sz="18" w:color="B79F85" w:space="8"/>
        </w:pBdr>
      </w:pPr>
      <w:r>
        <w:rPr>
          <w:i/>
          <w:color w:val="1E4B75"/>
          <w:sz w:val="22"/>
        </w:rPr>
        <w:t>“It looks like it's time.”</w:t>
      </w:r>
    </w:p>
    <w:p>
      <w:pPr>
        <w:pStyle w:val="Heading2"/>
      </w:pPr>
      <w:r>
        <w:t>THE CEREMONIAL CLOCK</w:t>
      </w:r>
    </w:p>
    <w:p>
      <w:r>
        <w:t>The ceremony should operate from one master clock.</w:t>
      </w:r>
    </w:p>
    <w:p>
      <w:r>
        <w:t>Not:</w:t>
      </w:r>
    </w:p>
    <w:p>
      <w:pPr>
        <w:spacing w:before="100" w:after="160"/>
        <w:ind w:left="461" w:right="259"/>
        <w:pBdr>
          <w:left w:val="single" w:sz="18" w:color="B79F85" w:space="8"/>
        </w:pBdr>
      </w:pPr>
      <w:r>
        <w:rPr>
          <w:i/>
          <w:color w:val="1E4B75"/>
          <w:sz w:val="22"/>
        </w:rPr>
        <w:t>“My phone says 7:05.”</w:t>
      </w:r>
    </w:p>
    <w:p>
      <w:r>
        <w:t>Use a designated operational time.</w:t>
      </w:r>
    </w:p>
    <w:p>
      <w:r>
        <w:t>All departments work from it.</w:t>
      </w:r>
    </w:p>
    <w:p>
      <w:r>
        <w:t>This is particularly important when multiple suppliers are involved.</w:t>
      </w:r>
    </w:p>
    <w:p>
      <w:pPr>
        <w:pStyle w:val="Heading2"/>
      </w:pPr>
      <w:r>
        <w:t>THE RUN OF SHOW</w:t>
      </w:r>
    </w:p>
    <w:p>
      <w:r>
        <w:t>The Run of Show is the operational script for the event.</w:t>
      </w:r>
    </w:p>
    <w:p>
      <w:r>
        <w:t>A sophisticated version includes: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**Time**</w:t>
            </w:r>
          </w:p>
        </w:tc>
        <w:tc>
          <w:tcPr>
            <w:tcW w:type="dxa" w:w="1337"/>
            <w:shd w:fill="10243E"/>
          </w:tcPr>
          <w:p>
            <w:r>
              <w:rPr>
                <w:b/>
                <w:color w:val="FFFFFF"/>
                <w:sz w:val="15"/>
              </w:rPr>
              <w:t>**Duration**</w:t>
            </w:r>
          </w:p>
        </w:tc>
        <w:tc>
          <w:tcPr>
            <w:tcW w:type="dxa" w:w="1337"/>
            <w:shd w:fill="10243E"/>
          </w:tcPr>
          <w:p>
            <w:r>
              <w:rPr>
                <w:b/>
                <w:color w:val="FFFFFF"/>
                <w:sz w:val="15"/>
              </w:rPr>
              <w:t>**Action**</w:t>
            </w:r>
          </w:p>
        </w:tc>
        <w:tc>
          <w:tcPr>
            <w:tcW w:type="dxa" w:w="1337"/>
            <w:shd w:fill="10243E"/>
          </w:tcPr>
          <w:p>
            <w:r>
              <w:rPr>
                <w:b/>
                <w:color w:val="FFFFFF"/>
                <w:sz w:val="15"/>
              </w:rPr>
              <w:t>**Location**</w:t>
            </w:r>
          </w:p>
        </w:tc>
        <w:tc>
          <w:tcPr>
            <w:tcW w:type="dxa" w:w="1337"/>
            <w:shd w:fill="10243E"/>
          </w:tcPr>
          <w:p>
            <w:r>
              <w:rPr>
                <w:b/>
                <w:color w:val="FFFFFF"/>
                <w:sz w:val="15"/>
              </w:rPr>
              <w:t>**Responsible**</w:t>
            </w:r>
          </w:p>
        </w:tc>
        <w:tc>
          <w:tcPr>
            <w:tcW w:type="dxa" w:w="1337"/>
            <w:shd w:fill="10243E"/>
          </w:tcPr>
          <w:p>
            <w:r>
              <w:rPr>
                <w:b/>
                <w:color w:val="FFFFFF"/>
                <w:sz w:val="15"/>
              </w:rPr>
              <w:t>**Cue**</w:t>
            </w:r>
          </w:p>
        </w:tc>
        <w:tc>
          <w:tcPr>
            <w:tcW w:type="dxa" w:w="1337"/>
            <w:shd w:fill="10243E"/>
          </w:tcPr>
          <w:p>
            <w:r>
              <w:rPr>
                <w:b/>
                <w:color w:val="FFFFFF"/>
                <w:sz w:val="15"/>
              </w:rPr>
              <w:t>**Next**</w:t>
            </w:r>
          </w:p>
        </w:tc>
      </w:tr>
      <w:tr>
        <w:tc>
          <w:tcPr>
            <w:tcW w:type="dxa" w:w="1337"/>
            <w:vAlign w:val="top"/>
          </w:tcPr>
          <w:p>
            <w:pPr>
              <w:spacing w:after="40"/>
            </w:pPr>
            <w:r>
              <w:rPr>
                <w:sz w:val="15"/>
              </w:rPr>
              <w:t>18:00</w:t>
            </w:r>
          </w:p>
        </w:tc>
        <w:tc>
          <w:tcPr>
            <w:tcW w:type="dxa" w:w="1337"/>
            <w:vAlign w:val="top"/>
          </w:tcPr>
          <w:p>
            <w:pPr>
              <w:spacing w:after="40"/>
            </w:pPr>
            <w:r>
              <w:rPr>
                <w:sz w:val="15"/>
              </w:rPr>
              <w:t>15m</w:t>
            </w:r>
          </w:p>
        </w:tc>
        <w:tc>
          <w:tcPr>
            <w:tcW w:type="dxa" w:w="1337"/>
            <w:vAlign w:val="top"/>
          </w:tcPr>
          <w:p>
            <w:pPr>
              <w:spacing w:after="40"/>
            </w:pPr>
            <w:r>
              <w:rPr>
                <w:sz w:val="15"/>
              </w:rPr>
              <w:t>VIP reception</w:t>
            </w:r>
          </w:p>
        </w:tc>
        <w:tc>
          <w:tcPr>
            <w:tcW w:type="dxa" w:w="1337"/>
            <w:vAlign w:val="top"/>
          </w:tcPr>
          <w:p>
            <w:pPr>
              <w:spacing w:after="40"/>
            </w:pPr>
            <w:r>
              <w:rPr>
                <w:sz w:val="15"/>
              </w:rPr>
              <w:t>Entrance</w:t>
            </w:r>
          </w:p>
        </w:tc>
        <w:tc>
          <w:tcPr>
            <w:tcW w:type="dxa" w:w="1337"/>
            <w:vAlign w:val="top"/>
          </w:tcPr>
          <w:p>
            <w:pPr>
              <w:spacing w:after="40"/>
            </w:pPr>
            <w:r>
              <w:rPr>
                <w:sz w:val="15"/>
              </w:rPr>
              <w:t>Protocol</w:t>
            </w:r>
          </w:p>
        </w:tc>
        <w:tc>
          <w:tcPr>
            <w:tcW w:type="dxa" w:w="1337"/>
            <w:vAlign w:val="top"/>
          </w:tcPr>
          <w:p>
            <w:pPr>
              <w:spacing w:after="40"/>
            </w:pPr>
            <w:r>
              <w:rPr>
                <w:sz w:val="15"/>
              </w:rPr>
              <w:t>Arrival confirmed</w:t>
            </w:r>
          </w:p>
        </w:tc>
        <w:tc>
          <w:tcPr>
            <w:tcW w:type="dxa" w:w="1337"/>
            <w:vAlign w:val="top"/>
          </w:tcPr>
          <w:p>
            <w:pPr>
              <w:spacing w:after="40"/>
            </w:pPr>
            <w:r>
              <w:rPr>
                <w:sz w:val="15"/>
              </w:rPr>
              <w:t>Seating</w:t>
            </w:r>
          </w:p>
        </w:tc>
      </w:tr>
      <w:tr>
        <w:tc>
          <w:tcPr>
            <w:tcW w:type="dxa" w:w="1337"/>
            <w:vAlign w:val="top"/>
            <w:shd w:fill="F7F9FB"/>
          </w:tcPr>
          <w:p>
            <w:pPr>
              <w:spacing w:after="40"/>
            </w:pPr>
            <w:r>
              <w:rPr>
                <w:sz w:val="15"/>
              </w:rPr>
              <w:t>18:15</w:t>
            </w:r>
          </w:p>
        </w:tc>
        <w:tc>
          <w:tcPr>
            <w:tcW w:type="dxa" w:w="1337"/>
            <w:vAlign w:val="top"/>
            <w:shd w:fill="F7F9FB"/>
          </w:tcPr>
          <w:p>
            <w:pPr>
              <w:spacing w:after="40"/>
            </w:pPr>
            <w:r>
              <w:rPr>
                <w:sz w:val="15"/>
              </w:rPr>
              <w:t>5m</w:t>
            </w:r>
          </w:p>
        </w:tc>
        <w:tc>
          <w:tcPr>
            <w:tcW w:type="dxa" w:w="1337"/>
            <w:vAlign w:val="top"/>
            <w:shd w:fill="F7F9FB"/>
          </w:tcPr>
          <w:p>
            <w:pPr>
              <w:spacing w:after="40"/>
            </w:pPr>
            <w:r>
              <w:rPr>
                <w:sz w:val="15"/>
              </w:rPr>
              <w:t>Principal arrival</w:t>
            </w:r>
          </w:p>
        </w:tc>
        <w:tc>
          <w:tcPr>
            <w:tcW w:type="dxa" w:w="1337"/>
            <w:vAlign w:val="top"/>
            <w:shd w:fill="F7F9FB"/>
          </w:tcPr>
          <w:p>
            <w:pPr>
              <w:spacing w:after="40"/>
            </w:pPr>
            <w:r>
              <w:rPr>
                <w:sz w:val="15"/>
              </w:rPr>
              <w:t>Main entrance</w:t>
            </w:r>
          </w:p>
        </w:tc>
        <w:tc>
          <w:tcPr>
            <w:tcW w:type="dxa" w:w="1337"/>
            <w:vAlign w:val="top"/>
            <w:shd w:fill="F7F9FB"/>
          </w:tcPr>
          <w:p>
            <w:pPr>
              <w:spacing w:after="40"/>
            </w:pPr>
            <w:r>
              <w:rPr>
                <w:sz w:val="15"/>
              </w:rPr>
              <w:t>Protocol</w:t>
            </w:r>
          </w:p>
        </w:tc>
        <w:tc>
          <w:tcPr>
            <w:tcW w:type="dxa" w:w="1337"/>
            <w:vAlign w:val="top"/>
            <w:shd w:fill="F7F9FB"/>
          </w:tcPr>
          <w:p>
            <w:pPr>
              <w:spacing w:after="40"/>
            </w:pPr>
            <w:r>
              <w:rPr>
                <w:sz w:val="15"/>
              </w:rPr>
              <w:t>GO</w:t>
            </w:r>
          </w:p>
        </w:tc>
        <w:tc>
          <w:tcPr>
            <w:tcW w:type="dxa" w:w="1337"/>
            <w:vAlign w:val="top"/>
            <w:shd w:fill="F7F9FB"/>
          </w:tcPr>
          <w:p>
            <w:pPr>
              <w:spacing w:after="40"/>
            </w:pPr>
            <w:r>
              <w:rPr>
                <w:sz w:val="15"/>
              </w:rPr>
              <w:t>Procession</w:t>
            </w:r>
          </w:p>
        </w:tc>
      </w:tr>
      <w:tr>
        <w:tc>
          <w:tcPr>
            <w:tcW w:type="dxa" w:w="1337"/>
            <w:vAlign w:val="top"/>
          </w:tcPr>
          <w:p>
            <w:pPr>
              <w:spacing w:after="40"/>
            </w:pPr>
            <w:r>
              <w:rPr>
                <w:sz w:val="15"/>
              </w:rPr>
              <w:t>18:20</w:t>
            </w:r>
          </w:p>
        </w:tc>
        <w:tc>
          <w:tcPr>
            <w:tcW w:type="dxa" w:w="1337"/>
            <w:vAlign w:val="top"/>
          </w:tcPr>
          <w:p>
            <w:pPr>
              <w:spacing w:after="40"/>
            </w:pPr>
            <w:r>
              <w:rPr>
                <w:sz w:val="15"/>
              </w:rPr>
              <w:t>3m</w:t>
            </w:r>
          </w:p>
        </w:tc>
        <w:tc>
          <w:tcPr>
            <w:tcW w:type="dxa" w:w="1337"/>
            <w:vAlign w:val="top"/>
          </w:tcPr>
          <w:p>
            <w:pPr>
              <w:spacing w:after="40"/>
            </w:pPr>
            <w:r>
              <w:rPr>
                <w:sz w:val="15"/>
              </w:rPr>
              <w:t>Procession</w:t>
            </w:r>
          </w:p>
        </w:tc>
        <w:tc>
          <w:tcPr>
            <w:tcW w:type="dxa" w:w="1337"/>
            <w:vAlign w:val="top"/>
          </w:tcPr>
          <w:p>
            <w:pPr>
              <w:spacing w:after="40"/>
            </w:pPr>
            <w:r>
              <w:rPr>
                <w:sz w:val="15"/>
              </w:rPr>
              <w:t>Hall</w:t>
            </w:r>
          </w:p>
        </w:tc>
        <w:tc>
          <w:tcPr>
            <w:tcW w:type="dxa" w:w="1337"/>
            <w:vAlign w:val="top"/>
          </w:tcPr>
          <w:p>
            <w:pPr>
              <w:spacing w:after="40"/>
            </w:pPr>
            <w:r>
              <w:rPr>
                <w:sz w:val="15"/>
              </w:rPr>
              <w:t>Protocol</w:t>
            </w:r>
          </w:p>
        </w:tc>
        <w:tc>
          <w:tcPr>
            <w:tcW w:type="dxa" w:w="1337"/>
            <w:vAlign w:val="top"/>
          </w:tcPr>
          <w:p>
            <w:pPr>
              <w:spacing w:after="40"/>
            </w:pPr>
            <w:r>
              <w:rPr>
                <w:sz w:val="15"/>
              </w:rPr>
              <w:t>Music</w:t>
            </w:r>
          </w:p>
        </w:tc>
        <w:tc>
          <w:tcPr>
            <w:tcW w:type="dxa" w:w="1337"/>
            <w:vAlign w:val="top"/>
          </w:tcPr>
          <w:p>
            <w:pPr>
              <w:spacing w:after="40"/>
            </w:pPr>
            <w:r>
              <w:rPr>
                <w:sz w:val="15"/>
              </w:rPr>
              <w:t>Opening</w:t>
            </w:r>
          </w:p>
        </w:tc>
      </w:tr>
      <w:tr>
        <w:tc>
          <w:tcPr>
            <w:tcW w:type="dxa" w:w="1337"/>
            <w:vAlign w:val="top"/>
            <w:shd w:fill="F7F9FB"/>
          </w:tcPr>
          <w:p>
            <w:pPr>
              <w:spacing w:after="40"/>
            </w:pPr>
            <w:r>
              <w:rPr>
                <w:sz w:val="15"/>
              </w:rPr>
              <w:t>18:23</w:t>
            </w:r>
          </w:p>
        </w:tc>
        <w:tc>
          <w:tcPr>
            <w:tcW w:type="dxa" w:w="1337"/>
            <w:vAlign w:val="top"/>
            <w:shd w:fill="F7F9FB"/>
          </w:tcPr>
          <w:p>
            <w:pPr>
              <w:spacing w:after="40"/>
            </w:pPr>
            <w:r>
              <w:rPr>
                <w:sz w:val="15"/>
              </w:rPr>
              <w:t>5m</w:t>
            </w:r>
          </w:p>
        </w:tc>
        <w:tc>
          <w:tcPr>
            <w:tcW w:type="dxa" w:w="1337"/>
            <w:vAlign w:val="top"/>
            <w:shd w:fill="F7F9FB"/>
          </w:tcPr>
          <w:p>
            <w:pPr>
              <w:spacing w:after="40"/>
            </w:pPr>
            <w:r>
              <w:rPr>
                <w:sz w:val="15"/>
              </w:rPr>
              <w:t>Opening</w:t>
            </w:r>
          </w:p>
        </w:tc>
        <w:tc>
          <w:tcPr>
            <w:tcW w:type="dxa" w:w="1337"/>
            <w:vAlign w:val="top"/>
            <w:shd w:fill="F7F9FB"/>
          </w:tcPr>
          <w:p>
            <w:pPr>
              <w:spacing w:after="40"/>
            </w:pPr>
            <w:r>
              <w:rPr>
                <w:sz w:val="15"/>
              </w:rPr>
              <w:t>Stage</w:t>
            </w:r>
          </w:p>
        </w:tc>
        <w:tc>
          <w:tcPr>
            <w:tcW w:type="dxa" w:w="1337"/>
            <w:vAlign w:val="top"/>
            <w:shd w:fill="F7F9FB"/>
          </w:tcPr>
          <w:p>
            <w:pPr>
              <w:spacing w:after="40"/>
            </w:pPr>
            <w:r>
              <w:rPr>
                <w:sz w:val="15"/>
              </w:rPr>
              <w:t>MC</w:t>
            </w:r>
          </w:p>
        </w:tc>
        <w:tc>
          <w:tcPr>
            <w:tcW w:type="dxa" w:w="1337"/>
            <w:vAlign w:val="top"/>
            <w:shd w:fill="F7F9FB"/>
          </w:tcPr>
          <w:p>
            <w:pPr>
              <w:spacing w:after="40"/>
            </w:pPr>
            <w:r>
              <w:rPr>
                <w:sz w:val="15"/>
              </w:rPr>
              <w:t>Mic live</w:t>
            </w:r>
          </w:p>
        </w:tc>
        <w:tc>
          <w:tcPr>
            <w:tcW w:type="dxa" w:w="1337"/>
            <w:vAlign w:val="top"/>
            <w:shd w:fill="F7F9FB"/>
          </w:tcPr>
          <w:p>
            <w:pPr>
              <w:spacing w:after="40"/>
            </w:pPr>
            <w:r>
              <w:rPr>
                <w:sz w:val="15"/>
              </w:rPr>
              <w:t>Prayer</w:t>
            </w:r>
          </w:p>
        </w:tc>
      </w:tr>
      <w:tr>
        <w:tc>
          <w:tcPr>
            <w:tcW w:type="dxa" w:w="1337"/>
            <w:vAlign w:val="top"/>
          </w:tcPr>
          <w:p>
            <w:pPr>
              <w:spacing w:after="40"/>
            </w:pPr>
            <w:r>
              <w:rPr>
                <w:sz w:val="15"/>
              </w:rPr>
              <w:t>18:28</w:t>
            </w:r>
          </w:p>
        </w:tc>
        <w:tc>
          <w:tcPr>
            <w:tcW w:type="dxa" w:w="1337"/>
            <w:vAlign w:val="top"/>
          </w:tcPr>
          <w:p>
            <w:pPr>
              <w:spacing w:after="40"/>
            </w:pPr>
            <w:r>
              <w:rPr>
                <w:sz w:val="15"/>
              </w:rPr>
              <w:t>3m</w:t>
            </w:r>
          </w:p>
        </w:tc>
        <w:tc>
          <w:tcPr>
            <w:tcW w:type="dxa" w:w="1337"/>
            <w:vAlign w:val="top"/>
          </w:tcPr>
          <w:p>
            <w:pPr>
              <w:spacing w:after="40"/>
            </w:pPr>
            <w:r>
              <w:rPr>
                <w:sz w:val="15"/>
              </w:rPr>
              <w:t>Prayer</w:t>
            </w:r>
          </w:p>
        </w:tc>
        <w:tc>
          <w:tcPr>
            <w:tcW w:type="dxa" w:w="1337"/>
            <w:vAlign w:val="top"/>
          </w:tcPr>
          <w:p>
            <w:pPr>
              <w:spacing w:after="40"/>
            </w:pPr>
            <w:r>
              <w:rPr>
                <w:sz w:val="15"/>
              </w:rPr>
              <w:t>Stage</w:t>
            </w:r>
          </w:p>
        </w:tc>
        <w:tc>
          <w:tcPr>
            <w:tcW w:type="dxa" w:w="1337"/>
            <w:vAlign w:val="top"/>
          </w:tcPr>
          <w:p>
            <w:pPr>
              <w:spacing w:after="40"/>
            </w:pPr>
            <w:r>
              <w:rPr>
                <w:sz w:val="15"/>
              </w:rPr>
              <w:t>Clergy</w:t>
            </w:r>
          </w:p>
        </w:tc>
        <w:tc>
          <w:tcPr>
            <w:tcW w:type="dxa" w:w="1337"/>
            <w:vAlign w:val="top"/>
          </w:tcPr>
          <w:p>
            <w:pPr>
              <w:spacing w:after="40"/>
            </w:pPr>
            <w:r>
              <w:rPr>
                <w:sz w:val="15"/>
              </w:rPr>
              <w:t>Speaker ready</w:t>
            </w:r>
          </w:p>
        </w:tc>
        <w:tc>
          <w:tcPr>
            <w:tcW w:type="dxa" w:w="1337"/>
            <w:vAlign w:val="top"/>
          </w:tcPr>
          <w:p>
            <w:pPr>
              <w:spacing w:after="40"/>
            </w:pPr>
            <w:r>
              <w:rPr>
                <w:sz w:val="15"/>
              </w:rPr>
              <w:t>Address</w:t>
            </w:r>
          </w:p>
        </w:tc>
      </w:tr>
    </w:tbl>
    <w:p>
      <w:r>
        <w:t>Notice that this is more than a programme.</w:t>
      </w:r>
    </w:p>
    <w:p>
      <w:r>
        <w:t>It tells the operational team:</w:t>
      </w:r>
    </w:p>
    <w:p>
      <w:pPr>
        <w:spacing w:before="100" w:after="160"/>
        <w:ind w:left="461" w:right="259"/>
        <w:pBdr>
          <w:left w:val="single" w:sz="18" w:color="B79F85" w:space="8"/>
        </w:pBdr>
      </w:pPr>
      <w:r>
        <w:rPr>
          <w:i/>
          <w:color w:val="1E4B75"/>
          <w:sz w:val="22"/>
        </w:rPr>
        <w:t>**What happens, who controls it and what happens next.**</w:t>
      </w:r>
    </w:p>
    <w:p>
      <w:pPr>
        <w:pStyle w:val="Heading2"/>
      </w:pPr>
      <w:r>
        <w:t>PROGRAMME VS RUN OF SHOW</w:t>
      </w:r>
    </w:p>
    <w:p>
      <w:pPr>
        <w:pStyle w:val="Heading4"/>
      </w:pPr>
      <w:r>
        <w:t>Guest Programme</w:t>
      </w:r>
    </w:p>
    <w:p>
      <w:r>
        <w:t>Elegant.</w:t>
      </w:r>
    </w:p>
    <w:p>
      <w:r>
        <w:t>Simple.</w:t>
      </w:r>
    </w:p>
    <w:p>
      <w:r>
        <w:t>Readable.</w:t>
      </w:r>
    </w:p>
    <w:p>
      <w:pPr>
        <w:pStyle w:val="Heading4"/>
      </w:pPr>
      <w:r>
        <w:t>Run of Show</w:t>
      </w:r>
    </w:p>
    <w:p>
      <w:r>
        <w:t>Detailed.</w:t>
      </w:r>
    </w:p>
    <w:p>
      <w:r>
        <w:t>Operational.</w:t>
      </w:r>
    </w:p>
    <w:p>
      <w:r>
        <w:t>Internal.</w:t>
      </w:r>
    </w:p>
    <w:p>
      <w:pPr>
        <w:pStyle w:val="Heading4"/>
      </w:pPr>
      <w:r>
        <w:t>Cue Sheet</w:t>
      </w:r>
    </w:p>
    <w:p>
      <w:r>
        <w:t>Highly specific.</w:t>
      </w:r>
    </w:p>
    <w:p>
      <w:r>
        <w:t>Used by:</w:t>
      </w:r>
    </w:p>
    <w:p>
      <w:pPr>
        <w:pStyle w:val="ListBullet"/>
      </w:pPr>
      <w:r>
        <w:t>production</w:t>
      </w:r>
    </w:p>
    <w:p>
      <w:pPr>
        <w:pStyle w:val="ListBullet"/>
      </w:pPr>
      <w:r>
        <w:t>protocol</w:t>
      </w:r>
    </w:p>
    <w:p>
      <w:pPr>
        <w:pStyle w:val="ListBullet"/>
      </w:pPr>
      <w:r>
        <w:t>MC</w:t>
      </w:r>
    </w:p>
    <w:p>
      <w:pPr>
        <w:pStyle w:val="ListBullet"/>
      </w:pPr>
      <w:r>
        <w:t>stage management</w:t>
      </w:r>
    </w:p>
    <w:p>
      <w:pPr>
        <w:pStyle w:val="Heading4"/>
      </w:pPr>
      <w:r>
        <w:t>Master Event Timeline</w:t>
      </w:r>
    </w:p>
    <w:p>
      <w:r>
        <w:t>Covers the entire event ecosystem.</w:t>
      </w:r>
    </w:p>
    <w:p>
      <w:r>
        <w:t>These documents should never be confused.</w:t>
      </w:r>
    </w:p>
    <w:p>
      <w:pPr>
        <w:pStyle w:val="Heading2"/>
      </w:pPr>
      <w:r>
        <w:t>CEREMONIAL MOVEMENT MATRIX</w:t>
      </w:r>
    </w:p>
    <w:p>
      <w:r>
        <w:t>For every important person, create: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**Person**</w:t>
            </w:r>
          </w:p>
        </w:tc>
        <w:tc>
          <w:tcPr>
            <w:tcW w:type="dxa" w:w="1337"/>
            <w:shd w:fill="10243E"/>
          </w:tcPr>
          <w:p>
            <w:r>
              <w:rPr>
                <w:b/>
                <w:color w:val="FFFFFF"/>
                <w:sz w:val="15"/>
              </w:rPr>
              <w:t>**Arrival**</w:t>
            </w:r>
          </w:p>
        </w:tc>
        <w:tc>
          <w:tcPr>
            <w:tcW w:type="dxa" w:w="1337"/>
            <w:shd w:fill="10243E"/>
          </w:tcPr>
          <w:p>
            <w:r>
              <w:rPr>
                <w:b/>
                <w:color w:val="FFFFFF"/>
                <w:sz w:val="15"/>
              </w:rPr>
              <w:t>**Received By**</w:t>
            </w:r>
          </w:p>
        </w:tc>
        <w:tc>
          <w:tcPr>
            <w:tcW w:type="dxa" w:w="1337"/>
            <w:shd w:fill="10243E"/>
          </w:tcPr>
          <w:p>
            <w:r>
              <w:rPr>
                <w:b/>
                <w:color w:val="FFFFFF"/>
                <w:sz w:val="15"/>
              </w:rPr>
              <w:t>**Entrance**</w:t>
            </w:r>
          </w:p>
        </w:tc>
        <w:tc>
          <w:tcPr>
            <w:tcW w:type="dxa" w:w="1337"/>
            <w:shd w:fill="10243E"/>
          </w:tcPr>
          <w:p>
            <w:r>
              <w:rPr>
                <w:b/>
                <w:color w:val="FFFFFF"/>
                <w:sz w:val="15"/>
              </w:rPr>
              <w:t>**Seat**</w:t>
            </w:r>
          </w:p>
        </w:tc>
        <w:tc>
          <w:tcPr>
            <w:tcW w:type="dxa" w:w="1337"/>
            <w:shd w:fill="10243E"/>
          </w:tcPr>
          <w:p>
            <w:r>
              <w:rPr>
                <w:b/>
                <w:color w:val="FFFFFF"/>
                <w:sz w:val="15"/>
              </w:rPr>
              <w:t>**Speaking**</w:t>
            </w:r>
          </w:p>
        </w:tc>
        <w:tc>
          <w:tcPr>
            <w:tcW w:type="dxa" w:w="1337"/>
            <w:shd w:fill="10243E"/>
          </w:tcPr>
          <w:p>
            <w:r>
              <w:rPr>
                <w:b/>
                <w:color w:val="FFFFFF"/>
                <w:sz w:val="15"/>
              </w:rPr>
              <w:t>**Departure**</w:t>
            </w:r>
          </w:p>
        </w:tc>
      </w:tr>
      <w:tr>
        <w:tc>
          <w:tcPr>
            <w:tcW w:type="dxa" w:w="1337"/>
            <w:vAlign w:val="top"/>
          </w:tcPr>
          <w:p>
            <w:pPr>
              <w:spacing w:after="40"/>
            </w:pPr>
            <w:r>
              <w:rPr>
                <w:sz w:val="15"/>
              </w:rPr>
              <w:t>Principal</w:t>
            </w:r>
          </w:p>
        </w:tc>
        <w:tc>
          <w:tcPr>
            <w:tcW w:type="dxa" w:w="1337"/>
            <w:vAlign w:val="top"/>
          </w:tcPr>
          <w:p>
            <w:pPr>
              <w:spacing w:after="40"/>
            </w:pPr>
            <w:r>
              <w:rPr>
                <w:sz w:val="15"/>
              </w:rPr>
              <w:t>Private</w:t>
            </w:r>
          </w:p>
        </w:tc>
        <w:tc>
          <w:tcPr>
            <w:tcW w:type="dxa" w:w="1337"/>
            <w:vAlign w:val="top"/>
          </w:tcPr>
          <w:p>
            <w:pPr>
              <w:spacing w:after="40"/>
            </w:pPr>
            <w:r>
              <w:rPr>
                <w:sz w:val="15"/>
              </w:rPr>
              <w:t>Host family</w:t>
            </w:r>
          </w:p>
        </w:tc>
        <w:tc>
          <w:tcPr>
            <w:tcW w:type="dxa" w:w="1337"/>
            <w:vAlign w:val="top"/>
          </w:tcPr>
          <w:p>
            <w:pPr>
              <w:spacing w:after="40"/>
            </w:pPr>
            <w:r>
              <w:rPr>
                <w:sz w:val="15"/>
              </w:rPr>
              <w:t>Processional</w:t>
            </w:r>
          </w:p>
        </w:tc>
        <w:tc>
          <w:tcPr>
            <w:tcW w:type="dxa" w:w="1337"/>
            <w:vAlign w:val="top"/>
          </w:tcPr>
          <w:p>
            <w:pPr>
              <w:spacing w:after="40"/>
            </w:pPr>
            <w:r>
              <w:rPr>
                <w:sz w:val="15"/>
              </w:rPr>
              <w:t>Principal</w:t>
            </w:r>
          </w:p>
        </w:tc>
        <w:tc>
          <w:tcPr>
            <w:tcW w:type="dxa" w:w="1337"/>
            <w:vAlign w:val="top"/>
          </w:tcPr>
          <w:p>
            <w:pPr>
              <w:spacing w:after="40"/>
            </w:pPr>
            <w:r>
              <w:rPr>
                <w:sz w:val="15"/>
              </w:rPr>
              <w:t>Address</w:t>
            </w:r>
          </w:p>
        </w:tc>
        <w:tc>
          <w:tcPr>
            <w:tcW w:type="dxa" w:w="1337"/>
            <w:vAlign w:val="top"/>
          </w:tcPr>
          <w:p>
            <w:pPr>
              <w:spacing w:after="40"/>
            </w:pPr>
            <w:r>
              <w:rPr>
                <w:sz w:val="15"/>
              </w:rPr>
              <w:t>Private</w:t>
            </w:r>
          </w:p>
        </w:tc>
      </w:tr>
      <w:tr>
        <w:tc>
          <w:tcPr>
            <w:tcW w:type="dxa" w:w="1337"/>
            <w:vAlign w:val="top"/>
            <w:shd w:fill="F7F9FB"/>
          </w:tcPr>
          <w:p>
            <w:pPr>
              <w:spacing w:after="40"/>
            </w:pPr>
            <w:r>
              <w:rPr>
                <w:sz w:val="15"/>
              </w:rPr>
              <w:t>Royal Guest</w:t>
            </w:r>
          </w:p>
        </w:tc>
        <w:tc>
          <w:tcPr>
            <w:tcW w:type="dxa" w:w="1337"/>
            <w:vAlign w:val="top"/>
            <w:shd w:fill="F7F9FB"/>
          </w:tcPr>
          <w:p>
            <w:pPr>
              <w:spacing w:after="40"/>
            </w:pPr>
            <w:r>
              <w:rPr>
                <w:sz w:val="15"/>
              </w:rPr>
              <w:t>VIP</w:t>
            </w:r>
          </w:p>
        </w:tc>
        <w:tc>
          <w:tcPr>
            <w:tcW w:type="dxa" w:w="1337"/>
            <w:vAlign w:val="top"/>
            <w:shd w:fill="F7F9FB"/>
          </w:tcPr>
          <w:p>
            <w:pPr>
              <w:spacing w:after="40"/>
            </w:pPr>
            <w:r>
              <w:rPr>
                <w:sz w:val="15"/>
              </w:rPr>
              <w:t>Protocol</w:t>
            </w:r>
          </w:p>
        </w:tc>
        <w:tc>
          <w:tcPr>
            <w:tcW w:type="dxa" w:w="1337"/>
            <w:vAlign w:val="top"/>
            <w:shd w:fill="F7F9FB"/>
          </w:tcPr>
          <w:p>
            <w:pPr>
              <w:spacing w:after="40"/>
            </w:pPr>
            <w:r>
              <w:rPr>
                <w:sz w:val="15"/>
              </w:rPr>
              <w:t>Formal</w:t>
            </w:r>
          </w:p>
        </w:tc>
        <w:tc>
          <w:tcPr>
            <w:tcW w:type="dxa" w:w="1337"/>
            <w:vAlign w:val="top"/>
            <w:shd w:fill="F7F9FB"/>
          </w:tcPr>
          <w:p>
            <w:pPr>
              <w:spacing w:after="40"/>
            </w:pPr>
            <w:r>
              <w:rPr>
                <w:sz w:val="15"/>
              </w:rPr>
              <w:t>Reserved</w:t>
            </w:r>
          </w:p>
        </w:tc>
        <w:tc>
          <w:tcPr>
            <w:tcW w:type="dxa" w:w="1337"/>
            <w:vAlign w:val="top"/>
            <w:shd w:fill="F7F9FB"/>
          </w:tcPr>
          <w:p>
            <w:pPr>
              <w:spacing w:after="40"/>
            </w:pPr>
            <w:r>
              <w:rPr>
                <w:sz w:val="15"/>
              </w:rPr>
              <w:t>If applicable</w:t>
            </w:r>
          </w:p>
        </w:tc>
        <w:tc>
          <w:tcPr>
            <w:tcW w:type="dxa" w:w="1337"/>
            <w:vAlign w:val="top"/>
            <w:shd w:fill="F7F9FB"/>
          </w:tcPr>
          <w:p>
            <w:pPr>
              <w:spacing w:after="40"/>
            </w:pPr>
            <w:r>
              <w:rPr>
                <w:sz w:val="15"/>
              </w:rPr>
              <w:t>Protocol</w:t>
            </w:r>
          </w:p>
        </w:tc>
      </w:tr>
      <w:tr>
        <w:tc>
          <w:tcPr>
            <w:tcW w:type="dxa" w:w="1337"/>
            <w:vAlign w:val="top"/>
          </w:tcPr>
          <w:p>
            <w:pPr>
              <w:spacing w:after="40"/>
            </w:pPr>
            <w:r>
              <w:rPr>
                <w:sz w:val="15"/>
              </w:rPr>
              <w:t>Governor</w:t>
            </w:r>
          </w:p>
        </w:tc>
        <w:tc>
          <w:tcPr>
            <w:tcW w:type="dxa" w:w="1337"/>
            <w:vAlign w:val="top"/>
          </w:tcPr>
          <w:p>
            <w:pPr>
              <w:spacing w:after="40"/>
            </w:pPr>
            <w:r>
              <w:rPr>
                <w:sz w:val="15"/>
              </w:rPr>
              <w:t>Security</w:t>
            </w:r>
          </w:p>
        </w:tc>
        <w:tc>
          <w:tcPr>
            <w:tcW w:type="dxa" w:w="1337"/>
            <w:vAlign w:val="top"/>
          </w:tcPr>
          <w:p>
            <w:pPr>
              <w:spacing w:after="40"/>
            </w:pPr>
            <w:r>
              <w:rPr>
                <w:sz w:val="15"/>
              </w:rPr>
              <w:t>Host</w:t>
            </w:r>
          </w:p>
        </w:tc>
        <w:tc>
          <w:tcPr>
            <w:tcW w:type="dxa" w:w="1337"/>
            <w:vAlign w:val="top"/>
          </w:tcPr>
          <w:p>
            <w:pPr>
              <w:spacing w:after="40"/>
            </w:pPr>
            <w:r>
              <w:rPr>
                <w:sz w:val="15"/>
              </w:rPr>
              <w:t>Formal</w:t>
            </w:r>
          </w:p>
        </w:tc>
        <w:tc>
          <w:tcPr>
            <w:tcW w:type="dxa" w:w="1337"/>
            <w:vAlign w:val="top"/>
          </w:tcPr>
          <w:p>
            <w:pPr>
              <w:spacing w:after="40"/>
            </w:pPr>
            <w:r>
              <w:rPr>
                <w:sz w:val="15"/>
              </w:rPr>
              <w:t>Reserved</w:t>
            </w:r>
          </w:p>
        </w:tc>
        <w:tc>
          <w:tcPr>
            <w:tcW w:type="dxa" w:w="1337"/>
            <w:vAlign w:val="top"/>
          </w:tcPr>
          <w:p>
            <w:pPr>
              <w:spacing w:after="40"/>
            </w:pPr>
            <w:r>
              <w:rPr>
                <w:sz w:val="15"/>
              </w:rPr>
              <w:t>If scheduled</w:t>
            </w:r>
          </w:p>
        </w:tc>
        <w:tc>
          <w:tcPr>
            <w:tcW w:type="dxa" w:w="1337"/>
            <w:vAlign w:val="top"/>
          </w:tcPr>
          <w:p>
            <w:pPr>
              <w:spacing w:after="40"/>
            </w:pPr>
            <w:r>
              <w:rPr>
                <w:sz w:val="15"/>
              </w:rPr>
              <w:t>Security</w:t>
            </w:r>
          </w:p>
        </w:tc>
      </w:tr>
      <w:tr>
        <w:tc>
          <w:tcPr>
            <w:tcW w:type="dxa" w:w="1337"/>
            <w:vAlign w:val="top"/>
            <w:shd w:fill="F7F9FB"/>
          </w:tcPr>
          <w:p>
            <w:pPr>
              <w:spacing w:after="40"/>
            </w:pPr>
            <w:r>
              <w:rPr>
                <w:sz w:val="15"/>
              </w:rPr>
              <w:t>Elder</w:t>
            </w:r>
          </w:p>
        </w:tc>
        <w:tc>
          <w:tcPr>
            <w:tcW w:type="dxa" w:w="1337"/>
            <w:vAlign w:val="top"/>
            <w:shd w:fill="F7F9FB"/>
          </w:tcPr>
          <w:p>
            <w:pPr>
              <w:spacing w:after="40"/>
            </w:pPr>
            <w:r>
              <w:rPr>
                <w:sz w:val="15"/>
              </w:rPr>
              <w:t>Family</w:t>
            </w:r>
          </w:p>
        </w:tc>
        <w:tc>
          <w:tcPr>
            <w:tcW w:type="dxa" w:w="1337"/>
            <w:vAlign w:val="top"/>
            <w:shd w:fill="F7F9FB"/>
          </w:tcPr>
          <w:p>
            <w:pPr>
              <w:spacing w:after="40"/>
            </w:pPr>
            <w:r>
              <w:rPr>
                <w:sz w:val="15"/>
              </w:rPr>
              <w:t>Family rep</w:t>
            </w:r>
          </w:p>
        </w:tc>
        <w:tc>
          <w:tcPr>
            <w:tcW w:type="dxa" w:w="1337"/>
            <w:vAlign w:val="top"/>
            <w:shd w:fill="F7F9FB"/>
          </w:tcPr>
          <w:p>
            <w:pPr>
              <w:spacing w:after="40"/>
            </w:pPr>
            <w:r>
              <w:rPr>
                <w:sz w:val="15"/>
              </w:rPr>
              <w:t>Assisted</w:t>
            </w:r>
          </w:p>
        </w:tc>
        <w:tc>
          <w:tcPr>
            <w:tcW w:type="dxa" w:w="1337"/>
            <w:vAlign w:val="top"/>
            <w:shd w:fill="F7F9FB"/>
          </w:tcPr>
          <w:p>
            <w:pPr>
              <w:spacing w:after="40"/>
            </w:pPr>
            <w:r>
              <w:rPr>
                <w:sz w:val="15"/>
              </w:rPr>
              <w:t>Reserved</w:t>
            </w:r>
          </w:p>
        </w:tc>
        <w:tc>
          <w:tcPr>
            <w:tcW w:type="dxa" w:w="1337"/>
            <w:vAlign w:val="top"/>
            <w:shd w:fill="F7F9FB"/>
          </w:tcPr>
          <w:p>
            <w:pPr>
              <w:spacing w:after="40"/>
            </w:pPr>
            <w:r>
              <w:rPr>
                <w:sz w:val="15"/>
              </w:rPr>
              <w:t>If scheduled</w:t>
            </w:r>
          </w:p>
        </w:tc>
        <w:tc>
          <w:tcPr>
            <w:tcW w:type="dxa" w:w="1337"/>
            <w:vAlign w:val="top"/>
            <w:shd w:fill="F7F9FB"/>
          </w:tcPr>
          <w:p>
            <w:pPr>
              <w:spacing w:after="40"/>
            </w:pPr>
            <w:r>
              <w:rPr>
                <w:sz w:val="15"/>
              </w:rPr>
              <w:t>Family rep</w:t>
            </w:r>
          </w:p>
        </w:tc>
      </w:tr>
    </w:tbl>
    <w:p>
      <w:r>
        <w:t>This becomes extremely useful in complex Nigerian events.</w:t>
      </w:r>
    </w:p>
    <w:p>
      <w:pPr>
        <w:pStyle w:val="Heading2"/>
      </w:pPr>
      <w:r>
        <w:t>RECEIVING LINES</w:t>
      </w:r>
    </w:p>
    <w:p>
      <w:r>
        <w:t>A receiving line is not simply:</w:t>
      </w:r>
    </w:p>
    <w:p>
      <w:pPr>
        <w:spacing w:before="100" w:after="160"/>
        <w:ind w:left="461" w:right="259"/>
        <w:pBdr>
          <w:left w:val="single" w:sz="18" w:color="B79F85" w:space="8"/>
        </w:pBdr>
      </w:pPr>
      <w:r>
        <w:rPr>
          <w:i/>
          <w:color w:val="1E4B75"/>
          <w:sz w:val="22"/>
        </w:rPr>
        <w:t>“Everyone stand here and greet guests.”</w:t>
      </w:r>
    </w:p>
    <w:p>
      <w:r>
        <w:t>It needs:</w:t>
      </w:r>
    </w:p>
    <w:p>
      <w:r>
        <w:rPr>
          <w:b/>
          <w:i w:val="0"/>
        </w:rPr>
        <w:t>order</w:t>
      </w:r>
    </w:p>
    <w:p>
      <w:r>
        <w:rPr>
          <w:b/>
          <w:i w:val="0"/>
        </w:rPr>
        <w:t>position</w:t>
      </w:r>
    </w:p>
    <w:p>
      <w:r>
        <w:rPr>
          <w:b/>
          <w:i w:val="0"/>
        </w:rPr>
        <w:t>spacing</w:t>
      </w:r>
    </w:p>
    <w:p>
      <w:r>
        <w:rPr>
          <w:b/>
          <w:i w:val="0"/>
        </w:rPr>
        <w:t>movement</w:t>
      </w:r>
    </w:p>
    <w:p>
      <w:r>
        <w:rPr>
          <w:b/>
          <w:i w:val="0"/>
        </w:rPr>
        <w:t>duration</w:t>
      </w:r>
    </w:p>
    <w:p>
      <w:r>
        <w:rPr>
          <w:b/>
          <w:i w:val="0"/>
        </w:rPr>
        <w:t>photography control</w:t>
      </w:r>
    </w:p>
    <w:p>
      <w:r>
        <w:rPr>
          <w:b/>
          <w:i w:val="0"/>
        </w:rPr>
        <w:t>exit route</w:t>
      </w:r>
    </w:p>
    <w:p>
      <w:r>
        <w:t>A poorly designed receiving line creates a queue.</w:t>
      </w:r>
    </w:p>
    <w:p>
      <w:r>
        <w:t>A well-designed receiving line creates a graceful welcome.</w:t>
      </w:r>
    </w:p>
    <w:p>
      <w:pPr>
        <w:pStyle w:val="Heading2"/>
      </w:pPr>
      <w:r>
        <w:t>RECEIVING LINE POSITIONING</w:t>
      </w:r>
    </w:p>
    <w:p>
      <w:r>
        <w:t>The most important person should not necessarily be placed where the planner thinks looks attractive.</w:t>
      </w:r>
    </w:p>
    <w:p>
      <w:r>
        <w:t>Consider:</w:t>
      </w:r>
    </w:p>
    <w:p>
      <w:pPr>
        <w:pStyle w:val="ListBullet"/>
      </w:pPr>
      <w:r>
        <w:t>precedence</w:t>
      </w:r>
    </w:p>
    <w:p>
      <w:pPr>
        <w:pStyle w:val="ListBullet"/>
      </w:pPr>
      <w:r>
        <w:t>host relationship</w:t>
      </w:r>
    </w:p>
    <w:p>
      <w:pPr>
        <w:pStyle w:val="ListBullet"/>
      </w:pPr>
      <w:r>
        <w:t>physical comfort</w:t>
      </w:r>
    </w:p>
    <w:p>
      <w:pPr>
        <w:pStyle w:val="ListBullet"/>
      </w:pPr>
      <w:r>
        <w:t>mobility</w:t>
      </w:r>
    </w:p>
    <w:p>
      <w:pPr>
        <w:pStyle w:val="ListBullet"/>
      </w:pPr>
      <w:r>
        <w:t>photography</w:t>
      </w:r>
    </w:p>
    <w:p>
      <w:pPr>
        <w:pStyle w:val="ListBullet"/>
      </w:pPr>
      <w:r>
        <w:t>crowd flow</w:t>
      </w:r>
    </w:p>
    <w:p>
      <w:pPr>
        <w:pStyle w:val="ListBullet"/>
      </w:pPr>
      <w:r>
        <w:t>exit route</w:t>
      </w:r>
    </w:p>
    <w:p>
      <w:r>
        <w:t>Protocol and guest experience must work together.</w:t>
      </w:r>
    </w:p>
    <w:p>
      <w:pPr>
        <w:pStyle w:val="Heading2"/>
      </w:pPr>
      <w:r>
        <w:t>ARRIVAL CHOREOGRAPHY</w:t>
      </w:r>
    </w:p>
    <w:p>
      <w:r>
        <w:t>A VIP arrival should have a sequence.</w:t>
      </w:r>
    </w:p>
    <w:p>
      <w:r>
        <w:t>For example:</w:t>
      </w:r>
    </w:p>
    <w:p>
      <w:r>
        <w:rPr>
          <w:b/>
          <w:i w:val="0"/>
        </w:rPr>
        <w:t>Vehicle approaches</w:t>
      </w:r>
    </w:p>
    <w:p>
      <w:r>
        <w:t xml:space="preserve">→ </w:t>
      </w:r>
      <w:r>
        <w:rPr>
          <w:b/>
          <w:i w:val="0"/>
        </w:rPr>
        <w:t>Security confirms</w:t>
      </w:r>
    </w:p>
    <w:p>
      <w:r>
        <w:t xml:space="preserve">→ </w:t>
      </w:r>
      <w:r>
        <w:rPr>
          <w:b/>
          <w:i w:val="0"/>
        </w:rPr>
        <w:t>Protocol receives</w:t>
      </w:r>
    </w:p>
    <w:p>
      <w:r>
        <w:t xml:space="preserve">→ </w:t>
      </w:r>
      <w:r>
        <w:rPr>
          <w:b/>
          <w:i w:val="0"/>
        </w:rPr>
        <w:t>Host representative greets</w:t>
      </w:r>
    </w:p>
    <w:p>
      <w:r>
        <w:t xml:space="preserve">→ </w:t>
      </w:r>
      <w:r>
        <w:rPr>
          <w:b/>
          <w:i w:val="0"/>
        </w:rPr>
        <w:t>VIP exits vehicle</w:t>
      </w:r>
    </w:p>
    <w:p>
      <w:r>
        <w:t xml:space="preserve">→ </w:t>
      </w:r>
      <w:r>
        <w:rPr>
          <w:b/>
          <w:i w:val="0"/>
        </w:rPr>
        <w:t>Escort begins</w:t>
      </w:r>
    </w:p>
    <w:p>
      <w:r>
        <w:t xml:space="preserve">→ </w:t>
      </w:r>
      <w:r>
        <w:rPr>
          <w:b/>
          <w:i w:val="0"/>
        </w:rPr>
        <w:t>Introduction</w:t>
      </w:r>
    </w:p>
    <w:p>
      <w:r>
        <w:t xml:space="preserve">→ </w:t>
      </w:r>
      <w:r>
        <w:rPr>
          <w:b/>
          <w:i w:val="0"/>
        </w:rPr>
        <w:t>Reception</w:t>
      </w:r>
    </w:p>
    <w:p>
      <w:r>
        <w:t xml:space="preserve">→ </w:t>
      </w:r>
      <w:r>
        <w:rPr>
          <w:b/>
          <w:i w:val="0"/>
        </w:rPr>
        <w:t>Seating</w:t>
      </w:r>
    </w:p>
    <w:p>
      <w:r>
        <w:t>Each stage should have an owner.</w:t>
      </w:r>
    </w:p>
    <w:p>
      <w:pPr>
        <w:pStyle w:val="Heading2"/>
      </w:pPr>
      <w:r>
        <w:t>THE ARRIVAL WINDOW</w:t>
      </w:r>
    </w:p>
    <w:p>
      <w:r>
        <w:t>Never plan a VIP arrival as a single second.</w:t>
      </w:r>
    </w:p>
    <w:p>
      <w:r>
        <w:t>Create a controlled window.</w:t>
      </w:r>
    </w:p>
    <w:p>
      <w:r>
        <w:t>For example:</w:t>
      </w:r>
    </w:p>
    <w:p>
      <w:pPr>
        <w:spacing w:before="100" w:after="160"/>
        <w:ind w:left="461" w:right="259"/>
        <w:pBdr>
          <w:left w:val="single" w:sz="18" w:color="B79F85" w:space="8"/>
        </w:pBdr>
      </w:pPr>
      <w:r>
        <w:rPr>
          <w:i/>
          <w:color w:val="1E4B75"/>
          <w:sz w:val="22"/>
        </w:rPr>
        <w:t>**18:20–18:30**</w:t>
      </w:r>
    </w:p>
    <w:p>
      <w:r>
        <w:t>Then define:</w:t>
      </w:r>
    </w:p>
    <w:p>
      <w:r>
        <w:rPr>
          <w:b/>
          <w:i w:val="0"/>
        </w:rPr>
        <w:t>earliest acceptable</w:t>
      </w:r>
    </w:p>
    <w:p>
      <w:r>
        <w:rPr>
          <w:b/>
          <w:i w:val="0"/>
        </w:rPr>
        <w:t>ideal</w:t>
      </w:r>
    </w:p>
    <w:p>
      <w:r>
        <w:rPr>
          <w:b/>
          <w:i w:val="0"/>
        </w:rPr>
        <w:t>latest acceptable</w:t>
      </w:r>
    </w:p>
    <w:p>
      <w:r>
        <w:t>This gives the team flexibility without losing control.</w:t>
      </w:r>
    </w:p>
    <w:p>
      <w:pPr>
        <w:pStyle w:val="Heading2"/>
      </w:pPr>
      <w:r>
        <w:t>EARLY VIP ARRIVAL</w:t>
      </w:r>
    </w:p>
    <w:p>
      <w:r>
        <w:t>What happens if an important guest arrives 30 minutes early?</w:t>
      </w:r>
    </w:p>
    <w:p>
      <w:r>
        <w:t>If the answer is:</w:t>
      </w:r>
    </w:p>
    <w:p>
      <w:pPr>
        <w:spacing w:before="100" w:after="160"/>
        <w:ind w:left="461" w:right="259"/>
        <w:pBdr>
          <w:left w:val="single" w:sz="18" w:color="B79F85" w:space="8"/>
        </w:pBdr>
      </w:pPr>
      <w:r>
        <w:rPr>
          <w:i/>
          <w:color w:val="1E4B75"/>
          <w:sz w:val="22"/>
        </w:rPr>
        <w:t>“We'll figure it out.”</w:t>
      </w:r>
    </w:p>
    <w:p>
      <w:r>
        <w:t>the system is incomplete.</w:t>
      </w:r>
    </w:p>
    <w:p>
      <w:r>
        <w:t>Have:</w:t>
      </w:r>
    </w:p>
    <w:p>
      <w:r>
        <w:rPr>
          <w:b/>
          <w:i w:val="0"/>
        </w:rPr>
        <w:t>holding area</w:t>
      </w:r>
    </w:p>
    <w:p>
      <w:r>
        <w:rPr>
          <w:b/>
          <w:i w:val="0"/>
        </w:rPr>
        <w:t>welcome protocol</w:t>
      </w:r>
    </w:p>
    <w:p>
      <w:r>
        <w:rPr>
          <w:b/>
          <w:i w:val="0"/>
        </w:rPr>
        <w:t>refreshment</w:t>
      </w:r>
    </w:p>
    <w:p>
      <w:r>
        <w:rPr>
          <w:b/>
          <w:i w:val="0"/>
        </w:rPr>
        <w:t>appropriate host representative</w:t>
      </w:r>
    </w:p>
    <w:p>
      <w:r>
        <w:rPr>
          <w:b/>
          <w:i w:val="0"/>
        </w:rPr>
        <w:t>privacy</w:t>
      </w:r>
    </w:p>
    <w:p>
      <w:r>
        <w:rPr>
          <w:b/>
          <w:i w:val="0"/>
        </w:rPr>
        <w:t>information</w:t>
      </w:r>
    </w:p>
    <w:p>
      <w:r>
        <w:t>ready.</w:t>
      </w:r>
    </w:p>
    <w:p>
      <w:pPr>
        <w:pStyle w:val="Heading2"/>
      </w:pPr>
      <w:r>
        <w:t>LATE VIP ARRIVAL</w:t>
      </w:r>
    </w:p>
    <w:p>
      <w:r>
        <w:t>The ceremony should not necessarily stop.</w:t>
      </w:r>
    </w:p>
    <w:p>
      <w:r>
        <w:t>Ask:</w:t>
      </w:r>
    </w:p>
    <w:p>
      <w:pPr>
        <w:spacing w:before="100" w:after="160"/>
        <w:ind w:left="461" w:right="259"/>
        <w:pBdr>
          <w:left w:val="single" w:sz="18" w:color="B79F85" w:space="8"/>
        </w:pBdr>
      </w:pPr>
      <w:r>
        <w:rPr>
          <w:i/>
          <w:color w:val="1E4B75"/>
          <w:sz w:val="22"/>
        </w:rPr>
        <w:t>Can the programme continue without compromising the VIP?</w:t>
      </w:r>
    </w:p>
    <w:p>
      <w:r>
        <w:t>If yes:</w:t>
      </w:r>
    </w:p>
    <w:p>
      <w:r>
        <w:t>Continue.</w:t>
      </w:r>
    </w:p>
    <w:p>
      <w:r>
        <w:t>If no:</w:t>
      </w:r>
    </w:p>
    <w:p>
      <w:r>
        <w:t>Hold strategically.</w:t>
      </w:r>
    </w:p>
    <w:p>
      <w:r>
        <w:t>Never create visible confusion.</w:t>
      </w:r>
    </w:p>
    <w:p>
      <w:pPr>
        <w:pStyle w:val="Heading2"/>
      </w:pPr>
      <w:r>
        <w:t>THE DELAY CASCADE</w:t>
      </w:r>
    </w:p>
    <w:p>
      <w:r>
        <w:t>A late dignitary can affect:</w:t>
      </w:r>
    </w:p>
    <w:p>
      <w:pPr>
        <w:pStyle w:val="ListBullet"/>
      </w:pPr>
      <w:r>
        <w:t>seating</w:t>
      </w:r>
    </w:p>
    <w:p>
      <w:pPr>
        <w:pStyle w:val="ListBullet"/>
      </w:pPr>
      <w:r>
        <w:t>introductions</w:t>
      </w:r>
    </w:p>
    <w:p>
      <w:pPr>
        <w:pStyle w:val="ListBullet"/>
      </w:pPr>
      <w:r>
        <w:t>speaking order</w:t>
      </w:r>
    </w:p>
    <w:p>
      <w:pPr>
        <w:pStyle w:val="ListBullet"/>
      </w:pPr>
      <w:r>
        <w:t>photography</w:t>
      </w:r>
    </w:p>
    <w:p>
      <w:pPr>
        <w:pStyle w:val="ListBullet"/>
      </w:pPr>
      <w:r>
        <w:t>dinner</w:t>
      </w:r>
    </w:p>
    <w:p>
      <w:pPr>
        <w:pStyle w:val="ListBullet"/>
      </w:pPr>
      <w:r>
        <w:t>transport</w:t>
      </w:r>
    </w:p>
    <w:p>
      <w:pPr>
        <w:pStyle w:val="ListBullet"/>
      </w:pPr>
      <w:r>
        <w:t>entertainment</w:t>
      </w:r>
    </w:p>
    <w:p>
      <w:pPr>
        <w:pStyle w:val="ListBullet"/>
      </w:pPr>
      <w:r>
        <w:t>venue closing time</w:t>
      </w:r>
    </w:p>
    <w:p>
      <w:r>
        <w:t>Therefore:</w:t>
      </w:r>
    </w:p>
    <w:p>
      <w:pPr>
        <w:spacing w:before="100" w:after="160"/>
        <w:ind w:left="461" w:right="259"/>
        <w:pBdr>
          <w:left w:val="single" w:sz="18" w:color="B79F85" w:space="8"/>
        </w:pBdr>
      </w:pPr>
      <w:r>
        <w:rPr>
          <w:i/>
          <w:color w:val="1E4B75"/>
          <w:sz w:val="22"/>
        </w:rPr>
        <w:t>**VIP timing must be integrated into the master event timeline.**</w:t>
      </w:r>
    </w:p>
    <w:p>
      <w:r>
        <w:t>It is not a separate issue.</w:t>
      </w:r>
    </w:p>
    <w:p>
      <w:pPr>
        <w:pStyle w:val="Heading2"/>
      </w:pPr>
      <w:r>
        <w:t>SPEAKER MANAGEMENT</w:t>
      </w:r>
    </w:p>
    <w:p>
      <w:r>
        <w:t>Every speaker needs:</w:t>
      </w:r>
    </w:p>
    <w:p>
      <w:r>
        <w:rPr>
          <w:b/>
          <w:i w:val="0"/>
        </w:rPr>
        <w:t>confirmation</w:t>
      </w:r>
    </w:p>
    <w:p>
      <w:r>
        <w:rPr>
          <w:b/>
          <w:i w:val="0"/>
        </w:rPr>
        <w:t>brief</w:t>
      </w:r>
    </w:p>
    <w:p>
      <w:r>
        <w:rPr>
          <w:b/>
          <w:i w:val="0"/>
        </w:rPr>
        <w:t>location</w:t>
      </w:r>
    </w:p>
    <w:p>
      <w:r>
        <w:rPr>
          <w:b/>
          <w:i w:val="0"/>
        </w:rPr>
        <w:t>timing</w:t>
      </w:r>
    </w:p>
    <w:p>
      <w:r>
        <w:rPr>
          <w:b/>
          <w:i w:val="0"/>
        </w:rPr>
        <w:t>microphone</w:t>
      </w:r>
    </w:p>
    <w:p>
      <w:r>
        <w:rPr>
          <w:b/>
          <w:i w:val="0"/>
        </w:rPr>
        <w:t>introduction</w:t>
      </w:r>
    </w:p>
    <w:p>
      <w:r>
        <w:rPr>
          <w:b/>
          <w:i w:val="0"/>
        </w:rPr>
        <w:t>speech duration</w:t>
      </w:r>
    </w:p>
    <w:p>
      <w:r>
        <w:rPr>
          <w:b/>
          <w:i w:val="0"/>
        </w:rPr>
        <w:t>exit</w:t>
      </w:r>
    </w:p>
    <w:p>
      <w:r>
        <w:rPr>
          <w:b/>
          <w:i w:val="0"/>
        </w:rPr>
        <w:t>photography requirements</w:t>
      </w:r>
    </w:p>
    <w:p>
      <w:r>
        <w:t>A speaker should never be asking:</w:t>
      </w:r>
    </w:p>
    <w:p>
      <w:pPr>
        <w:spacing w:before="100" w:after="160"/>
        <w:ind w:left="461" w:right="259"/>
        <w:pBdr>
          <w:left w:val="single" w:sz="18" w:color="B79F85" w:space="8"/>
        </w:pBdr>
      </w:pPr>
      <w:r>
        <w:rPr>
          <w:i/>
          <w:color w:val="1E4B75"/>
          <w:sz w:val="22"/>
        </w:rPr>
        <w:t>“When am I going up?”</w:t>
      </w:r>
    </w:p>
    <w:p>
      <w:r>
        <w:t>five minutes before their slot.</w:t>
      </w:r>
    </w:p>
    <w:p>
      <w:pPr>
        <w:pStyle w:val="Heading2"/>
      </w:pPr>
      <w:r>
        <w:t>SPEAKER BRIEF</w:t>
      </w:r>
    </w:p>
    <w:p>
      <w:r>
        <w:t>A premium speaker brief should say:</w:t>
      </w:r>
    </w:p>
    <w:p>
      <w:r>
        <w:rPr>
          <w:b/>
          <w:i w:val="0"/>
        </w:rPr>
        <w:t>Your speaking time:</w:t>
      </w:r>
      <w:r>
        <w:t xml:space="preserve"> 7:42 PM</w:t>
      </w:r>
    </w:p>
    <w:p>
      <w:r>
        <w:rPr>
          <w:b/>
          <w:i w:val="0"/>
        </w:rPr>
        <w:t>Duration:</w:t>
      </w:r>
      <w:r>
        <w:t xml:space="preserve"> 5 minutes</w:t>
      </w:r>
    </w:p>
    <w:p>
      <w:r>
        <w:rPr>
          <w:b/>
          <w:i w:val="0"/>
        </w:rPr>
        <w:t>Where to wait:</w:t>
      </w:r>
      <w:r>
        <w:t xml:space="preserve"> Speaker Holding</w:t>
      </w:r>
    </w:p>
    <w:p>
      <w:r>
        <w:rPr>
          <w:b/>
          <w:i w:val="0"/>
        </w:rPr>
        <w:t>Who will cue you:</w:t>
      </w:r>
      <w:r>
        <w:t xml:space="preserve"> Stage Manager</w:t>
      </w:r>
    </w:p>
    <w:p>
      <w:r>
        <w:rPr>
          <w:b/>
          <w:i w:val="0"/>
        </w:rPr>
        <w:t>How you will be introduced:</w:t>
      </w:r>
      <w:r>
        <w:t xml:space="preserve"> MC</w:t>
      </w:r>
    </w:p>
    <w:p>
      <w:r>
        <w:rPr>
          <w:b/>
          <w:i w:val="0"/>
        </w:rPr>
        <w:t>Microphone:</w:t>
      </w:r>
      <w:r>
        <w:t xml:space="preserve"> Handheld</w:t>
      </w:r>
    </w:p>
    <w:p>
      <w:r>
        <w:rPr>
          <w:b/>
          <w:i w:val="0"/>
        </w:rPr>
        <w:t>After speaking:</w:t>
      </w:r>
      <w:r>
        <w:t xml:space="preserve"> Return to seat / remain on stage</w:t>
      </w:r>
    </w:p>
    <w:p>
      <w:r>
        <w:t>Simple.</w:t>
      </w:r>
    </w:p>
    <w:p>
      <w:r>
        <w:t>Clear.</w:t>
      </w:r>
    </w:p>
    <w:p>
      <w:r>
        <w:t>Controlled.</w:t>
      </w:r>
    </w:p>
    <w:p>
      <w:pPr>
        <w:pStyle w:val="Heading2"/>
      </w:pPr>
      <w:r>
        <w:t>SPEECH LENGTH IS GUEST EXPERIENCE</w:t>
      </w:r>
    </w:p>
    <w:p>
      <w:r>
        <w:t>This is often underestimated.</w:t>
      </w:r>
    </w:p>
    <w:p>
      <w:r>
        <w:t>A 15-minute speech may feel short to the speaker.</w:t>
      </w:r>
    </w:p>
    <w:p>
      <w:r>
        <w:t>To a guest who has been seated for two hours:</w:t>
      </w:r>
    </w:p>
    <w:p>
      <w:pPr>
        <w:spacing w:before="100" w:after="160"/>
        <w:ind w:left="461" w:right="259"/>
        <w:pBdr>
          <w:left w:val="single" w:sz="18" w:color="B79F85" w:space="8"/>
        </w:pBdr>
      </w:pPr>
      <w:r>
        <w:rPr>
          <w:i/>
          <w:color w:val="1E4B75"/>
          <w:sz w:val="22"/>
        </w:rPr>
        <w:t>it may feel very long.</w:t>
      </w:r>
    </w:p>
    <w:p>
      <w:r>
        <w:t>Therefore, programme design should consider:</w:t>
      </w:r>
    </w:p>
    <w:p>
      <w:r>
        <w:rPr>
          <w:b/>
          <w:i w:val="0"/>
        </w:rPr>
        <w:t>attention</w:t>
      </w:r>
    </w:p>
    <w:p>
      <w:r>
        <w:rPr>
          <w:b/>
          <w:i w:val="0"/>
        </w:rPr>
        <w:t>comfort</w:t>
      </w:r>
    </w:p>
    <w:p>
      <w:r>
        <w:rPr>
          <w:b/>
          <w:i w:val="0"/>
        </w:rPr>
        <w:t>energy</w:t>
      </w:r>
    </w:p>
    <w:p>
      <w:r>
        <w:rPr>
          <w:b/>
          <w:i w:val="0"/>
        </w:rPr>
        <w:t>age</w:t>
      </w:r>
    </w:p>
    <w:p>
      <w:r>
        <w:rPr>
          <w:b/>
          <w:i w:val="0"/>
        </w:rPr>
        <w:t>temperature</w:t>
      </w:r>
    </w:p>
    <w:p>
      <w:r>
        <w:rPr>
          <w:b/>
          <w:i w:val="0"/>
        </w:rPr>
        <w:t>food timing</w:t>
      </w:r>
    </w:p>
    <w:p>
      <w:r>
        <w:rPr>
          <w:b/>
          <w:i w:val="0"/>
        </w:rPr>
        <w:t>guest expectations</w:t>
      </w:r>
    </w:p>
    <w:p>
      <w:r>
        <w:t>Luxury is also knowing when to stop.</w:t>
      </w:r>
    </w:p>
    <w:p>
      <w:pPr>
        <w:pStyle w:val="Heading2"/>
      </w:pPr>
      <w:r>
        <w:t>THE MC</w:t>
      </w:r>
    </w:p>
    <w:p>
      <w:r>
        <w:t>The MC is not the commander of the event.</w:t>
      </w:r>
    </w:p>
    <w:p>
      <w:r>
        <w:t>The MC is:</w:t>
      </w:r>
    </w:p>
    <w:p>
      <w:pPr>
        <w:spacing w:before="100" w:after="160"/>
        <w:ind w:left="461" w:right="259"/>
        <w:pBdr>
          <w:left w:val="single" w:sz="18" w:color="B79F85" w:space="8"/>
        </w:pBdr>
      </w:pPr>
      <w:r>
        <w:rPr>
          <w:i/>
          <w:color w:val="1E4B75"/>
          <w:sz w:val="22"/>
        </w:rPr>
        <w:t>**the public voice of the programme.**</w:t>
      </w:r>
    </w:p>
    <w:p>
      <w:r>
        <w:t>They should receive direction from the event command structure.</w:t>
      </w:r>
    </w:p>
    <w:p>
      <w:r>
        <w:t>The MC should know:</w:t>
      </w:r>
    </w:p>
    <w:p>
      <w:pPr>
        <w:pStyle w:val="ListBullet"/>
      </w:pPr>
      <w:r>
        <w:t>programme</w:t>
      </w:r>
    </w:p>
    <w:p>
      <w:pPr>
        <w:pStyle w:val="ListBullet"/>
      </w:pPr>
      <w:r>
        <w:t>pronunciation</w:t>
      </w:r>
    </w:p>
    <w:p>
      <w:pPr>
        <w:pStyle w:val="ListBullet"/>
      </w:pPr>
      <w:r>
        <w:t>titles</w:t>
      </w:r>
    </w:p>
    <w:p>
      <w:pPr>
        <w:pStyle w:val="ListBullet"/>
      </w:pPr>
      <w:r>
        <w:t>protocol</w:t>
      </w:r>
    </w:p>
    <w:p>
      <w:pPr>
        <w:pStyle w:val="ListBullet"/>
      </w:pPr>
      <w:r>
        <w:t>timing</w:t>
      </w:r>
    </w:p>
    <w:p>
      <w:pPr>
        <w:pStyle w:val="ListBullet"/>
      </w:pPr>
      <w:r>
        <w:t>names</w:t>
      </w:r>
    </w:p>
    <w:p>
      <w:pPr>
        <w:pStyle w:val="ListBullet"/>
      </w:pPr>
      <w:r>
        <w:t>sensitive subjects</w:t>
      </w:r>
    </w:p>
    <w:p>
      <w:pPr>
        <w:pStyle w:val="ListBullet"/>
      </w:pPr>
      <w:r>
        <w:t>what can be improvised</w:t>
      </w:r>
    </w:p>
    <w:p>
      <w:pPr>
        <w:pStyle w:val="ListBullet"/>
      </w:pPr>
      <w:r>
        <w:t>what cannot</w:t>
      </w:r>
    </w:p>
    <w:p>
      <w:pPr>
        <w:pStyle w:val="Heading2"/>
      </w:pPr>
      <w:r>
        <w:t>TITLES AND PRONUNCIATION</w:t>
      </w:r>
    </w:p>
    <w:p>
      <w:r>
        <w:t>This is a deceptively important detail.</w:t>
      </w:r>
    </w:p>
    <w:p>
      <w:r>
        <w:t>A wrong title can embarrass a guest.</w:t>
      </w:r>
    </w:p>
    <w:p>
      <w:r>
        <w:t>A mispronounced name can offend.</w:t>
      </w:r>
    </w:p>
    <w:p>
      <w:r>
        <w:t>A forgotten traditional title can diminish someone.</w:t>
      </w:r>
    </w:p>
    <w:p>
      <w:r>
        <w:t>Therefore:</w:t>
      </w:r>
    </w:p>
    <w:p>
      <w:pPr>
        <w:spacing w:before="100" w:after="160"/>
        <w:ind w:left="461" w:right="259"/>
        <w:pBdr>
          <w:left w:val="single" w:sz="18" w:color="B79F85" w:space="8"/>
        </w:pBdr>
      </w:pPr>
      <w:r>
        <w:rPr>
          <w:i/>
          <w:color w:val="1E4B75"/>
          <w:sz w:val="22"/>
        </w:rPr>
        <w:t>**Every important name and title must be verified.**</w:t>
      </w:r>
    </w:p>
    <w:p>
      <w:r>
        <w:t>Create a:</w:t>
      </w:r>
    </w:p>
    <w:p>
      <w:pPr>
        <w:pStyle w:val="Heading2"/>
      </w:pPr>
      <w:r>
        <w:t>Pronunciation &amp; Address Sheet</w:t>
      </w:r>
    </w:p>
    <w:p>
      <w:r>
        <w:t>For:</w:t>
      </w:r>
    </w:p>
    <w:p>
      <w:pPr>
        <w:pStyle w:val="ListBullet"/>
      </w:pPr>
      <w:r>
        <w:t>VIPs</w:t>
      </w:r>
    </w:p>
    <w:p>
      <w:pPr>
        <w:pStyle w:val="ListBullet"/>
      </w:pPr>
      <w:r>
        <w:t>royals</w:t>
      </w:r>
    </w:p>
    <w:p>
      <w:pPr>
        <w:pStyle w:val="ListBullet"/>
      </w:pPr>
      <w:r>
        <w:t>chiefs</w:t>
      </w:r>
    </w:p>
    <w:p>
      <w:pPr>
        <w:pStyle w:val="ListBullet"/>
      </w:pPr>
      <w:r>
        <w:t>dignitaries</w:t>
      </w:r>
    </w:p>
    <w:p>
      <w:pPr>
        <w:pStyle w:val="ListBullet"/>
      </w:pPr>
      <w:r>
        <w:t>speakers</w:t>
      </w:r>
    </w:p>
    <w:p>
      <w:pPr>
        <w:pStyle w:val="ListBullet"/>
      </w:pPr>
      <w:r>
        <w:t>principal family</w:t>
      </w:r>
    </w:p>
    <w:p>
      <w:pPr>
        <w:pStyle w:val="ListBullet"/>
      </w:pPr>
      <w:r>
        <w:t>religious leaders</w:t>
      </w:r>
    </w:p>
    <w:p>
      <w:pPr>
        <w:pStyle w:val="Heading2"/>
      </w:pPr>
      <w:r>
        <w:t>DO NOT LET THE MC IMPROVISE PROTOCOL</w:t>
      </w:r>
    </w:p>
    <w:p>
      <w:r>
        <w:t>An MC may be charismatic.</w:t>
      </w:r>
    </w:p>
    <w:p>
      <w:r>
        <w:t>That does not mean they understand precedence.</w:t>
      </w:r>
    </w:p>
    <w:p>
      <w:r>
        <w:t>The MC should not decide:</w:t>
      </w:r>
    </w:p>
    <w:p>
      <w:pPr>
        <w:spacing w:before="100" w:after="160"/>
        <w:ind w:left="461" w:right="259"/>
        <w:pBdr>
          <w:left w:val="single" w:sz="18" w:color="B79F85" w:space="8"/>
        </w:pBdr>
      </w:pPr>
      <w:r>
        <w:rPr>
          <w:i/>
          <w:color w:val="1E4B75"/>
          <w:sz w:val="22"/>
        </w:rPr>
        <w:t>“Let's welcome the most senior people first.”</w:t>
      </w:r>
    </w:p>
    <w:p>
      <w:r>
        <w:t>Protocol should already be determined.</w:t>
      </w:r>
    </w:p>
    <w:p>
      <w:r>
        <w:t>The MC executes the approved sequence.</w:t>
      </w:r>
    </w:p>
    <w:p>
      <w:pPr>
        <w:pStyle w:val="Heading2"/>
      </w:pPr>
      <w:r>
        <w:t>THE CEREMONIAL STAGE</w:t>
      </w:r>
    </w:p>
    <w:p>
      <w:r>
        <w:t>The stage is a protocol environment.</w:t>
      </w:r>
    </w:p>
    <w:p>
      <w:r>
        <w:t>Positioning communicates:</w:t>
      </w:r>
    </w:p>
    <w:p>
      <w:pPr>
        <w:pStyle w:val="ListBullet"/>
      </w:pPr>
      <w:r>
        <w:t>prominence</w:t>
      </w:r>
    </w:p>
    <w:p>
      <w:pPr>
        <w:pStyle w:val="ListBullet"/>
      </w:pPr>
      <w:r>
        <w:t>hierarchy</w:t>
      </w:r>
    </w:p>
    <w:p>
      <w:pPr>
        <w:pStyle w:val="ListBullet"/>
      </w:pPr>
      <w:r>
        <w:t>participation</w:t>
      </w:r>
    </w:p>
    <w:p>
      <w:pPr>
        <w:pStyle w:val="ListBullet"/>
      </w:pPr>
      <w:r>
        <w:t>honour</w:t>
      </w:r>
    </w:p>
    <w:p>
      <w:r>
        <w:t>Therefore, don't simply ask:</w:t>
      </w:r>
    </w:p>
    <w:p>
      <w:pPr>
        <w:spacing w:before="100" w:after="160"/>
        <w:ind w:left="461" w:right="259"/>
        <w:pBdr>
          <w:left w:val="single" w:sz="18" w:color="B79F85" w:space="8"/>
        </w:pBdr>
      </w:pPr>
      <w:r>
        <w:rPr>
          <w:i/>
          <w:color w:val="1E4B75"/>
          <w:sz w:val="22"/>
        </w:rPr>
        <w:t>“Does this look balanced?”</w:t>
      </w:r>
    </w:p>
    <w:p>
      <w:r>
        <w:t>Ask:</w:t>
      </w:r>
    </w:p>
    <w:p>
      <w:pPr>
        <w:spacing w:before="100" w:after="160"/>
        <w:ind w:left="461" w:right="259"/>
        <w:pBdr>
          <w:left w:val="single" w:sz="18" w:color="B79F85" w:space="8"/>
        </w:pBdr>
      </w:pPr>
      <w:r>
        <w:rPr>
          <w:i/>
          <w:color w:val="1E4B75"/>
          <w:sz w:val="22"/>
        </w:rPr>
        <w:t>**“Does this arrangement communicate the intended hierarchy correctly?”**</w:t>
      </w:r>
    </w:p>
    <w:p>
      <w:r>
        <w:t>Then ask:</w:t>
      </w:r>
    </w:p>
    <w:p>
      <w:pPr>
        <w:spacing w:before="100" w:after="160"/>
        <w:ind w:left="461" w:right="259"/>
        <w:pBdr>
          <w:left w:val="single" w:sz="18" w:color="B79F85" w:space="8"/>
        </w:pBdr>
      </w:pPr>
      <w:r>
        <w:rPr>
          <w:i/>
          <w:color w:val="1E4B75"/>
          <w:sz w:val="22"/>
        </w:rPr>
        <w:t>**“Does it also photograph well?”**</w:t>
      </w:r>
    </w:p>
    <w:p>
      <w:r>
        <w:t>Both matter.</w:t>
      </w:r>
    </w:p>
    <w:p>
      <w:pPr>
        <w:pStyle w:val="Heading2"/>
      </w:pPr>
      <w:r>
        <w:t>SEATING IS COMMUNICATION</w:t>
      </w:r>
    </w:p>
    <w:p>
      <w:r>
        <w:t>A seat says:</w:t>
      </w:r>
    </w:p>
    <w:p>
      <w:pPr>
        <w:spacing w:before="100" w:after="160"/>
        <w:ind w:left="461" w:right="259"/>
        <w:pBdr>
          <w:left w:val="single" w:sz="18" w:color="B79F85" w:space="8"/>
        </w:pBdr>
      </w:pPr>
      <w:r>
        <w:rPr>
          <w:i/>
          <w:color w:val="1E4B75"/>
          <w:sz w:val="22"/>
        </w:rPr>
        <w:t>**You matter.**</w:t>
      </w:r>
    </w:p>
    <w:p>
      <w:r>
        <w:t>Or sometimes:</w:t>
      </w:r>
    </w:p>
    <w:p>
      <w:pPr>
        <w:spacing w:before="100" w:after="160"/>
        <w:ind w:left="461" w:right="259"/>
        <w:pBdr>
          <w:left w:val="single" w:sz="18" w:color="B79F85" w:space="8"/>
        </w:pBdr>
      </w:pPr>
      <w:r>
        <w:rPr>
          <w:i/>
          <w:color w:val="1E4B75"/>
          <w:sz w:val="22"/>
        </w:rPr>
        <w:t>**You have been forgotten.**</w:t>
      </w:r>
    </w:p>
    <w:p>
      <w:r>
        <w:t>This is why seating is not merely logistics.</w:t>
      </w:r>
    </w:p>
    <w:p>
      <w:r>
        <w:t>For formal events, consider:</w:t>
      </w:r>
    </w:p>
    <w:p>
      <w:pPr>
        <w:pStyle w:val="ListBullet"/>
      </w:pPr>
      <w:r>
        <w:t>precedence</w:t>
      </w:r>
    </w:p>
    <w:p>
      <w:pPr>
        <w:pStyle w:val="ListBullet"/>
      </w:pPr>
      <w:r>
        <w:t>host relationship</w:t>
      </w:r>
    </w:p>
    <w:p>
      <w:pPr>
        <w:pStyle w:val="ListBullet"/>
      </w:pPr>
      <w:r>
        <w:t>age</w:t>
      </w:r>
    </w:p>
    <w:p>
      <w:pPr>
        <w:pStyle w:val="ListBullet"/>
      </w:pPr>
      <w:r>
        <w:t>title</w:t>
      </w:r>
    </w:p>
    <w:p>
      <w:pPr>
        <w:pStyle w:val="ListBullet"/>
      </w:pPr>
      <w:r>
        <w:t>cultural expectations</w:t>
      </w:r>
    </w:p>
    <w:p>
      <w:pPr>
        <w:pStyle w:val="ListBullet"/>
      </w:pPr>
      <w:r>
        <w:t>mobility</w:t>
      </w:r>
    </w:p>
    <w:p>
      <w:pPr>
        <w:pStyle w:val="ListBullet"/>
      </w:pPr>
      <w:r>
        <w:t>sightlines</w:t>
      </w:r>
    </w:p>
    <w:p>
      <w:pPr>
        <w:pStyle w:val="ListBullet"/>
      </w:pPr>
      <w:r>
        <w:t>access</w:t>
      </w:r>
    </w:p>
    <w:p>
      <w:pPr>
        <w:pStyle w:val="ListBullet"/>
      </w:pPr>
      <w:r>
        <w:t>conversation</w:t>
      </w:r>
    </w:p>
    <w:p>
      <w:pPr>
        <w:pStyle w:val="ListBullet"/>
      </w:pPr>
      <w:r>
        <w:t>photography</w:t>
      </w:r>
    </w:p>
    <w:p>
      <w:pPr>
        <w:pStyle w:val="Heading2"/>
      </w:pPr>
      <w:r>
        <w:t>TABLE PLACEMENT</w:t>
      </w:r>
    </w:p>
    <w:p>
      <w:r>
        <w:t>At a formal dinner, ask:</w:t>
      </w:r>
    </w:p>
    <w:p>
      <w:r>
        <w:rPr>
          <w:b/>
          <w:i w:val="0"/>
        </w:rPr>
        <w:t>Who should sit together?</w:t>
      </w:r>
    </w:p>
    <w:p>
      <w:r>
        <w:rPr>
          <w:b/>
          <w:i w:val="0"/>
        </w:rPr>
        <w:t>Who should not sit together?</w:t>
      </w:r>
    </w:p>
    <w:p>
      <w:r>
        <w:rPr>
          <w:b/>
          <w:i w:val="0"/>
        </w:rPr>
        <w:t>Who needs translation?</w:t>
      </w:r>
    </w:p>
    <w:p>
      <w:r>
        <w:rPr>
          <w:b/>
          <w:i w:val="0"/>
        </w:rPr>
        <w:t>Who needs assistance?</w:t>
      </w:r>
    </w:p>
    <w:p>
      <w:r>
        <w:rPr>
          <w:b/>
          <w:i w:val="0"/>
        </w:rPr>
        <w:t>Who should have access to the host?</w:t>
      </w:r>
    </w:p>
    <w:p>
      <w:r>
        <w:rPr>
          <w:b/>
          <w:i w:val="0"/>
        </w:rPr>
        <w:t>Who needs privacy?</w:t>
      </w:r>
    </w:p>
    <w:p>
      <w:r>
        <w:rPr>
          <w:b/>
          <w:i w:val="0"/>
        </w:rPr>
        <w:t>Who should not be isolated?</w:t>
      </w:r>
    </w:p>
    <w:p>
      <w:r>
        <w:t>This is guest intelligence applied to seating.</w:t>
      </w:r>
    </w:p>
    <w:p>
      <w:pPr>
        <w:pStyle w:val="Heading2"/>
      </w:pPr>
      <w:r>
        <w:t>THE PRINCIPAL TABLE</w:t>
      </w:r>
    </w:p>
    <w:p>
      <w:r>
        <w:t>The principal table should not simply be:</w:t>
      </w:r>
    </w:p>
    <w:p>
      <w:pPr>
        <w:spacing w:before="100" w:after="160"/>
        <w:ind w:left="461" w:right="259"/>
        <w:pBdr>
          <w:left w:val="single" w:sz="18" w:color="B79F85" w:space="8"/>
        </w:pBdr>
      </w:pPr>
      <w:r>
        <w:rPr>
          <w:i/>
          <w:color w:val="1E4B75"/>
          <w:sz w:val="22"/>
        </w:rPr>
        <w:t>“the table with important people.”</w:t>
      </w:r>
    </w:p>
    <w:p>
      <w:r>
        <w:t>It should be architected around:</w:t>
      </w:r>
    </w:p>
    <w:p>
      <w:r>
        <w:rPr>
          <w:b/>
          <w:i w:val="0"/>
        </w:rPr>
        <w:t>relationship</w:t>
      </w:r>
    </w:p>
    <w:p>
      <w:r>
        <w:rPr>
          <w:b/>
          <w:i w:val="0"/>
        </w:rPr>
        <w:t>precedence</w:t>
      </w:r>
    </w:p>
    <w:p>
      <w:r>
        <w:rPr>
          <w:b/>
          <w:i w:val="0"/>
        </w:rPr>
        <w:t>ceremony</w:t>
      </w:r>
    </w:p>
    <w:p>
      <w:r>
        <w:rPr>
          <w:b/>
          <w:i w:val="0"/>
        </w:rPr>
        <w:t>conversation</w:t>
      </w:r>
    </w:p>
    <w:p>
      <w:r>
        <w:rPr>
          <w:b/>
          <w:i w:val="0"/>
        </w:rPr>
        <w:t>photography</w:t>
      </w:r>
    </w:p>
    <w:p>
      <w:r>
        <w:rPr>
          <w:b/>
          <w:i w:val="0"/>
        </w:rPr>
        <w:t>access</w:t>
      </w:r>
    </w:p>
    <w:p>
      <w:r>
        <w:t>The most important person is not always the person who should sit physically closest to the host.</w:t>
      </w:r>
    </w:p>
    <w:p>
      <w:r>
        <w:t>Context matters.</w:t>
      </w:r>
    </w:p>
    <w:p>
      <w:pPr>
        <w:pStyle w:val="Heading2"/>
      </w:pPr>
      <w:r>
        <w:t>CULTURAL CEREMONY</w:t>
      </w:r>
    </w:p>
    <w:p>
      <w:r>
        <w:t>In Nigerian events, ceremony can involve:</w:t>
      </w:r>
    </w:p>
    <w:p>
      <w:pPr>
        <w:pStyle w:val="ListBullet"/>
      </w:pPr>
      <w:r>
        <w:t>greetings</w:t>
      </w:r>
    </w:p>
    <w:p>
      <w:pPr>
        <w:pStyle w:val="ListBullet"/>
      </w:pPr>
      <w:r>
        <w:t>prayers</w:t>
      </w:r>
    </w:p>
    <w:p>
      <w:pPr>
        <w:pStyle w:val="ListBullet"/>
      </w:pPr>
      <w:r>
        <w:t>libations</w:t>
      </w:r>
    </w:p>
    <w:p>
      <w:pPr>
        <w:pStyle w:val="ListBullet"/>
      </w:pPr>
      <w:r>
        <w:t>praise poetry</w:t>
      </w:r>
    </w:p>
    <w:p>
      <w:pPr>
        <w:pStyle w:val="ListBullet"/>
      </w:pPr>
      <w:r>
        <w:t>royal acknowledgement</w:t>
      </w:r>
    </w:p>
    <w:p>
      <w:pPr>
        <w:pStyle w:val="ListBullet"/>
      </w:pPr>
      <w:r>
        <w:t>traditional music</w:t>
      </w:r>
    </w:p>
    <w:p>
      <w:pPr>
        <w:pStyle w:val="ListBullet"/>
      </w:pPr>
      <w:r>
        <w:t>presentation of gifts</w:t>
      </w:r>
    </w:p>
    <w:p>
      <w:pPr>
        <w:pStyle w:val="ListBullet"/>
      </w:pPr>
      <w:r>
        <w:t>chieftaincy rites</w:t>
      </w:r>
    </w:p>
    <w:p>
      <w:pPr>
        <w:pStyle w:val="ListBullet"/>
      </w:pPr>
      <w:r>
        <w:t>family recognition</w:t>
      </w:r>
    </w:p>
    <w:p>
      <w:pPr>
        <w:pStyle w:val="ListBullet"/>
      </w:pPr>
      <w:r>
        <w:t>religious observances</w:t>
      </w:r>
    </w:p>
    <w:p>
      <w:r>
        <w:t>Maison Doclar should never treat these as decorative entertainment.</w:t>
      </w:r>
    </w:p>
    <w:p>
      <w:r>
        <w:t>They may have deep cultural meaning.</w:t>
      </w:r>
    </w:p>
    <w:p>
      <w:pPr>
        <w:pStyle w:val="Heading2"/>
      </w:pPr>
      <w:r>
        <w:t>CULTURAL AUTHORITY</w:t>
      </w:r>
    </w:p>
    <w:p>
      <w:r>
        <w:t>When a traditional or religious ceremony is involved, identify:</w:t>
      </w:r>
    </w:p>
    <w:p>
      <w:pPr>
        <w:spacing w:before="100" w:after="160"/>
        <w:ind w:left="461" w:right="259"/>
        <w:pBdr>
          <w:left w:val="single" w:sz="18" w:color="B79F85" w:space="8"/>
        </w:pBdr>
      </w:pPr>
      <w:r>
        <w:rPr>
          <w:i/>
          <w:color w:val="1E4B75"/>
          <w:sz w:val="22"/>
        </w:rPr>
        <w:t>**Who has the authority to determine the correct practice?**</w:t>
      </w:r>
    </w:p>
    <w:p>
      <w:r>
        <w:t>Do not rely solely on:</w:t>
      </w:r>
    </w:p>
    <w:p>
      <w:pPr>
        <w:pStyle w:val="ListBullet"/>
      </w:pPr>
      <w:r>
        <w:t>Google</w:t>
      </w:r>
    </w:p>
    <w:p>
      <w:pPr>
        <w:pStyle w:val="ListBullet"/>
      </w:pPr>
      <w:r>
        <w:t>generic event planners</w:t>
      </w:r>
    </w:p>
    <w:p>
      <w:pPr>
        <w:pStyle w:val="ListBullet"/>
      </w:pPr>
      <w:r>
        <w:t>foreign protocol manuals</w:t>
      </w:r>
    </w:p>
    <w:p>
      <w:pPr>
        <w:pStyle w:val="ListBullet"/>
      </w:pPr>
      <w:r>
        <w:t>assumptions</w:t>
      </w:r>
    </w:p>
    <w:p>
      <w:r>
        <w:t>Consult appropriate cultural authorities where necessary.</w:t>
      </w:r>
    </w:p>
    <w:p>
      <w:r>
        <w:t>Your role is to coordinate respectfully.</w:t>
      </w:r>
    </w:p>
    <w:p>
      <w:pPr>
        <w:pStyle w:val="Heading2"/>
      </w:pPr>
      <w:r>
        <w:t>THE PRINCIPLE OF CULTURAL HUMILITY</w:t>
      </w:r>
    </w:p>
    <w:p>
      <w:r>
        <w:t>Maison Doclar does not need to know everything.</w:t>
      </w:r>
    </w:p>
    <w:p>
      <w:r>
        <w:t>It needs to know:</w:t>
      </w:r>
    </w:p>
    <w:p>
      <w:pPr>
        <w:spacing w:before="100" w:after="160"/>
        <w:ind w:left="461" w:right="259"/>
        <w:pBdr>
          <w:left w:val="single" w:sz="18" w:color="B79F85" w:space="8"/>
        </w:pBdr>
      </w:pPr>
      <w:r>
        <w:rPr>
          <w:i/>
          <w:color w:val="1E4B75"/>
          <w:sz w:val="22"/>
        </w:rPr>
        <w:t>**What it does not know.**</w:t>
      </w:r>
    </w:p>
    <w:p>
      <w:r>
        <w:t>If uncertain:</w:t>
      </w:r>
    </w:p>
    <w:p>
      <w:r>
        <w:rPr>
          <w:b/>
          <w:i w:val="0"/>
        </w:rPr>
        <w:t>ask</w:t>
      </w:r>
    </w:p>
    <w:p>
      <w:r>
        <w:rPr>
          <w:b/>
          <w:i w:val="0"/>
        </w:rPr>
        <w:t>verify</w:t>
      </w:r>
    </w:p>
    <w:p>
      <w:r>
        <w:rPr>
          <w:b/>
          <w:i w:val="0"/>
        </w:rPr>
        <w:t>consult</w:t>
      </w:r>
    </w:p>
    <w:p>
      <w:r>
        <w:rPr>
          <w:b/>
          <w:i w:val="0"/>
        </w:rPr>
        <w:t>document</w:t>
      </w:r>
    </w:p>
    <w:p>
      <w:r>
        <w:t>This is more professional than confidently doing the wrong thing.</w:t>
      </w:r>
    </w:p>
    <w:p>
      <w:pPr>
        <w:pStyle w:val="Heading2"/>
      </w:pPr>
      <w:r>
        <w:t>RELIGIOUS CEREMONIES</w:t>
      </w:r>
    </w:p>
    <w:p>
      <w:r>
        <w:t>When religion is involved, identify:</w:t>
      </w:r>
    </w:p>
    <w:p>
      <w:r>
        <w:rPr>
          <w:b/>
          <w:i w:val="0"/>
        </w:rPr>
        <w:t>who leads</w:t>
      </w:r>
    </w:p>
    <w:p>
      <w:r>
        <w:rPr>
          <w:b/>
          <w:i w:val="0"/>
        </w:rPr>
        <w:t>what is permitted</w:t>
      </w:r>
    </w:p>
    <w:p>
      <w:r>
        <w:rPr>
          <w:b/>
          <w:i w:val="0"/>
        </w:rPr>
        <w:t>what is prohibited</w:t>
      </w:r>
    </w:p>
    <w:p>
      <w:r>
        <w:rPr>
          <w:b/>
          <w:i w:val="0"/>
        </w:rPr>
        <w:t>what order is appropriate</w:t>
      </w:r>
    </w:p>
    <w:p>
      <w:r>
        <w:rPr>
          <w:b/>
          <w:i w:val="0"/>
        </w:rPr>
        <w:t>what language is appropriate</w:t>
      </w:r>
    </w:p>
    <w:p>
      <w:r>
        <w:rPr>
          <w:b/>
          <w:i w:val="0"/>
        </w:rPr>
        <w:t>what physical gestures are expected</w:t>
      </w:r>
    </w:p>
    <w:p>
      <w:r>
        <w:rPr>
          <w:b/>
          <w:i w:val="0"/>
        </w:rPr>
        <w:t>what dress is appropriate</w:t>
      </w:r>
    </w:p>
    <w:p>
      <w:r>
        <w:rPr>
          <w:b/>
          <w:i w:val="0"/>
        </w:rPr>
        <w:t>what timing is required</w:t>
      </w:r>
    </w:p>
    <w:p>
      <w:r>
        <w:t>Do not force a generic luxury-event template onto a religious ceremony.</w:t>
      </w:r>
    </w:p>
    <w:p>
      <w:pPr>
        <w:pStyle w:val="Heading2"/>
      </w:pPr>
      <w:r>
        <w:t>INTERFAITH EVENTS</w:t>
      </w:r>
    </w:p>
    <w:p>
      <w:r>
        <w:t>Interfaith events require particular sensitivity.</w:t>
      </w:r>
    </w:p>
    <w:p>
      <w:r>
        <w:t>The question is not:</w:t>
      </w:r>
    </w:p>
    <w:p>
      <w:pPr>
        <w:spacing w:before="100" w:after="160"/>
        <w:ind w:left="461" w:right="259"/>
        <w:pBdr>
          <w:left w:val="single" w:sz="18" w:color="B79F85" w:space="8"/>
        </w:pBdr>
      </w:pPr>
      <w:r>
        <w:rPr>
          <w:i/>
          <w:color w:val="1E4B75"/>
          <w:sz w:val="22"/>
        </w:rPr>
        <w:t>“How do we fit everyone in?”</w:t>
      </w:r>
    </w:p>
    <w:p>
      <w:r>
        <w:t>It is:</w:t>
      </w:r>
    </w:p>
    <w:p>
      <w:pPr>
        <w:spacing w:before="100" w:after="160"/>
        <w:ind w:left="461" w:right="259"/>
        <w:pBdr>
          <w:left w:val="single" w:sz="18" w:color="B79F85" w:space="8"/>
        </w:pBdr>
      </w:pPr>
      <w:r>
        <w:rPr>
          <w:i/>
          <w:color w:val="1E4B75"/>
          <w:sz w:val="22"/>
        </w:rPr>
        <w:t>**“How do we create genuine respect without creating unnecessary competition between traditions?”**</w:t>
      </w:r>
    </w:p>
    <w:p>
      <w:r>
        <w:t>Sequence and language matter.</w:t>
      </w:r>
    </w:p>
    <w:p>
      <w:pPr>
        <w:pStyle w:val="Heading2"/>
      </w:pPr>
      <w:r>
        <w:t>INTERNATIONAL GUESTS</w:t>
      </w:r>
    </w:p>
    <w:p>
      <w:r>
        <w:t>International guests may not understand:</w:t>
      </w:r>
    </w:p>
    <w:p>
      <w:pPr>
        <w:pStyle w:val="ListBullet"/>
      </w:pPr>
      <w:r>
        <w:t>titles</w:t>
      </w:r>
    </w:p>
    <w:p>
      <w:pPr>
        <w:pStyle w:val="ListBullet"/>
      </w:pPr>
      <w:r>
        <w:t>traditional hierarchy</w:t>
      </w:r>
    </w:p>
    <w:p>
      <w:pPr>
        <w:pStyle w:val="ListBullet"/>
      </w:pPr>
      <w:r>
        <w:t>greetings</w:t>
      </w:r>
    </w:p>
    <w:p>
      <w:pPr>
        <w:pStyle w:val="ListBullet"/>
      </w:pPr>
      <w:r>
        <w:t>prostration</w:t>
      </w:r>
    </w:p>
    <w:p>
      <w:pPr>
        <w:pStyle w:val="ListBullet"/>
      </w:pPr>
      <w:r>
        <w:t>kneeling</w:t>
      </w:r>
    </w:p>
    <w:p>
      <w:pPr>
        <w:pStyle w:val="ListBullet"/>
      </w:pPr>
      <w:r>
        <w:t>chieftaincy</w:t>
      </w:r>
    </w:p>
    <w:p>
      <w:pPr>
        <w:pStyle w:val="ListBullet"/>
      </w:pPr>
      <w:r>
        <w:t>palace protocol</w:t>
      </w:r>
    </w:p>
    <w:p>
      <w:pPr>
        <w:pStyle w:val="ListBullet"/>
      </w:pPr>
      <w:r>
        <w:t>Yoruba ceremonial language</w:t>
      </w:r>
    </w:p>
    <w:p>
      <w:r>
        <w:t>Do not embarrass them.</w:t>
      </w:r>
    </w:p>
    <w:p>
      <w:r>
        <w:t>Brief them discreetly.</w:t>
      </w:r>
    </w:p>
    <w:p>
      <w:r>
        <w:t>For example:</w:t>
      </w:r>
    </w:p>
    <w:p>
      <w:pPr>
        <w:spacing w:before="100" w:after="160"/>
        <w:ind w:left="461" w:right="259"/>
        <w:pBdr>
          <w:left w:val="single" w:sz="18" w:color="B79F85" w:space="8"/>
        </w:pBdr>
      </w:pPr>
      <w:r>
        <w:rPr>
          <w:i/>
          <w:color w:val="1E4B75"/>
          <w:sz w:val="22"/>
        </w:rPr>
        <w:t>“You will be introduced to His Royal Majesty. A simple respectful greeting is perfectly appropriate; our protocol team will guide you.”</w:t>
      </w:r>
    </w:p>
    <w:p>
      <w:r>
        <w:t>This is white-glove hospitality.</w:t>
      </w:r>
    </w:p>
    <w:p>
      <w:pPr>
        <w:pStyle w:val="Heading2"/>
      </w:pPr>
      <w:r>
        <w:t>NEVER FORCE CULTURAL PERFORMANCE</w:t>
      </w:r>
    </w:p>
    <w:p>
      <w:r>
        <w:t>An international guest should not be made to:</w:t>
      </w:r>
    </w:p>
    <w:p>
      <w:pPr>
        <w:pStyle w:val="ListBullet"/>
      </w:pPr>
      <w:r>
        <w:t>perform unfamiliar gestures</w:t>
      </w:r>
    </w:p>
    <w:p>
      <w:pPr>
        <w:pStyle w:val="ListBullet"/>
      </w:pPr>
      <w:r>
        <w:t>kneel</w:t>
      </w:r>
    </w:p>
    <w:p>
      <w:pPr>
        <w:pStyle w:val="ListBullet"/>
      </w:pPr>
      <w:r>
        <w:t>prostrate</w:t>
      </w:r>
    </w:p>
    <w:p>
      <w:pPr>
        <w:pStyle w:val="ListBullet"/>
      </w:pPr>
      <w:r>
        <w:t>speak a language</w:t>
      </w:r>
    </w:p>
    <w:p>
      <w:pPr>
        <w:pStyle w:val="ListBullet"/>
      </w:pPr>
      <w:r>
        <w:t>participate in a ritual</w:t>
      </w:r>
    </w:p>
    <w:p>
      <w:r>
        <w:t>unless they have been appropriately briefed and are genuinely willing.</w:t>
      </w:r>
    </w:p>
    <w:p>
      <w:r>
        <w:t>Respect should never become theatrical coercion.</w:t>
      </w:r>
    </w:p>
    <w:p>
      <w:pPr>
        <w:pStyle w:val="Heading2"/>
      </w:pPr>
      <w:r>
        <w:t>THE PHOTOGRAPHIC PROTOCOL</w:t>
      </w:r>
    </w:p>
    <w:p>
      <w:r>
        <w:t>Photography can disrupt ceremony.</w:t>
      </w:r>
    </w:p>
    <w:p>
      <w:r>
        <w:t>Define:</w:t>
      </w:r>
    </w:p>
    <w:p>
      <w:r>
        <w:rPr>
          <w:b/>
          <w:i w:val="0"/>
        </w:rPr>
        <w:t>where photographers may stand</w:t>
      </w:r>
    </w:p>
    <w:p>
      <w:r>
        <w:rPr>
          <w:b/>
          <w:i w:val="0"/>
        </w:rPr>
        <w:t>when they may move</w:t>
      </w:r>
    </w:p>
    <w:p>
      <w:r>
        <w:rPr>
          <w:b/>
          <w:i w:val="0"/>
        </w:rPr>
        <w:t>which moments are restricted</w:t>
      </w:r>
    </w:p>
    <w:p>
      <w:r>
        <w:rPr>
          <w:b/>
          <w:i w:val="0"/>
        </w:rPr>
        <w:t>who gets priority</w:t>
      </w:r>
    </w:p>
    <w:p>
      <w:r>
        <w:rPr>
          <w:b/>
          <w:i w:val="0"/>
        </w:rPr>
        <w:t>where VIP photos happen</w:t>
      </w:r>
    </w:p>
    <w:p>
      <w:r>
        <w:rPr>
          <w:b/>
          <w:i w:val="0"/>
        </w:rPr>
        <w:t>when formal group photographs occur</w:t>
      </w:r>
    </w:p>
    <w:p>
      <w:r>
        <w:t>The photographer must understand:</w:t>
      </w:r>
    </w:p>
    <w:p>
      <w:pPr>
        <w:spacing w:before="100" w:after="160"/>
        <w:ind w:left="461" w:right="259"/>
        <w:pBdr>
          <w:left w:val="single" w:sz="18" w:color="B79F85" w:space="8"/>
        </w:pBdr>
      </w:pPr>
      <w:r>
        <w:rPr>
          <w:i/>
          <w:color w:val="1E4B75"/>
          <w:sz w:val="22"/>
        </w:rPr>
        <w:t>**The ceremony comes first.**</w:t>
      </w:r>
    </w:p>
    <w:p>
      <w:pPr>
        <w:pStyle w:val="Heading2"/>
      </w:pPr>
      <w:r>
        <w:t>THE FORMAL GROUP PHOTOGRAPH</w:t>
      </w:r>
    </w:p>
    <w:p>
      <w:r>
        <w:t>Group photographs are notorious for chaos.</w:t>
      </w:r>
    </w:p>
    <w:p>
      <w:r>
        <w:t>Avoid:</w:t>
      </w:r>
    </w:p>
    <w:p>
      <w:pPr>
        <w:spacing w:before="100" w:after="160"/>
        <w:ind w:left="461" w:right="259"/>
        <w:pBdr>
          <w:left w:val="single" w:sz="18" w:color="B79F85" w:space="8"/>
        </w:pBdr>
      </w:pPr>
      <w:r>
        <w:rPr>
          <w:i/>
          <w:color w:val="1E4B75"/>
          <w:sz w:val="22"/>
        </w:rPr>
        <w:t>“Everyone important, come and take a picture.”</w:t>
      </w:r>
    </w:p>
    <w:p>
      <w:r>
        <w:t>Instead:</w:t>
      </w:r>
    </w:p>
    <w:p>
      <w:r>
        <w:t>Prepare:</w:t>
      </w:r>
    </w:p>
    <w:p>
      <w:r>
        <w:rPr>
          <w:b/>
          <w:i w:val="0"/>
        </w:rPr>
        <w:t>Group A</w:t>
      </w:r>
    </w:p>
    <w:p>
      <w:r>
        <w:rPr>
          <w:b/>
          <w:i w:val="0"/>
        </w:rPr>
        <w:t>Group B</w:t>
      </w:r>
    </w:p>
    <w:p>
      <w:r>
        <w:rPr>
          <w:b/>
          <w:i w:val="0"/>
        </w:rPr>
        <w:t>Group C</w:t>
      </w:r>
    </w:p>
    <w:p>
      <w:r>
        <w:t>with:</w:t>
      </w:r>
    </w:p>
    <w:p>
      <w:pPr>
        <w:pStyle w:val="ListBullet"/>
      </w:pPr>
      <w:r>
        <w:t>names</w:t>
      </w:r>
    </w:p>
    <w:p>
      <w:pPr>
        <w:pStyle w:val="ListBullet"/>
      </w:pPr>
      <w:r>
        <w:t>positions</w:t>
      </w:r>
    </w:p>
    <w:p>
      <w:pPr>
        <w:pStyle w:val="ListBullet"/>
      </w:pPr>
      <w:r>
        <w:t>location</w:t>
      </w:r>
    </w:p>
    <w:p>
      <w:pPr>
        <w:pStyle w:val="ListBullet"/>
      </w:pPr>
      <w:r>
        <w:t>order</w:t>
      </w:r>
    </w:p>
    <w:p>
      <w:pPr>
        <w:pStyle w:val="ListBullet"/>
      </w:pPr>
      <w:r>
        <w:t>photographer</w:t>
      </w:r>
    </w:p>
    <w:p>
      <w:pPr>
        <w:pStyle w:val="ListBullet"/>
      </w:pPr>
      <w:r>
        <w:t>assistant</w:t>
      </w:r>
    </w:p>
    <w:p>
      <w:pPr>
        <w:pStyle w:val="ListBullet"/>
      </w:pPr>
      <w:r>
        <w:t>time limit</w:t>
      </w:r>
    </w:p>
    <w:p>
      <w:r>
        <w:t>Then call people systematically.</w:t>
      </w:r>
    </w:p>
    <w:p>
      <w:pPr>
        <w:pStyle w:val="Heading2"/>
      </w:pPr>
      <w:r>
        <w:t>THE 90-SECOND PHOTO RULE</w:t>
      </w:r>
    </w:p>
    <w:p>
      <w:r>
        <w:t>Where possible, formal group photographs should be tightly controlled.</w:t>
      </w:r>
    </w:p>
    <w:p>
      <w:r>
        <w:t>The objective:</w:t>
      </w:r>
    </w:p>
    <w:p>
      <w:pPr>
        <w:spacing w:before="100" w:after="160"/>
        <w:ind w:left="461" w:right="259"/>
        <w:pBdr>
          <w:left w:val="single" w:sz="18" w:color="B79F85" w:space="8"/>
        </w:pBdr>
      </w:pPr>
      <w:r>
        <w:rPr>
          <w:i/>
          <w:color w:val="1E4B75"/>
          <w:sz w:val="22"/>
        </w:rPr>
        <w:t>**Get everyone into position quickly, take the photograph, release them.**</w:t>
      </w:r>
    </w:p>
    <w:p>
      <w:r>
        <w:t>Do not allow a 20-minute photo session to destroy the flow of the event.</w:t>
      </w:r>
    </w:p>
    <w:p>
      <w:pPr>
        <w:pStyle w:val="Heading2"/>
      </w:pPr>
      <w:r>
        <w:t>TRANSITIONS</w:t>
      </w:r>
    </w:p>
    <w:p>
      <w:r>
        <w:t>A sophisticated ceremony is built around transitions.</w:t>
      </w:r>
    </w:p>
    <w:p>
      <w:r>
        <w:t>Examples:</w:t>
      </w:r>
    </w:p>
    <w:p>
      <w:r>
        <w:rPr>
          <w:b/>
          <w:i w:val="0"/>
        </w:rPr>
        <w:t>speech → prayer</w:t>
      </w:r>
    </w:p>
    <w:p>
      <w:r>
        <w:rPr>
          <w:b/>
          <w:i w:val="0"/>
        </w:rPr>
        <w:t>prayer → presentation</w:t>
      </w:r>
    </w:p>
    <w:p>
      <w:r>
        <w:rPr>
          <w:b/>
          <w:i w:val="0"/>
        </w:rPr>
        <w:t>presentation → photography</w:t>
      </w:r>
    </w:p>
    <w:p>
      <w:r>
        <w:rPr>
          <w:b/>
          <w:i w:val="0"/>
        </w:rPr>
        <w:t>photography → dinner</w:t>
      </w:r>
    </w:p>
    <w:p>
      <w:r>
        <w:rPr>
          <w:b/>
          <w:i w:val="0"/>
        </w:rPr>
        <w:t>dinner → entertainment</w:t>
      </w:r>
    </w:p>
    <w:p>
      <w:r>
        <w:t>Every transition needs:</w:t>
      </w:r>
    </w:p>
    <w:p>
      <w:r>
        <w:rPr>
          <w:b/>
          <w:i w:val="0"/>
        </w:rPr>
        <w:t>cue</w:t>
      </w:r>
    </w:p>
    <w:p>
      <w:r>
        <w:rPr>
          <w:b/>
          <w:i w:val="0"/>
        </w:rPr>
        <w:t>movement</w:t>
      </w:r>
    </w:p>
    <w:p>
      <w:r>
        <w:rPr>
          <w:b/>
          <w:i w:val="0"/>
        </w:rPr>
        <w:t>location</w:t>
      </w:r>
    </w:p>
    <w:p>
      <w:r>
        <w:rPr>
          <w:b/>
          <w:i w:val="0"/>
        </w:rPr>
        <w:t>owner</w:t>
      </w:r>
    </w:p>
    <w:p>
      <w:r>
        <w:rPr>
          <w:b/>
          <w:i w:val="0"/>
        </w:rPr>
        <w:t>timing</w:t>
      </w:r>
    </w:p>
    <w:p>
      <w:pPr>
        <w:pStyle w:val="Heading2"/>
      </w:pPr>
      <w:r>
        <w:t>THE DEAD AIR PROBLEM</w:t>
      </w:r>
    </w:p>
    <w:p>
      <w:r>
        <w:t>The most visible sign of poor event control is:</w:t>
      </w:r>
    </w:p>
    <w:p>
      <w:pPr>
        <w:spacing w:before="100" w:after="160"/>
        <w:ind w:left="461" w:right="259"/>
        <w:pBdr>
          <w:left w:val="single" w:sz="18" w:color="B79F85" w:space="8"/>
        </w:pBdr>
      </w:pPr>
      <w:r>
        <w:rPr>
          <w:i/>
          <w:color w:val="1E4B75"/>
          <w:sz w:val="22"/>
        </w:rPr>
        <w:t>**nothing happening.**</w:t>
      </w:r>
    </w:p>
    <w:p>
      <w:r>
        <w:t>Guests waiting.</w:t>
      </w:r>
    </w:p>
    <w:p>
      <w:r>
        <w:t>MC waiting.</w:t>
      </w:r>
    </w:p>
    <w:p>
      <w:r>
        <w:t>Speaker missing.</w:t>
      </w:r>
    </w:p>
    <w:p>
      <w:r>
        <w:t>Music silent.</w:t>
      </w:r>
    </w:p>
    <w:p>
      <w:r>
        <w:t>Stage empty.</w:t>
      </w:r>
    </w:p>
    <w:p>
      <w:r>
        <w:t>Dead air makes an event feel amateur.</w:t>
      </w:r>
    </w:p>
    <w:p>
      <w:r>
        <w:t>The solution is not constant entertainment.</w:t>
      </w:r>
    </w:p>
    <w:p>
      <w:r>
        <w:t>The solution is:</w:t>
      </w:r>
    </w:p>
    <w:p>
      <w:pPr>
        <w:spacing w:before="100" w:after="160"/>
        <w:ind w:left="461" w:right="259"/>
        <w:pBdr>
          <w:left w:val="single" w:sz="18" w:color="B79F85" w:space="8"/>
        </w:pBdr>
      </w:pPr>
      <w:r>
        <w:rPr>
          <w:i/>
          <w:color w:val="1E4B75"/>
          <w:sz w:val="22"/>
        </w:rPr>
        <w:t>**controlled transitions.**</w:t>
      </w:r>
    </w:p>
    <w:p>
      <w:pPr>
        <w:pStyle w:val="Heading2"/>
      </w:pPr>
      <w:r>
        <w:t>THE BRIDGE</w:t>
      </w:r>
    </w:p>
    <w:p>
      <w:r>
        <w:t>When a transition takes time, use a bridge.</w:t>
      </w:r>
    </w:p>
    <w:p>
      <w:r>
        <w:t>Examples:</w:t>
      </w:r>
    </w:p>
    <w:p>
      <w:pPr>
        <w:pStyle w:val="ListBullet"/>
      </w:pPr>
      <w:r>
        <w:t>background music</w:t>
      </w:r>
    </w:p>
    <w:p>
      <w:pPr>
        <w:pStyle w:val="ListBullet"/>
      </w:pPr>
      <w:r>
        <w:t>MC commentary</w:t>
      </w:r>
    </w:p>
    <w:p>
      <w:pPr>
        <w:pStyle w:val="ListBullet"/>
      </w:pPr>
      <w:r>
        <w:t>video</w:t>
      </w:r>
    </w:p>
    <w:p>
      <w:pPr>
        <w:pStyle w:val="ListBullet"/>
      </w:pPr>
      <w:r>
        <w:t>performance</w:t>
      </w:r>
    </w:p>
    <w:p>
      <w:pPr>
        <w:pStyle w:val="ListBullet"/>
      </w:pPr>
      <w:r>
        <w:t>guest interaction</w:t>
      </w:r>
    </w:p>
    <w:p>
      <w:pPr>
        <w:pStyle w:val="ListBullet"/>
      </w:pPr>
      <w:r>
        <w:t>short visual presentation</w:t>
      </w:r>
    </w:p>
    <w:p>
      <w:r>
        <w:t>But use bridges intelligently.</w:t>
      </w:r>
    </w:p>
    <w:p>
      <w:r>
        <w:t>The goal is not to distract guests.</w:t>
      </w:r>
    </w:p>
    <w:p>
      <w:r>
        <w:t>It is to maintain continuity.</w:t>
      </w:r>
    </w:p>
    <w:p>
      <w:pPr>
        <w:pStyle w:val="Heading2"/>
      </w:pPr>
      <w:r>
        <w:t>PROGRAMME BUFFER</w:t>
      </w:r>
    </w:p>
    <w:p>
      <w:r>
        <w:t>Never design a programme with zero flexibility.</w:t>
      </w:r>
    </w:p>
    <w:p>
      <w:r>
        <w:t>If every item runs exactly to the minute, one delay can destroy the evening.</w:t>
      </w:r>
    </w:p>
    <w:p>
      <w:r>
        <w:t>Build controlled buffers.</w:t>
      </w:r>
    </w:p>
    <w:p>
      <w:r>
        <w:t>For example:</w:t>
      </w:r>
    </w:p>
    <w:p>
      <w:r>
        <w:rPr>
          <w:b/>
          <w:i w:val="0"/>
        </w:rPr>
        <w:t>18:00–18:30</w:t>
      </w:r>
    </w:p>
    <w:p>
      <w:r>
        <w:t>Guest arrival.</w:t>
      </w:r>
    </w:p>
    <w:p>
      <w:r>
        <w:rPr>
          <w:b/>
          <w:i w:val="0"/>
        </w:rPr>
        <w:t>18:30–18:40</w:t>
      </w:r>
    </w:p>
    <w:p>
      <w:r>
        <w:t>Controlled VIP movement.</w:t>
      </w:r>
    </w:p>
    <w:p>
      <w:r>
        <w:rPr>
          <w:b/>
          <w:i w:val="0"/>
        </w:rPr>
        <w:t>18:40</w:t>
      </w:r>
    </w:p>
    <w:p>
      <w:r>
        <w:t>Ceremony begins.</w:t>
      </w:r>
    </w:p>
    <w:p>
      <w:r>
        <w:t>The arrival period provides natural flexibility.</w:t>
      </w:r>
    </w:p>
    <w:p>
      <w:pPr>
        <w:pStyle w:val="Heading2"/>
      </w:pPr>
      <w:r>
        <w:t>THE 10-MINUTE RULE</w:t>
      </w:r>
    </w:p>
    <w:p>
      <w:r>
        <w:t>For every major event segment ask:</w:t>
      </w:r>
    </w:p>
    <w:p>
      <w:pPr>
        <w:spacing w:before="100" w:after="160"/>
        <w:ind w:left="461" w:right="259"/>
        <w:pBdr>
          <w:left w:val="single" w:sz="18" w:color="B79F85" w:space="8"/>
        </w:pBdr>
      </w:pPr>
      <w:r>
        <w:rPr>
          <w:i/>
          <w:color w:val="1E4B75"/>
          <w:sz w:val="22"/>
        </w:rPr>
        <w:t>**If this runs 10 minutes late, what breaks?**</w:t>
      </w:r>
    </w:p>
    <w:p>
      <w:r>
        <w:t>Then:</w:t>
      </w:r>
    </w:p>
    <w:p>
      <w:pPr>
        <w:spacing w:before="100" w:after="160"/>
        <w:ind w:left="461" w:right="259"/>
        <w:pBdr>
          <w:left w:val="single" w:sz="18" w:color="B79F85" w:space="8"/>
        </w:pBdr>
      </w:pPr>
      <w:r>
        <w:rPr>
          <w:i/>
          <w:color w:val="1E4B75"/>
          <w:sz w:val="22"/>
        </w:rPr>
        <w:t>**If it runs 10 minutes early, what breaks?**</w:t>
      </w:r>
    </w:p>
    <w:p>
      <w:r>
        <w:t>This exposes dependencies.</w:t>
      </w:r>
    </w:p>
    <w:p>
      <w:pPr>
        <w:pStyle w:val="Heading2"/>
      </w:pPr>
      <w:r>
        <w:t>CEREMONY RECOVERY</w:t>
      </w:r>
    </w:p>
    <w:p>
      <w:r>
        <w:t>If the programme falls 20 minutes behind:</w:t>
      </w:r>
    </w:p>
    <w:p>
      <w:r>
        <w:t>Do not simply rush everything.</w:t>
      </w:r>
    </w:p>
    <w:p>
      <w:r>
        <w:t>Ask:</w:t>
      </w:r>
    </w:p>
    <w:p>
      <w:pPr>
        <w:spacing w:before="100" w:after="160"/>
        <w:ind w:left="461" w:right="259"/>
        <w:pBdr>
          <w:left w:val="single" w:sz="18" w:color="B79F85" w:space="8"/>
        </w:pBdr>
      </w:pPr>
      <w:r>
        <w:rPr>
          <w:i/>
          <w:color w:val="1E4B75"/>
          <w:sz w:val="22"/>
        </w:rPr>
        <w:t>**Which elements are essential?**</w:t>
      </w:r>
    </w:p>
    <w:p>
      <w:pPr>
        <w:spacing w:before="100" w:after="160"/>
        <w:ind w:left="461" w:right="259"/>
        <w:pBdr>
          <w:left w:val="single" w:sz="18" w:color="B79F85" w:space="8"/>
        </w:pBdr>
      </w:pPr>
      <w:r>
        <w:rPr>
          <w:i/>
          <w:color w:val="1E4B75"/>
          <w:sz w:val="22"/>
        </w:rPr>
        <w:t>**Which can be shortened?**</w:t>
      </w:r>
    </w:p>
    <w:p>
      <w:pPr>
        <w:spacing w:before="100" w:after="160"/>
        <w:ind w:left="461" w:right="259"/>
        <w:pBdr>
          <w:left w:val="single" w:sz="18" w:color="B79F85" w:space="8"/>
        </w:pBdr>
      </w:pPr>
      <w:r>
        <w:rPr>
          <w:i/>
          <w:color w:val="1E4B75"/>
          <w:sz w:val="22"/>
        </w:rPr>
        <w:t>**Which can be removed?**</w:t>
      </w:r>
    </w:p>
    <w:p>
      <w:pPr>
        <w:spacing w:before="100" w:after="160"/>
        <w:ind w:left="461" w:right="259"/>
        <w:pBdr>
          <w:left w:val="single" w:sz="18" w:color="B79F85" w:space="8"/>
        </w:pBdr>
      </w:pPr>
      <w:r>
        <w:rPr>
          <w:i/>
          <w:color w:val="1E4B75"/>
          <w:sz w:val="22"/>
        </w:rPr>
        <w:t>**Which should remain untouched?**</w:t>
      </w:r>
    </w:p>
    <w:p>
      <w:r>
        <w:t>The objective is not to recover the clock at the expense of dignity.</w:t>
      </w:r>
    </w:p>
    <w:p>
      <w:pPr>
        <w:pStyle w:val="Heading2"/>
      </w:pPr>
      <w:r>
        <w:t>THE THREE CATEGORIES OF PROGRAMME ITEMS</w:t>
      </w:r>
    </w:p>
    <w:p>
      <w:pPr>
        <w:pStyle w:val="Heading4"/>
      </w:pPr>
      <w:r>
        <w:t>NON-NEGOTIABLE</w:t>
      </w:r>
    </w:p>
    <w:p>
      <w:r>
        <w:t>Must happen.</w:t>
      </w:r>
    </w:p>
    <w:p>
      <w:r>
        <w:t>Example:</w:t>
      </w:r>
    </w:p>
    <w:p>
      <w:r>
        <w:t>Main ceremonial act.</w:t>
      </w:r>
    </w:p>
    <w:p>
      <w:pPr>
        <w:pStyle w:val="Heading4"/>
      </w:pPr>
      <w:r>
        <w:t>FLEXIBLE</w:t>
      </w:r>
    </w:p>
    <w:p>
      <w:r>
        <w:t>Can shorten.</w:t>
      </w:r>
    </w:p>
    <w:p>
      <w:r>
        <w:t>Example:</w:t>
      </w:r>
    </w:p>
    <w:p>
      <w:r>
        <w:t>Networking.</w:t>
      </w:r>
    </w:p>
    <w:p>
      <w:pPr>
        <w:pStyle w:val="Heading4"/>
      </w:pPr>
      <w:r>
        <w:t>REMOVABLE</w:t>
      </w:r>
    </w:p>
    <w:p>
      <w:r>
        <w:t>Can be dropped.</w:t>
      </w:r>
    </w:p>
    <w:p>
      <w:r>
        <w:t>Example:</w:t>
      </w:r>
    </w:p>
    <w:p>
      <w:r>
        <w:t>Optional entertainment segment.</w:t>
      </w:r>
    </w:p>
    <w:p>
      <w:r>
        <w:t>This gives the Event Director options.</w:t>
      </w:r>
    </w:p>
    <w:p>
      <w:pPr>
        <w:pStyle w:val="Heading2"/>
      </w:pPr>
      <w:r>
        <w:t>THE CEREMONY CONTROL SHEET</w:t>
      </w:r>
    </w:p>
    <w:p>
      <w:r>
        <w:t>For every major event, create:</w:t>
      </w:r>
    </w:p>
    <w:p>
      <w:r>
        <w:t>Who?</w:t>
      </w:r>
    </w:p>
    <w:p>
      <w:pPr>
        <w:pStyle w:val="Heading4"/>
      </w:pPr>
      <w:r>
        <w:t>PURPOSE</w:t>
      </w:r>
    </w:p>
    <w:p>
      <w:r>
        <w:t>Why are we here?</w:t>
      </w:r>
    </w:p>
    <w:p>
      <w:pPr>
        <w:pStyle w:val="Heading4"/>
      </w:pPr>
      <w:r>
        <w:t>PRECEDENCE</w:t>
      </w:r>
    </w:p>
    <w:p>
      <w:r>
        <w:t>Who has priority?</w:t>
      </w:r>
    </w:p>
    <w:p>
      <w:pPr>
        <w:pStyle w:val="Heading4"/>
      </w:pPr>
      <w:r>
        <w:t>ARRIVAL</w:t>
      </w:r>
    </w:p>
    <w:p>
      <w:r>
        <w:t>Who arrives when?</w:t>
      </w:r>
    </w:p>
    <w:p>
      <w:pPr>
        <w:pStyle w:val="Heading4"/>
      </w:pPr>
      <w:r>
        <w:t>RECEIVING</w:t>
      </w:r>
    </w:p>
    <w:p>
      <w:r>
        <w:t>Who receives whom?</w:t>
      </w:r>
    </w:p>
    <w:p>
      <w:pPr>
        <w:pStyle w:val="Heading4"/>
      </w:pPr>
      <w:r>
        <w:t>PROCESSION</w:t>
      </w:r>
    </w:p>
    <w:p>
      <w:r>
        <w:t>Who moves?</w:t>
      </w:r>
    </w:p>
    <w:p>
      <w:pPr>
        <w:pStyle w:val="Heading4"/>
      </w:pPr>
      <w:r>
        <w:t>SEATING</w:t>
      </w:r>
    </w:p>
    <w:p>
      <w:r>
        <w:t>Where?</w:t>
      </w:r>
    </w:p>
    <w:p>
      <w:pPr>
        <w:pStyle w:val="Heading4"/>
      </w:pPr>
      <w:r>
        <w:t>SPEAKING</w:t>
      </w:r>
    </w:p>
    <w:p>
      <w:r>
        <w:t>Who speaks?</w:t>
      </w:r>
    </w:p>
    <w:p>
      <w:pPr>
        <w:pStyle w:val="Heading4"/>
      </w:pPr>
      <w:r>
        <w:t>CEREMONIAL ACT</w:t>
      </w:r>
    </w:p>
    <w:p>
      <w:r>
        <w:t>What happens?</w:t>
      </w:r>
    </w:p>
    <w:p>
      <w:pPr>
        <w:pStyle w:val="Heading4"/>
      </w:pPr>
      <w:r>
        <w:t>PHOTOGRAPHY</w:t>
      </w:r>
    </w:p>
    <w:p>
      <w:r>
        <w:t>When?</w:t>
      </w:r>
    </w:p>
    <w:p>
      <w:r>
        <w:t>How?</w:t>
      </w:r>
    </w:p>
    <w:p>
      <w:pPr>
        <w:pStyle w:val="Heading4"/>
      </w:pPr>
      <w:r>
        <w:t>DEPARTURE</w:t>
      </w:r>
    </w:p>
    <w:p>
      <w:r>
        <w:t>Who leaves when?</w:t>
      </w:r>
    </w:p>
    <w:p>
      <w:r>
        <w:t>This is the architecture.</w:t>
      </w:r>
    </w:p>
    <w:p>
      <w:pPr>
        <w:pStyle w:val="Heading2"/>
      </w:pPr>
      <w:r>
        <w:t>DEPARTURE PROTOCOL</w:t>
      </w:r>
    </w:p>
    <w:p>
      <w:r>
        <w:t>Most event planners obsess over arrival.</w:t>
      </w:r>
    </w:p>
    <w:p>
      <w:r>
        <w:t>Luxury also controls departure.</w:t>
      </w:r>
    </w:p>
    <w:p>
      <w:r>
        <w:t>A VIP departure should answer:</w:t>
      </w:r>
    </w:p>
    <w:p>
      <w:r>
        <w:rPr>
          <w:b/>
          <w:i w:val="0"/>
        </w:rPr>
        <w:t>When are they leaving?</w:t>
      </w:r>
    </w:p>
    <w:p>
      <w:r>
        <w:rPr>
          <w:b/>
          <w:i w:val="0"/>
        </w:rPr>
        <w:t>Who knows?</w:t>
      </w:r>
    </w:p>
    <w:p>
      <w:r>
        <w:rPr>
          <w:b/>
          <w:i w:val="0"/>
        </w:rPr>
        <w:t>Where is the vehicle?</w:t>
      </w:r>
    </w:p>
    <w:p>
      <w:r>
        <w:rPr>
          <w:b/>
          <w:i w:val="0"/>
        </w:rPr>
        <w:t>Who escorts them?</w:t>
      </w:r>
    </w:p>
    <w:p>
      <w:r>
        <w:rPr>
          <w:b/>
          <w:i w:val="0"/>
        </w:rPr>
        <w:t>Who says goodbye?</w:t>
      </w:r>
    </w:p>
    <w:p>
      <w:r>
        <w:rPr>
          <w:b/>
          <w:i w:val="0"/>
        </w:rPr>
        <w:t>Is security ready?</w:t>
      </w:r>
    </w:p>
    <w:p>
      <w:r>
        <w:rPr>
          <w:b/>
          <w:i w:val="0"/>
        </w:rPr>
        <w:t>Is the route clear?</w:t>
      </w:r>
    </w:p>
    <w:p>
      <w:r>
        <w:rPr>
          <w:b/>
          <w:i w:val="0"/>
        </w:rPr>
        <w:t>Does their departure affect another guest?</w:t>
      </w:r>
    </w:p>
    <w:p>
      <w:r>
        <w:t>Departure is the final impression.</w:t>
      </w:r>
    </w:p>
    <w:p>
      <w:pPr>
        <w:pStyle w:val="Heading2"/>
      </w:pPr>
      <w:r>
        <w:t>THE FAREWELL</w:t>
      </w:r>
    </w:p>
    <w:p>
      <w:r>
        <w:t>The final interaction should feel intentional.</w:t>
      </w:r>
    </w:p>
    <w:p>
      <w:r>
        <w:t>Not:</w:t>
      </w:r>
    </w:p>
    <w:p>
      <w:pPr>
        <w:spacing w:before="100" w:after="160"/>
        <w:ind w:left="461" w:right="259"/>
        <w:pBdr>
          <w:left w:val="single" w:sz="18" w:color="B79F85" w:space="8"/>
        </w:pBdr>
      </w:pPr>
      <w:r>
        <w:rPr>
          <w:i/>
          <w:color w:val="1E4B75"/>
          <w:sz w:val="22"/>
        </w:rPr>
        <w:t>“Thank you, bye!”</w:t>
      </w:r>
    </w:p>
    <w:p>
      <w:r>
        <w:t>but:</w:t>
      </w:r>
    </w:p>
    <w:p>
      <w:pPr>
        <w:spacing w:before="100" w:after="160"/>
        <w:ind w:left="461" w:right="259"/>
        <w:pBdr>
          <w:left w:val="single" w:sz="18" w:color="B79F85" w:space="8"/>
        </w:pBdr>
      </w:pPr>
      <w:r>
        <w:rPr>
          <w:i/>
          <w:color w:val="1E4B75"/>
          <w:sz w:val="22"/>
        </w:rPr>
        <w:t>**“Thank you for joining us. Your vehicle is ready at the private entrance, and our protocol team will accompany you.”**</w:t>
      </w:r>
    </w:p>
    <w:p>
      <w:r>
        <w:t>The guest leaves feeling:</w:t>
      </w:r>
    </w:p>
    <w:p>
      <w:pPr>
        <w:spacing w:before="100" w:after="160"/>
        <w:ind w:left="461" w:right="259"/>
        <w:pBdr>
          <w:left w:val="single" w:sz="18" w:color="B79F85" w:space="8"/>
        </w:pBdr>
      </w:pPr>
      <w:r>
        <w:rPr>
          <w:i/>
          <w:color w:val="1E4B75"/>
          <w:sz w:val="22"/>
        </w:rPr>
        <w:t>**looked after.**</w:t>
      </w:r>
    </w:p>
    <w:p>
      <w:pPr>
        <w:pStyle w:val="Heading2"/>
      </w:pPr>
      <w:r>
        <w:t>THE CEREMONY DEBRIEF</w:t>
      </w:r>
    </w:p>
    <w:p>
      <w:r>
        <w:t>Immediately after the ceremony, don't simply pack up.</w:t>
      </w:r>
    </w:p>
    <w:p>
      <w:r>
        <w:t>Record:</w:t>
      </w:r>
    </w:p>
    <w:p>
      <w:pPr>
        <w:pStyle w:val="ListBullet"/>
      </w:pPr>
      <w:r>
        <w:t>delays</w:t>
      </w:r>
    </w:p>
    <w:p>
      <w:pPr>
        <w:pStyle w:val="ListBullet"/>
      </w:pPr>
      <w:r>
        <w:t>protocol issues</w:t>
      </w:r>
    </w:p>
    <w:p>
      <w:pPr>
        <w:pStyle w:val="ListBullet"/>
      </w:pPr>
      <w:r>
        <w:t>guest complaints</w:t>
      </w:r>
    </w:p>
    <w:p>
      <w:pPr>
        <w:pStyle w:val="ListBullet"/>
      </w:pPr>
      <w:r>
        <w:t>unexpected changes</w:t>
      </w:r>
    </w:p>
    <w:p>
      <w:pPr>
        <w:pStyle w:val="ListBullet"/>
      </w:pPr>
      <w:r>
        <w:t>vendor failures</w:t>
      </w:r>
    </w:p>
    <w:p>
      <w:pPr>
        <w:pStyle w:val="ListBullet"/>
      </w:pPr>
      <w:r>
        <w:t>VIP feedback</w:t>
      </w:r>
    </w:p>
    <w:p>
      <w:pPr>
        <w:pStyle w:val="ListBullet"/>
      </w:pPr>
      <w:r>
        <w:t>cultural issues</w:t>
      </w:r>
    </w:p>
    <w:p>
      <w:pPr>
        <w:pStyle w:val="ListBullet"/>
      </w:pPr>
      <w:r>
        <w:t>successful interventions</w:t>
      </w:r>
    </w:p>
    <w:p>
      <w:r>
        <w:t>This becomes institutional intelligence.</w:t>
      </w:r>
    </w:p>
    <w:p>
      <w:pPr>
        <w:pStyle w:val="Heading2"/>
      </w:pPr>
      <w:r>
        <w:t>THE MAISON DOCLAR CEREMONY PRINCIPLES</w:t>
      </w:r>
    </w:p>
    <w:p>
      <w:r>
        <w:t>Commit these:</w:t>
      </w:r>
    </w:p>
    <w:p>
      <w:pPr>
        <w:pStyle w:val="Heading4"/>
      </w:pPr>
      <w:r>
        <w:t>1. Ceremony is movement.</w:t>
      </w:r>
    </w:p>
    <w:p>
      <w:pPr>
        <w:pStyle w:val="Heading4"/>
      </w:pPr>
      <w:r>
        <w:t>2. Movement communicates status and respect.</w:t>
      </w:r>
    </w:p>
    <w:p>
      <w:pPr>
        <w:pStyle w:val="Heading4"/>
      </w:pPr>
      <w:r>
        <w:t>3. Never guess precedence.</w:t>
      </w:r>
    </w:p>
    <w:p>
      <w:pPr>
        <w:pStyle w:val="Heading4"/>
      </w:pPr>
      <w:r>
        <w:t>4. Separate official precedence from social importance.</w:t>
      </w:r>
    </w:p>
    <w:p>
      <w:pPr>
        <w:pStyle w:val="Heading4"/>
      </w:pPr>
      <w:r>
        <w:t>5. The host's intention matters.</w:t>
      </w:r>
    </w:p>
    <w:p>
      <w:pPr>
        <w:pStyle w:val="Heading4"/>
      </w:pPr>
      <w:r>
        <w:t>6. Every important movement has an owner.</w:t>
      </w:r>
    </w:p>
    <w:p>
      <w:pPr>
        <w:pStyle w:val="Heading4"/>
      </w:pPr>
      <w:r>
        <w:t>7. Every critical movement has a cue.</w:t>
      </w:r>
    </w:p>
    <w:p>
      <w:pPr>
        <w:pStyle w:val="Heading4"/>
      </w:pPr>
      <w:r>
        <w:t>8. Use GO / HOLD discipline.</w:t>
      </w:r>
    </w:p>
    <w:p>
      <w:pPr>
        <w:pStyle w:val="Heading4"/>
      </w:pPr>
      <w:r>
        <w:t>9. Never allow the MC to improvise protocol.</w:t>
      </w:r>
    </w:p>
    <w:p>
      <w:pPr>
        <w:pStyle w:val="Heading4"/>
      </w:pPr>
      <w:r>
        <w:t>10. Protect the principal.</w:t>
      </w:r>
    </w:p>
    <w:p>
      <w:pPr>
        <w:pStyle w:val="Heading4"/>
      </w:pPr>
      <w:r>
        <w:t>11. Brief international guests without embarrassing them.</w:t>
      </w:r>
    </w:p>
    <w:p>
      <w:pPr>
        <w:pStyle w:val="Heading4"/>
      </w:pPr>
      <w:r>
        <w:t>12. Cultural practice should be verified, not assumed.</w:t>
      </w:r>
    </w:p>
    <w:p>
      <w:pPr>
        <w:pStyle w:val="Heading4"/>
      </w:pPr>
      <w:r>
        <w:t>13. Design transitions as carefully as major moments.</w:t>
      </w:r>
    </w:p>
    <w:p>
      <w:pPr>
        <w:pStyle w:val="Heading4"/>
      </w:pPr>
      <w:r>
        <w:t>14. Build flexibility into the programme.</w:t>
      </w:r>
    </w:p>
    <w:p>
      <w:pPr>
        <w:pStyle w:val="Heading4"/>
      </w:pPr>
      <w:r>
        <w:t>15. Control departure as carefully as arrival.</w:t>
      </w:r>
    </w:p>
    <w:p>
      <w:pPr>
        <w:pStyle w:val="Heading2"/>
      </w:pPr>
      <w:r>
        <w:t>THE DEEPER LESSON</w:t>
      </w:r>
    </w:p>
    <w:p>
      <w:r>
        <w:t>The inexperienced planner sees a ceremony as:</w:t>
      </w:r>
    </w:p>
    <w:p>
      <w:pPr>
        <w:spacing w:before="100" w:after="160"/>
        <w:ind w:left="461" w:right="259"/>
        <w:pBdr>
          <w:left w:val="single" w:sz="18" w:color="B79F85" w:space="8"/>
        </w:pBdr>
      </w:pPr>
      <w:r>
        <w:rPr>
          <w:i/>
          <w:color w:val="1E4B75"/>
          <w:sz w:val="22"/>
        </w:rPr>
        <w:t>**a list of things that happen.**</w:t>
      </w:r>
    </w:p>
    <w:p>
      <w:r>
        <w:t>The professional sees:</w:t>
      </w:r>
    </w:p>
    <w:p>
      <w:pPr>
        <w:spacing w:before="100" w:after="160"/>
        <w:ind w:left="461" w:right="259"/>
        <w:pBdr>
          <w:left w:val="single" w:sz="18" w:color="B79F85" w:space="8"/>
        </w:pBdr>
      </w:pPr>
      <w:r>
        <w:rPr>
          <w:i/>
          <w:color w:val="1E4B75"/>
          <w:sz w:val="22"/>
        </w:rPr>
        <w:t>**a sequence of controlled human movements.**</w:t>
      </w:r>
    </w:p>
    <w:p>
      <w:r>
        <w:t>The luxury professional sees something deeper:</w:t>
      </w:r>
    </w:p>
    <w:p>
      <w:pPr>
        <w:spacing w:before="100" w:after="160"/>
        <w:ind w:left="461" w:right="259"/>
        <w:pBdr>
          <w:left w:val="single" w:sz="18" w:color="B79F85" w:space="8"/>
        </w:pBdr>
      </w:pPr>
      <w:r>
        <w:rPr>
          <w:i/>
          <w:color w:val="1E4B75"/>
          <w:sz w:val="22"/>
        </w:rPr>
        <w:t>**a sequence of controlled human movements designed to communicate honour, belonging, dignity and importance without making the guest aware of the machinery behind it.**</w:t>
      </w:r>
    </w:p>
    <w:p>
      <w:r>
        <w:t>That is ceremony architecture.</w:t>
      </w:r>
    </w:p>
    <w:p>
      <w:pPr>
        <w:pStyle w:val="Heading2"/>
      </w:pPr>
      <w:r>
        <w:t>THE MAISON DOCLAR CEREMONY FORMULA</w:t>
      </w:r>
    </w:p>
    <w:p>
      <w:r>
        <w:t>Remember:</w:t>
      </w:r>
    </w:p>
    <w:p>
      <w:pPr>
        <w:pStyle w:val="Heading2"/>
      </w:pPr>
      <w:r>
        <w:t>CEREMONY = PRECEDENCE + MOVEMENT + TIMING + CUES + DIGNITY + TRANSITION</w:t>
      </w:r>
    </w:p>
    <w:p>
      <w:r>
        <w:t>And the ultimate objective:</w:t>
      </w:r>
    </w:p>
    <w:p>
      <w:pPr>
        <w:spacing w:before="100" w:after="160"/>
        <w:ind w:left="461" w:right="259"/>
        <w:pBdr>
          <w:left w:val="single" w:sz="18" w:color="B79F85" w:space="8"/>
        </w:pBdr>
      </w:pPr>
      <w:r>
        <w:rPr>
          <w:i/>
          <w:color w:val="1E4B75"/>
          <w:sz w:val="22"/>
        </w:rPr>
        <w:t>**The guest should never wonder what is supposed to happen next.**</w:t>
      </w:r>
    </w:p>
    <w:p>
      <w:r>
        <w:t>They may not know the programme.</w:t>
      </w:r>
    </w:p>
    <w:p>
      <w:r>
        <w:t>They should simply feel that:</w:t>
      </w:r>
    </w:p>
    <w:p>
      <w:pPr>
        <w:spacing w:before="100" w:after="160"/>
        <w:ind w:left="461" w:right="259"/>
        <w:pBdr>
          <w:left w:val="single" w:sz="18" w:color="B79F85" w:space="8"/>
        </w:pBdr>
      </w:pPr>
      <w:r>
        <w:rPr>
          <w:i/>
          <w:color w:val="1E4B75"/>
          <w:sz w:val="22"/>
        </w:rPr>
        <w:t>**everything is unfolding exactly as it should.**</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10 — The Maison Doclar Event Operating System</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M12. Detailed doctrine consolidated without changing its operating intent.</w:t>
            </w:r>
          </w:p>
        </w:tc>
      </w:tr>
    </w:tbl>
    <w:p>
      <w:pPr>
        <w:pStyle w:val="Heading4"/>
      </w:pPr>
      <w:r>
        <w:t>From Event Planning to an Institutional Method of Excellence</w:t>
      </w:r>
    </w:p>
    <w:p>
      <w:pPr>
        <w:spacing w:before="100" w:after="160"/>
        <w:ind w:left="461" w:right="259"/>
        <w:pBdr>
          <w:left w:val="single" w:sz="18" w:color="B79F85" w:space="8"/>
        </w:pBdr>
      </w:pPr>
      <w:r>
        <w:rPr>
          <w:i/>
          <w:color w:val="1E4B75"/>
          <w:sz w:val="22"/>
        </w:rPr>
        <w:t>**A luxury event should never depend on one person's memory, personality or ability to improvise. It should be powered by a system capable of reproducing excellence.**</w:t>
      </w:r>
    </w:p>
    <w:p>
      <w:r>
        <w:t>Modules 1–11 have taught you the individual disciplines.</w:t>
      </w:r>
    </w:p>
    <w:p>
      <w:r>
        <w:t>Now we begin something more important.</w:t>
      </w:r>
    </w:p>
    <w:p>
      <w:r>
        <w:t>We bring them together.</w:t>
      </w:r>
    </w:p>
    <w:p>
      <w:r>
        <w:t xml:space="preserve">This module is about building the </w:t>
      </w:r>
      <w:r>
        <w:rPr>
          <w:b/>
          <w:i w:val="0"/>
        </w:rPr>
        <w:t>Maison Doclar Event Operating System — MD-EOS</w:t>
      </w:r>
      <w:r>
        <w:t>.</w:t>
      </w:r>
    </w:p>
    <w:p>
      <w:r>
        <w:t>It is the system through which Maison Doclar can take an event from:</w:t>
      </w:r>
    </w:p>
    <w:p>
      <w:r>
        <w:rPr>
          <w:b/>
          <w:i w:val="0"/>
        </w:rPr>
        <w:t>brief → intelligence → design → preparation → execution → recovery → follow-up → learning</w:t>
      </w:r>
    </w:p>
    <w:p>
      <w:r>
        <w:t>without losing the human quality that makes white-glove hospitality exceptional.</w:t>
      </w:r>
    </w:p>
    <w:p>
      <w:pPr>
        <w:pStyle w:val="Heading2"/>
      </w:pPr>
      <w:r>
        <w:t>THE TRANSFORMATION</w:t>
      </w:r>
    </w:p>
    <w:p>
      <w:r>
        <w:t>There are two types of event companies.</w:t>
      </w:r>
    </w:p>
    <w:p>
      <w:pPr>
        <w:pStyle w:val="Heading4"/>
      </w:pPr>
      <w:r>
        <w:t>TYPE 1 — THE PERSON-DEPENDENT COMPANY</w:t>
      </w:r>
    </w:p>
    <w:p>
      <w:r>
        <w:t>The founder knows everything.</w:t>
      </w:r>
    </w:p>
    <w:p>
      <w:r>
        <w:t>The founder remembers everything.</w:t>
      </w:r>
    </w:p>
    <w:p>
      <w:r>
        <w:t>The founder calls everyone.</w:t>
      </w:r>
    </w:p>
    <w:p>
      <w:r>
        <w:t>The founder solves every problem.</w:t>
      </w:r>
    </w:p>
    <w:p>
      <w:r>
        <w:t>When the founder is absent:</w:t>
      </w:r>
    </w:p>
    <w:p>
      <w:pPr>
        <w:spacing w:before="100" w:after="160"/>
        <w:ind w:left="461" w:right="259"/>
        <w:pBdr>
          <w:left w:val="single" w:sz="18" w:color="B79F85" w:space="8"/>
        </w:pBdr>
      </w:pPr>
      <w:r>
        <w:rPr>
          <w:i/>
          <w:color w:val="1E4B75"/>
          <w:sz w:val="22"/>
        </w:rPr>
        <w:t>quality falls.</w:t>
      </w:r>
    </w:p>
    <w:p>
      <w:pPr>
        <w:pStyle w:val="Heading4"/>
      </w:pPr>
      <w:r>
        <w:t>TYPE 2 — THE SYSTEM-DEPENDENT COMPANY</w:t>
      </w:r>
    </w:p>
    <w:p>
      <w:r>
        <w:t>The organisation knows:</w:t>
      </w:r>
    </w:p>
    <w:p>
      <w:pPr>
        <w:pStyle w:val="ListBullet"/>
      </w:pPr>
      <w:r>
        <w:t>what to collect</w:t>
      </w:r>
    </w:p>
    <w:p>
      <w:pPr>
        <w:pStyle w:val="ListBullet"/>
      </w:pPr>
      <w:r>
        <w:t>what to ask</w:t>
      </w:r>
    </w:p>
    <w:p>
      <w:pPr>
        <w:pStyle w:val="ListBullet"/>
      </w:pPr>
      <w:r>
        <w:t>what to prepare</w:t>
      </w:r>
    </w:p>
    <w:p>
      <w:pPr>
        <w:pStyle w:val="ListBullet"/>
      </w:pPr>
      <w:r>
        <w:t>who owns each responsibility</w:t>
      </w:r>
    </w:p>
    <w:p>
      <w:pPr>
        <w:pStyle w:val="ListBullet"/>
      </w:pPr>
      <w:r>
        <w:t>what happens next</w:t>
      </w:r>
    </w:p>
    <w:p>
      <w:pPr>
        <w:pStyle w:val="ListBullet"/>
      </w:pPr>
      <w:r>
        <w:t>what happens when something goes wrong</w:t>
      </w:r>
    </w:p>
    <w:p>
      <w:pPr>
        <w:pStyle w:val="ListBullet"/>
      </w:pPr>
      <w:r>
        <w:t>what must be documented</w:t>
      </w:r>
    </w:p>
    <w:p>
      <w:r>
        <w:t>The CEO remains important.</w:t>
      </w:r>
    </w:p>
    <w:p>
      <w:r>
        <w:t>But the organisation doesn't collapse without them.</w:t>
      </w:r>
    </w:p>
    <w:p>
      <w:r>
        <w:t>Maison Doclar should become:</w:t>
      </w:r>
    </w:p>
    <w:p>
      <w:pPr>
        <w:pStyle w:val="Heading2"/>
      </w:pPr>
      <w:r>
        <w:t>SYSTEM-DEPENDENT, HUMAN-LED.</w:t>
      </w:r>
    </w:p>
    <w:p>
      <w:pPr>
        <w:pStyle w:val="Heading2"/>
      </w:pPr>
      <w:r>
        <w:t>WHAT IS AN EVENT OPERATING SYSTEM?</w:t>
      </w:r>
    </w:p>
    <w:p>
      <w:r>
        <w:t>An operating system is not merely a collection of documents.</w:t>
      </w:r>
    </w:p>
    <w:p>
      <w:r>
        <w:t>It is:</w:t>
      </w:r>
    </w:p>
    <w:p>
      <w:pPr>
        <w:spacing w:before="100" w:after="160"/>
        <w:ind w:left="461" w:right="259"/>
        <w:pBdr>
          <w:left w:val="single" w:sz="18" w:color="B79F85" w:space="8"/>
        </w:pBdr>
      </w:pPr>
      <w:r>
        <w:rPr>
          <w:i/>
          <w:color w:val="1E4B75"/>
          <w:sz w:val="22"/>
        </w:rPr>
        <w:t>**a structured method for turning information into decisions, decisions into actions and actions into a controlled guest experience.**</w:t>
      </w:r>
    </w:p>
    <w:p>
      <w:r>
        <w:t>Think of it as the operating architecture of the event.</w:t>
      </w:r>
    </w:p>
    <w:p>
      <w:pPr>
        <w:pStyle w:val="Heading2"/>
      </w:pPr>
      <w:r>
        <w:t>THE MAISON DOCLAR EVENT LIFECYCLE</w:t>
      </w:r>
    </w:p>
    <w:p>
      <w:r>
        <w:t>The complete lifecycle is:</w:t>
      </w:r>
    </w:p>
    <w:p>
      <w:r>
        <w:t>CLIENT</w:t>
      </w:r>
    </w:p>
    <w:p>
      <w:r>
        <w:t>↓</w:t>
      </w:r>
    </w:p>
    <w:p>
      <w:r>
        <w:t>DISCOVERY</w:t>
      </w:r>
    </w:p>
    <w:p>
      <w:r>
        <w:t>↓</w:t>
      </w:r>
    </w:p>
    <w:p>
      <w:r>
        <w:t>EVENT INTELLIGENCE</w:t>
      </w:r>
    </w:p>
    <w:p>
      <w:r>
        <w:t>↓</w:t>
      </w:r>
    </w:p>
    <w:p>
      <w:r>
        <w:t>EVENT ARCHITECTURE</w:t>
      </w:r>
    </w:p>
    <w:p>
      <w:r>
        <w:t>↓</w:t>
      </w:r>
    </w:p>
    <w:p>
      <w:r>
        <w:t>GUEST INTELLIGENCE</w:t>
      </w:r>
    </w:p>
    <w:p>
      <w:r>
        <w:t>↓</w:t>
      </w:r>
    </w:p>
    <w:p>
      <w:r>
        <w:t>PROTOCOL &amp; CULTURAL INTELLIGENCE</w:t>
      </w:r>
    </w:p>
    <w:p>
      <w:r>
        <w:t>↓</w:t>
      </w:r>
    </w:p>
    <w:p>
      <w:r>
        <w:t>VENDOR &amp; RESOURCE ARCHITECTURE</w:t>
      </w:r>
    </w:p>
    <w:p>
      <w:r>
        <w:t>↓</w:t>
      </w:r>
    </w:p>
    <w:p>
      <w:r>
        <w:t>PRODUCTION &amp; LOGISTICS</w:t>
      </w:r>
    </w:p>
    <w:p>
      <w:r>
        <w:t>↓</w:t>
      </w:r>
    </w:p>
    <w:p>
      <w:r>
        <w:t>COMMAND &amp; CONTROL</w:t>
      </w:r>
    </w:p>
    <w:p>
      <w:r>
        <w:t>↓</w:t>
      </w:r>
    </w:p>
    <w:p>
      <w:r>
        <w:t>LIVE EVENT</w:t>
      </w:r>
    </w:p>
    <w:p>
      <w:r>
        <w:t>↓</w:t>
      </w:r>
    </w:p>
    <w:p>
      <w:r>
        <w:t>GUEST DEPARTURE</w:t>
      </w:r>
    </w:p>
    <w:p>
      <w:r>
        <w:t>↓</w:t>
      </w:r>
    </w:p>
    <w:p>
      <w:r>
        <w:t>FOLLOW-UP</w:t>
      </w:r>
    </w:p>
    <w:p>
      <w:r>
        <w:t>↓</w:t>
      </w:r>
    </w:p>
    <w:p>
      <w:r>
        <w:t>POST-EVENT INTELLIGENCE</w:t>
      </w:r>
    </w:p>
    <w:p>
      <w:r>
        <w:t>↓</w:t>
      </w:r>
    </w:p>
    <w:p>
      <w:r>
        <w:t>KNOWLEDGE</w:t>
      </w:r>
    </w:p>
    <w:p>
      <w:r>
        <w:t>This is the backbone of Maison Doclar.</w:t>
      </w:r>
    </w:p>
    <w:p>
      <w:pPr>
        <w:pStyle w:val="Heading2"/>
      </w:pPr>
      <w:r>
        <w:t>THE MASTER EVENT FILE</w:t>
      </w:r>
    </w:p>
    <w:p>
      <w:r>
        <w:t>Every significant Maison Doclar event should eventually have a:</w:t>
      </w:r>
    </w:p>
    <w:p>
      <w:pPr>
        <w:pStyle w:val="Heading2"/>
      </w:pPr>
      <w:r>
        <w:t>MASTER EVENT FILE</w:t>
      </w:r>
    </w:p>
    <w:p>
      <w:r>
        <w:t>This is the single controlled source of truth.</w:t>
      </w:r>
    </w:p>
    <w:p>
      <w:r>
        <w:t>It should contain the critical information required to understand and execute the event.</w:t>
      </w:r>
    </w:p>
    <w:p>
      <w:pPr>
        <w:pStyle w:val="Heading2"/>
      </w:pPr>
      <w:r>
        <w:t>THE MASTER EVENT FILE STRUCTURE</w:t>
      </w:r>
    </w:p>
    <w:p>
      <w:r>
        <w:t>A sophisticated file might contain:</w:t>
      </w:r>
    </w:p>
    <w:p>
      <w:pPr>
        <w:pStyle w:val="Heading4"/>
      </w:pPr>
      <w:r>
        <w:t>Executive Brief</w:t>
      </w:r>
    </w:p>
    <w:p>
      <w:pPr>
        <w:pStyle w:val="Heading4"/>
      </w:pPr>
      <w:r>
        <w:t>Client Intelligence</w:t>
      </w:r>
    </w:p>
    <w:p>
      <w:pPr>
        <w:pStyle w:val="Heading4"/>
      </w:pPr>
      <w:r>
        <w:t>Event Objectives</w:t>
      </w:r>
    </w:p>
    <w:p>
      <w:pPr>
        <w:pStyle w:val="Heading4"/>
      </w:pPr>
      <w:r>
        <w:t>Event Architecture</w:t>
      </w:r>
    </w:p>
    <w:p>
      <w:pPr>
        <w:pStyle w:val="Heading4"/>
      </w:pPr>
      <w:r>
        <w:t>Guest Intelligence</w:t>
      </w:r>
    </w:p>
    <w:p>
      <w:pPr>
        <w:pStyle w:val="Heading4"/>
      </w:pPr>
      <w:r>
        <w:t>VIP Intelligence</w:t>
      </w:r>
    </w:p>
    <w:p>
      <w:pPr>
        <w:pStyle w:val="Heading4"/>
      </w:pPr>
      <w:r>
        <w:t>Protocol</w:t>
      </w:r>
    </w:p>
    <w:p>
      <w:pPr>
        <w:pStyle w:val="Heading4"/>
      </w:pPr>
      <w:r>
        <w:t>Cultural Intelligence</w:t>
      </w:r>
    </w:p>
    <w:p>
      <w:pPr>
        <w:pStyle w:val="Heading4"/>
      </w:pPr>
      <w:r>
        <w:t>Guest Journey</w:t>
      </w:r>
    </w:p>
    <w:p>
      <w:pPr>
        <w:pStyle w:val="Heading4"/>
      </w:pPr>
      <w:r>
        <w:t>Seating &amp; Precedence</w:t>
      </w:r>
    </w:p>
    <w:p>
      <w:pPr>
        <w:pStyle w:val="Heading4"/>
      </w:pPr>
      <w:r>
        <w:t>Programme</w:t>
      </w:r>
    </w:p>
    <w:p>
      <w:pPr>
        <w:pStyle w:val="Heading4"/>
      </w:pPr>
      <w:r>
        <w:t>Venue</w:t>
      </w:r>
    </w:p>
    <w:p>
      <w:pPr>
        <w:pStyle w:val="Heading4"/>
      </w:pPr>
      <w:r>
        <w:t>Vendors</w:t>
      </w:r>
    </w:p>
    <w:p>
      <w:pPr>
        <w:pStyle w:val="Heading4"/>
      </w:pPr>
      <w:r>
        <w:t>Production</w:t>
      </w:r>
    </w:p>
    <w:p>
      <w:pPr>
        <w:pStyle w:val="Heading4"/>
      </w:pPr>
      <w:r>
        <w:t>Catering</w:t>
      </w:r>
    </w:p>
    <w:p>
      <w:pPr>
        <w:pStyle w:val="Heading4"/>
      </w:pPr>
      <w:r>
        <w:t>Transport</w:t>
      </w:r>
    </w:p>
    <w:p>
      <w:pPr>
        <w:pStyle w:val="Heading4"/>
      </w:pPr>
      <w:r>
        <w:t>Security</w:t>
      </w:r>
    </w:p>
    <w:p>
      <w:pPr>
        <w:pStyle w:val="Heading4"/>
      </w:pPr>
      <w:r>
        <w:t>Staffing</w:t>
      </w:r>
    </w:p>
    <w:p>
      <w:pPr>
        <w:pStyle w:val="Heading4"/>
      </w:pPr>
      <w:r>
        <w:t>Risk</w:t>
      </w:r>
    </w:p>
    <w:p>
      <w:pPr>
        <w:pStyle w:val="Heading4"/>
      </w:pPr>
      <w:r>
        <w:t>Contingency</w:t>
      </w:r>
    </w:p>
    <w:p>
      <w:pPr>
        <w:pStyle w:val="Heading4"/>
      </w:pPr>
      <w:r>
        <w:t>Command</w:t>
      </w:r>
    </w:p>
    <w:p>
      <w:pPr>
        <w:pStyle w:val="Heading4"/>
      </w:pPr>
      <w:r>
        <w:t>Live Operations</w:t>
      </w:r>
    </w:p>
    <w:p>
      <w:pPr>
        <w:pStyle w:val="Heading4"/>
      </w:pPr>
      <w:r>
        <w:t>Incident Log</w:t>
      </w:r>
    </w:p>
    <w:p>
      <w:pPr>
        <w:pStyle w:val="Heading4"/>
      </w:pPr>
      <w:r>
        <w:t>Departure</w:t>
      </w:r>
    </w:p>
    <w:p>
      <w:pPr>
        <w:pStyle w:val="Heading4"/>
      </w:pPr>
      <w:r>
        <w:t>Follow-up</w:t>
      </w:r>
    </w:p>
    <w:p>
      <w:pPr>
        <w:pStyle w:val="Heading4"/>
      </w:pPr>
      <w:r>
        <w:t>Post-Event Review</w:t>
      </w:r>
    </w:p>
    <w:p>
      <w:pPr>
        <w:pStyle w:val="Heading4"/>
      </w:pPr>
      <w:r>
        <w:t>Lessons &amp; Intelligence</w:t>
      </w:r>
    </w:p>
    <w:p>
      <w:r>
        <w:t>That is not bureaucracy.</w:t>
      </w:r>
    </w:p>
    <w:p>
      <w:r>
        <w:t>That is:</w:t>
      </w:r>
    </w:p>
    <w:p>
      <w:pPr>
        <w:spacing w:before="100" w:after="160"/>
        <w:ind w:left="461" w:right="259"/>
        <w:pBdr>
          <w:left w:val="single" w:sz="18" w:color="B79F85" w:space="8"/>
        </w:pBdr>
      </w:pPr>
      <w:r>
        <w:rPr>
          <w:i/>
          <w:color w:val="1E4B75"/>
          <w:sz w:val="22"/>
        </w:rPr>
        <w:t>**institutional memory.**</w:t>
      </w:r>
    </w:p>
    <w:p>
      <w:pPr>
        <w:pStyle w:val="Heading2"/>
      </w:pPr>
      <w:r>
        <w:t>THE MASTER EVENT ID</w:t>
      </w:r>
    </w:p>
    <w:p>
      <w:r>
        <w:t>Every event should receive a unique internal identifier.</w:t>
      </w:r>
    </w:p>
    <w:p>
      <w:r>
        <w:t>For example:</w:t>
      </w:r>
    </w:p>
    <w:p>
      <w:r>
        <w:rPr>
          <w:b/>
          <w:i w:val="0"/>
        </w:rPr>
        <w:t>MD-2026-023</w:t>
      </w:r>
    </w:p>
    <w:p>
      <w:r>
        <w:t>This allows every document, communication, guest record, vendor file and report to connect to the same event.</w:t>
      </w:r>
    </w:p>
    <w:p>
      <w:r>
        <w:t>Over time, this creates a searchable Maison Doclar event history.</w:t>
      </w:r>
    </w:p>
    <w:p>
      <w:pPr>
        <w:pStyle w:val="Heading2"/>
      </w:pPr>
      <w:r>
        <w:t>THE EVENT BRIEF</w:t>
      </w:r>
    </w:p>
    <w:p>
      <w:r>
        <w:t>Everything begins with the:</w:t>
      </w:r>
    </w:p>
    <w:p>
      <w:pPr>
        <w:pStyle w:val="Heading2"/>
      </w:pPr>
      <w:r>
        <w:t>Executive Event Brief</w:t>
      </w:r>
    </w:p>
    <w:p>
      <w:r>
        <w:t>Before anyone starts planning, Maison Doclar needs to understand:</w:t>
      </w:r>
    </w:p>
    <w:p>
      <w:pPr>
        <w:pStyle w:val="Heading4"/>
      </w:pPr>
      <w:r>
        <w:t>WHAT IS THE EVENT?</w:t>
      </w:r>
    </w:p>
    <w:p>
      <w:pPr>
        <w:pStyle w:val="Heading4"/>
      </w:pPr>
      <w:r>
        <w:t>WHY IS IT HAPPENING?</w:t>
      </w:r>
    </w:p>
    <w:p>
      <w:pPr>
        <w:pStyle w:val="Heading4"/>
      </w:pPr>
      <w:r>
        <w:t>WHO IS IT FOR?</w:t>
      </w:r>
    </w:p>
    <w:p>
      <w:pPr>
        <w:pStyle w:val="Heading4"/>
      </w:pPr>
      <w:r>
        <w:t>WHO IS THE HOST?</w:t>
      </w:r>
    </w:p>
    <w:p>
      <w:pPr>
        <w:pStyle w:val="Heading4"/>
      </w:pPr>
      <w:r>
        <w:t>WHO ARE THE PRINCIPALS?</w:t>
      </w:r>
    </w:p>
    <w:p>
      <w:pPr>
        <w:pStyle w:val="Heading4"/>
      </w:pPr>
      <w:r>
        <w:t>WHO MATTERS MOST?</w:t>
      </w:r>
    </w:p>
    <w:p>
      <w:pPr>
        <w:pStyle w:val="Heading4"/>
      </w:pPr>
      <w:r>
        <w:t>WHAT MUST THE EVENT ACHIEVE?</w:t>
      </w:r>
    </w:p>
    <w:p>
      <w:pPr>
        <w:pStyle w:val="Heading4"/>
      </w:pPr>
      <w:r>
        <w:t>WHAT MUST NEVER HAPPEN?</w:t>
      </w:r>
    </w:p>
    <w:p>
      <w:r>
        <w:t>That final question is extremely important.</w:t>
      </w:r>
    </w:p>
    <w:p>
      <w:pPr>
        <w:pStyle w:val="Heading2"/>
      </w:pPr>
      <w:r>
        <w:t>THE "MUST NEVER HAPPEN" LIST</w:t>
      </w:r>
    </w:p>
    <w:p>
      <w:r>
        <w:t>Every premium event should identify its non-negotiables.</w:t>
      </w:r>
    </w:p>
    <w:p>
      <w:r>
        <w:t>For example:</w:t>
      </w:r>
    </w:p>
    <w:p>
      <w:pPr>
        <w:spacing w:before="100" w:after="160"/>
        <w:ind w:left="461" w:right="259"/>
        <w:pBdr>
          <w:left w:val="single" w:sz="18" w:color="B79F85" w:space="8"/>
        </w:pBdr>
      </w:pPr>
      <w:r>
        <w:rPr>
          <w:i/>
          <w:color w:val="1E4B75"/>
          <w:sz w:val="22"/>
        </w:rPr>
        <w:t>Principal must never be kept waiting.</w:t>
      </w:r>
    </w:p>
    <w:p>
      <w:pPr>
        <w:spacing w:before="100" w:after="160"/>
        <w:ind w:left="461" w:right="259"/>
        <w:pBdr>
          <w:left w:val="single" w:sz="18" w:color="B79F85" w:space="8"/>
        </w:pBdr>
      </w:pPr>
      <w:r>
        <w:rPr>
          <w:i/>
          <w:color w:val="1E4B75"/>
          <w:sz w:val="22"/>
        </w:rPr>
        <w:t>VIPs must never queue.</w:t>
      </w:r>
    </w:p>
    <w:p>
      <w:pPr>
        <w:spacing w:before="100" w:after="160"/>
        <w:ind w:left="461" w:right="259"/>
        <w:pBdr>
          <w:left w:val="single" w:sz="18" w:color="B79F85" w:space="8"/>
        </w:pBdr>
      </w:pPr>
      <w:r>
        <w:rPr>
          <w:i/>
          <w:color w:val="1E4B75"/>
          <w:sz w:val="22"/>
        </w:rPr>
        <w:t>Elderly guests must never struggle with stairs.</w:t>
      </w:r>
    </w:p>
    <w:p>
      <w:pPr>
        <w:spacing w:before="100" w:after="160"/>
        <w:ind w:left="461" w:right="259"/>
        <w:pBdr>
          <w:left w:val="single" w:sz="18" w:color="B79F85" w:space="8"/>
        </w:pBdr>
      </w:pPr>
      <w:r>
        <w:rPr>
          <w:i/>
          <w:color w:val="1E4B75"/>
          <w:sz w:val="22"/>
        </w:rPr>
        <w:t>Sensitive family matters must remain private.</w:t>
      </w:r>
    </w:p>
    <w:p>
      <w:pPr>
        <w:spacing w:before="100" w:after="160"/>
        <w:ind w:left="461" w:right="259"/>
        <w:pBdr>
          <w:left w:val="single" w:sz="18" w:color="B79F85" w:space="8"/>
        </w:pBdr>
      </w:pPr>
      <w:r>
        <w:rPr>
          <w:i/>
          <w:color w:val="1E4B75"/>
          <w:sz w:val="22"/>
        </w:rPr>
        <w:t>Traditional protocol must never be improvised.</w:t>
      </w:r>
    </w:p>
    <w:p>
      <w:pPr>
        <w:spacing w:before="100" w:after="160"/>
        <w:ind w:left="461" w:right="259"/>
        <w:pBdr>
          <w:left w:val="single" w:sz="18" w:color="B79F85" w:space="8"/>
        </w:pBdr>
      </w:pPr>
      <w:r>
        <w:rPr>
          <w:i/>
          <w:color w:val="1E4B75"/>
          <w:sz w:val="22"/>
        </w:rPr>
        <w:t>Guests must never see internal conflict.</w:t>
      </w:r>
    </w:p>
    <w:p>
      <w:r>
        <w:t>These become:</w:t>
      </w:r>
    </w:p>
    <w:p>
      <w:pPr>
        <w:pStyle w:val="Heading2"/>
      </w:pPr>
      <w:r>
        <w:t>Event Protection Principles.</w:t>
      </w:r>
    </w:p>
    <w:p>
      <w:pPr>
        <w:pStyle w:val="Heading2"/>
      </w:pPr>
      <w:r>
        <w:t>THE CLIENT INTELLIGENCE LAYER</w:t>
      </w:r>
    </w:p>
    <w:p>
      <w:r>
        <w:t>Maison Doclar should understand the client beyond the event itself.</w:t>
      </w:r>
    </w:p>
    <w:p>
      <w:r>
        <w:t>Capture:</w:t>
      </w:r>
    </w:p>
    <w:p>
      <w:r>
        <w:rPr>
          <w:b/>
          <w:i w:val="0"/>
        </w:rPr>
        <w:t>family structure</w:t>
      </w:r>
    </w:p>
    <w:p>
      <w:r>
        <w:rPr>
          <w:b/>
          <w:i w:val="0"/>
        </w:rPr>
        <w:t>important relationships</w:t>
      </w:r>
    </w:p>
    <w:p>
      <w:r>
        <w:rPr>
          <w:b/>
          <w:i w:val="0"/>
        </w:rPr>
        <w:t>decision-makers</w:t>
      </w:r>
    </w:p>
    <w:p>
      <w:r>
        <w:rPr>
          <w:b/>
          <w:i w:val="0"/>
        </w:rPr>
        <w:t>preferences</w:t>
      </w:r>
    </w:p>
    <w:p>
      <w:r>
        <w:rPr>
          <w:b/>
          <w:i w:val="0"/>
        </w:rPr>
        <w:t>sensitivities</w:t>
      </w:r>
    </w:p>
    <w:p>
      <w:r>
        <w:rPr>
          <w:b/>
          <w:i w:val="0"/>
        </w:rPr>
        <w:t>communication preferences</w:t>
      </w:r>
    </w:p>
    <w:p>
      <w:r>
        <w:rPr>
          <w:b/>
          <w:i w:val="0"/>
        </w:rPr>
        <w:t>previous event experience</w:t>
      </w:r>
    </w:p>
    <w:p>
      <w:r>
        <w:rPr>
          <w:b/>
          <w:i w:val="0"/>
        </w:rPr>
        <w:t>expectations</w:t>
      </w:r>
    </w:p>
    <w:p>
      <w:r>
        <w:rPr>
          <w:b/>
          <w:i w:val="0"/>
        </w:rPr>
        <w:t>concerns</w:t>
      </w:r>
    </w:p>
    <w:p>
      <w:r>
        <w:t>But remember:</w:t>
      </w:r>
    </w:p>
    <w:p>
      <w:pPr>
        <w:spacing w:before="100" w:after="160"/>
        <w:ind w:left="461" w:right="259"/>
        <w:pBdr>
          <w:left w:val="single" w:sz="18" w:color="B79F85" w:space="8"/>
        </w:pBdr>
      </w:pPr>
      <w:r>
        <w:rPr>
          <w:i/>
          <w:color w:val="1E4B75"/>
          <w:sz w:val="22"/>
        </w:rPr>
        <w:t>**Information is only valuable when it improves the experience.**</w:t>
      </w:r>
    </w:p>
    <w:p>
      <w:r>
        <w:t>Do not collect information merely because you can.</w:t>
      </w:r>
    </w:p>
    <w:p>
      <w:pPr>
        <w:pStyle w:val="Heading2"/>
      </w:pPr>
      <w:r>
        <w:t>THE PRINCIPAL PROFILE</w:t>
      </w:r>
    </w:p>
    <w:p>
      <w:r>
        <w:t>For the principal or host, create a:</w:t>
      </w:r>
    </w:p>
    <w:p>
      <w:pPr>
        <w:pStyle w:val="Heading2"/>
      </w:pPr>
      <w:r>
        <w:t>Principal Intelligence File</w:t>
      </w:r>
    </w:p>
    <w:p>
      <w:r>
        <w:t>Include:</w:t>
      </w:r>
    </w:p>
    <w:p>
      <w:r>
        <w:rPr>
          <w:b/>
          <w:i w:val="0"/>
        </w:rPr>
        <w:t>name</w:t>
      </w:r>
    </w:p>
    <w:p>
      <w:r>
        <w:rPr>
          <w:b/>
          <w:i w:val="0"/>
        </w:rPr>
        <w:t>preferred address</w:t>
      </w:r>
    </w:p>
    <w:p>
      <w:r>
        <w:rPr>
          <w:b/>
          <w:i w:val="0"/>
        </w:rPr>
        <w:t>role</w:t>
      </w:r>
    </w:p>
    <w:p>
      <w:r>
        <w:rPr>
          <w:b/>
          <w:i w:val="0"/>
        </w:rPr>
        <w:t>family structure</w:t>
      </w:r>
    </w:p>
    <w:p>
      <w:r>
        <w:rPr>
          <w:b/>
          <w:i w:val="0"/>
        </w:rPr>
        <w:t>key relationships</w:t>
      </w:r>
    </w:p>
    <w:p>
      <w:r>
        <w:rPr>
          <w:b/>
          <w:i w:val="0"/>
        </w:rPr>
        <w:t>important guests</w:t>
      </w:r>
    </w:p>
    <w:p>
      <w:r>
        <w:rPr>
          <w:b/>
          <w:i w:val="0"/>
        </w:rPr>
        <w:t>preferences</w:t>
      </w:r>
    </w:p>
    <w:p>
      <w:r>
        <w:rPr>
          <w:b/>
          <w:i w:val="0"/>
        </w:rPr>
        <w:t>sensitivities</w:t>
      </w:r>
    </w:p>
    <w:p>
      <w:r>
        <w:rPr>
          <w:b/>
          <w:i w:val="0"/>
        </w:rPr>
        <w:t>schedule</w:t>
      </w:r>
    </w:p>
    <w:p>
      <w:r>
        <w:rPr>
          <w:b/>
          <w:i w:val="0"/>
        </w:rPr>
        <w:t>communication style</w:t>
      </w:r>
    </w:p>
    <w:p>
      <w:r>
        <w:rPr>
          <w:b/>
          <w:i w:val="0"/>
        </w:rPr>
        <w:t>decision authority</w:t>
      </w:r>
    </w:p>
    <w:p>
      <w:r>
        <w:rPr>
          <w:b/>
          <w:i w:val="0"/>
        </w:rPr>
        <w:t>privacy requirements</w:t>
      </w:r>
    </w:p>
    <w:p>
      <w:r>
        <w:rPr>
          <w:b/>
          <w:i w:val="0"/>
        </w:rPr>
        <w:t>known concerns</w:t>
      </w:r>
    </w:p>
    <w:p>
      <w:r>
        <w:t>This becomes the centre of the event.</w:t>
      </w:r>
    </w:p>
    <w:p>
      <w:pPr>
        <w:pStyle w:val="Heading2"/>
      </w:pPr>
      <w:r>
        <w:t>THE EVENT OBJECTIVE</w:t>
      </w:r>
    </w:p>
    <w:p>
      <w:r>
        <w:t>Every event should have one clearly stated primary objective.</w:t>
      </w:r>
    </w:p>
    <w:p>
      <w:r>
        <w:t>Not:</w:t>
      </w:r>
    </w:p>
    <w:p>
      <w:pPr>
        <w:spacing w:before="100" w:after="160"/>
        <w:ind w:left="461" w:right="259"/>
        <w:pBdr>
          <w:left w:val="single" w:sz="18" w:color="B79F85" w:space="8"/>
        </w:pBdr>
      </w:pPr>
      <w:r>
        <w:rPr>
          <w:i/>
          <w:color w:val="1E4B75"/>
          <w:sz w:val="22"/>
        </w:rPr>
        <w:t>“Make it beautiful.”</w:t>
      </w:r>
    </w:p>
    <w:p>
      <w:r>
        <w:t>Instead:</w:t>
      </w:r>
    </w:p>
    <w:p>
      <w:pPr>
        <w:spacing w:before="100" w:after="160"/>
        <w:ind w:left="461" w:right="259"/>
        <w:pBdr>
          <w:left w:val="single" w:sz="18" w:color="B79F85" w:space="8"/>
        </w:pBdr>
      </w:pPr>
      <w:r>
        <w:rPr>
          <w:i/>
          <w:color w:val="1E4B75"/>
          <w:sz w:val="22"/>
        </w:rPr>
        <w:t>“Create an intimate and dignified celebration that honours the principal's new traditional position while allowing family, dignitaries and invited guests to feel personally received.”</w:t>
      </w:r>
    </w:p>
    <w:p>
      <w:r>
        <w:t>That is actionable.</w:t>
      </w:r>
    </w:p>
    <w:p>
      <w:pPr>
        <w:pStyle w:val="Heading2"/>
      </w:pPr>
      <w:r>
        <w:t>PRIMARY, SECONDARY AND HIDDEN OBJECTIVES</w:t>
      </w:r>
    </w:p>
    <w:p>
      <w:r>
        <w:t>Some events have multiple objectives.</w:t>
      </w:r>
    </w:p>
    <w:p>
      <w:pPr>
        <w:pStyle w:val="Heading4"/>
      </w:pPr>
      <w:r>
        <w:t>PRIMARY</w:t>
      </w:r>
    </w:p>
    <w:p>
      <w:r>
        <w:t>What must happen.</w:t>
      </w:r>
    </w:p>
    <w:p>
      <w:pPr>
        <w:pStyle w:val="Heading4"/>
      </w:pPr>
      <w:r>
        <w:t>SECONDARY</w:t>
      </w:r>
    </w:p>
    <w:p>
      <w:r>
        <w:t>What would improve the event.</w:t>
      </w:r>
    </w:p>
    <w:p>
      <w:pPr>
        <w:pStyle w:val="Heading4"/>
      </w:pPr>
      <w:r>
        <w:t>HIDDEN</w:t>
      </w:r>
    </w:p>
    <w:p>
      <w:r>
        <w:t>What the host may not explicitly say but deeply cares about.</w:t>
      </w:r>
    </w:p>
    <w:p>
      <w:r>
        <w:t>For example:</w:t>
      </w:r>
    </w:p>
    <w:p>
      <w:r>
        <w:t>The client says:</w:t>
      </w:r>
    </w:p>
    <w:p>
      <w:pPr>
        <w:spacing w:before="100" w:after="160"/>
        <w:ind w:left="461" w:right="259"/>
        <w:pBdr>
          <w:left w:val="single" w:sz="18" w:color="B79F85" w:space="8"/>
        </w:pBdr>
      </w:pPr>
      <w:r>
        <w:rPr>
          <w:i/>
          <w:color w:val="1E4B75"/>
          <w:sz w:val="22"/>
        </w:rPr>
        <w:t>“We want a beautiful event.”</w:t>
      </w:r>
    </w:p>
    <w:p>
      <w:r>
        <w:t>But what they really mean may be:</w:t>
      </w:r>
    </w:p>
    <w:p>
      <w:pPr>
        <w:spacing w:before="100" w:after="160"/>
        <w:ind w:left="461" w:right="259"/>
        <w:pBdr>
          <w:left w:val="single" w:sz="18" w:color="B79F85" w:space="8"/>
        </w:pBdr>
      </w:pPr>
      <w:r>
        <w:rPr>
          <w:i/>
          <w:color w:val="1E4B75"/>
          <w:sz w:val="22"/>
        </w:rPr>
        <w:t>“I want people to understand the importance of my family.”</w:t>
      </w:r>
    </w:p>
    <w:p>
      <w:r>
        <w:t>Your job is to discover that.</w:t>
      </w:r>
    </w:p>
    <w:p>
      <w:pPr>
        <w:pStyle w:val="Heading2"/>
      </w:pPr>
      <w:r>
        <w:t>THE EXPERIENCE INTENT</w:t>
      </w:r>
    </w:p>
    <w:p>
      <w:r>
        <w:t>Every Maison Doclar event should have an:</w:t>
      </w:r>
    </w:p>
    <w:p>
      <w:pPr>
        <w:pStyle w:val="Heading2"/>
      </w:pPr>
      <w:r>
        <w:t>Experience Intent</w:t>
      </w:r>
    </w:p>
    <w:p>
      <w:r>
        <w:t>Complete the sentence:</w:t>
      </w:r>
    </w:p>
    <w:p>
      <w:pPr>
        <w:spacing w:before="100" w:after="160"/>
        <w:ind w:left="461" w:right="259"/>
        <w:pBdr>
          <w:left w:val="single" w:sz="18" w:color="B79F85" w:space="8"/>
        </w:pBdr>
      </w:pPr>
      <w:r>
        <w:rPr>
          <w:i/>
          <w:color w:val="1E4B75"/>
          <w:sz w:val="22"/>
        </w:rPr>
        <w:t>**“When the guest leaves, we want them to feel…”**</w:t>
      </w:r>
    </w:p>
    <w:p>
      <w:r>
        <w:t>Possible answers:</w:t>
      </w:r>
    </w:p>
    <w:p>
      <w:r>
        <w:rPr>
          <w:b/>
          <w:i w:val="0"/>
        </w:rPr>
        <w:t>honoured</w:t>
      </w:r>
    </w:p>
    <w:p>
      <w:r>
        <w:rPr>
          <w:b/>
          <w:i w:val="0"/>
        </w:rPr>
        <w:t>welcomed</w:t>
      </w:r>
    </w:p>
    <w:p>
      <w:r>
        <w:rPr>
          <w:b/>
          <w:i w:val="0"/>
        </w:rPr>
        <w:t>privileged</w:t>
      </w:r>
    </w:p>
    <w:p>
      <w:r>
        <w:rPr>
          <w:b/>
          <w:i w:val="0"/>
        </w:rPr>
        <w:t>emotionally moved</w:t>
      </w:r>
    </w:p>
    <w:p>
      <w:r>
        <w:rPr>
          <w:b/>
          <w:i w:val="0"/>
        </w:rPr>
        <w:t>connected</w:t>
      </w:r>
    </w:p>
    <w:p>
      <w:r>
        <w:rPr>
          <w:b/>
          <w:i w:val="0"/>
        </w:rPr>
        <w:t>proud</w:t>
      </w:r>
    </w:p>
    <w:p>
      <w:r>
        <w:rPr>
          <w:b/>
          <w:i w:val="0"/>
        </w:rPr>
        <w:t>surprised</w:t>
      </w:r>
    </w:p>
    <w:p>
      <w:r>
        <w:rPr>
          <w:b/>
          <w:i w:val="0"/>
        </w:rPr>
        <w:t>rested</w:t>
      </w:r>
    </w:p>
    <w:p>
      <w:r>
        <w:rPr>
          <w:b/>
          <w:i w:val="0"/>
        </w:rPr>
        <w:t>inspired</w:t>
      </w:r>
    </w:p>
    <w:p>
      <w:r>
        <w:t>This becomes the emotional target.</w:t>
      </w:r>
    </w:p>
    <w:p>
      <w:pPr>
        <w:pStyle w:val="Heading2"/>
      </w:pPr>
      <w:r>
        <w:t>FROM EVENT TO EXPERIENCE</w:t>
      </w:r>
    </w:p>
    <w:p>
      <w:r>
        <w:t>The operating system should therefore connect:</w:t>
      </w:r>
    </w:p>
    <w:p>
      <w:r>
        <w:rPr>
          <w:b/>
          <w:i w:val="0"/>
        </w:rPr>
        <w:t>Objective</w:t>
      </w:r>
    </w:p>
    <w:p>
      <w:r>
        <w:t>↓</w:t>
      </w:r>
    </w:p>
    <w:p>
      <w:r>
        <w:rPr>
          <w:b/>
          <w:i w:val="0"/>
        </w:rPr>
        <w:t>Experience Intent</w:t>
      </w:r>
    </w:p>
    <w:p>
      <w:r>
        <w:t>↓</w:t>
      </w:r>
    </w:p>
    <w:p>
      <w:r>
        <w:rPr>
          <w:b/>
          <w:i w:val="0"/>
        </w:rPr>
        <w:t>Guest Journey</w:t>
      </w:r>
    </w:p>
    <w:p>
      <w:r>
        <w:t>↓</w:t>
      </w:r>
    </w:p>
    <w:p>
      <w:r>
        <w:rPr>
          <w:b/>
          <w:i w:val="0"/>
        </w:rPr>
        <w:t>Touchpoints</w:t>
      </w:r>
    </w:p>
    <w:p>
      <w:r>
        <w:t>↓</w:t>
      </w:r>
    </w:p>
    <w:p>
      <w:r>
        <w:rPr>
          <w:b/>
          <w:i w:val="0"/>
        </w:rPr>
        <w:t>Service Standards</w:t>
      </w:r>
    </w:p>
    <w:p>
      <w:r>
        <w:t>↓</w:t>
      </w:r>
    </w:p>
    <w:p>
      <w:r>
        <w:rPr>
          <w:b/>
          <w:i w:val="0"/>
        </w:rPr>
        <w:t>Operational Actions</w:t>
      </w:r>
    </w:p>
    <w:p>
      <w:r>
        <w:t>This is where strategy becomes experience.</w:t>
      </w:r>
    </w:p>
    <w:p>
      <w:pPr>
        <w:pStyle w:val="Heading2"/>
      </w:pPr>
      <w:r>
        <w:t>THE GUEST INTELLIGENCE LAYER</w:t>
      </w:r>
    </w:p>
    <w:p>
      <w:r>
        <w:t>Not all guests are equal operationally.</w:t>
      </w:r>
    </w:p>
    <w:p>
      <w:r>
        <w:t>This does not mean some guests have greater human worth.</w:t>
      </w:r>
    </w:p>
    <w:p>
      <w:r>
        <w:t>It means:</w:t>
      </w:r>
    </w:p>
    <w:p>
      <w:pPr>
        <w:spacing w:before="100" w:after="160"/>
        <w:ind w:left="461" w:right="259"/>
        <w:pBdr>
          <w:left w:val="single" w:sz="18" w:color="B79F85" w:space="8"/>
        </w:pBdr>
      </w:pPr>
      <w:r>
        <w:rPr>
          <w:i/>
          <w:color w:val="1E4B75"/>
          <w:sz w:val="22"/>
        </w:rPr>
        <w:t>**different guests require different forms of management.**</w:t>
      </w:r>
    </w:p>
    <w:p>
      <w:r>
        <w:t>For example:</w:t>
      </w:r>
    </w:p>
    <w:p>
      <w:r>
        <w:t>A senior traditional ruler may require:</w:t>
      </w:r>
    </w:p>
    <w:p>
      <w:pPr>
        <w:pStyle w:val="ListBullet"/>
      </w:pPr>
      <w:r>
        <w:t>protocol management</w:t>
      </w:r>
    </w:p>
    <w:p>
      <w:pPr>
        <w:pStyle w:val="ListBullet"/>
      </w:pPr>
      <w:r>
        <w:t>receiving arrangements</w:t>
      </w:r>
    </w:p>
    <w:p>
      <w:pPr>
        <w:pStyle w:val="ListBullet"/>
      </w:pPr>
      <w:r>
        <w:t>ceremonial precedence</w:t>
      </w:r>
    </w:p>
    <w:p>
      <w:pPr>
        <w:pStyle w:val="ListBullet"/>
      </w:pPr>
      <w:r>
        <w:t>private arrival</w:t>
      </w:r>
    </w:p>
    <w:p>
      <w:r>
        <w:t>An international guest may require:</w:t>
      </w:r>
    </w:p>
    <w:p>
      <w:pPr>
        <w:pStyle w:val="ListBullet"/>
      </w:pPr>
      <w:r>
        <w:t>transport</w:t>
      </w:r>
    </w:p>
    <w:p>
      <w:pPr>
        <w:pStyle w:val="ListBullet"/>
      </w:pPr>
      <w:r>
        <w:t>accommodation</w:t>
      </w:r>
    </w:p>
    <w:p>
      <w:pPr>
        <w:pStyle w:val="ListBullet"/>
      </w:pPr>
      <w:r>
        <w:t>cultural orientation</w:t>
      </w:r>
    </w:p>
    <w:p>
      <w:pPr>
        <w:pStyle w:val="ListBullet"/>
      </w:pPr>
      <w:r>
        <w:t>dietary consideration</w:t>
      </w:r>
    </w:p>
    <w:p>
      <w:r>
        <w:t>An elderly guest may require:</w:t>
      </w:r>
    </w:p>
    <w:p>
      <w:pPr>
        <w:pStyle w:val="ListBullet"/>
      </w:pPr>
      <w:r>
        <w:t>mobility support</w:t>
      </w:r>
    </w:p>
    <w:p>
      <w:pPr>
        <w:pStyle w:val="ListBullet"/>
      </w:pPr>
      <w:r>
        <w:t>shorter walking routes</w:t>
      </w:r>
    </w:p>
    <w:p>
      <w:pPr>
        <w:pStyle w:val="ListBullet"/>
      </w:pPr>
      <w:r>
        <w:t>seating</w:t>
      </w:r>
    </w:p>
    <w:p>
      <w:pPr>
        <w:pStyle w:val="ListBullet"/>
      </w:pPr>
      <w:r>
        <w:t>assistance</w:t>
      </w:r>
    </w:p>
    <w:p>
      <w:pPr>
        <w:pStyle w:val="Heading2"/>
      </w:pPr>
      <w:r>
        <w:t>GUEST SEGMENTATION</w:t>
      </w:r>
    </w:p>
    <w:p>
      <w:r>
        <w:t>Maison Doclar can classify guests according to operational need.</w:t>
      </w:r>
    </w:p>
    <w:p>
      <w:r>
        <w:t>For example:</w:t>
      </w:r>
    </w:p>
    <w:p>
      <w:pPr>
        <w:pStyle w:val="Heading4"/>
      </w:pPr>
      <w:r>
        <w:t>PRINCIPAL</w:t>
      </w:r>
    </w:p>
    <w:p>
      <w:pPr>
        <w:pStyle w:val="Heading4"/>
      </w:pPr>
      <w:r>
        <w:t>VIP</w:t>
      </w:r>
    </w:p>
    <w:p>
      <w:pPr>
        <w:pStyle w:val="Heading4"/>
      </w:pPr>
      <w:r>
        <w:t>DIGNITARY</w:t>
      </w:r>
    </w:p>
    <w:p>
      <w:pPr>
        <w:pStyle w:val="Heading4"/>
      </w:pPr>
      <w:r>
        <w:t>ROYAL / TRADITIONAL</w:t>
      </w:r>
    </w:p>
    <w:p>
      <w:pPr>
        <w:pStyle w:val="Heading4"/>
      </w:pPr>
      <w:r>
        <w:t>FAMILY</w:t>
      </w:r>
    </w:p>
    <w:p>
      <w:pPr>
        <w:pStyle w:val="Heading4"/>
      </w:pPr>
      <w:r>
        <w:t>INTERNATIONAL</w:t>
      </w:r>
    </w:p>
    <w:p>
      <w:pPr>
        <w:pStyle w:val="Heading4"/>
      </w:pPr>
      <w:r>
        <w:t>ELDER / SENIOR</w:t>
      </w:r>
    </w:p>
    <w:p>
      <w:pPr>
        <w:pStyle w:val="Heading4"/>
      </w:pPr>
      <w:r>
        <w:t>GENERAL GUEST</w:t>
      </w:r>
    </w:p>
    <w:p>
      <w:pPr>
        <w:pStyle w:val="Heading4"/>
      </w:pPr>
      <w:r>
        <w:t>STAFF / CREW</w:t>
      </w:r>
    </w:p>
    <w:p>
      <w:r>
        <w:t>The categories can overlap.</w:t>
      </w:r>
    </w:p>
    <w:p>
      <w:r>
        <w:t>A guest could be:</w:t>
      </w:r>
    </w:p>
    <w:p>
      <w:pPr>
        <w:spacing w:before="100" w:after="160"/>
        <w:ind w:left="461" w:right="259"/>
        <w:pBdr>
          <w:left w:val="single" w:sz="18" w:color="B79F85" w:space="8"/>
        </w:pBdr>
      </w:pPr>
      <w:r>
        <w:rPr>
          <w:i/>
          <w:color w:val="1E4B75"/>
          <w:sz w:val="22"/>
        </w:rPr>
        <w:t>**Royal + VIP + Elder**</w:t>
      </w:r>
    </w:p>
    <w:p>
      <w:r>
        <w:t>This is why guest intelligence must be structured.</w:t>
      </w:r>
    </w:p>
    <w:p>
      <w:pPr>
        <w:pStyle w:val="Heading2"/>
      </w:pPr>
      <w:r>
        <w:t>THE GUEST PRIORITY MATRIX</w:t>
      </w:r>
    </w:p>
    <w:p>
      <w:r>
        <w:t>A useful internal matrix:</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**Guest**</w:t>
            </w:r>
          </w:p>
        </w:tc>
        <w:tc>
          <w:tcPr>
            <w:tcW w:type="dxa" w:w="1337"/>
            <w:shd w:fill="10243E"/>
          </w:tcPr>
          <w:p>
            <w:r>
              <w:rPr>
                <w:b/>
                <w:color w:val="FFFFFF"/>
                <w:sz w:val="15"/>
              </w:rPr>
              <w:t>**Status**</w:t>
            </w:r>
          </w:p>
        </w:tc>
        <w:tc>
          <w:tcPr>
            <w:tcW w:type="dxa" w:w="1337"/>
            <w:shd w:fill="10243E"/>
          </w:tcPr>
          <w:p>
            <w:r>
              <w:rPr>
                <w:b/>
                <w:color w:val="FFFFFF"/>
                <w:sz w:val="15"/>
              </w:rPr>
              <w:t>**Experience Need**</w:t>
            </w:r>
          </w:p>
        </w:tc>
        <w:tc>
          <w:tcPr>
            <w:tcW w:type="dxa" w:w="1337"/>
            <w:shd w:fill="10243E"/>
          </w:tcPr>
          <w:p>
            <w:r>
              <w:rPr>
                <w:b/>
                <w:color w:val="FFFFFF"/>
                <w:sz w:val="15"/>
              </w:rPr>
              <w:t>**Protocol Need**</w:t>
            </w:r>
          </w:p>
        </w:tc>
        <w:tc>
          <w:tcPr>
            <w:tcW w:type="dxa" w:w="1337"/>
            <w:shd w:fill="10243E"/>
          </w:tcPr>
          <w:p>
            <w:r>
              <w:rPr>
                <w:b/>
                <w:color w:val="FFFFFF"/>
                <w:sz w:val="15"/>
              </w:rPr>
              <w:t>**Mobility**</w:t>
            </w:r>
          </w:p>
        </w:tc>
        <w:tc>
          <w:tcPr>
            <w:tcW w:type="dxa" w:w="1337"/>
            <w:shd w:fill="10243E"/>
          </w:tcPr>
          <w:p>
            <w:r>
              <w:rPr>
                <w:b/>
                <w:color w:val="FFFFFF"/>
                <w:sz w:val="15"/>
              </w:rPr>
              <w:t>**Security**</w:t>
            </w:r>
          </w:p>
        </w:tc>
        <w:tc>
          <w:tcPr>
            <w:tcW w:type="dxa" w:w="1337"/>
            <w:shd w:fill="10243E"/>
          </w:tcPr>
          <w:p>
            <w:r>
              <w:rPr>
                <w:b/>
                <w:color w:val="FFFFFF"/>
                <w:sz w:val="15"/>
              </w:rPr>
              <w:t>**Owner**</w:t>
            </w:r>
          </w:p>
        </w:tc>
      </w:tr>
      <w:tr>
        <w:tc>
          <w:tcPr>
            <w:tcW w:type="dxa" w:w="1337"/>
            <w:vAlign w:val="top"/>
          </w:tcPr>
          <w:p>
            <w:pPr>
              <w:spacing w:after="40"/>
            </w:pPr>
            <w:r>
              <w:rPr>
                <w:sz w:val="15"/>
              </w:rPr>
              <w:t>Guest A</w:t>
            </w:r>
          </w:p>
        </w:tc>
        <w:tc>
          <w:tcPr>
            <w:tcW w:type="dxa" w:w="1337"/>
            <w:vAlign w:val="top"/>
          </w:tcPr>
          <w:p>
            <w:pPr>
              <w:spacing w:after="40"/>
            </w:pPr>
            <w:r>
              <w:rPr>
                <w:sz w:val="15"/>
              </w:rPr>
              <w:t>Governor</w:t>
            </w:r>
          </w:p>
        </w:tc>
        <w:tc>
          <w:tcPr>
            <w:tcW w:type="dxa" w:w="1337"/>
            <w:vAlign w:val="top"/>
          </w:tcPr>
          <w:p>
            <w:pPr>
              <w:spacing w:after="40"/>
            </w:pPr>
            <w:r>
              <w:rPr>
                <w:sz w:val="15"/>
              </w:rPr>
              <w:t>High</w:t>
            </w:r>
          </w:p>
        </w:tc>
        <w:tc>
          <w:tcPr>
            <w:tcW w:type="dxa" w:w="1337"/>
            <w:vAlign w:val="top"/>
          </w:tcPr>
          <w:p>
            <w:pPr>
              <w:spacing w:after="40"/>
            </w:pPr>
            <w:r>
              <w:rPr>
                <w:sz w:val="15"/>
              </w:rPr>
              <w:t>High</w:t>
            </w:r>
          </w:p>
        </w:tc>
        <w:tc>
          <w:tcPr>
            <w:tcW w:type="dxa" w:w="1337"/>
            <w:vAlign w:val="top"/>
          </w:tcPr>
          <w:p>
            <w:pPr>
              <w:spacing w:after="40"/>
            </w:pPr>
            <w:r>
              <w:rPr>
                <w:sz w:val="15"/>
              </w:rPr>
              <w:t>Low</w:t>
            </w:r>
          </w:p>
        </w:tc>
        <w:tc>
          <w:tcPr>
            <w:tcW w:type="dxa" w:w="1337"/>
            <w:vAlign w:val="top"/>
          </w:tcPr>
          <w:p>
            <w:pPr>
              <w:spacing w:after="40"/>
            </w:pPr>
            <w:r>
              <w:rPr>
                <w:sz w:val="15"/>
              </w:rPr>
              <w:t>High</w:t>
            </w:r>
          </w:p>
        </w:tc>
        <w:tc>
          <w:tcPr>
            <w:tcW w:type="dxa" w:w="1337"/>
            <w:vAlign w:val="top"/>
          </w:tcPr>
          <w:p>
            <w:pPr>
              <w:spacing w:after="40"/>
            </w:pPr>
            <w:r>
              <w:rPr>
                <w:sz w:val="15"/>
              </w:rPr>
              <w:t>Protocol</w:t>
            </w:r>
          </w:p>
        </w:tc>
      </w:tr>
      <w:tr>
        <w:tc>
          <w:tcPr>
            <w:tcW w:type="dxa" w:w="1337"/>
            <w:vAlign w:val="top"/>
            <w:shd w:fill="F7F9FB"/>
          </w:tcPr>
          <w:p>
            <w:pPr>
              <w:spacing w:after="40"/>
            </w:pPr>
            <w:r>
              <w:rPr>
                <w:sz w:val="15"/>
              </w:rPr>
              <w:t>Guest B</w:t>
            </w:r>
          </w:p>
        </w:tc>
        <w:tc>
          <w:tcPr>
            <w:tcW w:type="dxa" w:w="1337"/>
            <w:vAlign w:val="top"/>
            <w:shd w:fill="F7F9FB"/>
          </w:tcPr>
          <w:p>
            <w:pPr>
              <w:spacing w:after="40"/>
            </w:pPr>
            <w:r>
              <w:rPr>
                <w:sz w:val="15"/>
              </w:rPr>
              <w:t>Elder</w:t>
            </w:r>
          </w:p>
        </w:tc>
        <w:tc>
          <w:tcPr>
            <w:tcW w:type="dxa" w:w="1337"/>
            <w:vAlign w:val="top"/>
            <w:shd w:fill="F7F9FB"/>
          </w:tcPr>
          <w:p>
            <w:pPr>
              <w:spacing w:after="40"/>
            </w:pPr>
            <w:r>
              <w:rPr>
                <w:sz w:val="15"/>
              </w:rPr>
              <w:t>High</w:t>
            </w:r>
          </w:p>
        </w:tc>
        <w:tc>
          <w:tcPr>
            <w:tcW w:type="dxa" w:w="1337"/>
            <w:vAlign w:val="top"/>
            <w:shd w:fill="F7F9FB"/>
          </w:tcPr>
          <w:p>
            <w:pPr>
              <w:spacing w:after="40"/>
            </w:pPr>
            <w:r>
              <w:rPr>
                <w:sz w:val="15"/>
              </w:rPr>
              <w:t>Medium</w:t>
            </w:r>
          </w:p>
        </w:tc>
        <w:tc>
          <w:tcPr>
            <w:tcW w:type="dxa" w:w="1337"/>
            <w:vAlign w:val="top"/>
            <w:shd w:fill="F7F9FB"/>
          </w:tcPr>
          <w:p>
            <w:pPr>
              <w:spacing w:after="40"/>
            </w:pPr>
            <w:r>
              <w:rPr>
                <w:sz w:val="15"/>
              </w:rPr>
              <w:t>High</w:t>
            </w:r>
          </w:p>
        </w:tc>
        <w:tc>
          <w:tcPr>
            <w:tcW w:type="dxa" w:w="1337"/>
            <w:vAlign w:val="top"/>
            <w:shd w:fill="F7F9FB"/>
          </w:tcPr>
          <w:p>
            <w:pPr>
              <w:spacing w:after="40"/>
            </w:pPr>
            <w:r>
              <w:rPr>
                <w:sz w:val="15"/>
              </w:rPr>
              <w:t>Low</w:t>
            </w:r>
          </w:p>
        </w:tc>
        <w:tc>
          <w:tcPr>
            <w:tcW w:type="dxa" w:w="1337"/>
            <w:vAlign w:val="top"/>
            <w:shd w:fill="F7F9FB"/>
          </w:tcPr>
          <w:p>
            <w:pPr>
              <w:spacing w:after="40"/>
            </w:pPr>
            <w:r>
              <w:rPr>
                <w:sz w:val="15"/>
              </w:rPr>
              <w:t>Guest Exp.</w:t>
            </w:r>
          </w:p>
        </w:tc>
      </w:tr>
      <w:tr>
        <w:tc>
          <w:tcPr>
            <w:tcW w:type="dxa" w:w="1337"/>
            <w:vAlign w:val="top"/>
          </w:tcPr>
          <w:p>
            <w:pPr>
              <w:spacing w:after="40"/>
            </w:pPr>
            <w:r>
              <w:rPr>
                <w:sz w:val="15"/>
              </w:rPr>
              <w:t>Guest C</w:t>
            </w:r>
          </w:p>
        </w:tc>
        <w:tc>
          <w:tcPr>
            <w:tcW w:type="dxa" w:w="1337"/>
            <w:vAlign w:val="top"/>
          </w:tcPr>
          <w:p>
            <w:pPr>
              <w:spacing w:after="40"/>
            </w:pPr>
            <w:r>
              <w:rPr>
                <w:sz w:val="15"/>
              </w:rPr>
              <w:t>International</w:t>
            </w:r>
          </w:p>
        </w:tc>
        <w:tc>
          <w:tcPr>
            <w:tcW w:type="dxa" w:w="1337"/>
            <w:vAlign w:val="top"/>
          </w:tcPr>
          <w:p>
            <w:pPr>
              <w:spacing w:after="40"/>
            </w:pPr>
            <w:r>
              <w:rPr>
                <w:sz w:val="15"/>
              </w:rPr>
              <w:t>High</w:t>
            </w:r>
          </w:p>
        </w:tc>
        <w:tc>
          <w:tcPr>
            <w:tcW w:type="dxa" w:w="1337"/>
            <w:vAlign w:val="top"/>
          </w:tcPr>
          <w:p>
            <w:pPr>
              <w:spacing w:after="40"/>
            </w:pPr>
            <w:r>
              <w:rPr>
                <w:sz w:val="15"/>
              </w:rPr>
              <w:t>Low</w:t>
            </w:r>
          </w:p>
        </w:tc>
        <w:tc>
          <w:tcPr>
            <w:tcW w:type="dxa" w:w="1337"/>
            <w:vAlign w:val="top"/>
          </w:tcPr>
          <w:p>
            <w:pPr>
              <w:spacing w:after="40"/>
            </w:pPr>
            <w:r>
              <w:rPr>
                <w:sz w:val="15"/>
              </w:rPr>
              <w:t>Medium</w:t>
            </w:r>
          </w:p>
        </w:tc>
        <w:tc>
          <w:tcPr>
            <w:tcW w:type="dxa" w:w="1337"/>
            <w:vAlign w:val="top"/>
          </w:tcPr>
          <w:p>
            <w:pPr>
              <w:spacing w:after="40"/>
            </w:pPr>
            <w:r>
              <w:rPr>
                <w:sz w:val="15"/>
              </w:rPr>
              <w:t>Low</w:t>
            </w:r>
          </w:p>
        </w:tc>
        <w:tc>
          <w:tcPr>
            <w:tcW w:type="dxa" w:w="1337"/>
            <w:vAlign w:val="top"/>
          </w:tcPr>
          <w:p>
            <w:pPr>
              <w:spacing w:after="40"/>
            </w:pPr>
            <w:r>
              <w:rPr>
                <w:sz w:val="15"/>
              </w:rPr>
              <w:t>Hospitality</w:t>
            </w:r>
          </w:p>
        </w:tc>
      </w:tr>
    </w:tbl>
    <w:p>
      <w:r>
        <w:t>This allows resources to follow need.</w:t>
      </w:r>
    </w:p>
    <w:p>
      <w:pPr>
        <w:pStyle w:val="Heading2"/>
      </w:pPr>
      <w:r>
        <w:t>THE PROTOCOL LAYER</w:t>
      </w:r>
    </w:p>
    <w:p>
      <w:r>
        <w:t>Protocol should never exist independently of the guest journey.</w:t>
      </w:r>
    </w:p>
    <w:p>
      <w:r>
        <w:t>The system connects:</w:t>
      </w:r>
    </w:p>
    <w:p>
      <w:pPr>
        <w:spacing w:before="100" w:after="160"/>
        <w:ind w:left="461" w:right="259"/>
        <w:pBdr>
          <w:left w:val="single" w:sz="18" w:color="B79F85" w:space="8"/>
        </w:pBdr>
      </w:pPr>
      <w:r>
        <w:rPr>
          <w:i/>
          <w:color w:val="1E4B75"/>
          <w:sz w:val="22"/>
        </w:rPr>
        <w:t>**Who is arriving?**</w:t>
      </w:r>
    </w:p>
    <w:p>
      <w:r>
        <w:t>to:</w:t>
      </w:r>
    </w:p>
    <w:p>
      <w:pPr>
        <w:spacing w:before="100" w:after="160"/>
        <w:ind w:left="461" w:right="259"/>
        <w:pBdr>
          <w:left w:val="single" w:sz="18" w:color="B79F85" w:space="8"/>
        </w:pBdr>
      </w:pPr>
      <w:r>
        <w:rPr>
          <w:i/>
          <w:color w:val="1E4B75"/>
          <w:sz w:val="22"/>
        </w:rPr>
        <w:t>**How should they be received?**</w:t>
      </w:r>
    </w:p>
    <w:p>
      <w:r>
        <w:t>to:</w:t>
      </w:r>
    </w:p>
    <w:p>
      <w:pPr>
        <w:spacing w:before="100" w:after="160"/>
        <w:ind w:left="461" w:right="259"/>
        <w:pBdr>
          <w:left w:val="single" w:sz="18" w:color="B79F85" w:space="8"/>
        </w:pBdr>
      </w:pPr>
      <w:r>
        <w:rPr>
          <w:i/>
          <w:color w:val="1E4B75"/>
          <w:sz w:val="22"/>
        </w:rPr>
        <w:t>**Where should they go?**</w:t>
      </w:r>
    </w:p>
    <w:p>
      <w:r>
        <w:t>to:</w:t>
      </w:r>
    </w:p>
    <w:p>
      <w:pPr>
        <w:spacing w:before="100" w:after="160"/>
        <w:ind w:left="461" w:right="259"/>
        <w:pBdr>
          <w:left w:val="single" w:sz="18" w:color="B79F85" w:space="8"/>
        </w:pBdr>
      </w:pPr>
      <w:r>
        <w:rPr>
          <w:i/>
          <w:color w:val="1E4B75"/>
          <w:sz w:val="22"/>
        </w:rPr>
        <w:t>**Who should meet them?**</w:t>
      </w:r>
    </w:p>
    <w:p>
      <w:r>
        <w:t>to:</w:t>
      </w:r>
    </w:p>
    <w:p>
      <w:pPr>
        <w:spacing w:before="100" w:after="160"/>
        <w:ind w:left="461" w:right="259"/>
        <w:pBdr>
          <w:left w:val="single" w:sz="18" w:color="B79F85" w:space="8"/>
        </w:pBdr>
      </w:pPr>
      <w:r>
        <w:rPr>
          <w:i/>
          <w:color w:val="1E4B75"/>
          <w:sz w:val="22"/>
        </w:rPr>
        <w:t>**Where should they sit?**</w:t>
      </w:r>
    </w:p>
    <w:p>
      <w:r>
        <w:t>to:</w:t>
      </w:r>
    </w:p>
    <w:p>
      <w:pPr>
        <w:spacing w:before="100" w:after="160"/>
        <w:ind w:left="461" w:right="259"/>
        <w:pBdr>
          <w:left w:val="single" w:sz="18" w:color="B79F85" w:space="8"/>
        </w:pBdr>
      </w:pPr>
      <w:r>
        <w:rPr>
          <w:i/>
          <w:color w:val="1E4B75"/>
          <w:sz w:val="22"/>
        </w:rPr>
        <w:t>**When should they be introduced?**</w:t>
      </w:r>
    </w:p>
    <w:p>
      <w:r>
        <w:t>That is protocol architecture.</w:t>
      </w:r>
    </w:p>
    <w:p>
      <w:pPr>
        <w:pStyle w:val="Heading2"/>
      </w:pPr>
      <w:r>
        <w:t>THE CULTURAL INTELLIGENCE LAYER</w:t>
      </w:r>
    </w:p>
    <w:p>
      <w:r>
        <w:t>Similarly, cultural intelligence should be embedded into planning.</w:t>
      </w:r>
    </w:p>
    <w:p>
      <w:r>
        <w:t>For a Yoruba chieftaincy event, for example:</w:t>
      </w:r>
    </w:p>
    <w:p>
      <w:r>
        <w:t>The system may identify:</w:t>
      </w:r>
    </w:p>
    <w:p>
      <w:r>
        <w:rPr>
          <w:b/>
          <w:i w:val="0"/>
        </w:rPr>
        <w:t>traditional titles</w:t>
      </w:r>
    </w:p>
    <w:p>
      <w:r>
        <w:rPr>
          <w:b/>
          <w:i w:val="0"/>
        </w:rPr>
        <w:t>palace protocol</w:t>
      </w:r>
    </w:p>
    <w:p>
      <w:r>
        <w:rPr>
          <w:b/>
          <w:i w:val="0"/>
        </w:rPr>
        <w:t>greetings</w:t>
      </w:r>
    </w:p>
    <w:p>
      <w:r>
        <w:rPr>
          <w:b/>
          <w:i w:val="0"/>
        </w:rPr>
        <w:t>family hierarchy</w:t>
      </w:r>
    </w:p>
    <w:p>
      <w:r>
        <w:rPr>
          <w:b/>
          <w:i w:val="0"/>
        </w:rPr>
        <w:t>ceremonial objects</w:t>
      </w:r>
    </w:p>
    <w:p>
      <w:r>
        <w:rPr>
          <w:b/>
          <w:i w:val="0"/>
        </w:rPr>
        <w:t>dress expectations</w:t>
      </w:r>
    </w:p>
    <w:p>
      <w:r>
        <w:rPr>
          <w:b/>
          <w:i w:val="0"/>
        </w:rPr>
        <w:t>praise poetry</w:t>
      </w:r>
    </w:p>
    <w:p>
      <w:r>
        <w:rPr>
          <w:b/>
          <w:i w:val="0"/>
        </w:rPr>
        <w:t>elders</w:t>
      </w:r>
    </w:p>
    <w:p>
      <w:r>
        <w:rPr>
          <w:b/>
          <w:i w:val="0"/>
        </w:rPr>
        <w:t>community representatives</w:t>
      </w:r>
    </w:p>
    <w:p>
      <w:r>
        <w:t>But the operating system should always ask:</w:t>
      </w:r>
    </w:p>
    <w:p>
      <w:pPr>
        <w:spacing w:before="100" w:after="160"/>
        <w:ind w:left="461" w:right="259"/>
        <w:pBdr>
          <w:left w:val="single" w:sz="18" w:color="B79F85" w:space="8"/>
        </w:pBdr>
      </w:pPr>
      <w:r>
        <w:rPr>
          <w:i/>
          <w:color w:val="1E4B75"/>
          <w:sz w:val="22"/>
        </w:rPr>
        <w:t>**Which customs are actually relevant to this event?**</w:t>
      </w:r>
    </w:p>
    <w:p>
      <w:r>
        <w:t>Not every Yoruba event requires every cultural element.</w:t>
      </w:r>
    </w:p>
    <w:p>
      <w:pPr>
        <w:pStyle w:val="Heading2"/>
      </w:pPr>
      <w:r>
        <w:t>THE VENDOR LAYER</w:t>
      </w:r>
    </w:p>
    <w:p>
      <w:r>
        <w:t>Vendors should become part of the operating system.</w:t>
      </w:r>
    </w:p>
    <w:p>
      <w:r>
        <w:t>For each supplier:</w:t>
      </w:r>
    </w:p>
    <w:p>
      <w:r>
        <w:rPr>
          <w:b/>
          <w:i w:val="0"/>
        </w:rPr>
        <w:t>company</w:t>
      </w:r>
    </w:p>
    <w:p>
      <w:r>
        <w:rPr>
          <w:b/>
          <w:i w:val="0"/>
        </w:rPr>
        <w:t>service</w:t>
      </w:r>
    </w:p>
    <w:p>
      <w:r>
        <w:rPr>
          <w:b/>
          <w:i w:val="0"/>
        </w:rPr>
        <w:t>contact</w:t>
      </w:r>
    </w:p>
    <w:p>
      <w:r>
        <w:rPr>
          <w:b/>
          <w:i w:val="0"/>
        </w:rPr>
        <w:t>scope</w:t>
      </w:r>
    </w:p>
    <w:p>
      <w:r>
        <w:rPr>
          <w:b/>
          <w:i w:val="0"/>
        </w:rPr>
        <w:t>deliverables</w:t>
      </w:r>
    </w:p>
    <w:p>
      <w:r>
        <w:rPr>
          <w:b/>
          <w:i w:val="0"/>
        </w:rPr>
        <w:t>arrival time</w:t>
      </w:r>
    </w:p>
    <w:p>
      <w:r>
        <w:rPr>
          <w:b/>
          <w:i w:val="0"/>
        </w:rPr>
        <w:t>setup deadline</w:t>
      </w:r>
    </w:p>
    <w:p>
      <w:r>
        <w:rPr>
          <w:b/>
          <w:i w:val="0"/>
        </w:rPr>
        <w:t>dependencies</w:t>
      </w:r>
    </w:p>
    <w:p>
      <w:r>
        <w:rPr>
          <w:b/>
          <w:i w:val="0"/>
        </w:rPr>
        <w:t>payment status</w:t>
      </w:r>
    </w:p>
    <w:p>
      <w:r>
        <w:rPr>
          <w:b/>
          <w:i w:val="0"/>
        </w:rPr>
        <w:t>risk level</w:t>
      </w:r>
    </w:p>
    <w:p>
      <w:r>
        <w:rPr>
          <w:b/>
          <w:i w:val="0"/>
        </w:rPr>
        <w:t>backup</w:t>
      </w:r>
    </w:p>
    <w:p>
      <w:r>
        <w:rPr>
          <w:b/>
          <w:i w:val="0"/>
        </w:rPr>
        <w:t>owner</w:t>
      </w:r>
    </w:p>
    <w:p>
      <w:r>
        <w:t>This creates vendor accountability.</w:t>
      </w:r>
    </w:p>
    <w:p>
      <w:pPr>
        <w:pStyle w:val="Heading2"/>
      </w:pPr>
      <w:r>
        <w:t>VENDOR DEPENDENCIES</w:t>
      </w:r>
    </w:p>
    <w:p>
      <w:r>
        <w:t>This is a sophisticated concept.</w:t>
      </w:r>
    </w:p>
    <w:p>
      <w:r>
        <w:t>One vendor may depend on another.</w:t>
      </w:r>
    </w:p>
    <w:p>
      <w:r>
        <w:t>For example:</w:t>
      </w:r>
    </w:p>
    <w:p>
      <w:r>
        <w:t>Decorator:</w:t>
      </w:r>
    </w:p>
    <w:p>
      <w:pPr>
        <w:spacing w:before="100" w:after="160"/>
        <w:ind w:left="461" w:right="259"/>
        <w:pBdr>
          <w:left w:val="single" w:sz="18" w:color="B79F85" w:space="8"/>
        </w:pBdr>
      </w:pPr>
      <w:r>
        <w:rPr>
          <w:i/>
          <w:color w:val="1E4B75"/>
          <w:sz w:val="22"/>
        </w:rPr>
        <w:t>requires venue access.</w:t>
      </w:r>
    </w:p>
    <w:p>
      <w:r>
        <w:t>Production:</w:t>
      </w:r>
    </w:p>
    <w:p>
      <w:pPr>
        <w:spacing w:before="100" w:after="160"/>
        <w:ind w:left="461" w:right="259"/>
        <w:pBdr>
          <w:left w:val="single" w:sz="18" w:color="B79F85" w:space="8"/>
        </w:pBdr>
      </w:pPr>
      <w:r>
        <w:rPr>
          <w:i/>
          <w:color w:val="1E4B75"/>
          <w:sz w:val="22"/>
        </w:rPr>
        <w:t>requires stage installation.</w:t>
      </w:r>
    </w:p>
    <w:p>
      <w:r>
        <w:t>Lighting:</w:t>
      </w:r>
    </w:p>
    <w:p>
      <w:pPr>
        <w:spacing w:before="100" w:after="160"/>
        <w:ind w:left="461" w:right="259"/>
        <w:pBdr>
          <w:left w:val="single" w:sz="18" w:color="B79F85" w:space="8"/>
        </w:pBdr>
      </w:pPr>
      <w:r>
        <w:rPr>
          <w:i/>
          <w:color w:val="1E4B75"/>
          <w:sz w:val="22"/>
        </w:rPr>
        <w:t>depends on production rigging.</w:t>
      </w:r>
    </w:p>
    <w:p>
      <w:r>
        <w:t>Photographer:</w:t>
      </w:r>
    </w:p>
    <w:p>
      <w:pPr>
        <w:spacing w:before="100" w:after="160"/>
        <w:ind w:left="461" w:right="259"/>
        <w:pBdr>
          <w:left w:val="single" w:sz="18" w:color="B79F85" w:space="8"/>
        </w:pBdr>
      </w:pPr>
      <w:r>
        <w:rPr>
          <w:i/>
          <w:color w:val="1E4B75"/>
          <w:sz w:val="22"/>
        </w:rPr>
        <w:t>depends on lighting.</w:t>
      </w:r>
    </w:p>
    <w:p>
      <w:r>
        <w:t>Catering:</w:t>
      </w:r>
    </w:p>
    <w:p>
      <w:pPr>
        <w:spacing w:before="100" w:after="160"/>
        <w:ind w:left="461" w:right="259"/>
        <w:pBdr>
          <w:left w:val="single" w:sz="18" w:color="B79F85" w:space="8"/>
        </w:pBdr>
      </w:pPr>
      <w:r>
        <w:rPr>
          <w:i/>
          <w:color w:val="1E4B75"/>
          <w:sz w:val="22"/>
        </w:rPr>
        <w:t>depends on kitchen access.</w:t>
      </w:r>
    </w:p>
    <w:p>
      <w:r>
        <w:t>If one dependency fails, several downstream activities may fail.</w:t>
      </w:r>
    </w:p>
    <w:p>
      <w:r>
        <w:t>Therefore:</w:t>
      </w:r>
    </w:p>
    <w:p>
      <w:pPr>
        <w:spacing w:before="100" w:after="160"/>
        <w:ind w:left="461" w:right="259"/>
        <w:pBdr>
          <w:left w:val="single" w:sz="18" w:color="B79F85" w:space="8"/>
        </w:pBdr>
      </w:pPr>
      <w:r>
        <w:rPr>
          <w:i/>
          <w:color w:val="1E4B75"/>
          <w:sz w:val="22"/>
        </w:rPr>
        <w:t>**map dependencies, not just vendors.**</w:t>
      </w:r>
    </w:p>
    <w:p>
      <w:pPr>
        <w:pStyle w:val="Heading2"/>
      </w:pPr>
      <w:r>
        <w:t>THE EVENT DEPENDENCY MAP</w:t>
      </w:r>
    </w:p>
    <w:p>
      <w:r>
        <w:t>Example:</w:t>
      </w:r>
    </w:p>
    <w:p>
      <w:r>
        <w:t>VENUE ACCESS</w:t>
      </w:r>
    </w:p>
    <w:p>
      <w:r>
        <w:t>↓</w:t>
      </w:r>
    </w:p>
    <w:p>
      <w:r>
        <w:t>DECOR</w:t>
      </w:r>
    </w:p>
    <w:p>
      <w:r>
        <w:t>↓</w:t>
      </w:r>
    </w:p>
    <w:p>
      <w:r>
        <w:t>STAGE</w:t>
      </w:r>
    </w:p>
    <w:p>
      <w:r>
        <w:t>↓</w:t>
      </w:r>
    </w:p>
    <w:p>
      <w:r>
        <w:t>PRODUCTION</w:t>
      </w:r>
    </w:p>
    <w:p>
      <w:r>
        <w:t>↓</w:t>
      </w:r>
    </w:p>
    <w:p>
      <w:r>
        <w:t>LIGHTING</w:t>
      </w:r>
    </w:p>
    <w:p>
      <w:r>
        <w:t>↓</w:t>
      </w:r>
    </w:p>
    <w:p>
      <w:r>
        <w:t>CEREMONY</w:t>
      </w:r>
    </w:p>
    <w:p>
      <w:r>
        <w:t>↓</w:t>
      </w:r>
    </w:p>
    <w:p>
      <w:r>
        <w:t>PHOTOGRAPHY</w:t>
      </w:r>
    </w:p>
    <w:p>
      <w:r>
        <w:t>The Event Director should understand these relationships.</w:t>
      </w:r>
    </w:p>
    <w:p>
      <w:pPr>
        <w:pStyle w:val="Heading2"/>
      </w:pPr>
      <w:r>
        <w:t>THE PROGRAMME LAYER</w:t>
      </w:r>
    </w:p>
    <w:p>
      <w:r>
        <w:t>A programme is not simply:</w:t>
      </w:r>
    </w:p>
    <w:p>
      <w:pPr>
        <w:spacing w:before="100" w:after="160"/>
        <w:ind w:left="461" w:right="259"/>
        <w:pBdr>
          <w:left w:val="single" w:sz="18" w:color="B79F85" w:space="8"/>
        </w:pBdr>
      </w:pPr>
      <w:r>
        <w:rPr>
          <w:i/>
          <w:color w:val="1E4B75"/>
          <w:sz w:val="22"/>
        </w:rPr>
        <w:t>5:00 — Arrival</w:t>
      </w:r>
    </w:p>
    <w:p>
      <w:pPr>
        <w:spacing w:before="100" w:after="160"/>
        <w:ind w:left="461" w:right="259"/>
        <w:pBdr>
          <w:left w:val="single" w:sz="18" w:color="B79F85" w:space="8"/>
        </w:pBdr>
      </w:pPr>
      <w:r>
        <w:rPr>
          <w:i/>
          <w:color w:val="1E4B75"/>
          <w:sz w:val="22"/>
        </w:rPr>
        <w:t>6:00 — Ceremony</w:t>
      </w:r>
    </w:p>
    <w:p>
      <w:pPr>
        <w:spacing w:before="100" w:after="160"/>
        <w:ind w:left="461" w:right="259"/>
        <w:pBdr>
          <w:left w:val="single" w:sz="18" w:color="B79F85" w:space="8"/>
        </w:pBdr>
      </w:pPr>
      <w:r>
        <w:rPr>
          <w:i/>
          <w:color w:val="1E4B75"/>
          <w:sz w:val="22"/>
        </w:rPr>
        <w:t>8:00 — Dinner</w:t>
      </w:r>
    </w:p>
    <w:p>
      <w:r>
        <w:t>A professional programme needs:</w:t>
      </w:r>
    </w:p>
    <w:p>
      <w:pPr>
        <w:pStyle w:val="Heading4"/>
      </w:pPr>
      <w:r>
        <w:t>EVENT TIME</w:t>
      </w:r>
    </w:p>
    <w:p>
      <w:pPr>
        <w:pStyle w:val="Heading4"/>
      </w:pPr>
      <w:r>
        <w:t>ACTIVITY</w:t>
      </w:r>
    </w:p>
    <w:p>
      <w:pPr>
        <w:pStyle w:val="Heading4"/>
      </w:pPr>
      <w:r>
        <w:t>OWNER</w:t>
      </w:r>
    </w:p>
    <w:p>
      <w:pPr>
        <w:pStyle w:val="Heading4"/>
      </w:pPr>
      <w:r>
        <w:t>LOCATION</w:t>
      </w:r>
    </w:p>
    <w:p>
      <w:pPr>
        <w:pStyle w:val="Heading4"/>
      </w:pPr>
      <w:r>
        <w:t>PARTICIPANTS</w:t>
      </w:r>
    </w:p>
    <w:p>
      <w:pPr>
        <w:pStyle w:val="Heading4"/>
      </w:pPr>
      <w:r>
        <w:t>CUE</w:t>
      </w:r>
    </w:p>
    <w:p>
      <w:pPr>
        <w:pStyle w:val="Heading4"/>
      </w:pPr>
      <w:r>
        <w:t>DEPENDENCY</w:t>
      </w:r>
    </w:p>
    <w:p>
      <w:pPr>
        <w:pStyle w:val="Heading4"/>
      </w:pPr>
      <w:r>
        <w:t>DURATION</w:t>
      </w:r>
    </w:p>
    <w:p>
      <w:pPr>
        <w:pStyle w:val="Heading2"/>
      </w:pPr>
      <w:r>
        <w:t>THE RUN OF SHOW</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**Time**</w:t>
            </w:r>
          </w:p>
        </w:tc>
        <w:tc>
          <w:tcPr>
            <w:tcW w:type="dxa" w:w="1872"/>
            <w:shd w:fill="10243E"/>
          </w:tcPr>
          <w:p>
            <w:r>
              <w:rPr>
                <w:b/>
                <w:color w:val="FFFFFF"/>
                <w:sz w:val="15"/>
              </w:rPr>
              <w:t>**Activity**</w:t>
            </w:r>
          </w:p>
        </w:tc>
        <w:tc>
          <w:tcPr>
            <w:tcW w:type="dxa" w:w="1872"/>
            <w:shd w:fill="10243E"/>
          </w:tcPr>
          <w:p>
            <w:r>
              <w:rPr>
                <w:b/>
                <w:color w:val="FFFFFF"/>
                <w:sz w:val="15"/>
              </w:rPr>
              <w:t>**Owner**</w:t>
            </w:r>
          </w:p>
        </w:tc>
        <w:tc>
          <w:tcPr>
            <w:tcW w:type="dxa" w:w="1872"/>
            <w:shd w:fill="10243E"/>
          </w:tcPr>
          <w:p>
            <w:r>
              <w:rPr>
                <w:b/>
                <w:color w:val="FFFFFF"/>
                <w:sz w:val="15"/>
              </w:rPr>
              <w:t>**Cue**</w:t>
            </w:r>
          </w:p>
        </w:tc>
        <w:tc>
          <w:tcPr>
            <w:tcW w:type="dxa" w:w="1872"/>
            <w:shd w:fill="10243E"/>
          </w:tcPr>
          <w:p>
            <w:r>
              <w:rPr>
                <w:b/>
                <w:color w:val="FFFFFF"/>
                <w:sz w:val="15"/>
              </w:rPr>
              <w:t>**Dependency**</w:t>
            </w:r>
          </w:p>
        </w:tc>
      </w:tr>
      <w:tr>
        <w:tc>
          <w:tcPr>
            <w:tcW w:type="dxa" w:w="1872"/>
            <w:vAlign w:val="top"/>
          </w:tcPr>
          <w:p>
            <w:pPr>
              <w:spacing w:after="40"/>
            </w:pPr>
            <w:r>
              <w:rPr>
                <w:sz w:val="15"/>
              </w:rPr>
              <w:t>18:30</w:t>
            </w:r>
          </w:p>
        </w:tc>
        <w:tc>
          <w:tcPr>
            <w:tcW w:type="dxa" w:w="1872"/>
            <w:vAlign w:val="top"/>
          </w:tcPr>
          <w:p>
            <w:pPr>
              <w:spacing w:after="40"/>
            </w:pPr>
            <w:r>
              <w:rPr>
                <w:sz w:val="15"/>
              </w:rPr>
              <w:t>VIP arrival</w:t>
            </w:r>
          </w:p>
        </w:tc>
        <w:tc>
          <w:tcPr>
            <w:tcW w:type="dxa" w:w="1872"/>
            <w:vAlign w:val="top"/>
          </w:tcPr>
          <w:p>
            <w:pPr>
              <w:spacing w:after="40"/>
            </w:pPr>
            <w:r>
              <w:rPr>
                <w:sz w:val="15"/>
              </w:rPr>
              <w:t>Protocol</w:t>
            </w:r>
          </w:p>
        </w:tc>
        <w:tc>
          <w:tcPr>
            <w:tcW w:type="dxa" w:w="1872"/>
            <w:vAlign w:val="top"/>
          </w:tcPr>
          <w:p>
            <w:pPr>
              <w:spacing w:after="40"/>
            </w:pPr>
            <w:r>
              <w:rPr>
                <w:sz w:val="15"/>
              </w:rPr>
              <w:t>Vehicle arrival</w:t>
            </w:r>
          </w:p>
        </w:tc>
        <w:tc>
          <w:tcPr>
            <w:tcW w:type="dxa" w:w="1872"/>
            <w:vAlign w:val="top"/>
          </w:tcPr>
          <w:p>
            <w:pPr>
              <w:spacing w:after="40"/>
            </w:pPr>
            <w:r>
              <w:rPr>
                <w:sz w:val="15"/>
              </w:rPr>
              <w:t>Security</w:t>
            </w:r>
          </w:p>
        </w:tc>
      </w:tr>
      <w:tr>
        <w:tc>
          <w:tcPr>
            <w:tcW w:type="dxa" w:w="1872"/>
            <w:vAlign w:val="top"/>
            <w:shd w:fill="F7F9FB"/>
          </w:tcPr>
          <w:p>
            <w:pPr>
              <w:spacing w:after="40"/>
            </w:pPr>
            <w:r>
              <w:rPr>
                <w:sz w:val="15"/>
              </w:rPr>
              <w:t>18:45</w:t>
            </w:r>
          </w:p>
        </w:tc>
        <w:tc>
          <w:tcPr>
            <w:tcW w:type="dxa" w:w="1872"/>
            <w:vAlign w:val="top"/>
            <w:shd w:fill="F7F9FB"/>
          </w:tcPr>
          <w:p>
            <w:pPr>
              <w:spacing w:after="40"/>
            </w:pPr>
            <w:r>
              <w:rPr>
                <w:sz w:val="15"/>
              </w:rPr>
              <w:t>Reception</w:t>
            </w:r>
          </w:p>
        </w:tc>
        <w:tc>
          <w:tcPr>
            <w:tcW w:type="dxa" w:w="1872"/>
            <w:vAlign w:val="top"/>
            <w:shd w:fill="F7F9FB"/>
          </w:tcPr>
          <w:p>
            <w:pPr>
              <w:spacing w:after="40"/>
            </w:pPr>
            <w:r>
              <w:rPr>
                <w:sz w:val="15"/>
              </w:rPr>
              <w:t>Guest Exp.</w:t>
            </w:r>
          </w:p>
        </w:tc>
        <w:tc>
          <w:tcPr>
            <w:tcW w:type="dxa" w:w="1872"/>
            <w:vAlign w:val="top"/>
            <w:shd w:fill="F7F9FB"/>
          </w:tcPr>
          <w:p>
            <w:pPr>
              <w:spacing w:after="40"/>
            </w:pPr>
            <w:r>
              <w:rPr>
                <w:sz w:val="15"/>
              </w:rPr>
              <w:t>Guest seated</w:t>
            </w:r>
          </w:p>
        </w:tc>
        <w:tc>
          <w:tcPr>
            <w:tcW w:type="dxa" w:w="1872"/>
            <w:vAlign w:val="top"/>
            <w:shd w:fill="F7F9FB"/>
          </w:tcPr>
          <w:p>
            <w:pPr>
              <w:spacing w:after="40"/>
            </w:pPr>
            <w:r>
              <w:rPr>
                <w:sz w:val="15"/>
              </w:rPr>
              <w:t>Catering</w:t>
            </w:r>
          </w:p>
        </w:tc>
      </w:tr>
      <w:tr>
        <w:tc>
          <w:tcPr>
            <w:tcW w:type="dxa" w:w="1872"/>
            <w:vAlign w:val="top"/>
          </w:tcPr>
          <w:p>
            <w:pPr>
              <w:spacing w:after="40"/>
            </w:pPr>
            <w:r>
              <w:rPr>
                <w:sz w:val="15"/>
              </w:rPr>
              <w:t>19:00</w:t>
            </w:r>
          </w:p>
        </w:tc>
        <w:tc>
          <w:tcPr>
            <w:tcW w:type="dxa" w:w="1872"/>
            <w:vAlign w:val="top"/>
          </w:tcPr>
          <w:p>
            <w:pPr>
              <w:spacing w:after="40"/>
            </w:pPr>
            <w:r>
              <w:rPr>
                <w:sz w:val="15"/>
              </w:rPr>
              <w:t>Procession</w:t>
            </w:r>
          </w:p>
        </w:tc>
        <w:tc>
          <w:tcPr>
            <w:tcW w:type="dxa" w:w="1872"/>
            <w:vAlign w:val="top"/>
          </w:tcPr>
          <w:p>
            <w:pPr>
              <w:spacing w:after="40"/>
            </w:pPr>
            <w:r>
              <w:rPr>
                <w:sz w:val="15"/>
              </w:rPr>
              <w:t>Protocol</w:t>
            </w:r>
          </w:p>
        </w:tc>
        <w:tc>
          <w:tcPr>
            <w:tcW w:type="dxa" w:w="1872"/>
            <w:vAlign w:val="top"/>
          </w:tcPr>
          <w:p>
            <w:pPr>
              <w:spacing w:after="40"/>
            </w:pPr>
            <w:r>
              <w:rPr>
                <w:sz w:val="15"/>
              </w:rPr>
              <w:t>MC cue</w:t>
            </w:r>
          </w:p>
        </w:tc>
        <w:tc>
          <w:tcPr>
            <w:tcW w:type="dxa" w:w="1872"/>
            <w:vAlign w:val="top"/>
          </w:tcPr>
          <w:p>
            <w:pPr>
              <w:spacing w:after="40"/>
            </w:pPr>
            <w:r>
              <w:rPr>
                <w:sz w:val="15"/>
              </w:rPr>
              <w:t>Principal ready</w:t>
            </w:r>
          </w:p>
        </w:tc>
      </w:tr>
      <w:tr>
        <w:tc>
          <w:tcPr>
            <w:tcW w:type="dxa" w:w="1872"/>
            <w:vAlign w:val="top"/>
            <w:shd w:fill="F7F9FB"/>
          </w:tcPr>
          <w:p>
            <w:pPr>
              <w:spacing w:after="40"/>
            </w:pPr>
            <w:r>
              <w:rPr>
                <w:sz w:val="15"/>
              </w:rPr>
              <w:t>19:15</w:t>
            </w:r>
          </w:p>
        </w:tc>
        <w:tc>
          <w:tcPr>
            <w:tcW w:type="dxa" w:w="1872"/>
            <w:vAlign w:val="top"/>
            <w:shd w:fill="F7F9FB"/>
          </w:tcPr>
          <w:p>
            <w:pPr>
              <w:spacing w:after="40"/>
            </w:pPr>
            <w:r>
              <w:rPr>
                <w:sz w:val="15"/>
              </w:rPr>
              <w:t>Ceremony</w:t>
            </w:r>
          </w:p>
        </w:tc>
        <w:tc>
          <w:tcPr>
            <w:tcW w:type="dxa" w:w="1872"/>
            <w:vAlign w:val="top"/>
            <w:shd w:fill="F7F9FB"/>
          </w:tcPr>
          <w:p>
            <w:pPr>
              <w:spacing w:after="40"/>
            </w:pPr>
            <w:r>
              <w:rPr>
                <w:sz w:val="15"/>
              </w:rPr>
              <w:t>Event Dir.</w:t>
            </w:r>
          </w:p>
        </w:tc>
        <w:tc>
          <w:tcPr>
            <w:tcW w:type="dxa" w:w="1872"/>
            <w:vAlign w:val="top"/>
            <w:shd w:fill="F7F9FB"/>
          </w:tcPr>
          <w:p>
            <w:pPr>
              <w:spacing w:after="40"/>
            </w:pPr>
            <w:r>
              <w:rPr>
                <w:sz w:val="15"/>
              </w:rPr>
              <w:t>Music cue</w:t>
            </w:r>
          </w:p>
        </w:tc>
        <w:tc>
          <w:tcPr>
            <w:tcW w:type="dxa" w:w="1872"/>
            <w:vAlign w:val="top"/>
            <w:shd w:fill="F7F9FB"/>
          </w:tcPr>
          <w:p>
            <w:pPr>
              <w:spacing w:after="40"/>
            </w:pPr>
            <w:r>
              <w:rPr>
                <w:sz w:val="15"/>
              </w:rPr>
              <w:t>Production</w:t>
            </w:r>
          </w:p>
        </w:tc>
      </w:tr>
      <w:tr>
        <w:tc>
          <w:tcPr>
            <w:tcW w:type="dxa" w:w="1872"/>
            <w:vAlign w:val="top"/>
          </w:tcPr>
          <w:p>
            <w:pPr>
              <w:spacing w:after="40"/>
            </w:pPr>
            <w:r>
              <w:rPr>
                <w:sz w:val="15"/>
              </w:rPr>
              <w:t>20:30</w:t>
            </w:r>
          </w:p>
        </w:tc>
        <w:tc>
          <w:tcPr>
            <w:tcW w:type="dxa" w:w="1872"/>
            <w:vAlign w:val="top"/>
          </w:tcPr>
          <w:p>
            <w:pPr>
              <w:spacing w:after="40"/>
            </w:pPr>
            <w:r>
              <w:rPr>
                <w:sz w:val="15"/>
              </w:rPr>
              <w:t>Dinner</w:t>
            </w:r>
          </w:p>
        </w:tc>
        <w:tc>
          <w:tcPr>
            <w:tcW w:type="dxa" w:w="1872"/>
            <w:vAlign w:val="top"/>
          </w:tcPr>
          <w:p>
            <w:pPr>
              <w:spacing w:after="40"/>
            </w:pPr>
            <w:r>
              <w:rPr>
                <w:sz w:val="15"/>
              </w:rPr>
              <w:t>Catering</w:t>
            </w:r>
          </w:p>
        </w:tc>
        <w:tc>
          <w:tcPr>
            <w:tcW w:type="dxa" w:w="1872"/>
            <w:vAlign w:val="top"/>
          </w:tcPr>
          <w:p>
            <w:pPr>
              <w:spacing w:after="40"/>
            </w:pPr>
            <w:r>
              <w:rPr>
                <w:sz w:val="15"/>
              </w:rPr>
              <w:t>Host cue</w:t>
            </w:r>
          </w:p>
        </w:tc>
        <w:tc>
          <w:tcPr>
            <w:tcW w:type="dxa" w:w="1872"/>
            <w:vAlign w:val="top"/>
          </w:tcPr>
          <w:p>
            <w:pPr>
              <w:spacing w:after="40"/>
            </w:pPr>
            <w:r>
              <w:rPr>
                <w:sz w:val="15"/>
              </w:rPr>
              <w:t>Service ready</w:t>
            </w:r>
          </w:p>
        </w:tc>
      </w:tr>
    </w:tbl>
    <w:p>
      <w:r>
        <w:t>Now the programme becomes operational.</w:t>
      </w:r>
    </w:p>
    <w:p>
      <w:pPr>
        <w:pStyle w:val="Heading2"/>
      </w:pPr>
      <w:r>
        <w:t>THE GUEST JOURNEY LAYER</w:t>
      </w:r>
    </w:p>
    <w:p>
      <w:r>
        <w:t>The operating system should overlay the programme with:</w:t>
      </w:r>
    </w:p>
    <w:p>
      <w:pPr>
        <w:spacing w:before="100" w:after="160"/>
        <w:ind w:left="461" w:right="259"/>
        <w:pBdr>
          <w:left w:val="single" w:sz="18" w:color="B79F85" w:space="8"/>
        </w:pBdr>
      </w:pPr>
      <w:r>
        <w:rPr>
          <w:i/>
          <w:color w:val="1E4B75"/>
          <w:sz w:val="22"/>
        </w:rPr>
        <w:t>**guest experience.**</w:t>
      </w:r>
    </w:p>
    <w:p>
      <w:r>
        <w:t>At each stage:</w:t>
      </w:r>
    </w:p>
    <w:p>
      <w:r>
        <w:rPr>
          <w:b/>
          <w:i w:val="0"/>
        </w:rPr>
        <w:t>What does the guest need?</w:t>
      </w:r>
    </w:p>
    <w:p>
      <w:r>
        <w:rPr>
          <w:b/>
          <w:i w:val="0"/>
        </w:rPr>
        <w:t>Who owns it?</w:t>
      </w:r>
    </w:p>
    <w:p>
      <w:r>
        <w:rPr>
          <w:b/>
          <w:i w:val="0"/>
        </w:rPr>
        <w:t>What could go wrong?</w:t>
      </w:r>
    </w:p>
    <w:p>
      <w:r>
        <w:rPr>
          <w:b/>
          <w:i w:val="0"/>
        </w:rPr>
        <w:t>What should the guest feel?</w:t>
      </w:r>
    </w:p>
    <w:p>
      <w:r>
        <w:t>This transforms a schedule into a journey.</w:t>
      </w:r>
    </w:p>
    <w:p>
      <w:pPr>
        <w:pStyle w:val="Heading2"/>
      </w:pPr>
      <w:r>
        <w:t>THE TOUCHPOINT REGISTER</w:t>
      </w:r>
    </w:p>
    <w:p>
      <w:r>
        <w:t>Every significant guest interaction should be identifiable.</w:t>
      </w:r>
    </w:p>
    <w:p>
      <w:r>
        <w:t>Examples:</w:t>
      </w:r>
    </w:p>
    <w:p>
      <w:r>
        <w:rPr>
          <w:b/>
          <w:i w:val="0"/>
        </w:rPr>
        <w:t>invitation</w:t>
      </w:r>
    </w:p>
    <w:p>
      <w:r>
        <w:rPr>
          <w:b/>
          <w:i w:val="0"/>
        </w:rPr>
        <w:t>RSVP</w:t>
      </w:r>
    </w:p>
    <w:p>
      <w:r>
        <w:rPr>
          <w:b/>
          <w:i w:val="0"/>
        </w:rPr>
        <w:t>confirmation</w:t>
      </w:r>
    </w:p>
    <w:p>
      <w:r>
        <w:rPr>
          <w:b/>
          <w:i w:val="0"/>
        </w:rPr>
        <w:t>transport</w:t>
      </w:r>
    </w:p>
    <w:p>
      <w:r>
        <w:rPr>
          <w:b/>
          <w:i w:val="0"/>
        </w:rPr>
        <w:t>arrival</w:t>
      </w:r>
    </w:p>
    <w:p>
      <w:r>
        <w:rPr>
          <w:b/>
          <w:i w:val="0"/>
        </w:rPr>
        <w:t>welcome</w:t>
      </w:r>
    </w:p>
    <w:p>
      <w:r>
        <w:rPr>
          <w:b/>
          <w:i w:val="0"/>
        </w:rPr>
        <w:t>seating</w:t>
      </w:r>
    </w:p>
    <w:p>
      <w:r>
        <w:rPr>
          <w:b/>
          <w:i w:val="0"/>
        </w:rPr>
        <w:t>ceremony</w:t>
      </w:r>
    </w:p>
    <w:p>
      <w:r>
        <w:rPr>
          <w:b/>
          <w:i w:val="0"/>
        </w:rPr>
        <w:t>dining</w:t>
      </w:r>
    </w:p>
    <w:p>
      <w:r>
        <w:rPr>
          <w:b/>
          <w:i w:val="0"/>
        </w:rPr>
        <w:t>departure</w:t>
      </w:r>
    </w:p>
    <w:p>
      <w:r>
        <w:rPr>
          <w:b/>
          <w:i w:val="0"/>
        </w:rPr>
        <w:t>thank-you</w:t>
      </w:r>
    </w:p>
    <w:p>
      <w:r>
        <w:t>Each becomes a controlled touchpoint.</w:t>
      </w:r>
    </w:p>
    <w:p>
      <w:pPr>
        <w:pStyle w:val="Heading2"/>
      </w:pPr>
      <w:r>
        <w:t>TOUCHPOINT QUALITY</w:t>
      </w:r>
    </w:p>
    <w:p>
      <w:r>
        <w:t>For every touchpoint, evaluate:</w:t>
      </w:r>
    </w:p>
    <w:p>
      <w:pPr>
        <w:pStyle w:val="Heading4"/>
      </w:pPr>
      <w:r>
        <w:t>CLARITY</w:t>
      </w:r>
    </w:p>
    <w:p>
      <w:r>
        <w:t>Does the guest know what to do?</w:t>
      </w:r>
    </w:p>
    <w:p>
      <w:pPr>
        <w:pStyle w:val="Heading4"/>
      </w:pPr>
      <w:r>
        <w:t>EASE</w:t>
      </w:r>
    </w:p>
    <w:p>
      <w:r>
        <w:t>Is it effortless?</w:t>
      </w:r>
    </w:p>
    <w:p>
      <w:pPr>
        <w:pStyle w:val="Heading4"/>
      </w:pPr>
      <w:r>
        <w:t>PERSONALISATION</w:t>
      </w:r>
    </w:p>
    <w:p>
      <w:r>
        <w:t>Does it feel considered?</w:t>
      </w:r>
    </w:p>
    <w:p>
      <w:pPr>
        <w:pStyle w:val="Heading4"/>
      </w:pPr>
      <w:r>
        <w:t>DIGNITY</w:t>
      </w:r>
    </w:p>
    <w:p>
      <w:r>
        <w:t>Does the guest feel respected?</w:t>
      </w:r>
    </w:p>
    <w:p>
      <w:pPr>
        <w:pStyle w:val="Heading4"/>
      </w:pPr>
      <w:r>
        <w:t>TIMING</w:t>
      </w:r>
    </w:p>
    <w:p>
      <w:r>
        <w:t>Does it happen at the right moment?</w:t>
      </w:r>
    </w:p>
    <w:p>
      <w:pPr>
        <w:pStyle w:val="Heading4"/>
      </w:pPr>
      <w:r>
        <w:t>DISCRETION</w:t>
      </w:r>
    </w:p>
    <w:p>
      <w:r>
        <w:t>Does it protect privacy?</w:t>
      </w:r>
    </w:p>
    <w:p>
      <w:r>
        <w:t>This becomes the Maison Doclar quality test.</w:t>
      </w:r>
    </w:p>
    <w:p>
      <w:pPr>
        <w:pStyle w:val="Heading2"/>
      </w:pPr>
      <w:r>
        <w:t>THE COMMAND LAYER</w:t>
      </w:r>
    </w:p>
    <w:p>
      <w:r>
        <w:t>Everything eventually feeds into:</w:t>
      </w:r>
    </w:p>
    <w:p>
      <w:pPr>
        <w:pStyle w:val="Heading2"/>
      </w:pPr>
      <w:r>
        <w:t>EVENT COMMAND</w:t>
      </w:r>
    </w:p>
    <w:p>
      <w:r>
        <w:t>The Event Director sees:</w:t>
      </w:r>
    </w:p>
    <w:p>
      <w:r>
        <w:rPr>
          <w:b/>
          <w:i w:val="0"/>
        </w:rPr>
        <w:t>programme</w:t>
      </w:r>
    </w:p>
    <w:p>
      <w:r>
        <w:rPr>
          <w:b/>
          <w:i w:val="0"/>
        </w:rPr>
        <w:t>guest</w:t>
      </w:r>
    </w:p>
    <w:p>
      <w:r>
        <w:rPr>
          <w:b/>
          <w:i w:val="0"/>
        </w:rPr>
        <w:t>VIP</w:t>
      </w:r>
    </w:p>
    <w:p>
      <w:r>
        <w:rPr>
          <w:b/>
          <w:i w:val="0"/>
        </w:rPr>
        <w:t>protocol</w:t>
      </w:r>
    </w:p>
    <w:p>
      <w:r>
        <w:rPr>
          <w:b/>
          <w:i w:val="0"/>
        </w:rPr>
        <w:t>vendor</w:t>
      </w:r>
    </w:p>
    <w:p>
      <w:r>
        <w:rPr>
          <w:b/>
          <w:i w:val="0"/>
        </w:rPr>
        <w:t>risk</w:t>
      </w:r>
    </w:p>
    <w:p>
      <w:r>
        <w:rPr>
          <w:b/>
          <w:i w:val="0"/>
        </w:rPr>
        <w:t>transport</w:t>
      </w:r>
    </w:p>
    <w:p>
      <w:r>
        <w:rPr>
          <w:b/>
          <w:i w:val="0"/>
        </w:rPr>
        <w:t>production</w:t>
      </w:r>
    </w:p>
    <w:p>
      <w:r>
        <w:rPr>
          <w:b/>
          <w:i w:val="0"/>
        </w:rPr>
        <w:t>security</w:t>
      </w:r>
    </w:p>
    <w:p>
      <w:r>
        <w:t>This is where the system becomes live.</w:t>
      </w:r>
    </w:p>
    <w:p>
      <w:pPr>
        <w:pStyle w:val="Heading2"/>
      </w:pPr>
      <w:r>
        <w:t>THE EVENT STATUS MODEL</w:t>
      </w:r>
    </w:p>
    <w:p>
      <w:r>
        <w:t>Every major area can be:</w:t>
      </w:r>
    </w:p>
    <w:p>
      <w:pPr>
        <w:pStyle w:val="Heading4"/>
      </w:pPr>
      <w:r>
        <w:t>GREEN</w:t>
      </w:r>
    </w:p>
    <w:p>
      <w:r>
        <w:t>Under control.</w:t>
      </w:r>
    </w:p>
    <w:p>
      <w:pPr>
        <w:pStyle w:val="Heading4"/>
      </w:pPr>
      <w:r>
        <w:t>AMBER</w:t>
      </w:r>
    </w:p>
    <w:p>
      <w:r>
        <w:t>Attention required.</w:t>
      </w:r>
    </w:p>
    <w:p>
      <w:pPr>
        <w:pStyle w:val="Heading4"/>
      </w:pPr>
      <w:r>
        <w:t>RED</w:t>
      </w:r>
    </w:p>
    <w:p>
      <w:r>
        <w:t>Immediate intervention.</w:t>
      </w:r>
    </w:p>
    <w:p>
      <w:r>
        <w:t>This allows the command team to see the event at a glance.</w:t>
      </w:r>
    </w:p>
    <w:p>
      <w:pPr>
        <w:pStyle w:val="Heading2"/>
      </w:pPr>
      <w:r>
        <w:t>THE DECISION REGISTER</w:t>
      </w:r>
    </w:p>
    <w:p>
      <w:r>
        <w:t>A sophisticated event should record significant decisions.</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**Time**</w:t>
            </w:r>
          </w:p>
        </w:tc>
        <w:tc>
          <w:tcPr>
            <w:tcW w:type="dxa" w:w="1872"/>
            <w:shd w:fill="10243E"/>
          </w:tcPr>
          <w:p>
            <w:r>
              <w:rPr>
                <w:b/>
                <w:color w:val="FFFFFF"/>
                <w:sz w:val="15"/>
              </w:rPr>
              <w:t>**Decision**</w:t>
            </w:r>
          </w:p>
        </w:tc>
        <w:tc>
          <w:tcPr>
            <w:tcW w:type="dxa" w:w="1872"/>
            <w:shd w:fill="10243E"/>
          </w:tcPr>
          <w:p>
            <w:r>
              <w:rPr>
                <w:b/>
                <w:color w:val="FFFFFF"/>
                <w:sz w:val="15"/>
              </w:rPr>
              <w:t>**Made By**</w:t>
            </w:r>
          </w:p>
        </w:tc>
        <w:tc>
          <w:tcPr>
            <w:tcW w:type="dxa" w:w="1872"/>
            <w:shd w:fill="10243E"/>
          </w:tcPr>
          <w:p>
            <w:r>
              <w:rPr>
                <w:b/>
                <w:color w:val="FFFFFF"/>
                <w:sz w:val="15"/>
              </w:rPr>
              <w:t>**Reason**</w:t>
            </w:r>
          </w:p>
        </w:tc>
        <w:tc>
          <w:tcPr>
            <w:tcW w:type="dxa" w:w="1872"/>
            <w:shd w:fill="10243E"/>
          </w:tcPr>
          <w:p>
            <w:r>
              <w:rPr>
                <w:b/>
                <w:color w:val="FFFFFF"/>
                <w:sz w:val="15"/>
              </w:rPr>
              <w:t>**Impact**</w:t>
            </w:r>
          </w:p>
        </w:tc>
      </w:tr>
      <w:tr>
        <w:tc>
          <w:tcPr>
            <w:tcW w:type="dxa" w:w="1872"/>
            <w:vAlign w:val="top"/>
          </w:tcPr>
          <w:p>
            <w:pPr>
              <w:spacing w:after="40"/>
            </w:pPr>
            <w:r>
              <w:rPr>
                <w:sz w:val="15"/>
              </w:rPr>
              <w:t>18:42</w:t>
            </w:r>
          </w:p>
        </w:tc>
        <w:tc>
          <w:tcPr>
            <w:tcW w:type="dxa" w:w="1872"/>
            <w:vAlign w:val="top"/>
          </w:tcPr>
          <w:p>
            <w:pPr>
              <w:spacing w:after="40"/>
            </w:pPr>
            <w:r>
              <w:rPr>
                <w:sz w:val="15"/>
              </w:rPr>
              <w:t>Move cocktail indoors</w:t>
            </w:r>
          </w:p>
        </w:tc>
        <w:tc>
          <w:tcPr>
            <w:tcW w:type="dxa" w:w="1872"/>
            <w:vAlign w:val="top"/>
          </w:tcPr>
          <w:p>
            <w:pPr>
              <w:spacing w:after="40"/>
            </w:pPr>
            <w:r>
              <w:rPr>
                <w:sz w:val="15"/>
              </w:rPr>
              <w:t>Event Director</w:t>
            </w:r>
          </w:p>
        </w:tc>
        <w:tc>
          <w:tcPr>
            <w:tcW w:type="dxa" w:w="1872"/>
            <w:vAlign w:val="top"/>
          </w:tcPr>
          <w:p>
            <w:pPr>
              <w:spacing w:after="40"/>
            </w:pPr>
            <w:r>
              <w:rPr>
                <w:sz w:val="15"/>
              </w:rPr>
              <w:t>Rain</w:t>
            </w:r>
          </w:p>
        </w:tc>
        <w:tc>
          <w:tcPr>
            <w:tcW w:type="dxa" w:w="1872"/>
            <w:vAlign w:val="top"/>
          </w:tcPr>
          <w:p>
            <w:pPr>
              <w:spacing w:after="40"/>
            </w:pPr>
            <w:r>
              <w:rPr>
                <w:sz w:val="15"/>
              </w:rPr>
              <w:t>Guest comfort</w:t>
            </w:r>
          </w:p>
        </w:tc>
      </w:tr>
      <w:tr>
        <w:tc>
          <w:tcPr>
            <w:tcW w:type="dxa" w:w="1872"/>
            <w:vAlign w:val="top"/>
            <w:shd w:fill="F7F9FB"/>
          </w:tcPr>
          <w:p>
            <w:pPr>
              <w:spacing w:after="40"/>
            </w:pPr>
            <w:r>
              <w:rPr>
                <w:sz w:val="15"/>
              </w:rPr>
              <w:t>19:05</w:t>
            </w:r>
          </w:p>
        </w:tc>
        <w:tc>
          <w:tcPr>
            <w:tcW w:type="dxa" w:w="1872"/>
            <w:vAlign w:val="top"/>
            <w:shd w:fill="F7F9FB"/>
          </w:tcPr>
          <w:p>
            <w:pPr>
              <w:spacing w:after="40"/>
            </w:pPr>
            <w:r>
              <w:rPr>
                <w:sz w:val="15"/>
              </w:rPr>
              <w:t>Delay procession</w:t>
            </w:r>
          </w:p>
        </w:tc>
        <w:tc>
          <w:tcPr>
            <w:tcW w:type="dxa" w:w="1872"/>
            <w:vAlign w:val="top"/>
            <w:shd w:fill="F7F9FB"/>
          </w:tcPr>
          <w:p>
            <w:pPr>
              <w:spacing w:after="40"/>
            </w:pPr>
            <w:r>
              <w:rPr>
                <w:sz w:val="15"/>
              </w:rPr>
              <w:t>Protocol</w:t>
            </w:r>
          </w:p>
        </w:tc>
        <w:tc>
          <w:tcPr>
            <w:tcW w:type="dxa" w:w="1872"/>
            <w:vAlign w:val="top"/>
            <w:shd w:fill="F7F9FB"/>
          </w:tcPr>
          <w:p>
            <w:pPr>
              <w:spacing w:after="40"/>
            </w:pPr>
            <w:r>
              <w:rPr>
                <w:sz w:val="15"/>
              </w:rPr>
              <w:t>VIP arrival</w:t>
            </w:r>
          </w:p>
        </w:tc>
        <w:tc>
          <w:tcPr>
            <w:tcW w:type="dxa" w:w="1872"/>
            <w:vAlign w:val="top"/>
            <w:shd w:fill="F7F9FB"/>
          </w:tcPr>
          <w:p>
            <w:pPr>
              <w:spacing w:after="40"/>
            </w:pPr>
            <w:r>
              <w:rPr>
                <w:sz w:val="15"/>
              </w:rPr>
              <w:t>Ceremony</w:t>
            </w:r>
          </w:p>
        </w:tc>
      </w:tr>
      <w:tr>
        <w:tc>
          <w:tcPr>
            <w:tcW w:type="dxa" w:w="1872"/>
            <w:vAlign w:val="top"/>
          </w:tcPr>
          <w:p>
            <w:pPr>
              <w:spacing w:after="40"/>
            </w:pPr>
            <w:r>
              <w:rPr>
                <w:sz w:val="15"/>
              </w:rPr>
              <w:t>20:15</w:t>
            </w:r>
          </w:p>
        </w:tc>
        <w:tc>
          <w:tcPr>
            <w:tcW w:type="dxa" w:w="1872"/>
            <w:vAlign w:val="top"/>
          </w:tcPr>
          <w:p>
            <w:pPr>
              <w:spacing w:after="40"/>
            </w:pPr>
            <w:r>
              <w:rPr>
                <w:sz w:val="15"/>
              </w:rPr>
              <w:t>Adjust dinner sequence</w:t>
            </w:r>
          </w:p>
        </w:tc>
        <w:tc>
          <w:tcPr>
            <w:tcW w:type="dxa" w:w="1872"/>
            <w:vAlign w:val="top"/>
          </w:tcPr>
          <w:p>
            <w:pPr>
              <w:spacing w:after="40"/>
            </w:pPr>
            <w:r>
              <w:rPr>
                <w:sz w:val="15"/>
              </w:rPr>
              <w:t>Catering</w:t>
            </w:r>
          </w:p>
        </w:tc>
        <w:tc>
          <w:tcPr>
            <w:tcW w:type="dxa" w:w="1872"/>
            <w:vAlign w:val="top"/>
          </w:tcPr>
          <w:p>
            <w:pPr>
              <w:spacing w:after="40"/>
            </w:pPr>
            <w:r>
              <w:rPr>
                <w:sz w:val="15"/>
              </w:rPr>
              <w:t>Service delay</w:t>
            </w:r>
          </w:p>
        </w:tc>
        <w:tc>
          <w:tcPr>
            <w:tcW w:type="dxa" w:w="1872"/>
            <w:vAlign w:val="top"/>
          </w:tcPr>
          <w:p>
            <w:pPr>
              <w:spacing w:after="40"/>
            </w:pPr>
            <w:r>
              <w:rPr>
                <w:sz w:val="15"/>
              </w:rPr>
              <w:t>Timing</w:t>
            </w:r>
          </w:p>
        </w:tc>
      </w:tr>
    </w:tbl>
    <w:p>
      <w:r>
        <w:t>Why?</w:t>
      </w:r>
    </w:p>
    <w:p>
      <w:r>
        <w:t>Because after the event, you can understand:</w:t>
      </w:r>
    </w:p>
    <w:p>
      <w:pPr>
        <w:spacing w:before="100" w:after="160"/>
        <w:ind w:left="461" w:right="259"/>
        <w:pBdr>
          <w:left w:val="single" w:sz="18" w:color="B79F85" w:space="8"/>
        </w:pBdr>
      </w:pPr>
      <w:r>
        <w:rPr>
          <w:i/>
          <w:color w:val="1E4B75"/>
          <w:sz w:val="22"/>
        </w:rPr>
        <w:t>**how the event actually operated.**</w:t>
      </w:r>
    </w:p>
    <w:p>
      <w:pPr>
        <w:pStyle w:val="Heading2"/>
      </w:pPr>
      <w:r>
        <w:t>THE INCIDENT LAYER</w:t>
      </w:r>
    </w:p>
    <w:p>
      <w:r>
        <w:t>The operating system connects the incident framework from Module 11.</w:t>
      </w:r>
    </w:p>
    <w:p>
      <w:r>
        <w:t>Every meaningful incident is:</w:t>
      </w:r>
    </w:p>
    <w:p>
      <w:r>
        <w:rPr>
          <w:b/>
          <w:i w:val="0"/>
        </w:rPr>
        <w:t>identified</w:t>
      </w:r>
    </w:p>
    <w:p>
      <w:r>
        <w:rPr>
          <w:b/>
          <w:i w:val="0"/>
        </w:rPr>
        <w:t>assigned</w:t>
      </w:r>
    </w:p>
    <w:p>
      <w:r>
        <w:rPr>
          <w:b/>
          <w:i w:val="0"/>
        </w:rPr>
        <w:t>resolved</w:t>
      </w:r>
    </w:p>
    <w:p>
      <w:r>
        <w:rPr>
          <w:b/>
          <w:i w:val="0"/>
        </w:rPr>
        <w:t>recorded</w:t>
      </w:r>
    </w:p>
    <w:p>
      <w:r>
        <w:rPr>
          <w:b/>
          <w:i w:val="0"/>
        </w:rPr>
        <w:t>reviewed</w:t>
      </w:r>
    </w:p>
    <w:p>
      <w:r>
        <w:t>The system learns.</w:t>
      </w:r>
    </w:p>
    <w:p>
      <w:pPr>
        <w:pStyle w:val="Heading2"/>
      </w:pPr>
      <w:r>
        <w:t>THE POST-EVENT LAYER</w:t>
      </w:r>
    </w:p>
    <w:p>
      <w:r>
        <w:t>When the last guest leaves, the operating system does not stop.</w:t>
      </w:r>
    </w:p>
    <w:p>
      <w:r>
        <w:t>It moves into:</w:t>
      </w:r>
    </w:p>
    <w:p>
      <w:pPr>
        <w:pStyle w:val="Heading2"/>
      </w:pPr>
      <w:r>
        <w:t>RECOVERY + RELATIONSHIP + INTELLIGENCE</w:t>
      </w:r>
    </w:p>
    <w:p>
      <w:r>
        <w:t>Departure deserves the same attention as arrival.</w:t>
      </w:r>
    </w:p>
    <w:p>
      <w:r>
        <w:t>Questions:</w:t>
      </w:r>
    </w:p>
    <w:p>
      <w:r>
        <w:rPr>
          <w:b/>
          <w:i w:val="0"/>
        </w:rPr>
        <w:t>Who leaves first?</w:t>
      </w:r>
    </w:p>
    <w:p>
      <w:r>
        <w:rPr>
          <w:b/>
          <w:i w:val="0"/>
        </w:rPr>
        <w:t>Who needs transport?</w:t>
      </w:r>
    </w:p>
    <w:p>
      <w:r>
        <w:rPr>
          <w:b/>
          <w:i w:val="0"/>
        </w:rPr>
        <w:t>Who requires assistance?</w:t>
      </w:r>
    </w:p>
    <w:p>
      <w:r>
        <w:rPr>
          <w:b/>
          <w:i w:val="0"/>
        </w:rPr>
        <w:t>Who needs private departure?</w:t>
      </w:r>
    </w:p>
    <w:p>
      <w:r>
        <w:rPr>
          <w:b/>
          <w:i w:val="0"/>
        </w:rPr>
        <w:t>Are vehicles ready?</w:t>
      </w:r>
    </w:p>
    <w:p>
      <w:r>
        <w:rPr>
          <w:b/>
          <w:i w:val="0"/>
        </w:rPr>
        <w:t>Are gifts ready?</w:t>
      </w:r>
    </w:p>
    <w:p>
      <w:r>
        <w:rPr>
          <w:b/>
          <w:i w:val="0"/>
        </w:rPr>
        <w:t>Has luggage been handled?</w:t>
      </w:r>
    </w:p>
    <w:p>
      <w:r>
        <w:rPr>
          <w:b/>
          <w:i w:val="0"/>
        </w:rPr>
        <w:t>Has the principal departed safely?</w:t>
      </w:r>
    </w:p>
    <w:p>
      <w:r>
        <w:t>A beautiful event can end badly in a car park.</w:t>
      </w:r>
    </w:p>
    <w:p>
      <w:r>
        <w:t>Maison Doclar should never allow that.</w:t>
      </w:r>
    </w:p>
    <w:p>
      <w:pPr>
        <w:pStyle w:val="Heading2"/>
      </w:pPr>
      <w:r>
        <w:t>THE FINAL IMPRESSION</w:t>
      </w:r>
    </w:p>
    <w:p>
      <w:r>
        <w:t>Guests often remember:</w:t>
      </w:r>
    </w:p>
    <w:p>
      <w:pPr>
        <w:spacing w:before="100" w:after="160"/>
        <w:ind w:left="461" w:right="259"/>
        <w:pBdr>
          <w:left w:val="single" w:sz="18" w:color="B79F85" w:space="8"/>
        </w:pBdr>
      </w:pPr>
      <w:r>
        <w:rPr>
          <w:i/>
          <w:color w:val="1E4B75"/>
          <w:sz w:val="22"/>
        </w:rPr>
        <w:t>**the beginning and the end.**</w:t>
      </w:r>
    </w:p>
    <w:p>
      <w:r>
        <w:t>Arrival establishes expectation.</w:t>
      </w:r>
    </w:p>
    <w:p>
      <w:r>
        <w:t>Departure confirms the experience.</w:t>
      </w:r>
    </w:p>
    <w:p>
      <w:r>
        <w:t>Therefore:</w:t>
      </w:r>
    </w:p>
    <w:p>
      <w:pPr>
        <w:pStyle w:val="Heading2"/>
      </w:pPr>
      <w:r>
        <w:t>Departure is part of hospitality, not logistics.</w:t>
      </w:r>
    </w:p>
    <w:p>
      <w:pPr>
        <w:pStyle w:val="Heading2"/>
      </w:pPr>
      <w:r>
        <w:t>THE FOLLOW-UP LAYER</w:t>
      </w:r>
    </w:p>
    <w:p>
      <w:r>
        <w:t>After departure:</w:t>
      </w:r>
    </w:p>
    <w:p>
      <w:r>
        <w:rPr>
          <w:b/>
          <w:i w:val="0"/>
        </w:rPr>
        <w:t>thank-you</w:t>
      </w:r>
    </w:p>
    <w:p>
      <w:r>
        <w:rPr>
          <w:b/>
          <w:i w:val="0"/>
        </w:rPr>
        <w:t>photographs</w:t>
      </w:r>
    </w:p>
    <w:p>
      <w:r>
        <w:rPr>
          <w:b/>
          <w:i w:val="0"/>
        </w:rPr>
        <w:t>feedback</w:t>
      </w:r>
    </w:p>
    <w:p>
      <w:r>
        <w:rPr>
          <w:b/>
          <w:i w:val="0"/>
        </w:rPr>
        <w:t>personal follow-up</w:t>
      </w:r>
    </w:p>
    <w:p>
      <w:r>
        <w:rPr>
          <w:b/>
          <w:i w:val="0"/>
        </w:rPr>
        <w:t>guest relationship</w:t>
      </w:r>
    </w:p>
    <w:p>
      <w:r>
        <w:rPr>
          <w:b/>
          <w:i w:val="0"/>
        </w:rPr>
        <w:t>host follow-up</w:t>
      </w:r>
    </w:p>
    <w:p>
      <w:r>
        <w:t>These should be planned before the event.</w:t>
      </w:r>
    </w:p>
    <w:p>
      <w:r>
        <w:t>Not invented afterwards.</w:t>
      </w:r>
    </w:p>
    <w:p>
      <w:pPr>
        <w:pStyle w:val="Heading2"/>
      </w:pPr>
      <w:r>
        <w:t>THE CLIENT DEBRIEF</w:t>
      </w:r>
    </w:p>
    <w:p>
      <w:r>
        <w:t>Within an appropriate timeframe, the client should receive:</w:t>
      </w:r>
    </w:p>
    <w:p>
      <w:r>
        <w:rPr>
          <w:b/>
          <w:i w:val="0"/>
        </w:rPr>
        <w:t>event summary</w:t>
      </w:r>
    </w:p>
    <w:p>
      <w:r>
        <w:rPr>
          <w:b/>
          <w:i w:val="0"/>
        </w:rPr>
        <w:t>guest feedback</w:t>
      </w:r>
    </w:p>
    <w:p>
      <w:r>
        <w:rPr>
          <w:b/>
          <w:i w:val="0"/>
        </w:rPr>
        <w:t>major outcomes</w:t>
      </w:r>
    </w:p>
    <w:p>
      <w:r>
        <w:rPr>
          <w:b/>
          <w:i w:val="0"/>
        </w:rPr>
        <w:t>incidents</w:t>
      </w:r>
    </w:p>
    <w:p>
      <w:r>
        <w:rPr>
          <w:b/>
          <w:i w:val="0"/>
        </w:rPr>
        <w:t>lessons</w:t>
      </w:r>
    </w:p>
    <w:p>
      <w:r>
        <w:rPr>
          <w:b/>
          <w:i w:val="0"/>
        </w:rPr>
        <w:t>recommendations</w:t>
      </w:r>
    </w:p>
    <w:p>
      <w:r>
        <w:rPr>
          <w:b/>
          <w:i w:val="0"/>
        </w:rPr>
        <w:t>media / photography status</w:t>
      </w:r>
    </w:p>
    <w:p>
      <w:r>
        <w:rPr>
          <w:b/>
          <w:i w:val="0"/>
        </w:rPr>
        <w:t>outstanding matters</w:t>
      </w:r>
    </w:p>
    <w:p>
      <w:r>
        <w:t>This demonstrates professionalism.</w:t>
      </w:r>
    </w:p>
    <w:p>
      <w:pPr>
        <w:pStyle w:val="Heading2"/>
      </w:pPr>
      <w:r>
        <w:t>THE EVENT REPORT</w:t>
      </w:r>
    </w:p>
    <w:p>
      <w:r>
        <w:t>A Maison Doclar Event Report might contain:</w:t>
      </w:r>
    </w:p>
    <w:p>
      <w:pPr>
        <w:pStyle w:val="Heading4"/>
      </w:pPr>
      <w:r>
        <w:t>Executive Summary</w:t>
      </w:r>
    </w:p>
    <w:p>
      <w:pPr>
        <w:pStyle w:val="Heading4"/>
      </w:pPr>
      <w:r>
        <w:t>Guest Experience</w:t>
      </w:r>
    </w:p>
    <w:p>
      <w:pPr>
        <w:pStyle w:val="Heading4"/>
      </w:pPr>
      <w:r>
        <w:t>VIP / Protocol</w:t>
      </w:r>
    </w:p>
    <w:p>
      <w:pPr>
        <w:pStyle w:val="Heading4"/>
      </w:pPr>
      <w:r>
        <w:t>Operations</w:t>
      </w:r>
    </w:p>
    <w:p>
      <w:pPr>
        <w:pStyle w:val="Heading4"/>
      </w:pPr>
      <w:r>
        <w:t>Incidents</w:t>
      </w:r>
    </w:p>
    <w:p>
      <w:pPr>
        <w:pStyle w:val="Heading4"/>
      </w:pPr>
      <w:r>
        <w:t>Client Feedback</w:t>
      </w:r>
    </w:p>
    <w:p>
      <w:pPr>
        <w:pStyle w:val="Heading4"/>
      </w:pPr>
      <w:r>
        <w:t>Guest Feedback</w:t>
      </w:r>
    </w:p>
    <w:p>
      <w:pPr>
        <w:pStyle w:val="Heading4"/>
      </w:pPr>
      <w:r>
        <w:t>Financial Summary</w:t>
      </w:r>
    </w:p>
    <w:p>
      <w:pPr>
        <w:pStyle w:val="Heading4"/>
      </w:pPr>
      <w:r>
        <w:t>Lessons</w:t>
      </w:r>
    </w:p>
    <w:p>
      <w:pPr>
        <w:pStyle w:val="Heading4"/>
      </w:pPr>
      <w:r>
        <w:t>Recommendations</w:t>
      </w:r>
    </w:p>
    <w:p>
      <w:pPr>
        <w:pStyle w:val="Heading2"/>
      </w:pPr>
      <w:r>
        <w:t>THE KNOWLEDGE BASE</w:t>
      </w:r>
    </w:p>
    <w:p>
      <w:r>
        <w:t>Now something powerful happens.</w:t>
      </w:r>
    </w:p>
    <w:p>
      <w:r>
        <w:t>Every event creates knowledge.</w:t>
      </w:r>
    </w:p>
    <w:p>
      <w:r>
        <w:t>Suppose Maison Doclar manages:</w:t>
      </w:r>
    </w:p>
    <w:p>
      <w:r>
        <w:rPr>
          <w:b/>
          <w:i w:val="0"/>
        </w:rPr>
        <w:t>10 events</w:t>
      </w:r>
    </w:p>
    <w:p>
      <w:r>
        <w:t>Then:</w:t>
      </w:r>
    </w:p>
    <w:p>
      <w:r>
        <w:rPr>
          <w:b/>
          <w:i w:val="0"/>
        </w:rPr>
        <w:t>50 events</w:t>
      </w:r>
    </w:p>
    <w:p>
      <w:r>
        <w:t>Then:</w:t>
      </w:r>
    </w:p>
    <w:p>
      <w:r>
        <w:rPr>
          <w:b/>
          <w:i w:val="0"/>
        </w:rPr>
        <w:t>100 events</w:t>
      </w:r>
    </w:p>
    <w:p>
      <w:r>
        <w:t>If the lessons are stored properly, the organisation becomes progressively smarter.</w:t>
      </w:r>
    </w:p>
    <w:p>
      <w:r>
        <w:t>The event company becomes:</w:t>
      </w:r>
    </w:p>
    <w:p>
      <w:pPr>
        <w:spacing w:before="100" w:after="160"/>
        <w:ind w:left="461" w:right="259"/>
        <w:pBdr>
          <w:left w:val="single" w:sz="18" w:color="B79F85" w:space="8"/>
        </w:pBdr>
      </w:pPr>
      <w:r>
        <w:rPr>
          <w:i/>
          <w:color w:val="1E4B75"/>
          <w:sz w:val="22"/>
        </w:rPr>
        <w:t>**a knowledge organisation.**</w:t>
      </w:r>
    </w:p>
    <w:p>
      <w:pPr>
        <w:pStyle w:val="Heading2"/>
      </w:pPr>
      <w:r>
        <w:t>THE MAISON DOCLAR EVENT MEMORY</w:t>
      </w:r>
    </w:p>
    <w:p>
      <w:r>
        <w:t>Imagine the system can answer:</w:t>
      </w:r>
    </w:p>
    <w:p>
      <w:pPr>
        <w:spacing w:before="100" w:after="160"/>
        <w:ind w:left="461" w:right="259"/>
        <w:pBdr>
          <w:left w:val="single" w:sz="18" w:color="B79F85" w:space="8"/>
        </w:pBdr>
      </w:pPr>
      <w:r>
        <w:rPr>
          <w:i/>
          <w:color w:val="1E4B75"/>
          <w:sz w:val="22"/>
        </w:rPr>
        <w:t>Which venues have poor VIP parking?</w:t>
      </w:r>
    </w:p>
    <w:p>
      <w:pPr>
        <w:spacing w:before="100" w:after="160"/>
        <w:ind w:left="461" w:right="259"/>
        <w:pBdr>
          <w:left w:val="single" w:sz="18" w:color="B79F85" w:space="8"/>
        </w:pBdr>
      </w:pPr>
      <w:r>
        <w:rPr>
          <w:i/>
          <w:color w:val="1E4B75"/>
          <w:sz w:val="22"/>
        </w:rPr>
        <w:t>Which caterers perform best for 300+ guests?</w:t>
      </w:r>
    </w:p>
    <w:p>
      <w:pPr>
        <w:spacing w:before="100" w:after="160"/>
        <w:ind w:left="461" w:right="259"/>
        <w:pBdr>
          <w:left w:val="single" w:sz="18" w:color="B79F85" w:space="8"/>
        </w:pBdr>
      </w:pPr>
      <w:r>
        <w:rPr>
          <w:i/>
          <w:color w:val="1E4B75"/>
          <w:sz w:val="22"/>
        </w:rPr>
        <w:t>Which venues have power reliability issues?</w:t>
      </w:r>
    </w:p>
    <w:p>
      <w:pPr>
        <w:spacing w:before="100" w:after="160"/>
        <w:ind w:left="461" w:right="259"/>
        <w:pBdr>
          <w:left w:val="single" w:sz="18" w:color="B79F85" w:space="8"/>
        </w:pBdr>
      </w:pPr>
      <w:r>
        <w:rPr>
          <w:i/>
          <w:color w:val="1E4B75"/>
          <w:sz w:val="22"/>
        </w:rPr>
        <w:t>Which transport providers are most dependable?</w:t>
      </w:r>
    </w:p>
    <w:p>
      <w:pPr>
        <w:spacing w:before="100" w:after="160"/>
        <w:ind w:left="461" w:right="259"/>
        <w:pBdr>
          <w:left w:val="single" w:sz="18" w:color="B79F85" w:space="8"/>
        </w:pBdr>
      </w:pPr>
      <w:r>
        <w:rPr>
          <w:i/>
          <w:color w:val="1E4B75"/>
          <w:sz w:val="22"/>
        </w:rPr>
        <w:t>Which seating configurations work best?</w:t>
      </w:r>
    </w:p>
    <w:p>
      <w:pPr>
        <w:spacing w:before="100" w:after="160"/>
        <w:ind w:left="461" w:right="259"/>
        <w:pBdr>
          <w:left w:val="single" w:sz="18" w:color="B79F85" w:space="8"/>
        </w:pBdr>
      </w:pPr>
      <w:r>
        <w:rPr>
          <w:i/>
          <w:color w:val="1E4B75"/>
          <w:sz w:val="22"/>
        </w:rPr>
        <w:t>Which guest complaints recur?</w:t>
      </w:r>
    </w:p>
    <w:p>
      <w:pPr>
        <w:spacing w:before="100" w:after="160"/>
        <w:ind w:left="461" w:right="259"/>
        <w:pBdr>
          <w:left w:val="single" w:sz="18" w:color="B79F85" w:space="8"/>
        </w:pBdr>
      </w:pPr>
      <w:r>
        <w:rPr>
          <w:i/>
          <w:color w:val="1E4B75"/>
          <w:sz w:val="22"/>
        </w:rPr>
        <w:t>Which protocol issues have previously occurred?</w:t>
      </w:r>
    </w:p>
    <w:p>
      <w:pPr>
        <w:spacing w:before="100" w:after="160"/>
        <w:ind w:left="461" w:right="259"/>
        <w:pBdr>
          <w:left w:val="single" w:sz="18" w:color="B79F85" w:space="8"/>
        </w:pBdr>
      </w:pPr>
      <w:r>
        <w:rPr>
          <w:i/>
          <w:color w:val="1E4B75"/>
          <w:sz w:val="22"/>
        </w:rPr>
        <w:t>Which contingency plans have actually been used?</w:t>
      </w:r>
    </w:p>
    <w:p>
      <w:r>
        <w:t>That is institutional intelligence.</w:t>
      </w:r>
    </w:p>
    <w:p>
      <w:pPr>
        <w:pStyle w:val="Heading2"/>
      </w:pPr>
      <w:r>
        <w:t>FROM EXPERIENCE TO INTELLIGENCE</w:t>
      </w:r>
    </w:p>
    <w:p>
      <w:r>
        <w:t>The transformation is:</w:t>
      </w:r>
    </w:p>
    <w:p>
      <w:r>
        <w:rPr>
          <w:b/>
          <w:i w:val="0"/>
        </w:rPr>
        <w:t>EVENT</w:t>
      </w:r>
    </w:p>
    <w:p>
      <w:r>
        <w:t>↓</w:t>
      </w:r>
    </w:p>
    <w:p>
      <w:r>
        <w:rPr>
          <w:b/>
          <w:i w:val="0"/>
        </w:rPr>
        <w:t>DATA</w:t>
      </w:r>
    </w:p>
    <w:p>
      <w:r>
        <w:t>↓</w:t>
      </w:r>
    </w:p>
    <w:p>
      <w:r>
        <w:rPr>
          <w:b/>
          <w:i w:val="0"/>
        </w:rPr>
        <w:t>OBSERVATION</w:t>
      </w:r>
    </w:p>
    <w:p>
      <w:r>
        <w:t>↓</w:t>
      </w:r>
    </w:p>
    <w:p>
      <w:r>
        <w:rPr>
          <w:b/>
          <w:i w:val="0"/>
        </w:rPr>
        <w:t>LESSON</w:t>
      </w:r>
    </w:p>
    <w:p>
      <w:r>
        <w:t>↓</w:t>
      </w:r>
    </w:p>
    <w:p>
      <w:r>
        <w:rPr>
          <w:b/>
          <w:i w:val="0"/>
        </w:rPr>
        <w:t>STANDARD</w:t>
      </w:r>
    </w:p>
    <w:p>
      <w:r>
        <w:t>↓</w:t>
      </w:r>
    </w:p>
    <w:p>
      <w:r>
        <w:rPr>
          <w:b/>
          <w:i w:val="0"/>
        </w:rPr>
        <w:t>BETTER EVENT</w:t>
      </w:r>
    </w:p>
    <w:p>
      <w:r>
        <w:t>This is how Maison Doclar gets better over time.</w:t>
      </w:r>
    </w:p>
    <w:p>
      <w:pPr>
        <w:pStyle w:val="Heading2"/>
      </w:pPr>
      <w:r>
        <w:t>THE STANDARD OPERATING PROCEDURE</w:t>
      </w:r>
    </w:p>
    <w:p>
      <w:r>
        <w:t>Once something is repeated successfully, document it.</w:t>
      </w:r>
    </w:p>
    <w:p>
      <w:r>
        <w:t>For example:</w:t>
      </w:r>
    </w:p>
    <w:p>
      <w:pPr>
        <w:spacing w:before="100" w:after="160"/>
        <w:ind w:left="461" w:right="259"/>
        <w:pBdr>
          <w:left w:val="single" w:sz="18" w:color="B79F85" w:space="8"/>
        </w:pBdr>
      </w:pPr>
      <w:r>
        <w:rPr>
          <w:i/>
          <w:color w:val="1E4B75"/>
          <w:sz w:val="22"/>
        </w:rPr>
        <w:t>VIP arrival procedure.</w:t>
      </w:r>
    </w:p>
    <w:p>
      <w:r>
        <w:t>After several events, it becomes an:</w:t>
      </w:r>
    </w:p>
    <w:p>
      <w:pPr>
        <w:pStyle w:val="Heading2"/>
      </w:pPr>
      <w:r>
        <w:t>SOP — Standard Operating Procedure.</w:t>
      </w:r>
    </w:p>
    <w:p>
      <w:r>
        <w:t>Then a new team member does not need to reinvent it.</w:t>
      </w:r>
    </w:p>
    <w:p>
      <w:pPr>
        <w:pStyle w:val="Heading2"/>
      </w:pPr>
      <w:r>
        <w:t>SOP EXAMPLE</w:t>
      </w:r>
    </w:p>
    <w:p>
      <w:pPr>
        <w:pStyle w:val="Heading4"/>
      </w:pPr>
      <w:r>
        <w:t>VIP ARRIVAL SOP</w:t>
      </w:r>
    </w:p>
    <w:p>
      <w:r>
        <w:rPr>
          <w:b/>
          <w:i w:val="0"/>
        </w:rPr>
        <w:t>1. Confirm ETA</w:t>
      </w:r>
    </w:p>
    <w:p>
      <w:r>
        <w:rPr>
          <w:b/>
          <w:i w:val="0"/>
        </w:rPr>
        <w:t>2. Confirm vehicle</w:t>
      </w:r>
    </w:p>
    <w:p>
      <w:r>
        <w:rPr>
          <w:b/>
          <w:i w:val="0"/>
        </w:rPr>
        <w:t>3. Confirm driver</w:t>
      </w:r>
    </w:p>
    <w:p>
      <w:r>
        <w:rPr>
          <w:b/>
          <w:i w:val="0"/>
        </w:rPr>
        <w:t>4. Confirm security</w:t>
      </w:r>
    </w:p>
    <w:p>
      <w:r>
        <w:rPr>
          <w:b/>
          <w:i w:val="0"/>
        </w:rPr>
        <w:t>5. Clear route</w:t>
      </w:r>
    </w:p>
    <w:p>
      <w:r>
        <w:rPr>
          <w:b/>
          <w:i w:val="0"/>
        </w:rPr>
        <w:t>6. Position receiving team</w:t>
      </w:r>
    </w:p>
    <w:p>
      <w:r>
        <w:rPr>
          <w:b/>
          <w:i w:val="0"/>
        </w:rPr>
        <w:t>7. Confirm host representative</w:t>
      </w:r>
    </w:p>
    <w:p>
      <w:r>
        <w:rPr>
          <w:b/>
          <w:i w:val="0"/>
        </w:rPr>
        <w:t>8. Receive guest</w:t>
      </w:r>
    </w:p>
    <w:p>
      <w:r>
        <w:rPr>
          <w:b/>
          <w:i w:val="0"/>
        </w:rPr>
        <w:t>9. Escort</w:t>
      </w:r>
    </w:p>
    <w:p>
      <w:r>
        <w:rPr>
          <w:b/>
          <w:i w:val="0"/>
        </w:rPr>
        <w:t>10. Confirm seating</w:t>
      </w:r>
    </w:p>
    <w:p>
      <w:r>
        <w:rPr>
          <w:b/>
          <w:i w:val="0"/>
        </w:rPr>
        <w:t>11. Update command</w:t>
      </w:r>
    </w:p>
    <w:p>
      <w:r>
        <w:t>This is simple.</w:t>
      </w:r>
    </w:p>
    <w:p>
      <w:r>
        <w:t>But repeatable.</w:t>
      </w:r>
    </w:p>
    <w:p>
      <w:pPr>
        <w:pStyle w:val="Heading2"/>
      </w:pPr>
      <w:r>
        <w:t>THE SOP LIBRARY</w:t>
      </w:r>
    </w:p>
    <w:p>
      <w:r>
        <w:t>Eventually Maison Doclar should have SOPs for:</w:t>
      </w:r>
    </w:p>
    <w:p>
      <w:r>
        <w:rPr>
          <w:b/>
          <w:i w:val="0"/>
        </w:rPr>
        <w:t>VIP arrival</w:t>
      </w:r>
    </w:p>
    <w:p>
      <w:r>
        <w:rPr>
          <w:b/>
          <w:i w:val="0"/>
        </w:rPr>
        <w:t>VIP departure</w:t>
      </w:r>
    </w:p>
    <w:p>
      <w:r>
        <w:rPr>
          <w:b/>
          <w:i w:val="0"/>
        </w:rPr>
        <w:t>dignitary reception</w:t>
      </w:r>
    </w:p>
    <w:p>
      <w:r>
        <w:rPr>
          <w:b/>
          <w:i w:val="0"/>
        </w:rPr>
        <w:t>elder assistance</w:t>
      </w:r>
    </w:p>
    <w:p>
      <w:r>
        <w:rPr>
          <w:b/>
          <w:i w:val="0"/>
        </w:rPr>
        <w:t>international guest handling</w:t>
      </w:r>
    </w:p>
    <w:p>
      <w:r>
        <w:rPr>
          <w:b/>
          <w:i w:val="0"/>
        </w:rPr>
        <w:t>registration</w:t>
      </w:r>
    </w:p>
    <w:p>
      <w:r>
        <w:rPr>
          <w:b/>
          <w:i w:val="0"/>
        </w:rPr>
        <w:t>guest complaint</w:t>
      </w:r>
    </w:p>
    <w:p>
      <w:r>
        <w:rPr>
          <w:b/>
          <w:i w:val="0"/>
        </w:rPr>
        <w:t>medical incident</w:t>
      </w:r>
    </w:p>
    <w:p>
      <w:r>
        <w:rPr>
          <w:b/>
          <w:i w:val="0"/>
        </w:rPr>
        <w:t>rain contingency</w:t>
      </w:r>
    </w:p>
    <w:p>
      <w:r>
        <w:rPr>
          <w:b/>
          <w:i w:val="0"/>
        </w:rPr>
        <w:t>power failure</w:t>
      </w:r>
    </w:p>
    <w:p>
      <w:r>
        <w:rPr>
          <w:b/>
          <w:i w:val="0"/>
        </w:rPr>
        <w:t>vendor failure</w:t>
      </w:r>
    </w:p>
    <w:p>
      <w:r>
        <w:rPr>
          <w:b/>
          <w:i w:val="0"/>
        </w:rPr>
        <w:t>protocol briefing</w:t>
      </w:r>
    </w:p>
    <w:p>
      <w:r>
        <w:rPr>
          <w:b/>
          <w:i w:val="0"/>
        </w:rPr>
        <w:t>receiving line</w:t>
      </w:r>
    </w:p>
    <w:p>
      <w:r>
        <w:rPr>
          <w:b/>
          <w:i w:val="0"/>
        </w:rPr>
        <w:t>seating</w:t>
      </w:r>
    </w:p>
    <w:p>
      <w:r>
        <w:rPr>
          <w:b/>
          <w:i w:val="0"/>
        </w:rPr>
        <w:t>transport</w:t>
      </w:r>
    </w:p>
    <w:p>
      <w:r>
        <w:rPr>
          <w:b/>
          <w:i w:val="0"/>
        </w:rPr>
        <w:t>event close</w:t>
      </w:r>
    </w:p>
    <w:p>
      <w:r>
        <w:t>This becomes organisational infrastructure.</w:t>
      </w:r>
    </w:p>
    <w:p>
      <w:pPr>
        <w:pStyle w:val="Heading2"/>
      </w:pPr>
      <w:r>
        <w:t>THE MASTER OPERATING ARCHITECTURE</w:t>
      </w:r>
    </w:p>
    <w:p>
      <w:r>
        <w:t>We can now visualise the Maison Doclar system:</w:t>
      </w:r>
    </w:p>
    <w:p>
      <w:r>
        <w:t>CEO</w:t>
      </w:r>
    </w:p>
    <w:p>
      <w:r>
        <w:t>│</w:t>
      </w:r>
    </w:p>
    <w:p>
      <w:r>
        <w:t>EVENT STRATEGY</w:t>
      </w:r>
    </w:p>
    <w:p>
      <w:r>
        <w:t>│</w:t>
      </w:r>
    </w:p>
    <w:p>
      <w:r>
        <w:t>EVENT INTELLIGENCE</w:t>
      </w:r>
    </w:p>
    <w:p>
      <w:r>
        <w:t>│</w:t>
      </w:r>
    </w:p>
    <w:p>
      <w:r>
        <w:t>┌──────────────┼──────────────┐</w:t>
      </w:r>
    </w:p>
    <w:p>
      <w:r>
        <w:t>│              │              │</w:t>
      </w:r>
    </w:p>
    <w:p>
      <w:r>
        <w:t>GUEST          PROTOCOL       OPERATIONS</w:t>
      </w:r>
    </w:p>
    <w:p>
      <w:r>
        <w:t>INTELLIGENCE    &amp; CULTURE          │</w:t>
      </w:r>
    </w:p>
    <w:p>
      <w:r>
        <w:t>│              │              │</w:t>
      </w:r>
    </w:p>
    <w:p>
      <w:r>
        <w:t>└──────────────┼──────────────┘</w:t>
      </w:r>
    </w:p>
    <w:p>
      <w:r>
        <w:t>│</w:t>
      </w:r>
    </w:p>
    <w:p>
      <w:r>
        <w:t>EVENT EXPERIENCE</w:t>
      </w:r>
    </w:p>
    <w:p>
      <w:r>
        <w:t>│</w:t>
      </w:r>
    </w:p>
    <w:p>
      <w:r>
        <w:t>COMMAND CENTRE</w:t>
      </w:r>
    </w:p>
    <w:p>
      <w:r>
        <w:t>│</w:t>
      </w:r>
    </w:p>
    <w:p>
      <w:r>
        <w:t>┌────────────┼────────────┐</w:t>
      </w:r>
    </w:p>
    <w:p>
      <w:r>
        <w:t>│            │            │</w:t>
      </w:r>
    </w:p>
    <w:p>
      <w:r>
        <w:t>PEOPLE        VENDORS      SYSTEMS</w:t>
      </w:r>
    </w:p>
    <w:p>
      <w:r>
        <w:t>│            │            │</w:t>
      </w:r>
    </w:p>
    <w:p>
      <w:r>
        <w:t>└────────────┼────────────┘</w:t>
      </w:r>
    </w:p>
    <w:p>
      <w:r>
        <w:t>│</w:t>
      </w:r>
    </w:p>
    <w:p>
      <w:r>
        <w:t>LIVE EVENT</w:t>
      </w:r>
    </w:p>
    <w:p>
      <w:r>
        <w:t>│</w:t>
      </w:r>
    </w:p>
    <w:p>
      <w:r>
        <w:t>SERVICE RECOVERY</w:t>
      </w:r>
    </w:p>
    <w:p>
      <w:r>
        <w:t>│</w:t>
      </w:r>
    </w:p>
    <w:p>
      <w:r>
        <w:t>DEPARTURE</w:t>
      </w:r>
    </w:p>
    <w:p>
      <w:r>
        <w:t>│</w:t>
      </w:r>
    </w:p>
    <w:p>
      <w:r>
        <w:t>FOLLOW-UP</w:t>
      </w:r>
    </w:p>
    <w:p>
      <w:r>
        <w:t>│</w:t>
      </w:r>
    </w:p>
    <w:p>
      <w:r>
        <w:t>EVENT REPORT</w:t>
      </w:r>
    </w:p>
    <w:p>
      <w:r>
        <w:t>│</w:t>
      </w:r>
    </w:p>
    <w:p>
      <w:r>
        <w:t>KNOWLEDGE BASE</w:t>
      </w:r>
    </w:p>
    <w:p>
      <w:r>
        <w:t>│</w:t>
      </w:r>
    </w:p>
    <w:p>
      <w:r>
        <w:t>NEXT EVENT</w:t>
      </w:r>
    </w:p>
    <w:p>
      <w:r>
        <w:t>This is the beginning of the Maison Doclar operating system.</w:t>
      </w:r>
    </w:p>
    <w:p>
      <w:pPr>
        <w:pStyle w:val="Heading2"/>
      </w:pPr>
      <w:r>
        <w:t>THE FIVE CONTROL LAYERS</w:t>
      </w:r>
    </w:p>
    <w:p>
      <w:r>
        <w:t>For simplicity, remember five layers:</w:t>
      </w:r>
    </w:p>
    <w:p>
      <w:pPr>
        <w:pStyle w:val="Heading4"/>
      </w:pPr>
      <w:r>
        <w:t>LAYER 1 — INTELLIGENCE</w:t>
      </w:r>
    </w:p>
    <w:p>
      <w:r>
        <w:t>What do we know?</w:t>
      </w:r>
    </w:p>
    <w:p>
      <w:pPr>
        <w:pStyle w:val="Heading4"/>
      </w:pPr>
      <w:r>
        <w:t>LAYER 2 — DESIGN</w:t>
      </w:r>
    </w:p>
    <w:p>
      <w:r>
        <w:t>What are we creating?</w:t>
      </w:r>
    </w:p>
    <w:p>
      <w:pPr>
        <w:pStyle w:val="Heading4"/>
      </w:pPr>
      <w:r>
        <w:t>LAYER 3 — OPERATIONS</w:t>
      </w:r>
    </w:p>
    <w:p>
      <w:r>
        <w:t>How will it happen?</w:t>
      </w:r>
    </w:p>
    <w:p>
      <w:pPr>
        <w:pStyle w:val="Heading4"/>
      </w:pPr>
      <w:r>
        <w:t>LAYER 4 — COMMAND</w:t>
      </w:r>
    </w:p>
    <w:p>
      <w:r>
        <w:t>How will we control it?</w:t>
      </w:r>
    </w:p>
    <w:p>
      <w:pPr>
        <w:pStyle w:val="Heading4"/>
      </w:pPr>
      <w:r>
        <w:t>LAYER 5 — LEARNING</w:t>
      </w:r>
    </w:p>
    <w:p>
      <w:r>
        <w:t>What did we learn?</w:t>
      </w:r>
    </w:p>
    <w:p>
      <w:r>
        <w:t>Everything Maison Doclar does should fit somewhere within these five layers.</w:t>
      </w:r>
    </w:p>
    <w:p>
      <w:pPr>
        <w:pStyle w:val="Heading2"/>
      </w:pPr>
      <w:r>
        <w:t>THE CEO'S MOST IMPORTANT SHIFT</w:t>
      </w:r>
    </w:p>
    <w:p>
      <w:r>
        <w:t>Your role now changes.</w:t>
      </w:r>
    </w:p>
    <w:p>
      <w:r>
        <w:t>You are no longer simply asking:</w:t>
      </w:r>
    </w:p>
    <w:p>
      <w:pPr>
        <w:spacing w:before="100" w:after="160"/>
        <w:ind w:left="461" w:right="259"/>
        <w:pBdr>
          <w:left w:val="single" w:sz="18" w:color="B79F85" w:space="8"/>
        </w:pBdr>
      </w:pPr>
      <w:r>
        <w:rPr>
          <w:i/>
          <w:color w:val="1E4B75"/>
          <w:sz w:val="22"/>
        </w:rPr>
        <w:t>“Is the event ready?”</w:t>
      </w:r>
    </w:p>
    <w:p>
      <w:r>
        <w:t>You should be asking:</w:t>
      </w:r>
    </w:p>
    <w:p>
      <w:pPr>
        <w:spacing w:before="100" w:after="160"/>
        <w:ind w:left="461" w:right="259"/>
        <w:pBdr>
          <w:left w:val="single" w:sz="18" w:color="B79F85" w:space="8"/>
        </w:pBdr>
      </w:pPr>
      <w:r>
        <w:rPr>
          <w:i/>
          <w:color w:val="1E4B75"/>
          <w:sz w:val="22"/>
        </w:rPr>
        <w:t>**“Is the system ready?”**</w:t>
      </w:r>
    </w:p>
    <w:p>
      <w:r>
        <w:t>Those are completely different questions.</w:t>
      </w:r>
    </w:p>
    <w:p>
      <w:pPr>
        <w:pStyle w:val="Heading2"/>
      </w:pPr>
      <w:r>
        <w:t>SYSTEM READINESS</w:t>
      </w:r>
    </w:p>
    <w:p>
      <w:r>
        <w:t>Before an event, you should be able to establish:</w:t>
      </w:r>
    </w:p>
    <w:p>
      <w:pPr>
        <w:pStyle w:val="Heading4"/>
      </w:pPr>
      <w:r>
        <w:t>PEOPLE READY?</w:t>
      </w:r>
    </w:p>
    <w:p>
      <w:pPr>
        <w:pStyle w:val="Heading4"/>
      </w:pPr>
      <w:r>
        <w:t>INFORMATION READY?</w:t>
      </w:r>
    </w:p>
    <w:p>
      <w:pPr>
        <w:pStyle w:val="Heading4"/>
      </w:pPr>
      <w:r>
        <w:t>GUESTS READY?</w:t>
      </w:r>
    </w:p>
    <w:p>
      <w:pPr>
        <w:pStyle w:val="Heading4"/>
      </w:pPr>
      <w:r>
        <w:t>PROTOCOL READY?</w:t>
      </w:r>
    </w:p>
    <w:p>
      <w:pPr>
        <w:pStyle w:val="Heading4"/>
      </w:pPr>
      <w:r>
        <w:t>VENUE READY?</w:t>
      </w:r>
    </w:p>
    <w:p>
      <w:pPr>
        <w:pStyle w:val="Heading4"/>
      </w:pPr>
      <w:r>
        <w:t>VENDORS READY?</w:t>
      </w:r>
    </w:p>
    <w:p>
      <w:pPr>
        <w:pStyle w:val="Heading4"/>
      </w:pPr>
      <w:r>
        <w:t>PRODUCTION READY?</w:t>
      </w:r>
    </w:p>
    <w:p>
      <w:pPr>
        <w:pStyle w:val="Heading4"/>
      </w:pPr>
      <w:r>
        <w:t>TRANSPORT READY?</w:t>
      </w:r>
    </w:p>
    <w:p>
      <w:pPr>
        <w:pStyle w:val="Heading4"/>
      </w:pPr>
      <w:r>
        <w:t>SECURITY READY?</w:t>
      </w:r>
    </w:p>
    <w:p>
      <w:pPr>
        <w:pStyle w:val="Heading4"/>
      </w:pPr>
      <w:r>
        <w:t>CONTINGENCIES READY?</w:t>
      </w:r>
    </w:p>
    <w:p>
      <w:pPr>
        <w:pStyle w:val="Heading4"/>
      </w:pPr>
      <w:r>
        <w:t>COMMAND READY?</w:t>
      </w:r>
    </w:p>
    <w:p>
      <w:r>
        <w:t>If one is not ready:</w:t>
      </w:r>
    </w:p>
    <w:p>
      <w:pPr>
        <w:spacing w:before="100" w:after="160"/>
        <w:ind w:left="461" w:right="259"/>
        <w:pBdr>
          <w:left w:val="single" w:sz="18" w:color="B79F85" w:space="8"/>
        </w:pBdr>
      </w:pPr>
      <w:r>
        <w:rPr>
          <w:i/>
          <w:color w:val="1E4B75"/>
          <w:sz w:val="22"/>
        </w:rPr>
        <w:t>**the event is not fully ready.**</w:t>
      </w:r>
    </w:p>
    <w:p>
      <w:pPr>
        <w:pStyle w:val="Heading2"/>
      </w:pPr>
      <w:r>
        <w:t>THE MAISON DOCLAR READINESS REVIEW</w:t>
      </w:r>
    </w:p>
    <w:p>
      <w:r>
        <w:t>A final readiness meeting should ask:</w:t>
      </w:r>
    </w:p>
    <w:p>
      <w:pPr>
        <w:spacing w:before="100" w:after="160"/>
        <w:ind w:left="461" w:right="259"/>
        <w:pBdr>
          <w:left w:val="single" w:sz="18" w:color="B79F85" w:space="8"/>
        </w:pBdr>
      </w:pPr>
      <w:r>
        <w:rPr>
          <w:i/>
          <w:color w:val="1E4B75"/>
          <w:sz w:val="22"/>
        </w:rPr>
        <w:t>**What do we know?**</w:t>
      </w:r>
    </w:p>
    <w:p>
      <w:pPr>
        <w:spacing w:before="100" w:after="160"/>
        <w:ind w:left="461" w:right="259"/>
        <w:pBdr>
          <w:left w:val="single" w:sz="18" w:color="B79F85" w:space="8"/>
        </w:pBdr>
      </w:pPr>
      <w:r>
        <w:rPr>
          <w:i/>
          <w:color w:val="1E4B75"/>
          <w:sz w:val="22"/>
        </w:rPr>
        <w:t>**What don't we know?**</w:t>
      </w:r>
    </w:p>
    <w:p>
      <w:pPr>
        <w:spacing w:before="100" w:after="160"/>
        <w:ind w:left="461" w:right="259"/>
        <w:pBdr>
          <w:left w:val="single" w:sz="18" w:color="B79F85" w:space="8"/>
        </w:pBdr>
      </w:pPr>
      <w:r>
        <w:rPr>
          <w:i/>
          <w:color w:val="1E4B75"/>
          <w:sz w:val="22"/>
        </w:rPr>
        <w:t>**What remains unresolved?**</w:t>
      </w:r>
    </w:p>
    <w:p>
      <w:pPr>
        <w:spacing w:before="100" w:after="160"/>
        <w:ind w:left="461" w:right="259"/>
        <w:pBdr>
          <w:left w:val="single" w:sz="18" w:color="B79F85" w:space="8"/>
        </w:pBdr>
      </w:pPr>
      <w:r>
        <w:rPr>
          <w:i/>
          <w:color w:val="1E4B75"/>
          <w:sz w:val="22"/>
        </w:rPr>
        <w:t>**What could still fail?**</w:t>
      </w:r>
    </w:p>
    <w:p>
      <w:pPr>
        <w:spacing w:before="100" w:after="160"/>
        <w:ind w:left="461" w:right="259"/>
        <w:pBdr>
          <w:left w:val="single" w:sz="18" w:color="B79F85" w:space="8"/>
        </w:pBdr>
      </w:pPr>
      <w:r>
        <w:rPr>
          <w:i/>
          <w:color w:val="1E4B75"/>
          <w:sz w:val="22"/>
        </w:rPr>
        <w:t>**Who owns it?**</w:t>
      </w:r>
    </w:p>
    <w:p>
      <w:pPr>
        <w:spacing w:before="100" w:after="160"/>
        <w:ind w:left="461" w:right="259"/>
        <w:pBdr>
          <w:left w:val="single" w:sz="18" w:color="B79F85" w:space="8"/>
        </w:pBdr>
      </w:pPr>
      <w:r>
        <w:rPr>
          <w:i/>
          <w:color w:val="1E4B75"/>
          <w:sz w:val="22"/>
        </w:rPr>
        <w:t>**What happens if it fails?**</w:t>
      </w:r>
    </w:p>
    <w:p>
      <w:pPr>
        <w:spacing w:before="100" w:after="160"/>
        <w:ind w:left="461" w:right="259"/>
        <w:pBdr>
          <w:left w:val="single" w:sz="18" w:color="B79F85" w:space="8"/>
        </w:pBdr>
      </w:pPr>
      <w:r>
        <w:rPr>
          <w:i/>
          <w:color w:val="1E4B75"/>
          <w:sz w:val="22"/>
        </w:rPr>
        <w:t>**What decision must be made now?**</w:t>
      </w:r>
    </w:p>
    <w:p>
      <w:r>
        <w:t>This is executive readiness.</w:t>
      </w:r>
    </w:p>
    <w:p>
      <w:pPr>
        <w:pStyle w:val="Heading2"/>
      </w:pPr>
      <w:r>
        <w:t>THE "UNKNOWN" REGISTER</w:t>
      </w:r>
    </w:p>
    <w:p>
      <w:r>
        <w:t>This is an advanced concept.</w:t>
      </w:r>
    </w:p>
    <w:p>
      <w:r>
        <w:t>Create a list called:</w:t>
      </w:r>
    </w:p>
    <w:p>
      <w:pPr>
        <w:pStyle w:val="Heading2"/>
      </w:pPr>
      <w:r>
        <w:t>KNOWN UNKNOWNs</w:t>
      </w:r>
    </w:p>
    <w:p>
      <w:r>
        <w:t>Examples:</w:t>
      </w:r>
    </w:p>
    <w:p>
      <w:pPr>
        <w:pStyle w:val="ListBullet"/>
      </w:pPr>
      <w:r>
        <w:t>final VIP arrival time</w:t>
      </w:r>
    </w:p>
    <w:p>
      <w:pPr>
        <w:pStyle w:val="ListBullet"/>
      </w:pPr>
      <w:r>
        <w:t>weather uncertainty</w:t>
      </w:r>
    </w:p>
    <w:p>
      <w:pPr>
        <w:pStyle w:val="ListBullet"/>
      </w:pPr>
      <w:r>
        <w:t>final guest count</w:t>
      </w:r>
    </w:p>
    <w:p>
      <w:pPr>
        <w:pStyle w:val="ListBullet"/>
      </w:pPr>
      <w:r>
        <w:t>speaker confirmation</w:t>
      </w:r>
    </w:p>
    <w:p>
      <w:pPr>
        <w:pStyle w:val="ListBullet"/>
      </w:pPr>
      <w:r>
        <w:t>traffic conditions</w:t>
      </w:r>
    </w:p>
    <w:p>
      <w:pPr>
        <w:pStyle w:val="ListBullet"/>
      </w:pPr>
      <w:r>
        <w:t>late supplier arrival</w:t>
      </w:r>
    </w:p>
    <w:p>
      <w:r>
        <w:t>The objective is not to eliminate uncertainty.</w:t>
      </w:r>
    </w:p>
    <w:p>
      <w:r>
        <w:t>It is to:</w:t>
      </w:r>
    </w:p>
    <w:p>
      <w:pPr>
        <w:spacing w:before="100" w:after="160"/>
        <w:ind w:left="461" w:right="259"/>
        <w:pBdr>
          <w:left w:val="single" w:sz="18" w:color="B79F85" w:space="8"/>
        </w:pBdr>
      </w:pPr>
      <w:r>
        <w:rPr>
          <w:i/>
          <w:color w:val="1E4B75"/>
          <w:sz w:val="22"/>
        </w:rPr>
        <w:t>**know where uncertainty exists.**</w:t>
      </w:r>
    </w:p>
    <w:p>
      <w:r>
        <w:t>Unknowns that are invisible are dangerous.</w:t>
      </w:r>
    </w:p>
    <w:p>
      <w:r>
        <w:t>Unknowns that are visible can be managed.</w:t>
      </w:r>
    </w:p>
    <w:p>
      <w:pPr>
        <w:pStyle w:val="Heading2"/>
      </w:pPr>
      <w:r>
        <w:t>THE MAISON DOCLAR CONTROL TRIANGLE</w:t>
      </w:r>
    </w:p>
    <w:p>
      <w:r>
        <w:t>Three things must always remain aligned:</w:t>
      </w:r>
    </w:p>
    <w:p>
      <w:pPr>
        <w:pStyle w:val="Heading4"/>
      </w:pPr>
      <w:r>
        <w:t>GUEST</w:t>
      </w:r>
    </w:p>
    <w:p>
      <w:r>
        <w:t>What are they experiencing?</w:t>
      </w:r>
    </w:p>
    <w:p>
      <w:pPr>
        <w:pStyle w:val="Heading4"/>
      </w:pPr>
      <w:r>
        <w:t>EVENT</w:t>
      </w:r>
    </w:p>
    <w:p>
      <w:r>
        <w:t>What is happening?</w:t>
      </w:r>
    </w:p>
    <w:p>
      <w:pPr>
        <w:pStyle w:val="Heading4"/>
      </w:pPr>
      <w:r>
        <w:t>SYSTEM</w:t>
      </w:r>
    </w:p>
    <w:p>
      <w:r>
        <w:t>What is controlling it?</w:t>
      </w:r>
    </w:p>
    <w:p>
      <w:r>
        <w:t>If one becomes disconnected, quality falls.</w:t>
      </w:r>
    </w:p>
    <w:p>
      <w:pPr>
        <w:pStyle w:val="Heading2"/>
      </w:pPr>
      <w:r>
        <w:t>THE CENTRAL IDEA</w:t>
      </w:r>
    </w:p>
    <w:p>
      <w:r>
        <w:t>Everything we have learned can now be reduced to one principle:</w:t>
      </w:r>
    </w:p>
    <w:p>
      <w:pPr>
        <w:spacing w:before="100" w:after="160"/>
        <w:ind w:left="461" w:right="259"/>
        <w:pBdr>
          <w:left w:val="single" w:sz="18" w:color="B79F85" w:space="8"/>
        </w:pBdr>
      </w:pPr>
      <w:r>
        <w:rPr>
          <w:i/>
          <w:color w:val="1E4B75"/>
          <w:sz w:val="22"/>
        </w:rPr>
        <w:t>**The guest experiences one seamless event.**</w:t>
      </w:r>
    </w:p>
    <w:p>
      <w:r>
        <w:t>Behind that seamless experience may be:</w:t>
      </w:r>
    </w:p>
    <w:p>
      <w:pPr>
        <w:pStyle w:val="ListBullet"/>
      </w:pPr>
      <w:r>
        <w:t>20 vendors</w:t>
      </w:r>
    </w:p>
    <w:p>
      <w:pPr>
        <w:pStyle w:val="ListBullet"/>
      </w:pPr>
      <w:r>
        <w:t>40 staff</w:t>
      </w:r>
    </w:p>
    <w:p>
      <w:pPr>
        <w:pStyle w:val="ListBullet"/>
      </w:pPr>
      <w:r>
        <w:t>500 guests</w:t>
      </w:r>
    </w:p>
    <w:p>
      <w:pPr>
        <w:pStyle w:val="ListBullet"/>
      </w:pPr>
      <w:r>
        <w:t>100 decisions</w:t>
      </w:r>
    </w:p>
    <w:p>
      <w:pPr>
        <w:pStyle w:val="ListBullet"/>
      </w:pPr>
      <w:r>
        <w:t>50 dependencies</w:t>
      </w:r>
    </w:p>
    <w:p>
      <w:pPr>
        <w:pStyle w:val="ListBullet"/>
      </w:pPr>
      <w:r>
        <w:t>30 risks</w:t>
      </w:r>
    </w:p>
    <w:p>
      <w:pPr>
        <w:pStyle w:val="ListBullet"/>
      </w:pPr>
      <w:r>
        <w:t>hundreds of communications</w:t>
      </w:r>
    </w:p>
    <w:p>
      <w:r>
        <w:t>But the guest should not experience the complexity.</w:t>
      </w:r>
    </w:p>
    <w:p>
      <w:r>
        <w:t>They should experience:</w:t>
      </w:r>
    </w:p>
    <w:p>
      <w:pPr>
        <w:spacing w:before="100" w:after="160"/>
        <w:ind w:left="461" w:right="259"/>
        <w:pBdr>
          <w:left w:val="single" w:sz="18" w:color="B79F85" w:space="8"/>
        </w:pBdr>
      </w:pPr>
      <w:r>
        <w:rPr>
          <w:i/>
          <w:color w:val="1E4B75"/>
          <w:sz w:val="22"/>
        </w:rPr>
        <w:t>**ease.**</w:t>
      </w:r>
    </w:p>
    <w:p>
      <w:r>
        <w:t>That is the purpose of the operating system.</w:t>
      </w:r>
    </w:p>
    <w:p>
      <w:pPr>
        <w:pStyle w:val="Heading2"/>
      </w:pPr>
      <w:r>
        <w:t>THE MAISON DOCLAR EVENT EQUATION</w:t>
      </w:r>
    </w:p>
    <w:p>
      <w:r>
        <w:t>We can express the model as:</w:t>
      </w:r>
    </w:p>
    <w:p>
      <w:pPr>
        <w:pStyle w:val="Heading2"/>
      </w:pPr>
      <w:r>
        <w:t>INTELLIGENCE + DESIGN + PEOPLE + SYSTEMS + COMMAND = EXPERIENCE</w:t>
      </w:r>
    </w:p>
    <w:p>
      <w:r>
        <w:t>But there is one more ingredient:</w:t>
      </w:r>
    </w:p>
    <w:p>
      <w:pPr>
        <w:pStyle w:val="Heading2"/>
      </w:pPr>
      <w:r>
        <w:t>DISCIPLINE.</w:t>
      </w:r>
    </w:p>
    <w:p>
      <w:r>
        <w:t>Without discipline, the system becomes paperwork.</w:t>
      </w:r>
    </w:p>
    <w:p>
      <w:r>
        <w:t>With discipline, it becomes performance.</w:t>
      </w:r>
    </w:p>
    <w:p>
      <w:pPr>
        <w:pStyle w:val="Heading2"/>
      </w:pPr>
      <w:r>
        <w:t>THE MAISON DOCLAR GOLD STANDARD</w:t>
      </w:r>
    </w:p>
    <w:p>
      <w:r>
        <w:t>At the highest level, Maison Doclar should be able to say:</w:t>
      </w:r>
    </w:p>
    <w:p>
      <w:pPr>
        <w:spacing w:before="100" w:after="160"/>
        <w:ind w:left="461" w:right="259"/>
        <w:pBdr>
          <w:left w:val="single" w:sz="18" w:color="B79F85" w:space="8"/>
        </w:pBdr>
      </w:pPr>
      <w:r>
        <w:rPr>
          <w:i/>
          <w:color w:val="1E4B75"/>
          <w:sz w:val="22"/>
        </w:rPr>
        <w:t>**We know our guests.**</w:t>
      </w:r>
    </w:p>
    <w:p>
      <w:pPr>
        <w:spacing w:before="100" w:after="160"/>
        <w:ind w:left="461" w:right="259"/>
        <w:pBdr>
          <w:left w:val="single" w:sz="18" w:color="B79F85" w:space="8"/>
        </w:pBdr>
      </w:pPr>
      <w:r>
        <w:rPr>
          <w:i/>
          <w:color w:val="1E4B75"/>
          <w:sz w:val="22"/>
        </w:rPr>
        <w:t>**We understand the host.**</w:t>
      </w:r>
    </w:p>
    <w:p>
      <w:pPr>
        <w:spacing w:before="100" w:after="160"/>
        <w:ind w:left="461" w:right="259"/>
        <w:pBdr>
          <w:left w:val="single" w:sz="18" w:color="B79F85" w:space="8"/>
        </w:pBdr>
      </w:pPr>
      <w:r>
        <w:rPr>
          <w:i/>
          <w:color w:val="1E4B75"/>
          <w:sz w:val="22"/>
        </w:rPr>
        <w:t>**We understand the culture.**</w:t>
      </w:r>
    </w:p>
    <w:p>
      <w:pPr>
        <w:spacing w:before="100" w:after="160"/>
        <w:ind w:left="461" w:right="259"/>
        <w:pBdr>
          <w:left w:val="single" w:sz="18" w:color="B79F85" w:space="8"/>
        </w:pBdr>
      </w:pPr>
      <w:r>
        <w:rPr>
          <w:i/>
          <w:color w:val="1E4B75"/>
          <w:sz w:val="22"/>
        </w:rPr>
        <w:t>**We understand the protocol.**</w:t>
      </w:r>
    </w:p>
    <w:p>
      <w:pPr>
        <w:spacing w:before="100" w:after="160"/>
        <w:ind w:left="461" w:right="259"/>
        <w:pBdr>
          <w:left w:val="single" w:sz="18" w:color="B79F85" w:space="8"/>
        </w:pBdr>
      </w:pPr>
      <w:r>
        <w:rPr>
          <w:i/>
          <w:color w:val="1E4B75"/>
          <w:sz w:val="22"/>
        </w:rPr>
        <w:t>**We know what must happen.**</w:t>
      </w:r>
    </w:p>
    <w:p>
      <w:pPr>
        <w:spacing w:before="100" w:after="160"/>
        <w:ind w:left="461" w:right="259"/>
        <w:pBdr>
          <w:left w:val="single" w:sz="18" w:color="B79F85" w:space="8"/>
        </w:pBdr>
      </w:pPr>
      <w:r>
        <w:rPr>
          <w:i/>
          <w:color w:val="1E4B75"/>
          <w:sz w:val="22"/>
        </w:rPr>
        <w:t>**We know who owns it.**</w:t>
      </w:r>
    </w:p>
    <w:p>
      <w:pPr>
        <w:spacing w:before="100" w:after="160"/>
        <w:ind w:left="461" w:right="259"/>
        <w:pBdr>
          <w:left w:val="single" w:sz="18" w:color="B79F85" w:space="8"/>
        </w:pBdr>
      </w:pPr>
      <w:r>
        <w:rPr>
          <w:i/>
          <w:color w:val="1E4B75"/>
          <w:sz w:val="22"/>
        </w:rPr>
        <w:t>**We know what could go wrong.**</w:t>
      </w:r>
    </w:p>
    <w:p>
      <w:pPr>
        <w:spacing w:before="100" w:after="160"/>
        <w:ind w:left="461" w:right="259"/>
        <w:pBdr>
          <w:left w:val="single" w:sz="18" w:color="B79F85" w:space="8"/>
        </w:pBdr>
      </w:pPr>
      <w:r>
        <w:rPr>
          <w:i/>
          <w:color w:val="1E4B75"/>
          <w:sz w:val="22"/>
        </w:rPr>
        <w:t>**We know what we will do if it does.**</w:t>
      </w:r>
    </w:p>
    <w:p>
      <w:pPr>
        <w:spacing w:before="100" w:after="160"/>
        <w:ind w:left="461" w:right="259"/>
        <w:pBdr>
          <w:left w:val="single" w:sz="18" w:color="B79F85" w:space="8"/>
        </w:pBdr>
      </w:pPr>
      <w:r>
        <w:rPr>
          <w:i/>
          <w:color w:val="1E4B75"/>
          <w:sz w:val="22"/>
        </w:rPr>
        <w:t>**We know what the guest should experience.**</w:t>
      </w:r>
    </w:p>
    <w:p>
      <w:pPr>
        <w:spacing w:before="100" w:after="160"/>
        <w:ind w:left="461" w:right="259"/>
        <w:pBdr>
          <w:left w:val="single" w:sz="18" w:color="B79F85" w:space="8"/>
        </w:pBdr>
      </w:pPr>
      <w:r>
        <w:rPr>
          <w:i/>
          <w:color w:val="1E4B75"/>
          <w:sz w:val="22"/>
        </w:rPr>
        <w:t>**And we learn from every event.**</w:t>
      </w:r>
    </w:p>
    <w:p>
      <w:r>
        <w:t>That is no longer simply event planning.</w:t>
      </w:r>
    </w:p>
    <w:p>
      <w:r>
        <w:t>That is:</w:t>
      </w:r>
    </w:p>
    <w:p>
      <w:pPr>
        <w:pStyle w:val="Heading2"/>
      </w:pPr>
      <w:r>
        <w:t>EVENT INTELLIGENCE.</w:t>
      </w:r>
    </w:p>
    <w:p>
      <w:pPr>
        <w:pStyle w:val="Heading2"/>
      </w:pPr>
      <w:r>
        <w:t>YOUR CEO TEST</w:t>
      </w:r>
    </w:p>
    <w:p>
      <w:r>
        <w:t>Do not begin by designing décor.</w:t>
      </w:r>
    </w:p>
    <w:p>
      <w:r>
        <w:t>Do not begin with entertainment.</w:t>
      </w:r>
    </w:p>
    <w:p>
      <w:r>
        <w:t>Do not begin with flowers.</w:t>
      </w:r>
    </w:p>
    <w:p>
      <w:r>
        <w:t>Do not begin with a menu.</w:t>
      </w:r>
    </w:p>
    <w:p>
      <w:r>
        <w:t>Start with:</w:t>
      </w:r>
    </w:p>
    <w:p>
      <w:pPr>
        <w:spacing w:before="100" w:after="160"/>
        <w:ind w:left="461" w:right="259"/>
        <w:pBdr>
          <w:left w:val="single" w:sz="18" w:color="B79F85" w:space="8"/>
        </w:pBdr>
      </w:pPr>
      <w:r>
        <w:rPr>
          <w:i/>
          <w:color w:val="1E4B75"/>
          <w:sz w:val="22"/>
        </w:rPr>
        <w:t>**What are we trying to make happen, for whom, and what must be true for that experience to succeed?**</w:t>
      </w:r>
    </w:p>
    <w:p>
      <w:r>
        <w:t>That is the mindset of an executive event architect.</w:t>
      </w:r>
    </w:p>
    <w:p>
      <w:pPr>
        <w:pStyle w:val="Heading2"/>
      </w:pPr>
      <w:r>
        <w:t>VENDOR &amp; SUPPLIER MASTERY</w:t>
      </w:r>
    </w:p>
    <w:p>
      <w:r>
        <w:t>Not simply:</w:t>
      </w:r>
    </w:p>
    <w:p>
      <w:pPr>
        <w:spacing w:before="100" w:after="160"/>
        <w:ind w:left="461" w:right="259"/>
        <w:pBdr>
          <w:left w:val="single" w:sz="18" w:color="B79F85" w:space="8"/>
        </w:pBdr>
      </w:pPr>
      <w:r>
        <w:rPr>
          <w:i/>
          <w:color w:val="1E4B75"/>
          <w:sz w:val="22"/>
        </w:rPr>
        <w:t>“How to find vendors.”</w:t>
      </w:r>
    </w:p>
    <w:p>
      <w:r>
        <w:t xml:space="preserve">But how to build a </w:t>
      </w:r>
      <w:r>
        <w:rPr>
          <w:b/>
          <w:i w:val="0"/>
        </w:rPr>
        <w:t>premium vendor ecosystem</w:t>
      </w:r>
      <w:r>
        <w:t xml:space="preserve"> that Maison Doclar can trust.</w:t>
      </w:r>
    </w:p>
    <w:p>
      <w:r>
        <w:t>We will cover:</w:t>
      </w:r>
    </w:p>
    <w:p>
      <w:r>
        <w:rPr>
          <w:b/>
          <w:i w:val="0"/>
        </w:rPr>
        <w:t>vendor selection → due diligence → quality assessment → negotiation → scopes of work → service-level expectations → pricing → dependency management → vendor briefing → vendor command → performance monitoring → payment control → vendor failure → backup suppliers → preferred supplier networks → supplier scorecards → post-event ratings.</w:t>
      </w:r>
    </w:p>
    <w:p>
      <w:r>
        <w:t>Most importantly, we will develop the principle:</w:t>
      </w:r>
    </w:p>
    <w:p>
      <w:pPr>
        <w:spacing w:before="100" w:after="160"/>
        <w:ind w:left="461" w:right="259"/>
        <w:pBdr>
          <w:left w:val="single" w:sz="18" w:color="B79F85" w:space="8"/>
        </w:pBdr>
      </w:pPr>
      <w:r>
        <w:rPr>
          <w:i/>
          <w:color w:val="1E4B75"/>
          <w:sz w:val="22"/>
        </w:rPr>
        <w:t>**Maison Doclar should never outsource responsibility simply because it outsources execution.**</w:t>
      </w:r>
    </w:p>
    <w:p>
      <w:r>
        <w:t>The vendor may perform the service.</w:t>
      </w:r>
    </w:p>
    <w:p>
      <w:r>
        <w:rPr>
          <w:b/>
          <w:i w:val="0"/>
        </w:rPr>
        <w:t>Maison Doclar owns the experience.</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IV — PEOPLE AND DELIVERY ASSURANCE</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11 — The White-Glove Team and Service Culture</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M14, M19. Detailed doctrine consolidated without changing its operating intent.</w:t>
            </w:r>
          </w:p>
        </w:tc>
      </w:tr>
    </w:tbl>
    <w:p>
      <w:pPr>
        <w:pStyle w:val="Heading4"/>
      </w:pPr>
      <w:r>
        <w:t>Building People Who Can Deliver Luxury Without Being Told Every Move</w:t>
      </w:r>
    </w:p>
    <w:p>
      <w:pPr>
        <w:spacing w:before="100" w:after="160"/>
        <w:ind w:left="461" w:right="259"/>
        <w:pBdr>
          <w:left w:val="single" w:sz="18" w:color="B79F85" w:space="8"/>
        </w:pBdr>
      </w:pPr>
      <w:r>
        <w:rPr>
          <w:i/>
          <w:color w:val="1E4B75"/>
          <w:sz w:val="22"/>
        </w:rPr>
        <w:t>**Luxury service is delivered by people. The environment creates the impression; the people create the experience.**</w:t>
      </w:r>
    </w:p>
    <w:p>
      <w:r>
        <w:t>A magnificent venue can be ruined by one careless usher.</w:t>
      </w:r>
    </w:p>
    <w:p>
      <w:r>
        <w:t>A perfect dinner can feel ordinary because service is poorly timed.</w:t>
      </w:r>
    </w:p>
    <w:p>
      <w:r>
        <w:t>A VIP can feel unimportant because nobody recognises them.</w:t>
      </w:r>
    </w:p>
    <w:p>
      <w:r>
        <w:t>A beautiful event can become uncomfortable because staff do not know when to speak, when to move, when to intervene—or when to disappear.</w:t>
      </w:r>
    </w:p>
    <w:p>
      <w:r>
        <w:t>This module is therefore about something deeper than staffing.</w:t>
      </w:r>
    </w:p>
    <w:p>
      <w:r>
        <w:t>It is about creating:</w:t>
      </w:r>
    </w:p>
    <w:p>
      <w:pPr>
        <w:pStyle w:val="Heading2"/>
      </w:pPr>
      <w:r>
        <w:t>The Maison Doclar Service Culture.</w:t>
      </w:r>
    </w:p>
    <w:p>
      <w:pPr>
        <w:pStyle w:val="Heading2"/>
      </w:pPr>
      <w:r>
        <w:t>THE CENTRAL IDEA</w:t>
      </w:r>
    </w:p>
    <w:p>
      <w:r>
        <w:t>Maison Doclar should never simply have:</w:t>
      </w:r>
    </w:p>
    <w:p>
      <w:pPr>
        <w:spacing w:before="100" w:after="160"/>
        <w:ind w:left="461" w:right="259"/>
        <w:pBdr>
          <w:left w:val="single" w:sz="18" w:color="B79F85" w:space="8"/>
        </w:pBdr>
      </w:pPr>
      <w:r>
        <w:rPr>
          <w:i/>
          <w:color w:val="1E4B75"/>
          <w:sz w:val="22"/>
        </w:rPr>
        <w:t>"event staff."</w:t>
      </w:r>
    </w:p>
    <w:p>
      <w:r>
        <w:t>It should have:</w:t>
      </w:r>
    </w:p>
    <w:p>
      <w:pPr>
        <w:spacing w:before="100" w:after="160"/>
        <w:ind w:left="461" w:right="259"/>
        <w:pBdr>
          <w:left w:val="single" w:sz="18" w:color="B79F85" w:space="8"/>
        </w:pBdr>
      </w:pPr>
      <w:r>
        <w:rPr>
          <w:i/>
          <w:color w:val="1E4B75"/>
          <w:sz w:val="22"/>
        </w:rPr>
        <w:t>**people who understand the responsibility of representing Maison Doclar in front of a guest.**</w:t>
      </w:r>
    </w:p>
    <w:p>
      <w:r>
        <w:t>Every person on the floor becomes part of the brand.</w:t>
      </w:r>
    </w:p>
    <w:p>
      <w:r>
        <w:t>The guest may never meet the CEO.</w:t>
      </w:r>
    </w:p>
    <w:p>
      <w:r>
        <w:t>They will meet:</w:t>
      </w:r>
    </w:p>
    <w:p>
      <w:pPr>
        <w:pStyle w:val="ListBullet"/>
      </w:pPr>
      <w:r>
        <w:t>the usher</w:t>
      </w:r>
    </w:p>
    <w:p>
      <w:pPr>
        <w:pStyle w:val="ListBullet"/>
      </w:pPr>
      <w:r>
        <w:t>the receptionist</w:t>
      </w:r>
    </w:p>
    <w:p>
      <w:pPr>
        <w:pStyle w:val="ListBullet"/>
      </w:pPr>
      <w:r>
        <w:t>the chauffeur</w:t>
      </w:r>
    </w:p>
    <w:p>
      <w:pPr>
        <w:pStyle w:val="ListBullet"/>
      </w:pPr>
      <w:r>
        <w:t>the concierge</w:t>
      </w:r>
    </w:p>
    <w:p>
      <w:pPr>
        <w:pStyle w:val="ListBullet"/>
      </w:pPr>
      <w:r>
        <w:t>the waiter</w:t>
      </w:r>
    </w:p>
    <w:p>
      <w:pPr>
        <w:pStyle w:val="ListBullet"/>
      </w:pPr>
      <w:r>
        <w:t>the protocol officer</w:t>
      </w:r>
    </w:p>
    <w:p>
      <w:pPr>
        <w:pStyle w:val="ListBullet"/>
      </w:pPr>
      <w:r>
        <w:t>the security officer</w:t>
      </w:r>
    </w:p>
    <w:p>
      <w:pPr>
        <w:pStyle w:val="ListBullet"/>
      </w:pPr>
      <w:r>
        <w:t>the event manager</w:t>
      </w:r>
    </w:p>
    <w:p>
      <w:r>
        <w:t>Therefore:</w:t>
      </w:r>
    </w:p>
    <w:p>
      <w:pPr>
        <w:pStyle w:val="Heading2"/>
      </w:pPr>
      <w:r>
        <w:t>Every visible employee is a brand ambassador.</w:t>
      </w:r>
    </w:p>
    <w:p>
      <w:pPr>
        <w:pStyle w:val="Heading2"/>
      </w:pPr>
      <w:r>
        <w:t>THE WHITE-GLOVE TEAM</w:t>
      </w:r>
    </w:p>
    <w:p>
      <w:r>
        <w:t>A Maison Doclar team should be:</w:t>
      </w:r>
    </w:p>
    <w:p>
      <w:pPr>
        <w:pStyle w:val="Heading4"/>
      </w:pPr>
      <w:r>
        <w:t>OBSERVANT</w:t>
      </w:r>
    </w:p>
    <w:p>
      <w:r>
        <w:t>They notice without staring.</w:t>
      </w:r>
    </w:p>
    <w:p>
      <w:pPr>
        <w:pStyle w:val="Heading4"/>
      </w:pPr>
      <w:r>
        <w:t>ANTICIPATORY</w:t>
      </w:r>
    </w:p>
    <w:p>
      <w:r>
        <w:t>They act before the guest asks.</w:t>
      </w:r>
    </w:p>
    <w:p>
      <w:pPr>
        <w:pStyle w:val="Heading4"/>
      </w:pPr>
      <w:r>
        <w:t>DISCREET</w:t>
      </w:r>
    </w:p>
    <w:p>
      <w:r>
        <w:t>They know what not to say.</w:t>
      </w:r>
    </w:p>
    <w:p>
      <w:pPr>
        <w:pStyle w:val="Heading4"/>
      </w:pPr>
      <w:r>
        <w:t>COMPOSED</w:t>
      </w:r>
    </w:p>
    <w:p>
      <w:r>
        <w:t>They remain calm under pressure.</w:t>
      </w:r>
    </w:p>
    <w:p>
      <w:pPr>
        <w:pStyle w:val="Heading4"/>
      </w:pPr>
      <w:r>
        <w:t>POLISHED</w:t>
      </w:r>
    </w:p>
    <w:p>
      <w:r>
        <w:t>They understand appearance and presentation.</w:t>
      </w:r>
    </w:p>
    <w:p>
      <w:pPr>
        <w:pStyle w:val="Heading4"/>
      </w:pPr>
      <w:r>
        <w:t>RESPECTFUL</w:t>
      </w:r>
    </w:p>
    <w:p>
      <w:r>
        <w:t>They understand hierarchy and dignity.</w:t>
      </w:r>
    </w:p>
    <w:p>
      <w:pPr>
        <w:pStyle w:val="Heading4"/>
      </w:pPr>
      <w:r>
        <w:t>RESPONSIVE</w:t>
      </w:r>
    </w:p>
    <w:p>
      <w:r>
        <w:t>They act quickly without appearing rushed.</w:t>
      </w:r>
    </w:p>
    <w:p>
      <w:pPr>
        <w:pStyle w:val="Heading4"/>
      </w:pPr>
      <w:r>
        <w:t>INVISIBLE WHEN NECESSARY</w:t>
      </w:r>
    </w:p>
    <w:p>
      <w:r>
        <w:t>They know when to step back.</w:t>
      </w:r>
    </w:p>
    <w:p>
      <w:r>
        <w:t>That combination is rare.</w:t>
      </w:r>
    </w:p>
    <w:p>
      <w:r>
        <w:t>It must be trained.</w:t>
      </w:r>
    </w:p>
    <w:p>
      <w:pPr>
        <w:pStyle w:val="Heading2"/>
      </w:pPr>
      <w:r>
        <w:t>THE WRONG STAFFING MODEL</w:t>
      </w:r>
    </w:p>
    <w:p>
      <w:r>
        <w:t>A conventional event company may ask:</w:t>
      </w:r>
    </w:p>
    <w:p>
      <w:pPr>
        <w:spacing w:before="100" w:after="160"/>
        <w:ind w:left="461" w:right="259"/>
        <w:pBdr>
          <w:left w:val="single" w:sz="18" w:color="B79F85" w:space="8"/>
        </w:pBdr>
      </w:pPr>
      <w:r>
        <w:rPr>
          <w:i/>
          <w:color w:val="1E4B75"/>
          <w:sz w:val="22"/>
        </w:rPr>
        <w:t>"How many ushers do we need?"</w:t>
      </w:r>
    </w:p>
    <w:p>
      <w:r>
        <w:t>Maison Doclar should ask:</w:t>
      </w:r>
    </w:p>
    <w:p>
      <w:pPr>
        <w:spacing w:before="100" w:after="160"/>
        <w:ind w:left="461" w:right="259"/>
        <w:pBdr>
          <w:left w:val="single" w:sz="18" w:color="B79F85" w:space="8"/>
        </w:pBdr>
      </w:pPr>
      <w:r>
        <w:rPr>
          <w:i/>
          <w:color w:val="1E4B75"/>
          <w:sz w:val="22"/>
        </w:rPr>
        <w:t>**"What guest functions need to be performed?"**</w:t>
      </w:r>
    </w:p>
    <w:p>
      <w:r>
        <w:t>Then determine:</w:t>
      </w:r>
    </w:p>
    <w:p>
      <w:r>
        <w:rPr>
          <w:b/>
          <w:i w:val="0"/>
        </w:rPr>
        <w:t>roles → responsibilities → coverage → staffing level.</w:t>
      </w:r>
    </w:p>
    <w:p>
      <w:r>
        <w:t>The number of people follows the operating requirement.</w:t>
      </w:r>
    </w:p>
    <w:p>
      <w:r>
        <w:t>Not the other way around.</w:t>
      </w:r>
    </w:p>
    <w:p>
      <w:pPr>
        <w:pStyle w:val="Heading2"/>
      </w:pPr>
      <w:r>
        <w:t>THE MAISON DOCLAR TEAM ARCHITECTURE</w:t>
      </w:r>
    </w:p>
    <w:p>
      <w:r>
        <w:t>A premium event may contain:</w:t>
      </w:r>
    </w:p>
    <w:p>
      <w:pPr>
        <w:pStyle w:val="Heading4"/>
      </w:pPr>
      <w:r>
        <w:t>EXECUTIVE LEADERSHIP</w:t>
      </w:r>
    </w:p>
    <w:p>
      <w:r>
        <w:rPr>
          <w:b/>
          <w:i w:val="0"/>
        </w:rPr>
        <w:t>CEO / Executive Producer</w:t>
      </w:r>
    </w:p>
    <w:p>
      <w:pPr>
        <w:pStyle w:val="Heading4"/>
      </w:pPr>
      <w:r>
        <w:t>EVENT COMMAND</w:t>
      </w:r>
    </w:p>
    <w:p>
      <w:r>
        <w:rPr>
          <w:b/>
          <w:i w:val="0"/>
        </w:rPr>
        <w:t>Event Director</w:t>
      </w:r>
    </w:p>
    <w:p>
      <w:r>
        <w:rPr>
          <w:b/>
          <w:i w:val="0"/>
        </w:rPr>
        <w:t>Operations Lead</w:t>
      </w:r>
    </w:p>
    <w:p>
      <w:r>
        <w:rPr>
          <w:b/>
          <w:i w:val="0"/>
        </w:rPr>
        <w:t>Guest Experience Lead</w:t>
      </w:r>
    </w:p>
    <w:p>
      <w:r>
        <w:rPr>
          <w:b/>
          <w:i w:val="0"/>
        </w:rPr>
        <w:t>Protocol Lead</w:t>
      </w:r>
    </w:p>
    <w:p>
      <w:pPr>
        <w:pStyle w:val="Heading4"/>
      </w:pPr>
      <w:r>
        <w:t>SPECIALIST FUNCTIONS</w:t>
      </w:r>
    </w:p>
    <w:p>
      <w:r>
        <w:rPr>
          <w:b/>
          <w:i w:val="0"/>
        </w:rPr>
        <w:t>VIP Manager</w:t>
      </w:r>
    </w:p>
    <w:p>
      <w:r>
        <w:rPr>
          <w:b/>
          <w:i w:val="0"/>
        </w:rPr>
        <w:t>Guest Relations</w:t>
      </w:r>
    </w:p>
    <w:p>
      <w:r>
        <w:rPr>
          <w:b/>
          <w:i w:val="0"/>
        </w:rPr>
        <w:t>Transport Lead</w:t>
      </w:r>
    </w:p>
    <w:p>
      <w:r>
        <w:rPr>
          <w:b/>
          <w:i w:val="0"/>
        </w:rPr>
        <w:t>Hospitality Lead</w:t>
      </w:r>
    </w:p>
    <w:p>
      <w:r>
        <w:rPr>
          <w:b/>
          <w:i w:val="0"/>
        </w:rPr>
        <w:t>Production Lead</w:t>
      </w:r>
    </w:p>
    <w:p>
      <w:r>
        <w:rPr>
          <w:b/>
          <w:i w:val="0"/>
        </w:rPr>
        <w:t>Catering Lead</w:t>
      </w:r>
    </w:p>
    <w:p>
      <w:r>
        <w:rPr>
          <w:b/>
          <w:i w:val="0"/>
        </w:rPr>
        <w:t>Security Lead</w:t>
      </w:r>
    </w:p>
    <w:p>
      <w:pPr>
        <w:pStyle w:val="Heading4"/>
      </w:pPr>
      <w:r>
        <w:t>FRONT-OF-HOUSE</w:t>
      </w:r>
    </w:p>
    <w:p>
      <w:r>
        <w:rPr>
          <w:b/>
          <w:i w:val="0"/>
        </w:rPr>
        <w:t>Concierge</w:t>
      </w:r>
    </w:p>
    <w:p>
      <w:r>
        <w:rPr>
          <w:b/>
          <w:i w:val="0"/>
        </w:rPr>
        <w:t>Reception</w:t>
      </w:r>
    </w:p>
    <w:p>
      <w:r>
        <w:rPr>
          <w:b/>
          <w:i w:val="0"/>
        </w:rPr>
        <w:t>Ushers</w:t>
      </w:r>
    </w:p>
    <w:p>
      <w:r>
        <w:rPr>
          <w:b/>
          <w:i w:val="0"/>
        </w:rPr>
        <w:t>Guest Assistants</w:t>
      </w:r>
    </w:p>
    <w:p>
      <w:pPr>
        <w:pStyle w:val="Heading4"/>
      </w:pPr>
      <w:r>
        <w:t>BACK-OF-HOUSE</w:t>
      </w:r>
    </w:p>
    <w:p>
      <w:r>
        <w:rPr>
          <w:b/>
          <w:i w:val="0"/>
        </w:rPr>
        <w:t>Runners</w:t>
      </w:r>
    </w:p>
    <w:p>
      <w:r>
        <w:rPr>
          <w:b/>
          <w:i w:val="0"/>
        </w:rPr>
        <w:t>Logistics</w:t>
      </w:r>
    </w:p>
    <w:p>
      <w:r>
        <w:rPr>
          <w:b/>
          <w:i w:val="0"/>
        </w:rPr>
        <w:t>Support</w:t>
      </w:r>
    </w:p>
    <w:p>
      <w:r>
        <w:rPr>
          <w:b/>
          <w:i w:val="0"/>
        </w:rPr>
        <w:t>Cleaning</w:t>
      </w:r>
    </w:p>
    <w:p>
      <w:r>
        <w:t>The exact structure changes according to the event.</w:t>
      </w:r>
    </w:p>
    <w:p>
      <w:pPr>
        <w:pStyle w:val="Heading2"/>
      </w:pPr>
      <w:r>
        <w:t>THE GOLDEN RULE OF ROLES</w:t>
      </w:r>
    </w:p>
    <w:p>
      <w:r>
        <w:t>Every person should know:</w:t>
      </w:r>
    </w:p>
    <w:p>
      <w:pPr>
        <w:spacing w:before="100" w:after="160"/>
        <w:ind w:left="461" w:right="259"/>
        <w:pBdr>
          <w:left w:val="single" w:sz="18" w:color="B79F85" w:space="8"/>
        </w:pBdr>
      </w:pPr>
      <w:r>
        <w:rPr>
          <w:i/>
          <w:color w:val="1E4B75"/>
          <w:sz w:val="22"/>
        </w:rPr>
        <w:t>**What am I responsible for?**</w:t>
      </w:r>
    </w:p>
    <w:p>
      <w:pPr>
        <w:spacing w:before="100" w:after="160"/>
        <w:ind w:left="461" w:right="259"/>
        <w:pBdr>
          <w:left w:val="single" w:sz="18" w:color="B79F85" w:space="8"/>
        </w:pBdr>
      </w:pPr>
      <w:r>
        <w:rPr>
          <w:i/>
          <w:color w:val="1E4B75"/>
          <w:sz w:val="22"/>
        </w:rPr>
        <w:t>**What am I not responsible for?**</w:t>
      </w:r>
    </w:p>
    <w:p>
      <w:pPr>
        <w:spacing w:before="100" w:after="160"/>
        <w:ind w:left="461" w:right="259"/>
        <w:pBdr>
          <w:left w:val="single" w:sz="18" w:color="B79F85" w:space="8"/>
        </w:pBdr>
      </w:pPr>
      <w:r>
        <w:rPr>
          <w:i/>
          <w:color w:val="1E4B75"/>
          <w:sz w:val="22"/>
        </w:rPr>
        <w:t>**Who do I report to?**</w:t>
      </w:r>
    </w:p>
    <w:p>
      <w:pPr>
        <w:spacing w:before="100" w:after="160"/>
        <w:ind w:left="461" w:right="259"/>
        <w:pBdr>
          <w:left w:val="single" w:sz="18" w:color="B79F85" w:space="8"/>
        </w:pBdr>
      </w:pPr>
      <w:r>
        <w:rPr>
          <w:i/>
          <w:color w:val="1E4B75"/>
          <w:sz w:val="22"/>
        </w:rPr>
        <w:t>**Who reports to me?**</w:t>
      </w:r>
    </w:p>
    <w:p>
      <w:pPr>
        <w:spacing w:before="100" w:after="160"/>
        <w:ind w:left="461" w:right="259"/>
        <w:pBdr>
          <w:left w:val="single" w:sz="18" w:color="B79F85" w:space="8"/>
        </w:pBdr>
      </w:pPr>
      <w:r>
        <w:rPr>
          <w:i/>
          <w:color w:val="1E4B75"/>
          <w:sz w:val="22"/>
        </w:rPr>
        <w:t>**When do I escalate?**</w:t>
      </w:r>
    </w:p>
    <w:p>
      <w:r>
        <w:t>Ambiguity creates mistakes.</w:t>
      </w:r>
    </w:p>
    <w:p>
      <w:pPr>
        <w:pStyle w:val="Heading2"/>
      </w:pPr>
      <w:r>
        <w:t>ONE PERSON, ONE PRIMARY OWNER</w:t>
      </w:r>
    </w:p>
    <w:p>
      <w:r>
        <w:t>Every important function should have:</w:t>
      </w:r>
    </w:p>
    <w:p>
      <w:pPr>
        <w:pStyle w:val="Heading2"/>
      </w:pPr>
      <w:r>
        <w:t>ONE accountable owner.</w:t>
      </w:r>
    </w:p>
    <w:p>
      <w:r>
        <w:t>For example:</w:t>
      </w:r>
    </w:p>
    <w:p>
      <w:pPr>
        <w:spacing w:before="100" w:after="160"/>
        <w:ind w:left="461" w:right="259"/>
        <w:pBdr>
          <w:left w:val="single" w:sz="18" w:color="B79F85" w:space="8"/>
        </w:pBdr>
      </w:pPr>
      <w:r>
        <w:rPr>
          <w:i/>
          <w:color w:val="1E4B75"/>
          <w:sz w:val="22"/>
        </w:rPr>
        <w:t>VIP Arrival — VIP Manager</w:t>
      </w:r>
    </w:p>
    <w:p>
      <w:r>
        <w:t>Not:</w:t>
      </w:r>
    </w:p>
    <w:p>
      <w:pPr>
        <w:spacing w:before="100" w:after="160"/>
        <w:ind w:left="461" w:right="259"/>
        <w:pBdr>
          <w:left w:val="single" w:sz="18" w:color="B79F85" w:space="8"/>
        </w:pBdr>
      </w:pPr>
      <w:r>
        <w:rPr>
          <w:i/>
          <w:color w:val="1E4B75"/>
          <w:sz w:val="22"/>
        </w:rPr>
        <w:t>"Everyone should watch VIP arrivals."</w:t>
      </w:r>
    </w:p>
    <w:p>
      <w:r>
        <w:t>If everyone owns it:</w:t>
      </w:r>
    </w:p>
    <w:p>
      <w:pPr>
        <w:spacing w:before="100" w:after="160"/>
        <w:ind w:left="461" w:right="259"/>
        <w:pBdr>
          <w:left w:val="single" w:sz="18" w:color="B79F85" w:space="8"/>
        </w:pBdr>
      </w:pPr>
      <w:r>
        <w:rPr>
          <w:i/>
          <w:color w:val="1E4B75"/>
          <w:sz w:val="22"/>
        </w:rPr>
        <w:t>nobody owns it.</w:t>
      </w:r>
    </w:p>
    <w:p>
      <w:pPr>
        <w:pStyle w:val="Heading2"/>
      </w:pPr>
      <w:r>
        <w:t>THE RACI PRINCIPLE</w:t>
      </w:r>
    </w:p>
    <w:p>
      <w:r>
        <w:t>For larger events, use:</w:t>
      </w:r>
    </w:p>
    <w:p>
      <w:r>
        <w:rPr>
          <w:b/>
          <w:i w:val="0"/>
        </w:rPr>
        <w:t>R — Responsible</w:t>
      </w:r>
    </w:p>
    <w:p>
      <w:r>
        <w:rPr>
          <w:b/>
          <w:i w:val="0"/>
        </w:rPr>
        <w:t>A — Accountable</w:t>
      </w:r>
    </w:p>
    <w:p>
      <w:r>
        <w:rPr>
          <w:b/>
          <w:i w:val="0"/>
        </w:rPr>
        <w:t>C — Consulted</w:t>
      </w:r>
    </w:p>
    <w:p>
      <w:r>
        <w:rPr>
          <w:b/>
          <w:i w:val="0"/>
        </w:rPr>
        <w:t>I — Informed</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**Task**</w:t>
            </w:r>
          </w:p>
        </w:tc>
        <w:tc>
          <w:tcPr>
            <w:tcW w:type="dxa" w:w="1872"/>
            <w:shd w:fill="10243E"/>
          </w:tcPr>
          <w:p>
            <w:r>
              <w:rPr>
                <w:b/>
                <w:color w:val="FFFFFF"/>
                <w:sz w:val="15"/>
              </w:rPr>
              <w:t>**R**</w:t>
            </w:r>
          </w:p>
        </w:tc>
        <w:tc>
          <w:tcPr>
            <w:tcW w:type="dxa" w:w="1872"/>
            <w:shd w:fill="10243E"/>
          </w:tcPr>
          <w:p>
            <w:r>
              <w:rPr>
                <w:b/>
                <w:color w:val="FFFFFF"/>
                <w:sz w:val="15"/>
              </w:rPr>
              <w:t>**A**</w:t>
            </w:r>
          </w:p>
        </w:tc>
        <w:tc>
          <w:tcPr>
            <w:tcW w:type="dxa" w:w="1872"/>
            <w:shd w:fill="10243E"/>
          </w:tcPr>
          <w:p>
            <w:r>
              <w:rPr>
                <w:b/>
                <w:color w:val="FFFFFF"/>
                <w:sz w:val="15"/>
              </w:rPr>
              <w:t>**C**</w:t>
            </w:r>
          </w:p>
        </w:tc>
        <w:tc>
          <w:tcPr>
            <w:tcW w:type="dxa" w:w="1872"/>
            <w:shd w:fill="10243E"/>
          </w:tcPr>
          <w:p>
            <w:r>
              <w:rPr>
                <w:b/>
                <w:color w:val="FFFFFF"/>
                <w:sz w:val="15"/>
              </w:rPr>
              <w:t>**I**</w:t>
            </w:r>
          </w:p>
        </w:tc>
      </w:tr>
      <w:tr>
        <w:tc>
          <w:tcPr>
            <w:tcW w:type="dxa" w:w="1872"/>
            <w:vAlign w:val="top"/>
          </w:tcPr>
          <w:p>
            <w:pPr>
              <w:spacing w:after="40"/>
            </w:pPr>
            <w:r>
              <w:rPr>
                <w:sz w:val="15"/>
              </w:rPr>
              <w:t>VIP Arrival</w:t>
            </w:r>
          </w:p>
        </w:tc>
        <w:tc>
          <w:tcPr>
            <w:tcW w:type="dxa" w:w="1872"/>
            <w:vAlign w:val="top"/>
          </w:tcPr>
          <w:p>
            <w:pPr>
              <w:spacing w:after="40"/>
            </w:pPr>
            <w:r>
              <w:rPr>
                <w:sz w:val="15"/>
              </w:rPr>
              <w:t>VIP Lead</w:t>
            </w:r>
          </w:p>
        </w:tc>
        <w:tc>
          <w:tcPr>
            <w:tcW w:type="dxa" w:w="1872"/>
            <w:vAlign w:val="top"/>
          </w:tcPr>
          <w:p>
            <w:pPr>
              <w:spacing w:after="40"/>
            </w:pPr>
            <w:r>
              <w:rPr>
                <w:sz w:val="15"/>
              </w:rPr>
              <w:t>Event Director</w:t>
            </w:r>
          </w:p>
        </w:tc>
        <w:tc>
          <w:tcPr>
            <w:tcW w:type="dxa" w:w="1872"/>
            <w:vAlign w:val="top"/>
          </w:tcPr>
          <w:p>
            <w:pPr>
              <w:spacing w:after="40"/>
            </w:pPr>
            <w:r>
              <w:rPr>
                <w:sz w:val="15"/>
              </w:rPr>
              <w:t>Protocol</w:t>
            </w:r>
          </w:p>
        </w:tc>
        <w:tc>
          <w:tcPr>
            <w:tcW w:type="dxa" w:w="1872"/>
            <w:vAlign w:val="top"/>
          </w:tcPr>
          <w:p>
            <w:pPr>
              <w:spacing w:after="40"/>
            </w:pPr>
            <w:r>
              <w:rPr>
                <w:sz w:val="15"/>
              </w:rPr>
              <w:t>CEO</w:t>
            </w:r>
          </w:p>
        </w:tc>
      </w:tr>
      <w:tr>
        <w:tc>
          <w:tcPr>
            <w:tcW w:type="dxa" w:w="1872"/>
            <w:vAlign w:val="top"/>
            <w:shd w:fill="F7F9FB"/>
          </w:tcPr>
          <w:p>
            <w:pPr>
              <w:spacing w:after="40"/>
            </w:pPr>
            <w:r>
              <w:rPr>
                <w:sz w:val="15"/>
              </w:rPr>
              <w:t>Dining</w:t>
            </w:r>
          </w:p>
        </w:tc>
        <w:tc>
          <w:tcPr>
            <w:tcW w:type="dxa" w:w="1872"/>
            <w:vAlign w:val="top"/>
            <w:shd w:fill="F7F9FB"/>
          </w:tcPr>
          <w:p>
            <w:pPr>
              <w:spacing w:after="40"/>
            </w:pPr>
            <w:r>
              <w:rPr>
                <w:sz w:val="15"/>
              </w:rPr>
              <w:t>Catering Lead</w:t>
            </w:r>
          </w:p>
        </w:tc>
        <w:tc>
          <w:tcPr>
            <w:tcW w:type="dxa" w:w="1872"/>
            <w:vAlign w:val="top"/>
            <w:shd w:fill="F7F9FB"/>
          </w:tcPr>
          <w:p>
            <w:pPr>
              <w:spacing w:after="40"/>
            </w:pPr>
            <w:r>
              <w:rPr>
                <w:sz w:val="15"/>
              </w:rPr>
              <w:t>Ops Lead</w:t>
            </w:r>
          </w:p>
        </w:tc>
        <w:tc>
          <w:tcPr>
            <w:tcW w:type="dxa" w:w="1872"/>
            <w:vAlign w:val="top"/>
            <w:shd w:fill="F7F9FB"/>
          </w:tcPr>
          <w:p>
            <w:pPr>
              <w:spacing w:after="40"/>
            </w:pPr>
            <w:r>
              <w:rPr>
                <w:sz w:val="15"/>
              </w:rPr>
              <w:t>Guest Exp.</w:t>
            </w:r>
          </w:p>
        </w:tc>
        <w:tc>
          <w:tcPr>
            <w:tcW w:type="dxa" w:w="1872"/>
            <w:vAlign w:val="top"/>
            <w:shd w:fill="F7F9FB"/>
          </w:tcPr>
          <w:p>
            <w:pPr>
              <w:spacing w:after="40"/>
            </w:pPr>
            <w:r>
              <w:rPr>
                <w:sz w:val="15"/>
              </w:rPr>
              <w:t>Event Director</w:t>
            </w:r>
          </w:p>
        </w:tc>
      </w:tr>
      <w:tr>
        <w:tc>
          <w:tcPr>
            <w:tcW w:type="dxa" w:w="1872"/>
            <w:vAlign w:val="top"/>
          </w:tcPr>
          <w:p>
            <w:pPr>
              <w:spacing w:after="40"/>
            </w:pPr>
            <w:r>
              <w:rPr>
                <w:sz w:val="15"/>
              </w:rPr>
              <w:t>Transport</w:t>
            </w:r>
          </w:p>
        </w:tc>
        <w:tc>
          <w:tcPr>
            <w:tcW w:type="dxa" w:w="1872"/>
            <w:vAlign w:val="top"/>
          </w:tcPr>
          <w:p>
            <w:pPr>
              <w:spacing w:after="40"/>
            </w:pPr>
            <w:r>
              <w:rPr>
                <w:sz w:val="15"/>
              </w:rPr>
              <w:t>Transport Lead</w:t>
            </w:r>
          </w:p>
        </w:tc>
        <w:tc>
          <w:tcPr>
            <w:tcW w:type="dxa" w:w="1872"/>
            <w:vAlign w:val="top"/>
          </w:tcPr>
          <w:p>
            <w:pPr>
              <w:spacing w:after="40"/>
            </w:pPr>
            <w:r>
              <w:rPr>
                <w:sz w:val="15"/>
              </w:rPr>
              <w:t>Ops Lead</w:t>
            </w:r>
          </w:p>
        </w:tc>
        <w:tc>
          <w:tcPr>
            <w:tcW w:type="dxa" w:w="1872"/>
            <w:vAlign w:val="top"/>
          </w:tcPr>
          <w:p>
            <w:pPr>
              <w:spacing w:after="40"/>
            </w:pPr>
            <w:r>
              <w:rPr>
                <w:sz w:val="15"/>
              </w:rPr>
              <w:t>Security</w:t>
            </w:r>
          </w:p>
        </w:tc>
        <w:tc>
          <w:tcPr>
            <w:tcW w:type="dxa" w:w="1872"/>
            <w:vAlign w:val="top"/>
          </w:tcPr>
          <w:p>
            <w:pPr>
              <w:spacing w:after="40"/>
            </w:pPr>
            <w:r>
              <w:rPr>
                <w:sz w:val="15"/>
              </w:rPr>
              <w:t>Protocol</w:t>
            </w:r>
          </w:p>
        </w:tc>
      </w:tr>
    </w:tbl>
    <w:p>
      <w:r>
        <w:t>This creates clarity.</w:t>
      </w:r>
    </w:p>
    <w:p>
      <w:pPr>
        <w:pStyle w:val="Heading2"/>
      </w:pPr>
      <w:r>
        <w:t>HIRING FOR CHARACTER</w:t>
      </w:r>
    </w:p>
    <w:p>
      <w:r>
        <w:t>A common mistake is hiring based entirely on:</w:t>
      </w:r>
    </w:p>
    <w:p>
      <w:pPr>
        <w:spacing w:before="100" w:after="160"/>
        <w:ind w:left="461" w:right="259"/>
        <w:pBdr>
          <w:left w:val="single" w:sz="18" w:color="B79F85" w:space="8"/>
        </w:pBdr>
      </w:pPr>
      <w:r>
        <w:rPr>
          <w:i/>
          <w:color w:val="1E4B75"/>
          <w:sz w:val="22"/>
        </w:rPr>
        <w:t>appearance.</w:t>
      </w:r>
    </w:p>
    <w:p>
      <w:r>
        <w:t>A polished-looking person may still be:</w:t>
      </w:r>
    </w:p>
    <w:p>
      <w:pPr>
        <w:pStyle w:val="ListBullet"/>
      </w:pPr>
      <w:r>
        <w:t>inattentive</w:t>
      </w:r>
    </w:p>
    <w:p>
      <w:pPr>
        <w:pStyle w:val="ListBullet"/>
      </w:pPr>
      <w:r>
        <w:t>arrogant</w:t>
      </w:r>
    </w:p>
    <w:p>
      <w:pPr>
        <w:pStyle w:val="ListBullet"/>
      </w:pPr>
      <w:r>
        <w:t>unreliable</w:t>
      </w:r>
    </w:p>
    <w:p>
      <w:pPr>
        <w:pStyle w:val="ListBullet"/>
      </w:pPr>
      <w:r>
        <w:t>indiscreet</w:t>
      </w:r>
    </w:p>
    <w:p>
      <w:pPr>
        <w:pStyle w:val="ListBullet"/>
      </w:pPr>
      <w:r>
        <w:t>easily flustered</w:t>
      </w:r>
    </w:p>
    <w:p>
      <w:r>
        <w:t>For white-glove service:</w:t>
      </w:r>
    </w:p>
    <w:p>
      <w:pPr>
        <w:pStyle w:val="Heading2"/>
      </w:pPr>
      <w:r>
        <w:t>Character comes before cosmetics.</w:t>
      </w:r>
    </w:p>
    <w:p>
      <w:r>
        <w:t>Look for:</w:t>
      </w:r>
    </w:p>
    <w:p>
      <w:r>
        <w:rPr>
          <w:b/>
          <w:i w:val="0"/>
        </w:rPr>
        <w:t>emotional intelligence</w:t>
      </w:r>
    </w:p>
    <w:p>
      <w:r>
        <w:rPr>
          <w:b/>
          <w:i w:val="0"/>
        </w:rPr>
        <w:t>self-control</w:t>
      </w:r>
    </w:p>
    <w:p>
      <w:r>
        <w:rPr>
          <w:b/>
          <w:i w:val="0"/>
        </w:rPr>
        <w:t>respect</w:t>
      </w:r>
    </w:p>
    <w:p>
      <w:r>
        <w:rPr>
          <w:b/>
          <w:i w:val="0"/>
        </w:rPr>
        <w:t>reliability</w:t>
      </w:r>
    </w:p>
    <w:p>
      <w:r>
        <w:rPr>
          <w:b/>
          <w:i w:val="0"/>
        </w:rPr>
        <w:t>observation</w:t>
      </w:r>
    </w:p>
    <w:p>
      <w:r>
        <w:rPr>
          <w:b/>
          <w:i w:val="0"/>
        </w:rPr>
        <w:t>humility</w:t>
      </w:r>
    </w:p>
    <w:p>
      <w:r>
        <w:rPr>
          <w:b/>
          <w:i w:val="0"/>
        </w:rPr>
        <w:t>communication</w:t>
      </w:r>
    </w:p>
    <w:p>
      <w:r>
        <w:rPr>
          <w:b/>
          <w:i w:val="0"/>
        </w:rPr>
        <w:t>judgement</w:t>
      </w:r>
    </w:p>
    <w:p>
      <w:pPr>
        <w:pStyle w:val="Heading2"/>
      </w:pPr>
      <w:r>
        <w:t>THE FIVE-MINUTE INTERVIEW TEST</w:t>
      </w:r>
    </w:p>
    <w:p>
      <w:r>
        <w:t>Ask candidates:</w:t>
      </w:r>
    </w:p>
    <w:p>
      <w:pPr>
        <w:spacing w:before="100" w:after="160"/>
        <w:ind w:left="461" w:right="259"/>
        <w:pBdr>
          <w:left w:val="single" w:sz="18" w:color="B79F85" w:space="8"/>
        </w:pBdr>
      </w:pPr>
      <w:r>
        <w:rPr>
          <w:i/>
          <w:color w:val="1E4B75"/>
          <w:sz w:val="22"/>
        </w:rPr>
        <w:t>"A guest is visibly upset, but you don't know why. What do you do?"</w:t>
      </w:r>
    </w:p>
    <w:p>
      <w:r>
        <w:t>A poor answer:</w:t>
      </w:r>
    </w:p>
    <w:p>
      <w:pPr>
        <w:spacing w:before="100" w:after="160"/>
        <w:ind w:left="461" w:right="259"/>
        <w:pBdr>
          <w:left w:val="single" w:sz="18" w:color="B79F85" w:space="8"/>
        </w:pBdr>
      </w:pPr>
      <w:r>
        <w:rPr>
          <w:i/>
          <w:color w:val="1E4B75"/>
          <w:sz w:val="22"/>
        </w:rPr>
        <w:t>"I would ask what is wrong."</w:t>
      </w:r>
    </w:p>
    <w:p>
      <w:r>
        <w:t>A better answer:</w:t>
      </w:r>
    </w:p>
    <w:p>
      <w:pPr>
        <w:spacing w:before="100" w:after="160"/>
        <w:ind w:left="461" w:right="259"/>
        <w:pBdr>
          <w:left w:val="single" w:sz="18" w:color="B79F85" w:space="8"/>
        </w:pBdr>
      </w:pPr>
      <w:r>
        <w:rPr>
          <w:i/>
          <w:color w:val="1E4B75"/>
          <w:sz w:val="22"/>
        </w:rPr>
        <w:t>"I would approach calmly, acknowledge that they may need assistance, and offer help without forcing them to explain themselves publicly."</w:t>
      </w:r>
    </w:p>
    <w:p>
      <w:r>
        <w:t>That reveals hospitality intelligence.</w:t>
      </w:r>
    </w:p>
    <w:p>
      <w:pPr>
        <w:pStyle w:val="Heading2"/>
      </w:pPr>
      <w:r>
        <w:t>ANOTHER TEST</w:t>
      </w:r>
    </w:p>
    <w:p>
      <w:r>
        <w:t>Ask:</w:t>
      </w:r>
    </w:p>
    <w:p>
      <w:pPr>
        <w:spacing w:before="100" w:after="160"/>
        <w:ind w:left="461" w:right="259"/>
        <w:pBdr>
          <w:left w:val="single" w:sz="18" w:color="B79F85" w:space="8"/>
        </w:pBdr>
      </w:pPr>
      <w:r>
        <w:rPr>
          <w:i/>
          <w:color w:val="1E4B75"/>
          <w:sz w:val="22"/>
        </w:rPr>
        <w:t>"You see a very important guest standing alone while the host is occupied. What do you do?"</w:t>
      </w:r>
    </w:p>
    <w:p>
      <w:r>
        <w:t>The answer should not be:</w:t>
      </w:r>
    </w:p>
    <w:p>
      <w:pPr>
        <w:spacing w:before="100" w:after="160"/>
        <w:ind w:left="461" w:right="259"/>
        <w:pBdr>
          <w:left w:val="single" w:sz="18" w:color="B79F85" w:space="8"/>
        </w:pBdr>
      </w:pPr>
      <w:r>
        <w:rPr>
          <w:i/>
          <w:color w:val="1E4B75"/>
          <w:sz w:val="22"/>
        </w:rPr>
        <w:t>"I wait for my supervisor."</w:t>
      </w:r>
    </w:p>
    <w:p>
      <w:r>
        <w:t>They should understand:</w:t>
      </w:r>
    </w:p>
    <w:p>
      <w:pPr>
        <w:spacing w:before="100" w:after="160"/>
        <w:ind w:left="461" w:right="259"/>
        <w:pBdr>
          <w:left w:val="single" w:sz="18" w:color="B79F85" w:space="8"/>
        </w:pBdr>
      </w:pPr>
      <w:r>
        <w:rPr>
          <w:i/>
          <w:color w:val="1E4B75"/>
          <w:sz w:val="22"/>
        </w:rPr>
        <w:t>**recognise → approach → welcome → orient → notify appropriate person → maintain attention.**</w:t>
      </w:r>
    </w:p>
    <w:p>
      <w:r>
        <w:t>That is proactive service.</w:t>
      </w:r>
    </w:p>
    <w:p>
      <w:pPr>
        <w:pStyle w:val="Heading2"/>
      </w:pPr>
      <w:r>
        <w:t>THE DISCRETION TEST</w:t>
      </w:r>
    </w:p>
    <w:p>
      <w:r>
        <w:t>Ask:</w:t>
      </w:r>
    </w:p>
    <w:p>
      <w:pPr>
        <w:spacing w:before="100" w:after="160"/>
        <w:ind w:left="461" w:right="259"/>
        <w:pBdr>
          <w:left w:val="single" w:sz="18" w:color="B79F85" w:space="8"/>
        </w:pBdr>
      </w:pPr>
      <w:r>
        <w:rPr>
          <w:i/>
          <w:color w:val="1E4B75"/>
          <w:sz w:val="22"/>
        </w:rPr>
        <w:t>"You recognise a celebrity or senior dignitary at a private event. What do you do?"</w:t>
      </w:r>
    </w:p>
    <w:p>
      <w:r>
        <w:t>Correct instinct:</w:t>
      </w:r>
    </w:p>
    <w:p>
      <w:pPr>
        <w:spacing w:before="100" w:after="160"/>
        <w:ind w:left="461" w:right="259"/>
        <w:pBdr>
          <w:left w:val="single" w:sz="18" w:color="B79F85" w:space="8"/>
        </w:pBdr>
      </w:pPr>
      <w:r>
        <w:rPr>
          <w:i/>
          <w:color w:val="1E4B75"/>
          <w:sz w:val="22"/>
        </w:rPr>
        <w:t>**Treat them professionally, not as a spectacle.**</w:t>
      </w:r>
    </w:p>
    <w:p>
      <w:r>
        <w:t>No staring.</w:t>
      </w:r>
    </w:p>
    <w:p>
      <w:r>
        <w:t>No selfies.</w:t>
      </w:r>
    </w:p>
    <w:p>
      <w:r>
        <w:t>No gossip.</w:t>
      </w:r>
    </w:p>
    <w:p>
      <w:r>
        <w:t>No unnecessary conversation.</w:t>
      </w:r>
    </w:p>
    <w:p>
      <w:r>
        <w:t>No social media.</w:t>
      </w:r>
    </w:p>
    <w:p>
      <w:r>
        <w:t>This is luxury etiquette.</w:t>
      </w:r>
    </w:p>
    <w:p>
      <w:pPr>
        <w:pStyle w:val="Heading2"/>
      </w:pPr>
      <w:r>
        <w:t>THE SERVICE PERSONALITY</w:t>
      </w:r>
    </w:p>
    <w:p>
      <w:r>
        <w:t>Maison Doclar staff should not be:</w:t>
      </w:r>
    </w:p>
    <w:p>
      <w:pPr>
        <w:spacing w:before="100" w:after="160"/>
        <w:ind w:left="461" w:right="259"/>
        <w:pBdr>
          <w:left w:val="single" w:sz="18" w:color="B79F85" w:space="8"/>
        </w:pBdr>
      </w:pPr>
      <w:r>
        <w:rPr>
          <w:i/>
          <w:color w:val="1E4B75"/>
          <w:sz w:val="22"/>
        </w:rPr>
        <w:t>excessively enthusiastic.</w:t>
      </w:r>
    </w:p>
    <w:p>
      <w:r>
        <w:t>Luxury service is rarely:</w:t>
      </w:r>
    </w:p>
    <w:p>
      <w:pPr>
        <w:spacing w:before="100" w:after="160"/>
        <w:ind w:left="461" w:right="259"/>
        <w:pBdr>
          <w:left w:val="single" w:sz="18" w:color="B79F85" w:space="8"/>
        </w:pBdr>
      </w:pPr>
      <w:r>
        <w:rPr>
          <w:i/>
          <w:color w:val="1E4B75"/>
          <w:sz w:val="22"/>
        </w:rPr>
        <w:t>"HELLO! WELCOME! HOW ARE YOU TODAY?!"</w:t>
      </w:r>
    </w:p>
    <w:p>
      <w:r>
        <w:t>Instead:</w:t>
      </w:r>
    </w:p>
    <w:p>
      <w:pPr>
        <w:spacing w:before="100" w:after="160"/>
        <w:ind w:left="461" w:right="259"/>
        <w:pBdr>
          <w:left w:val="single" w:sz="18" w:color="B79F85" w:space="8"/>
        </w:pBdr>
      </w:pPr>
      <w:r>
        <w:rPr>
          <w:i/>
          <w:color w:val="1E4B75"/>
          <w:sz w:val="22"/>
        </w:rPr>
        <w:t>**warm, calm, attentive and measured.**</w:t>
      </w:r>
    </w:p>
    <w:p>
      <w:r>
        <w:t>The guest should feel:</w:t>
      </w:r>
    </w:p>
    <w:p>
      <w:pPr>
        <w:spacing w:before="100" w:after="160"/>
        <w:ind w:left="461" w:right="259"/>
        <w:pBdr>
          <w:left w:val="single" w:sz="18" w:color="B79F85" w:space="8"/>
        </w:pBdr>
      </w:pPr>
      <w:r>
        <w:rPr>
          <w:i/>
          <w:color w:val="1E4B75"/>
          <w:sz w:val="22"/>
        </w:rPr>
        <w:t>**received, not processed.**</w:t>
      </w:r>
    </w:p>
    <w:p>
      <w:pPr>
        <w:pStyle w:val="Heading2"/>
      </w:pPr>
      <w:r>
        <w:t>THE VOICE OF MAISON DOCLAR</w:t>
      </w:r>
    </w:p>
    <w:p>
      <w:r>
        <w:t>Train staff to speak:</w:t>
      </w:r>
    </w:p>
    <w:p>
      <w:pPr>
        <w:pStyle w:val="Heading4"/>
      </w:pPr>
      <w:r>
        <w:t>Clearly</w:t>
      </w:r>
    </w:p>
    <w:p>
      <w:pPr>
        <w:pStyle w:val="Heading4"/>
      </w:pPr>
      <w:r>
        <w:t>Calmly</w:t>
      </w:r>
    </w:p>
    <w:p>
      <w:pPr>
        <w:pStyle w:val="Heading4"/>
      </w:pPr>
      <w:r>
        <w:t>Respectfully</w:t>
      </w:r>
    </w:p>
    <w:p>
      <w:pPr>
        <w:pStyle w:val="Heading4"/>
      </w:pPr>
      <w:r>
        <w:t>Briefly</w:t>
      </w:r>
    </w:p>
    <w:p>
      <w:pPr>
        <w:pStyle w:val="Heading4"/>
      </w:pPr>
      <w:r>
        <w:t>Confidently</w:t>
      </w:r>
    </w:p>
    <w:p>
      <w:r>
        <w:t>Avoid:</w:t>
      </w:r>
    </w:p>
    <w:p>
      <w:pPr>
        <w:spacing w:before="100" w:after="160"/>
        <w:ind w:left="461" w:right="259"/>
        <w:pBdr>
          <w:left w:val="single" w:sz="18" w:color="B79F85" w:space="8"/>
        </w:pBdr>
      </w:pPr>
      <w:r>
        <w:rPr>
          <w:i/>
          <w:color w:val="1E4B75"/>
          <w:sz w:val="22"/>
        </w:rPr>
        <w:t>"I don't know."</w:t>
      </w:r>
    </w:p>
    <w:p>
      <w:r>
        <w:t>Instead:</w:t>
      </w:r>
    </w:p>
    <w:p>
      <w:pPr>
        <w:spacing w:before="100" w:after="160"/>
        <w:ind w:left="461" w:right="259"/>
        <w:pBdr>
          <w:left w:val="single" w:sz="18" w:color="B79F85" w:space="8"/>
        </w:pBdr>
      </w:pPr>
      <w:r>
        <w:rPr>
          <w:i/>
          <w:color w:val="1E4B75"/>
          <w:sz w:val="22"/>
        </w:rPr>
        <w:t>**"Let me confirm that for you."**</w:t>
      </w:r>
    </w:p>
    <w:p>
      <w:r>
        <w:t>Avoid:</w:t>
      </w:r>
    </w:p>
    <w:p>
      <w:pPr>
        <w:spacing w:before="100" w:after="160"/>
        <w:ind w:left="461" w:right="259"/>
        <w:pBdr>
          <w:left w:val="single" w:sz="18" w:color="B79F85" w:space="8"/>
        </w:pBdr>
      </w:pPr>
      <w:r>
        <w:rPr>
          <w:i/>
          <w:color w:val="1E4B75"/>
          <w:sz w:val="22"/>
        </w:rPr>
        <w:t>"That's not my department."</w:t>
      </w:r>
    </w:p>
    <w:p>
      <w:r>
        <w:t>Instead:</w:t>
      </w:r>
    </w:p>
    <w:p>
      <w:pPr>
        <w:spacing w:before="100" w:after="160"/>
        <w:ind w:left="461" w:right="259"/>
        <w:pBdr>
          <w:left w:val="single" w:sz="18" w:color="B79F85" w:space="8"/>
        </w:pBdr>
      </w:pPr>
      <w:r>
        <w:rPr>
          <w:i/>
          <w:color w:val="1E4B75"/>
          <w:sz w:val="22"/>
        </w:rPr>
        <w:t>**"I'll connect you with the right person."**</w:t>
      </w:r>
    </w:p>
    <w:p>
      <w:r>
        <w:t>Avoid:</w:t>
      </w:r>
    </w:p>
    <w:p>
      <w:pPr>
        <w:spacing w:before="100" w:after="160"/>
        <w:ind w:left="461" w:right="259"/>
        <w:pBdr>
          <w:left w:val="single" w:sz="18" w:color="B79F85" w:space="8"/>
        </w:pBdr>
      </w:pPr>
      <w:r>
        <w:rPr>
          <w:i/>
          <w:color w:val="1E4B75"/>
          <w:sz w:val="22"/>
        </w:rPr>
        <w:t>"You have to wait."</w:t>
      </w:r>
    </w:p>
    <w:p>
      <w:r>
        <w:t>Instead:</w:t>
      </w:r>
    </w:p>
    <w:p>
      <w:pPr>
        <w:spacing w:before="100" w:after="160"/>
        <w:ind w:left="461" w:right="259"/>
        <w:pBdr>
          <w:left w:val="single" w:sz="18" w:color="B79F85" w:space="8"/>
        </w:pBdr>
      </w:pPr>
      <w:r>
        <w:rPr>
          <w:i/>
          <w:color w:val="1E4B75"/>
          <w:sz w:val="22"/>
        </w:rPr>
        <w:t>**"May I ask you to give us a few moments while we prepare that for you?"**</w:t>
      </w:r>
    </w:p>
    <w:p>
      <w:r>
        <w:t>Language changes experience.</w:t>
      </w:r>
    </w:p>
    <w:p>
      <w:pPr>
        <w:pStyle w:val="Heading2"/>
      </w:pPr>
      <w:r>
        <w:t>NEVER MAKE THE GUEST FEEL LIKE A PROBLEM</w:t>
      </w:r>
    </w:p>
    <w:p>
      <w:r>
        <w:t>A guest asking for something unusual should not hear:</w:t>
      </w:r>
    </w:p>
    <w:p>
      <w:pPr>
        <w:spacing w:before="100" w:after="160"/>
        <w:ind w:left="461" w:right="259"/>
        <w:pBdr>
          <w:left w:val="single" w:sz="18" w:color="B79F85" w:space="8"/>
        </w:pBdr>
      </w:pPr>
      <w:r>
        <w:rPr>
          <w:i/>
          <w:color w:val="1E4B75"/>
          <w:sz w:val="22"/>
        </w:rPr>
        <w:t>"That's difficult."</w:t>
      </w:r>
    </w:p>
    <w:p>
      <w:r>
        <w:t>or:</w:t>
      </w:r>
    </w:p>
    <w:p>
      <w:pPr>
        <w:spacing w:before="100" w:after="160"/>
        <w:ind w:left="461" w:right="259"/>
        <w:pBdr>
          <w:left w:val="single" w:sz="18" w:color="B79F85" w:space="8"/>
        </w:pBdr>
      </w:pPr>
      <w:r>
        <w:rPr>
          <w:i/>
          <w:color w:val="1E4B75"/>
          <w:sz w:val="22"/>
        </w:rPr>
        <w:t>"We don't normally do that."</w:t>
      </w:r>
    </w:p>
    <w:p>
      <w:r>
        <w:t>Instead:</w:t>
      </w:r>
    </w:p>
    <w:p>
      <w:pPr>
        <w:spacing w:before="100" w:after="160"/>
        <w:ind w:left="461" w:right="259"/>
        <w:pBdr>
          <w:left w:val="single" w:sz="18" w:color="B79F85" w:space="8"/>
        </w:pBdr>
      </w:pPr>
      <w:r>
        <w:rPr>
          <w:i/>
          <w:color w:val="1E4B75"/>
          <w:sz w:val="22"/>
        </w:rPr>
        <w:t>**"Let me see what I can arrange."**</w:t>
      </w:r>
    </w:p>
    <w:p>
      <w:r>
        <w:t>Then investigate.</w:t>
      </w:r>
    </w:p>
    <w:p>
      <w:pPr>
        <w:pStyle w:val="Heading2"/>
      </w:pPr>
      <w:r>
        <w:t>THE POWER OF OWNERSHIP</w:t>
      </w:r>
    </w:p>
    <w:p>
      <w:r>
        <w:t>The best staff don't simply pass problems upward.</w:t>
      </w:r>
    </w:p>
    <w:p>
      <w:r>
        <w:t>They own the guest issue until it is resolved.</w:t>
      </w:r>
    </w:p>
    <w:p>
      <w:r>
        <w:t>Instead of:</w:t>
      </w:r>
    </w:p>
    <w:p>
      <w:pPr>
        <w:spacing w:before="100" w:after="160"/>
        <w:ind w:left="461" w:right="259"/>
        <w:pBdr>
          <w:left w:val="single" w:sz="18" w:color="B79F85" w:space="8"/>
        </w:pBdr>
      </w:pPr>
      <w:r>
        <w:rPr>
          <w:i/>
          <w:color w:val="1E4B75"/>
          <w:sz w:val="22"/>
        </w:rPr>
        <w:t>"Please ask the concierge."</w:t>
      </w:r>
    </w:p>
    <w:p>
      <w:r>
        <w:t>They say:</w:t>
      </w:r>
    </w:p>
    <w:p>
      <w:pPr>
        <w:spacing w:before="100" w:after="160"/>
        <w:ind w:left="461" w:right="259"/>
        <w:pBdr>
          <w:left w:val="single" w:sz="18" w:color="B79F85" w:space="8"/>
        </w:pBdr>
      </w:pPr>
      <w:r>
        <w:rPr>
          <w:i/>
          <w:color w:val="1E4B75"/>
          <w:sz w:val="22"/>
        </w:rPr>
        <w:t>"I'll take care of that for you."</w:t>
      </w:r>
    </w:p>
    <w:p>
      <w:r>
        <w:t>Then they actually do.</w:t>
      </w:r>
    </w:p>
    <w:p>
      <w:pPr>
        <w:pStyle w:val="Heading2"/>
      </w:pPr>
      <w:r>
        <w:t>THE HANDOFF PRINCIPLE</w:t>
      </w:r>
    </w:p>
    <w:p>
      <w:r>
        <w:t>Sometimes another person must take over.</w:t>
      </w:r>
    </w:p>
    <w:p>
      <w:r>
        <w:t>Never simply point.</w:t>
      </w:r>
    </w:p>
    <w:p>
      <w:r>
        <w:t>Bad:</w:t>
      </w:r>
    </w:p>
    <w:p>
      <w:pPr>
        <w:spacing w:before="100" w:after="160"/>
        <w:ind w:left="461" w:right="259"/>
        <w:pBdr>
          <w:left w:val="single" w:sz="18" w:color="B79F85" w:space="8"/>
        </w:pBdr>
      </w:pPr>
      <w:r>
        <w:rPr>
          <w:i/>
          <w:color w:val="1E4B75"/>
          <w:sz w:val="22"/>
        </w:rPr>
        <w:t>"She's over there."</w:t>
      </w:r>
    </w:p>
    <w:p>
      <w:r>
        <w:t>Better:</w:t>
      </w:r>
    </w:p>
    <w:p>
      <w:pPr>
        <w:spacing w:before="100" w:after="160"/>
        <w:ind w:left="461" w:right="259"/>
        <w:pBdr>
          <w:left w:val="single" w:sz="18" w:color="B79F85" w:space="8"/>
        </w:pBdr>
      </w:pPr>
      <w:r>
        <w:rPr>
          <w:i/>
          <w:color w:val="1E4B75"/>
          <w:sz w:val="22"/>
        </w:rPr>
        <w:t>**"Allow me to introduce you to our concierge, who will assist you with that."**</w:t>
      </w:r>
    </w:p>
    <w:p>
      <w:r>
        <w:t>Then physically hand the guest over when appropriate.</w:t>
      </w:r>
    </w:p>
    <w:p>
      <w:r>
        <w:t>This is:</w:t>
      </w:r>
    </w:p>
    <w:p>
      <w:pPr>
        <w:pStyle w:val="Heading2"/>
      </w:pPr>
      <w:r>
        <w:t>warm handoff.</w:t>
      </w:r>
    </w:p>
    <w:p>
      <w:pPr>
        <w:pStyle w:val="Heading2"/>
      </w:pPr>
      <w:r>
        <w:t>THE THREE-STEP SERVICE RESPONSE</w:t>
      </w:r>
    </w:p>
    <w:p>
      <w:r>
        <w:t>Train every staff member to use:</w:t>
      </w:r>
    </w:p>
    <w:p>
      <w:pPr>
        <w:pStyle w:val="Heading4"/>
      </w:pPr>
      <w:r>
        <w:t>1. ACKNOWLEDGE</w:t>
      </w:r>
    </w:p>
    <w:p>
      <w:r>
        <w:t>"I understand."</w:t>
      </w:r>
    </w:p>
    <w:p>
      <w:pPr>
        <w:pStyle w:val="Heading4"/>
      </w:pPr>
      <w:r>
        <w:t>2. OWN</w:t>
      </w:r>
    </w:p>
    <w:p>
      <w:r>
        <w:t>"Let me assist you."</w:t>
      </w:r>
    </w:p>
    <w:p>
      <w:pPr>
        <w:pStyle w:val="Heading4"/>
      </w:pPr>
      <w:r>
        <w:t>3. RESOLVE</w:t>
      </w:r>
    </w:p>
    <w:p>
      <w:r>
        <w:t>"I'll arrange that now."</w:t>
      </w:r>
    </w:p>
    <w:p>
      <w:r>
        <w:t>Simple.</w:t>
      </w:r>
    </w:p>
    <w:p>
      <w:r>
        <w:t>Repeatable.</w:t>
      </w:r>
    </w:p>
    <w:p>
      <w:r>
        <w:t>Powerful.</w:t>
      </w:r>
    </w:p>
    <w:p>
      <w:pPr>
        <w:pStyle w:val="Heading2"/>
      </w:pPr>
      <w:r>
        <w:t>BODY LANGUAGE</w:t>
      </w:r>
    </w:p>
    <w:p>
      <w:r>
        <w:t>Luxury service is communicated before words.</w:t>
      </w:r>
    </w:p>
    <w:p>
      <w:r>
        <w:t>Staff should understand:</w:t>
      </w:r>
    </w:p>
    <w:p>
      <w:r>
        <w:rPr>
          <w:b/>
          <w:i w:val="0"/>
        </w:rPr>
        <w:t>upright posture</w:t>
      </w:r>
    </w:p>
    <w:p>
      <w:r>
        <w:rPr>
          <w:b/>
          <w:i w:val="0"/>
        </w:rPr>
        <w:t>open stance</w:t>
      </w:r>
    </w:p>
    <w:p>
      <w:r>
        <w:rPr>
          <w:b/>
          <w:i w:val="0"/>
        </w:rPr>
        <w:t>appropriate eye contact</w:t>
      </w:r>
    </w:p>
    <w:p>
      <w:r>
        <w:rPr>
          <w:b/>
          <w:i w:val="0"/>
        </w:rPr>
        <w:t>controlled movement</w:t>
      </w:r>
    </w:p>
    <w:p>
      <w:r>
        <w:rPr>
          <w:b/>
          <w:i w:val="0"/>
        </w:rPr>
        <w:t>calm facial expression</w:t>
      </w:r>
    </w:p>
    <w:p>
      <w:r>
        <w:rPr>
          <w:b/>
          <w:i w:val="0"/>
        </w:rPr>
        <w:t>hands appropriately positioned</w:t>
      </w:r>
    </w:p>
    <w:p>
      <w:r>
        <w:t>Avoid:</w:t>
      </w:r>
    </w:p>
    <w:p>
      <w:pPr>
        <w:pStyle w:val="ListBullet"/>
      </w:pPr>
      <w:r>
        <w:t>folded arms</w:t>
      </w:r>
    </w:p>
    <w:p>
      <w:pPr>
        <w:pStyle w:val="ListBullet"/>
      </w:pPr>
      <w:r>
        <w:t>leaning</w:t>
      </w:r>
    </w:p>
    <w:p>
      <w:pPr>
        <w:pStyle w:val="ListBullet"/>
      </w:pPr>
      <w:r>
        <w:t>slouching</w:t>
      </w:r>
    </w:p>
    <w:p>
      <w:pPr>
        <w:pStyle w:val="ListBullet"/>
      </w:pPr>
      <w:r>
        <w:t>chewing</w:t>
      </w:r>
    </w:p>
    <w:p>
      <w:pPr>
        <w:pStyle w:val="ListBullet"/>
      </w:pPr>
      <w:r>
        <w:t>loud laughter</w:t>
      </w:r>
    </w:p>
    <w:p>
      <w:pPr>
        <w:pStyle w:val="ListBullet"/>
      </w:pPr>
      <w:r>
        <w:t>visible frustration</w:t>
      </w:r>
    </w:p>
    <w:p>
      <w:pPr>
        <w:pStyle w:val="ListBullet"/>
      </w:pPr>
      <w:r>
        <w:t>frantic movement</w:t>
      </w:r>
    </w:p>
    <w:p>
      <w:pPr>
        <w:pStyle w:val="Heading2"/>
      </w:pPr>
      <w:r>
        <w:t>THE WALK</w:t>
      </w:r>
    </w:p>
    <w:p>
      <w:r>
        <w:t>Staff should never look as though they are:</w:t>
      </w:r>
    </w:p>
    <w:p>
      <w:pPr>
        <w:spacing w:before="100" w:after="160"/>
        <w:ind w:left="461" w:right="259"/>
        <w:pBdr>
          <w:left w:val="single" w:sz="18" w:color="B79F85" w:space="8"/>
        </w:pBdr>
      </w:pPr>
      <w:r>
        <w:rPr>
          <w:i/>
          <w:color w:val="1E4B75"/>
          <w:sz w:val="22"/>
        </w:rPr>
        <w:t>running an emergency.</w:t>
      </w:r>
    </w:p>
    <w:p>
      <w:r>
        <w:t>Even when something is wrong.</w:t>
      </w:r>
    </w:p>
    <w:p>
      <w:r>
        <w:t>Move:</w:t>
      </w:r>
    </w:p>
    <w:p>
      <w:pPr>
        <w:spacing w:before="100" w:after="160"/>
        <w:ind w:left="461" w:right="259"/>
        <w:pBdr>
          <w:left w:val="single" w:sz="18" w:color="B79F85" w:space="8"/>
        </w:pBdr>
      </w:pPr>
      <w:r>
        <w:rPr>
          <w:i/>
          <w:color w:val="1E4B75"/>
          <w:sz w:val="22"/>
        </w:rPr>
        <w:t>**quickly but calmly.**</w:t>
      </w:r>
    </w:p>
    <w:p>
      <w:r>
        <w:t>The guest should see confidence.</w:t>
      </w:r>
    </w:p>
    <w:p>
      <w:r>
        <w:t>Not panic.</w:t>
      </w:r>
    </w:p>
    <w:p>
      <w:pPr>
        <w:pStyle w:val="Heading2"/>
      </w:pPr>
      <w:r>
        <w:t>THE PHONE RULE</w:t>
      </w:r>
    </w:p>
    <w:p>
      <w:r>
        <w:t>Phones can destroy the premium environment.</w:t>
      </w:r>
    </w:p>
    <w:p>
      <w:r>
        <w:t>Staff should never appear absorbed in personal devices while visible to guests.</w:t>
      </w:r>
    </w:p>
    <w:p>
      <w:r>
        <w:t>Where operational phones are required:</w:t>
      </w:r>
    </w:p>
    <w:p>
      <w:pPr>
        <w:spacing w:before="100" w:after="160"/>
        <w:ind w:left="461" w:right="259"/>
        <w:pBdr>
          <w:left w:val="single" w:sz="18" w:color="B79F85" w:space="8"/>
        </w:pBdr>
      </w:pPr>
      <w:r>
        <w:rPr>
          <w:i/>
          <w:color w:val="1E4B75"/>
          <w:sz w:val="22"/>
        </w:rPr>
        <w:t>establish clear protocols.</w:t>
      </w:r>
    </w:p>
    <w:p>
      <w:r>
        <w:t>For example:</w:t>
      </w:r>
    </w:p>
    <w:p>
      <w:r>
        <w:rPr>
          <w:b/>
          <w:i w:val="0"/>
        </w:rPr>
        <w:t>silent mode</w:t>
      </w:r>
    </w:p>
    <w:p>
      <w:r>
        <w:rPr>
          <w:b/>
          <w:i w:val="0"/>
        </w:rPr>
        <w:t>discreet use</w:t>
      </w:r>
    </w:p>
    <w:p>
      <w:r>
        <w:rPr>
          <w:b/>
          <w:i w:val="0"/>
        </w:rPr>
        <w:t>approved communication channels</w:t>
      </w:r>
    </w:p>
    <w:p>
      <w:r>
        <w:rPr>
          <w:b/>
          <w:i w:val="0"/>
        </w:rPr>
        <w:t>no personal social media during duty</w:t>
      </w:r>
    </w:p>
    <w:p>
      <w:pPr>
        <w:pStyle w:val="Heading2"/>
      </w:pPr>
      <w:r>
        <w:t>THE GROOMING STANDARD</w:t>
      </w:r>
    </w:p>
    <w:p>
      <w:r>
        <w:t>For Maison Doclar, grooming should be intentional.</w:t>
      </w:r>
    </w:p>
    <w:p>
      <w:r>
        <w:t>Consider:</w:t>
      </w:r>
    </w:p>
    <w:p>
      <w:r>
        <w:rPr>
          <w:b/>
          <w:i w:val="0"/>
        </w:rPr>
        <w:t>hair</w:t>
      </w:r>
    </w:p>
    <w:p>
      <w:r>
        <w:rPr>
          <w:b/>
          <w:i w:val="0"/>
        </w:rPr>
        <w:t>skin</w:t>
      </w:r>
    </w:p>
    <w:p>
      <w:r>
        <w:rPr>
          <w:b/>
          <w:i w:val="0"/>
        </w:rPr>
        <w:t>nails</w:t>
      </w:r>
    </w:p>
    <w:p>
      <w:r>
        <w:rPr>
          <w:b/>
          <w:i w:val="0"/>
        </w:rPr>
        <w:t>breath</w:t>
      </w:r>
    </w:p>
    <w:p>
      <w:r>
        <w:rPr>
          <w:b/>
          <w:i w:val="0"/>
        </w:rPr>
        <w:t>fragrance</w:t>
      </w:r>
    </w:p>
    <w:p>
      <w:r>
        <w:rPr>
          <w:b/>
          <w:i w:val="0"/>
        </w:rPr>
        <w:t>uniform</w:t>
      </w:r>
    </w:p>
    <w:p>
      <w:r>
        <w:rPr>
          <w:b/>
          <w:i w:val="0"/>
        </w:rPr>
        <w:t>shoes</w:t>
      </w:r>
    </w:p>
    <w:p>
      <w:r>
        <w:rPr>
          <w:b/>
          <w:i w:val="0"/>
        </w:rPr>
        <w:t>identification</w:t>
      </w:r>
    </w:p>
    <w:p>
      <w:r>
        <w:rPr>
          <w:b/>
          <w:i w:val="0"/>
        </w:rPr>
        <w:t>personal presentation</w:t>
      </w:r>
    </w:p>
    <w:p>
      <w:r>
        <w:t>The objective is:</w:t>
      </w:r>
    </w:p>
    <w:p>
      <w:pPr>
        <w:spacing w:before="100" w:after="160"/>
        <w:ind w:left="461" w:right="259"/>
        <w:pBdr>
          <w:left w:val="single" w:sz="18" w:color="B79F85" w:space="8"/>
        </w:pBdr>
      </w:pPr>
      <w:r>
        <w:rPr>
          <w:i/>
          <w:color w:val="1E4B75"/>
          <w:sz w:val="22"/>
        </w:rPr>
        <w:t>**polished without distracting from the guest.**</w:t>
      </w:r>
    </w:p>
    <w:p>
      <w:pPr>
        <w:pStyle w:val="Heading2"/>
      </w:pPr>
      <w:r>
        <w:t>FRAGRANCE</w:t>
      </w:r>
    </w:p>
    <w:p>
      <w:r>
        <w:t>An important white-glove principle:</w:t>
      </w:r>
    </w:p>
    <w:p>
      <w:pPr>
        <w:spacing w:before="100" w:after="160"/>
        <w:ind w:left="461" w:right="259"/>
        <w:pBdr>
          <w:left w:val="single" w:sz="18" w:color="B79F85" w:space="8"/>
        </w:pBdr>
      </w:pPr>
      <w:r>
        <w:rPr>
          <w:i/>
          <w:color w:val="1E4B75"/>
          <w:sz w:val="22"/>
        </w:rPr>
        <w:t>**Staff fragrance should never enter the room before the staff member does.**</w:t>
      </w:r>
    </w:p>
    <w:p>
      <w:r>
        <w:t>Avoid excessive perfume.</w:t>
      </w:r>
    </w:p>
    <w:p>
      <w:r>
        <w:t>Guests should notice:</w:t>
      </w:r>
    </w:p>
    <w:p>
      <w:pPr>
        <w:spacing w:before="100" w:after="160"/>
        <w:ind w:left="461" w:right="259"/>
        <w:pBdr>
          <w:left w:val="single" w:sz="18" w:color="B79F85" w:space="8"/>
        </w:pBdr>
      </w:pPr>
      <w:r>
        <w:rPr>
          <w:i/>
          <w:color w:val="1E4B75"/>
          <w:sz w:val="22"/>
        </w:rPr>
        <w:t>cleanliness.</w:t>
      </w:r>
    </w:p>
    <w:p>
      <w:r>
        <w:t>Not:</w:t>
      </w:r>
    </w:p>
    <w:p>
      <w:pPr>
        <w:spacing w:before="100" w:after="160"/>
        <w:ind w:left="461" w:right="259"/>
        <w:pBdr>
          <w:left w:val="single" w:sz="18" w:color="B79F85" w:space="8"/>
        </w:pBdr>
      </w:pPr>
      <w:r>
        <w:rPr>
          <w:i/>
          <w:color w:val="1E4B75"/>
          <w:sz w:val="22"/>
        </w:rPr>
        <w:t>someone's cologne.</w:t>
      </w:r>
    </w:p>
    <w:p>
      <w:pPr>
        <w:pStyle w:val="Heading2"/>
      </w:pPr>
      <w:r>
        <w:t>THE UNIFORM</w:t>
      </w:r>
    </w:p>
    <w:p>
      <w:r>
        <w:t>Uniforms communicate hierarchy.</w:t>
      </w:r>
    </w:p>
    <w:p>
      <w:r>
        <w:t>Different roles may require different visual identifiers.</w:t>
      </w:r>
    </w:p>
    <w:p>
      <w:r>
        <w:t>For example:</w:t>
      </w:r>
    </w:p>
    <w:p>
      <w:r>
        <w:rPr>
          <w:b/>
          <w:i w:val="0"/>
        </w:rPr>
        <w:t>Event Director</w:t>
      </w:r>
    </w:p>
    <w:p>
      <w:r>
        <w:rPr>
          <w:b/>
          <w:i w:val="0"/>
        </w:rPr>
        <w:t>Guest Experience</w:t>
      </w:r>
    </w:p>
    <w:p>
      <w:r>
        <w:rPr>
          <w:b/>
          <w:i w:val="0"/>
        </w:rPr>
        <w:t>Protocol</w:t>
      </w:r>
    </w:p>
    <w:p>
      <w:r>
        <w:rPr>
          <w:b/>
          <w:i w:val="0"/>
        </w:rPr>
        <w:t>Concierge</w:t>
      </w:r>
    </w:p>
    <w:p>
      <w:r>
        <w:rPr>
          <w:b/>
          <w:i w:val="0"/>
        </w:rPr>
        <w:t>Usher</w:t>
      </w:r>
    </w:p>
    <w:p>
      <w:r>
        <w:rPr>
          <w:b/>
          <w:i w:val="0"/>
        </w:rPr>
        <w:t>Support</w:t>
      </w:r>
    </w:p>
    <w:p>
      <w:r>
        <w:t>The guest should be able to identify the right person without being overwhelmed by branding.</w:t>
      </w:r>
    </w:p>
    <w:p>
      <w:pPr>
        <w:pStyle w:val="Heading2"/>
      </w:pPr>
      <w:r>
        <w:t>THE IDENTITY BALANCE</w:t>
      </w:r>
    </w:p>
    <w:p>
      <w:r>
        <w:t>Luxury does not necessarily mean:</w:t>
      </w:r>
    </w:p>
    <w:p>
      <w:pPr>
        <w:spacing w:before="100" w:after="160"/>
        <w:ind w:left="461" w:right="259"/>
        <w:pBdr>
          <w:left w:val="single" w:sz="18" w:color="B79F85" w:space="8"/>
        </w:pBdr>
      </w:pPr>
      <w:r>
        <w:rPr>
          <w:i/>
          <w:color w:val="1E4B75"/>
          <w:sz w:val="22"/>
        </w:rPr>
        <w:t>huge branded badges.</w:t>
      </w:r>
    </w:p>
    <w:p>
      <w:r>
        <w:t>Often better:</w:t>
      </w:r>
    </w:p>
    <w:p>
      <w:r>
        <w:rPr>
          <w:b/>
          <w:i w:val="0"/>
        </w:rPr>
        <w:t>discreet identification</w:t>
      </w:r>
    </w:p>
    <w:p>
      <w:r>
        <w:rPr>
          <w:b/>
          <w:i w:val="0"/>
        </w:rPr>
        <w:t>refined uniform</w:t>
      </w:r>
    </w:p>
    <w:p>
      <w:r>
        <w:rPr>
          <w:b/>
          <w:i w:val="0"/>
        </w:rPr>
        <w:t>clear role distinction</w:t>
      </w:r>
    </w:p>
    <w:p>
      <w:r>
        <w:t>The staff member should look like they belong in the environment.</w:t>
      </w:r>
    </w:p>
    <w:p>
      <w:pPr>
        <w:pStyle w:val="Heading2"/>
      </w:pPr>
      <w:r>
        <w:t>THE STAFF BRIEFING</w:t>
      </w:r>
    </w:p>
    <w:p>
      <w:r>
        <w:t>Every event begins with a briefing.</w:t>
      </w:r>
    </w:p>
    <w:p>
      <w:r>
        <w:t>But a briefing is not:</w:t>
      </w:r>
    </w:p>
    <w:p>
      <w:pPr>
        <w:spacing w:before="100" w:after="160"/>
        <w:ind w:left="461" w:right="259"/>
        <w:pBdr>
          <w:left w:val="single" w:sz="18" w:color="B79F85" w:space="8"/>
        </w:pBdr>
      </w:pPr>
      <w:r>
        <w:rPr>
          <w:i/>
          <w:color w:val="1E4B75"/>
          <w:sz w:val="22"/>
        </w:rPr>
        <w:t>"Everyone, welcome. Please do your jobs."</w:t>
      </w:r>
    </w:p>
    <w:p>
      <w:r>
        <w:t>It should establish:</w:t>
      </w:r>
    </w:p>
    <w:p>
      <w:pPr>
        <w:pStyle w:val="Heading4"/>
      </w:pPr>
      <w:r>
        <w:t>EVENT PURPOSE</w:t>
      </w:r>
    </w:p>
    <w:p>
      <w:pPr>
        <w:pStyle w:val="Heading4"/>
      </w:pPr>
      <w:r>
        <w:t>CLIENT</w:t>
      </w:r>
    </w:p>
    <w:p>
      <w:pPr>
        <w:pStyle w:val="Heading4"/>
      </w:pPr>
      <w:r>
        <w:t>GUEST PROFILE</w:t>
      </w:r>
    </w:p>
    <w:p>
      <w:pPr>
        <w:pStyle w:val="Heading4"/>
      </w:pPr>
      <w:r>
        <w:t>EXPERIENCE INTENT</w:t>
      </w:r>
    </w:p>
    <w:p>
      <w:pPr>
        <w:pStyle w:val="Heading4"/>
      </w:pPr>
      <w:r>
        <w:t>SPECIAL GUESTS</w:t>
      </w:r>
    </w:p>
    <w:p>
      <w:pPr>
        <w:pStyle w:val="Heading4"/>
      </w:pPr>
      <w:r>
        <w:t>PROTOCOL</w:t>
      </w:r>
    </w:p>
    <w:p>
      <w:pPr>
        <w:pStyle w:val="Heading4"/>
      </w:pPr>
      <w:r>
        <w:t>SERVICE STANDARD</w:t>
      </w:r>
    </w:p>
    <w:p>
      <w:pPr>
        <w:pStyle w:val="Heading4"/>
      </w:pPr>
      <w:r>
        <w:t>PROGRAMME</w:t>
      </w:r>
    </w:p>
    <w:p>
      <w:pPr>
        <w:pStyle w:val="Heading4"/>
      </w:pPr>
      <w:r>
        <w:t>RISKS</w:t>
      </w:r>
    </w:p>
    <w:p>
      <w:pPr>
        <w:pStyle w:val="Heading4"/>
      </w:pPr>
      <w:r>
        <w:t>ESCALATION</w:t>
      </w:r>
    </w:p>
    <w:p>
      <w:pPr>
        <w:pStyle w:val="Heading4"/>
      </w:pPr>
      <w:r>
        <w:t>COMMUNICATION</w:t>
      </w:r>
    </w:p>
    <w:p>
      <w:pPr>
        <w:pStyle w:val="Heading4"/>
      </w:pPr>
      <w:r>
        <w:t>DRESS</w:t>
      </w:r>
    </w:p>
    <w:p>
      <w:pPr>
        <w:pStyle w:val="Heading4"/>
      </w:pPr>
      <w:r>
        <w:t>CONDUCT</w:t>
      </w:r>
    </w:p>
    <w:p>
      <w:pPr>
        <w:pStyle w:val="Heading2"/>
      </w:pPr>
      <w:r>
        <w:t>THE FIVE QUESTIONS EVERY STAFF MEMBER MUST KNOW</w:t>
      </w:r>
    </w:p>
    <w:p>
      <w:r>
        <w:t>Before deployment, each person should be able to answer:</w:t>
      </w:r>
    </w:p>
    <w:p>
      <w:pPr>
        <w:spacing w:before="100" w:after="160"/>
        <w:ind w:left="461" w:right="259"/>
        <w:pBdr>
          <w:left w:val="single" w:sz="18" w:color="B79F85" w:space="8"/>
        </w:pBdr>
      </w:pPr>
      <w:r>
        <w:rPr>
          <w:i/>
          <w:color w:val="1E4B75"/>
          <w:sz w:val="22"/>
        </w:rPr>
        <w:t>**What is happening?**</w:t>
      </w:r>
    </w:p>
    <w:p>
      <w:pPr>
        <w:spacing w:before="100" w:after="160"/>
        <w:ind w:left="461" w:right="259"/>
        <w:pBdr>
          <w:left w:val="single" w:sz="18" w:color="B79F85" w:space="8"/>
        </w:pBdr>
      </w:pPr>
      <w:r>
        <w:rPr>
          <w:i/>
          <w:color w:val="1E4B75"/>
          <w:sz w:val="22"/>
        </w:rPr>
        <w:t>**What is my role?**</w:t>
      </w:r>
    </w:p>
    <w:p>
      <w:pPr>
        <w:spacing w:before="100" w:after="160"/>
        <w:ind w:left="461" w:right="259"/>
        <w:pBdr>
          <w:left w:val="single" w:sz="18" w:color="B79F85" w:space="8"/>
        </w:pBdr>
      </w:pPr>
      <w:r>
        <w:rPr>
          <w:i/>
          <w:color w:val="1E4B75"/>
          <w:sz w:val="22"/>
        </w:rPr>
        <w:t>**Who do I report to?**</w:t>
      </w:r>
    </w:p>
    <w:p>
      <w:pPr>
        <w:spacing w:before="100" w:after="160"/>
        <w:ind w:left="461" w:right="259"/>
        <w:pBdr>
          <w:left w:val="single" w:sz="18" w:color="B79F85" w:space="8"/>
        </w:pBdr>
      </w:pPr>
      <w:r>
        <w:rPr>
          <w:i/>
          <w:color w:val="1E4B75"/>
          <w:sz w:val="22"/>
        </w:rPr>
        <w:t>**What should I watch for?**</w:t>
      </w:r>
    </w:p>
    <w:p>
      <w:pPr>
        <w:spacing w:before="100" w:after="160"/>
        <w:ind w:left="461" w:right="259"/>
        <w:pBdr>
          <w:left w:val="single" w:sz="18" w:color="B79F85" w:space="8"/>
        </w:pBdr>
      </w:pPr>
      <w:r>
        <w:rPr>
          <w:i/>
          <w:color w:val="1E4B75"/>
          <w:sz w:val="22"/>
        </w:rPr>
        <w:t>**What do I do if something goes wrong?**</w:t>
      </w:r>
    </w:p>
    <w:p>
      <w:r>
        <w:t>If they cannot answer those five questions:</w:t>
      </w:r>
    </w:p>
    <w:p>
      <w:pPr>
        <w:spacing w:before="100" w:after="160"/>
        <w:ind w:left="461" w:right="259"/>
        <w:pBdr>
          <w:left w:val="single" w:sz="18" w:color="B79F85" w:space="8"/>
        </w:pBdr>
      </w:pPr>
      <w:r>
        <w:rPr>
          <w:i/>
          <w:color w:val="1E4B75"/>
          <w:sz w:val="22"/>
        </w:rPr>
        <w:t>they are not ready.</w:t>
      </w:r>
    </w:p>
    <w:p>
      <w:pPr>
        <w:pStyle w:val="Heading2"/>
      </w:pPr>
      <w:r>
        <w:t>THE ROLE CARD</w:t>
      </w:r>
    </w:p>
    <w:p>
      <w:r>
        <w:t>Every staff member should receive a concise role card.</w:t>
      </w:r>
    </w:p>
    <w:p>
      <w:r>
        <w:t>For example:</w:t>
      </w:r>
    </w:p>
    <w:p>
      <w:pPr>
        <w:pStyle w:val="Heading4"/>
      </w:pPr>
      <w:r>
        <w:t>ROLE</w:t>
      </w:r>
    </w:p>
    <w:p>
      <w:r>
        <w:t>VIP Arrival Assistant</w:t>
      </w:r>
    </w:p>
    <w:p>
      <w:pPr>
        <w:pStyle w:val="Heading4"/>
      </w:pPr>
      <w:r>
        <w:t>REPORTS TO</w:t>
      </w:r>
    </w:p>
    <w:p>
      <w:r>
        <w:t>VIP Manager</w:t>
      </w:r>
    </w:p>
    <w:p>
      <w:pPr>
        <w:pStyle w:val="Heading4"/>
      </w:pPr>
      <w:r>
        <w:t>LOCATION</w:t>
      </w:r>
    </w:p>
    <w:p>
      <w:r>
        <w:t>Arrival Zone</w:t>
      </w:r>
    </w:p>
    <w:p>
      <w:pPr>
        <w:pStyle w:val="Heading4"/>
      </w:pPr>
      <w:r>
        <w:t>RESPONSIBILITIES</w:t>
      </w:r>
    </w:p>
    <w:p>
      <w:pPr>
        <w:pStyle w:val="ListBullet"/>
      </w:pPr>
      <w:r>
        <w:t>monitor arrival</w:t>
      </w:r>
    </w:p>
    <w:p>
      <w:pPr>
        <w:pStyle w:val="ListBullet"/>
      </w:pPr>
      <w:r>
        <w:t>identify guest</w:t>
      </w:r>
    </w:p>
    <w:p>
      <w:pPr>
        <w:pStyle w:val="ListBullet"/>
      </w:pPr>
      <w:r>
        <w:t>welcome</w:t>
      </w:r>
    </w:p>
    <w:p>
      <w:pPr>
        <w:pStyle w:val="ListBullet"/>
      </w:pPr>
      <w:r>
        <w:t>escort</w:t>
      </w:r>
    </w:p>
    <w:p>
      <w:pPr>
        <w:pStyle w:val="ListBullet"/>
      </w:pPr>
      <w:r>
        <w:t>notify VIP Manager</w:t>
      </w:r>
    </w:p>
    <w:p>
      <w:pPr>
        <w:pStyle w:val="Heading4"/>
      </w:pPr>
      <w:r>
        <w:t>DO NOT</w:t>
      </w:r>
    </w:p>
    <w:p>
      <w:pPr>
        <w:pStyle w:val="ListBullet"/>
      </w:pPr>
      <w:r>
        <w:t>discuss guest details</w:t>
      </w:r>
    </w:p>
    <w:p>
      <w:pPr>
        <w:pStyle w:val="ListBullet"/>
      </w:pPr>
      <w:r>
        <w:t>photograph guest</w:t>
      </w:r>
    </w:p>
    <w:p>
      <w:pPr>
        <w:pStyle w:val="ListBullet"/>
      </w:pPr>
      <w:r>
        <w:t>leave post without replacement</w:t>
      </w:r>
    </w:p>
    <w:p>
      <w:pPr>
        <w:pStyle w:val="Heading4"/>
      </w:pPr>
      <w:r>
        <w:t>ESCALATE</w:t>
      </w:r>
    </w:p>
    <w:p>
      <w:pPr>
        <w:pStyle w:val="ListBullet"/>
      </w:pPr>
      <w:r>
        <w:t>delayed vehicle</w:t>
      </w:r>
    </w:p>
    <w:p>
      <w:pPr>
        <w:pStyle w:val="ListBullet"/>
      </w:pPr>
      <w:r>
        <w:t>security concern</w:t>
      </w:r>
    </w:p>
    <w:p>
      <w:pPr>
        <w:pStyle w:val="ListBullet"/>
      </w:pPr>
      <w:r>
        <w:t>guest distress</w:t>
      </w:r>
    </w:p>
    <w:p>
      <w:r>
        <w:t>This eliminates ambiguity.</w:t>
      </w:r>
    </w:p>
    <w:p>
      <w:pPr>
        <w:pStyle w:val="Heading2"/>
      </w:pPr>
      <w:r>
        <w:t>THE STAFF POSITIONING MAP</w:t>
      </w:r>
    </w:p>
    <w:p>
      <w:r>
        <w:t>Do not simply deploy:</w:t>
      </w:r>
    </w:p>
    <w:p>
      <w:pPr>
        <w:spacing w:before="100" w:after="160"/>
        <w:ind w:left="461" w:right="259"/>
        <w:pBdr>
          <w:left w:val="single" w:sz="18" w:color="B79F85" w:space="8"/>
        </w:pBdr>
      </w:pPr>
      <w:r>
        <w:rPr>
          <w:i/>
          <w:color w:val="1E4B75"/>
          <w:sz w:val="22"/>
        </w:rPr>
        <w:t>"10 ushers."</w:t>
      </w:r>
    </w:p>
    <w:p>
      <w:r>
        <w:t>Map them.</w:t>
      </w:r>
    </w:p>
    <w:p>
      <w:r>
        <w:t>For example:</w:t>
      </w:r>
    </w:p>
    <w:p>
      <w:r>
        <w:rPr>
          <w:b/>
          <w:i w:val="0"/>
        </w:rPr>
        <w:t>Entrance — 2</w:t>
      </w:r>
    </w:p>
    <w:p>
      <w:r>
        <w:rPr>
          <w:b/>
          <w:i w:val="0"/>
        </w:rPr>
        <w:t>Reception — 2</w:t>
      </w:r>
    </w:p>
    <w:p>
      <w:r>
        <w:rPr>
          <w:b/>
          <w:i w:val="0"/>
        </w:rPr>
        <w:t>Main hall — 2</w:t>
      </w:r>
    </w:p>
    <w:p>
      <w:r>
        <w:rPr>
          <w:b/>
          <w:i w:val="0"/>
        </w:rPr>
        <w:t>VIP — 2</w:t>
      </w:r>
    </w:p>
    <w:p>
      <w:r>
        <w:rPr>
          <w:b/>
          <w:i w:val="0"/>
        </w:rPr>
        <w:t>Dining — 1</w:t>
      </w:r>
    </w:p>
    <w:p>
      <w:r>
        <w:rPr>
          <w:b/>
          <w:i w:val="0"/>
        </w:rPr>
        <w:t>Floating concierge — 1</w:t>
      </w:r>
    </w:p>
    <w:p>
      <w:r>
        <w:t>Now you have coverage.</w:t>
      </w:r>
    </w:p>
    <w:p>
      <w:pPr>
        <w:pStyle w:val="Heading2"/>
      </w:pPr>
      <w:r>
        <w:t>THE FLOATING CONCIERGE</w:t>
      </w:r>
    </w:p>
    <w:p>
      <w:r>
        <w:t>One of the most valuable roles at a premium event is the:</w:t>
      </w:r>
    </w:p>
    <w:p>
      <w:pPr>
        <w:pStyle w:val="Heading2"/>
      </w:pPr>
      <w:r>
        <w:t>Floating Guest Concierge</w:t>
      </w:r>
    </w:p>
    <w:p>
      <w:r>
        <w:t>This person has no fixed station.</w:t>
      </w:r>
    </w:p>
    <w:p>
      <w:r>
        <w:t>They move.</w:t>
      </w:r>
    </w:p>
    <w:p>
      <w:r>
        <w:t>They observe.</w:t>
      </w:r>
    </w:p>
    <w:p>
      <w:r>
        <w:t>They identify needs.</w:t>
      </w:r>
    </w:p>
    <w:p>
      <w:r>
        <w:t>They assist.</w:t>
      </w:r>
    </w:p>
    <w:p>
      <w:r>
        <w:t>They escalate.</w:t>
      </w:r>
    </w:p>
    <w:p>
      <w:r>
        <w:t>They notice the guest who:</w:t>
      </w:r>
    </w:p>
    <w:p>
      <w:pPr>
        <w:pStyle w:val="ListBullet"/>
      </w:pPr>
      <w:r>
        <w:t>looks lost</w:t>
      </w:r>
    </w:p>
    <w:p>
      <w:pPr>
        <w:pStyle w:val="ListBullet"/>
      </w:pPr>
      <w:r>
        <w:t>needs a seat</w:t>
      </w:r>
    </w:p>
    <w:p>
      <w:pPr>
        <w:pStyle w:val="ListBullet"/>
      </w:pPr>
      <w:r>
        <w:t>cannot find someone</w:t>
      </w:r>
    </w:p>
    <w:p>
      <w:pPr>
        <w:pStyle w:val="ListBullet"/>
      </w:pPr>
      <w:r>
        <w:t>needs transport</w:t>
      </w:r>
    </w:p>
    <w:p>
      <w:pPr>
        <w:pStyle w:val="ListBullet"/>
      </w:pPr>
      <w:r>
        <w:t>requires assistance</w:t>
      </w:r>
    </w:p>
    <w:p>
      <w:r>
        <w:t>This role embodies anticipatory hospitality.</w:t>
      </w:r>
    </w:p>
    <w:p>
      <w:pPr>
        <w:pStyle w:val="Heading2"/>
      </w:pPr>
      <w:r>
        <w:t>THE OBSERVATION ZONE</w:t>
      </w:r>
    </w:p>
    <w:p>
      <w:r>
        <w:t>Teach staff to scan their environment.</w:t>
      </w:r>
    </w:p>
    <w:p>
      <w:r>
        <w:t>Look for:</w:t>
      </w:r>
    </w:p>
    <w:p>
      <w:r>
        <w:rPr>
          <w:b/>
          <w:i w:val="0"/>
        </w:rPr>
        <w:t>confusion</w:t>
      </w:r>
    </w:p>
    <w:p>
      <w:r>
        <w:rPr>
          <w:b/>
          <w:i w:val="0"/>
        </w:rPr>
        <w:t>isolation</w:t>
      </w:r>
    </w:p>
    <w:p>
      <w:r>
        <w:rPr>
          <w:b/>
          <w:i w:val="0"/>
        </w:rPr>
        <w:t>discomfort</w:t>
      </w:r>
    </w:p>
    <w:p>
      <w:r>
        <w:rPr>
          <w:b/>
          <w:i w:val="0"/>
        </w:rPr>
        <w:t>queues</w:t>
      </w:r>
    </w:p>
    <w:p>
      <w:r>
        <w:rPr>
          <w:b/>
          <w:i w:val="0"/>
        </w:rPr>
        <w:t>empty glasses</w:t>
      </w:r>
    </w:p>
    <w:p>
      <w:r>
        <w:rPr>
          <w:b/>
          <w:i w:val="0"/>
        </w:rPr>
        <w:t>elderly guests</w:t>
      </w:r>
    </w:p>
    <w:p>
      <w:r>
        <w:rPr>
          <w:b/>
          <w:i w:val="0"/>
        </w:rPr>
        <w:t>children needing assistance</w:t>
      </w:r>
    </w:p>
    <w:p>
      <w:r>
        <w:rPr>
          <w:b/>
          <w:i w:val="0"/>
        </w:rPr>
        <w:t>VIP movement</w:t>
      </w:r>
    </w:p>
    <w:p>
      <w:r>
        <w:rPr>
          <w:b/>
          <w:i w:val="0"/>
        </w:rPr>
        <w:t>unexpected crowding</w:t>
      </w:r>
    </w:p>
    <w:p>
      <w:r>
        <w:t>The best service often begins with:</w:t>
      </w:r>
    </w:p>
    <w:p>
      <w:pPr>
        <w:spacing w:before="100" w:after="160"/>
        <w:ind w:left="461" w:right="259"/>
        <w:pBdr>
          <w:left w:val="single" w:sz="18" w:color="B79F85" w:space="8"/>
        </w:pBdr>
      </w:pPr>
      <w:r>
        <w:rPr>
          <w:i/>
          <w:color w:val="1E4B75"/>
          <w:sz w:val="22"/>
        </w:rPr>
        <w:t>**noticing.**</w:t>
      </w:r>
    </w:p>
    <w:p>
      <w:pPr>
        <w:pStyle w:val="Heading2"/>
      </w:pPr>
      <w:r>
        <w:t>THE 10-SECOND RULE</w:t>
      </w:r>
    </w:p>
    <w:p>
      <w:r>
        <w:t>When practical:</w:t>
      </w:r>
    </w:p>
    <w:p>
      <w:pPr>
        <w:spacing w:before="100" w:after="160"/>
        <w:ind w:left="461" w:right="259"/>
        <w:pBdr>
          <w:left w:val="single" w:sz="18" w:color="B79F85" w:space="8"/>
        </w:pBdr>
      </w:pPr>
      <w:r>
        <w:rPr>
          <w:i/>
          <w:color w:val="1E4B75"/>
          <w:sz w:val="22"/>
        </w:rPr>
        <w:t>**Acknowledge a guest within approximately 10 seconds of clear awareness.**</w:t>
      </w:r>
    </w:p>
    <w:p>
      <w:r>
        <w:t>Even if you cannot help immediately:</w:t>
      </w:r>
    </w:p>
    <w:p>
      <w:pPr>
        <w:spacing w:before="100" w:after="160"/>
        <w:ind w:left="461" w:right="259"/>
        <w:pBdr>
          <w:left w:val="single" w:sz="18" w:color="B79F85" w:space="8"/>
        </w:pBdr>
      </w:pPr>
      <w:r>
        <w:rPr>
          <w:i/>
          <w:color w:val="1E4B75"/>
          <w:sz w:val="22"/>
        </w:rPr>
        <w:t>make eye contact and acknowledge them.</w:t>
      </w:r>
    </w:p>
    <w:p>
      <w:r>
        <w:t>A guest who is ignored feels invisible.</w:t>
      </w:r>
    </w:p>
    <w:p>
      <w:pPr>
        <w:pStyle w:val="Heading2"/>
      </w:pPr>
      <w:r>
        <w:t>THE QUEUE RULE</w:t>
      </w:r>
    </w:p>
    <w:p>
      <w:r>
        <w:t>Luxury environments should minimise unnecessary queues.</w:t>
      </w:r>
    </w:p>
    <w:p>
      <w:r>
        <w:t>Where a queue develops, staff should ask:</w:t>
      </w:r>
    </w:p>
    <w:p>
      <w:pPr>
        <w:spacing w:before="100" w:after="160"/>
        <w:ind w:left="461" w:right="259"/>
        <w:pBdr>
          <w:left w:val="single" w:sz="18" w:color="B79F85" w:space="8"/>
        </w:pBdr>
      </w:pPr>
      <w:r>
        <w:rPr>
          <w:i/>
          <w:color w:val="1E4B75"/>
          <w:sz w:val="22"/>
        </w:rPr>
        <w:t>Why?</w:t>
      </w:r>
    </w:p>
    <w:p>
      <w:r>
        <w:t>Then:</w:t>
      </w:r>
    </w:p>
    <w:p>
      <w:r>
        <w:rPr>
          <w:b/>
          <w:i w:val="0"/>
        </w:rPr>
        <w:t>open another point</w:t>
      </w:r>
    </w:p>
    <w:p>
      <w:r>
        <w:rPr>
          <w:b/>
          <w:i w:val="0"/>
        </w:rPr>
        <w:t>redirect</w:t>
      </w:r>
    </w:p>
    <w:p>
      <w:r>
        <w:rPr>
          <w:b/>
          <w:i w:val="0"/>
        </w:rPr>
        <w:t>pre-process</w:t>
      </w:r>
    </w:p>
    <w:p>
      <w:r>
        <w:rPr>
          <w:b/>
          <w:i w:val="0"/>
        </w:rPr>
        <w:t>provide information</w:t>
      </w:r>
    </w:p>
    <w:p>
      <w:r>
        <w:t>or:</w:t>
      </w:r>
    </w:p>
    <w:p>
      <w:r>
        <w:rPr>
          <w:b/>
          <w:i w:val="0"/>
        </w:rPr>
        <w:t>explain the delay.</w:t>
      </w:r>
    </w:p>
    <w:p>
      <w:r>
        <w:t>Silence creates frustration.</w:t>
      </w:r>
    </w:p>
    <w:p>
      <w:pPr>
        <w:pStyle w:val="Heading2"/>
      </w:pPr>
      <w:r>
        <w:t>VIP SERVICE WITHOUT HUMILIATING OTHER GUESTS</w:t>
      </w:r>
    </w:p>
    <w:p>
      <w:r>
        <w:t>This is extremely important.</w:t>
      </w:r>
    </w:p>
    <w:p>
      <w:r>
        <w:t>VIP treatment should feel:</w:t>
      </w:r>
    </w:p>
    <w:p>
      <w:pPr>
        <w:spacing w:before="100" w:after="160"/>
        <w:ind w:left="461" w:right="259"/>
        <w:pBdr>
          <w:left w:val="single" w:sz="18" w:color="B79F85" w:space="8"/>
        </w:pBdr>
      </w:pPr>
      <w:r>
        <w:rPr>
          <w:i/>
          <w:color w:val="1E4B75"/>
          <w:sz w:val="22"/>
        </w:rPr>
        <w:t>**special.**</w:t>
      </w:r>
    </w:p>
    <w:p>
      <w:r>
        <w:t>It should not make other guests feel:</w:t>
      </w:r>
    </w:p>
    <w:p>
      <w:pPr>
        <w:spacing w:before="100" w:after="160"/>
        <w:ind w:left="461" w:right="259"/>
        <w:pBdr>
          <w:left w:val="single" w:sz="18" w:color="B79F85" w:space="8"/>
        </w:pBdr>
      </w:pPr>
      <w:r>
        <w:rPr>
          <w:i/>
          <w:color w:val="1E4B75"/>
          <w:sz w:val="22"/>
        </w:rPr>
        <w:t>**inferior.**</w:t>
      </w:r>
    </w:p>
    <w:p>
      <w:r>
        <w:t>Therefore:</w:t>
      </w:r>
    </w:p>
    <w:p>
      <w:pPr>
        <w:spacing w:before="100" w:after="160"/>
        <w:ind w:left="461" w:right="259"/>
        <w:pBdr>
          <w:left w:val="single" w:sz="18" w:color="B79F85" w:space="8"/>
        </w:pBdr>
      </w:pPr>
      <w:r>
        <w:rPr>
          <w:i/>
          <w:color w:val="1E4B75"/>
          <w:sz w:val="22"/>
        </w:rPr>
        <w:t>**discretion beats spectacle.**</w:t>
      </w:r>
    </w:p>
    <w:p>
      <w:r>
        <w:t>A VIP may have:</w:t>
      </w:r>
    </w:p>
    <w:p>
      <w:pPr>
        <w:pStyle w:val="ListBullet"/>
      </w:pPr>
      <w:r>
        <w:t>private arrival</w:t>
      </w:r>
    </w:p>
    <w:p>
      <w:pPr>
        <w:pStyle w:val="ListBullet"/>
      </w:pPr>
      <w:r>
        <w:t>dedicated escort</w:t>
      </w:r>
    </w:p>
    <w:p>
      <w:pPr>
        <w:pStyle w:val="ListBullet"/>
      </w:pPr>
      <w:r>
        <w:t>reserved seating</w:t>
      </w:r>
    </w:p>
    <w:p>
      <w:pPr>
        <w:pStyle w:val="ListBullet"/>
      </w:pPr>
      <w:r>
        <w:t>priority transport</w:t>
      </w:r>
    </w:p>
    <w:p>
      <w:r>
        <w:t>without creating unnecessary public theatre.</w:t>
      </w:r>
    </w:p>
    <w:p>
      <w:pPr>
        <w:pStyle w:val="Heading2"/>
      </w:pPr>
      <w:r>
        <w:t>ELDER SERVICE</w:t>
      </w:r>
    </w:p>
    <w:p>
      <w:r>
        <w:t>An elderly guest may require:</w:t>
      </w:r>
    </w:p>
    <w:p>
      <w:r>
        <w:rPr>
          <w:b/>
          <w:i w:val="0"/>
        </w:rPr>
        <w:t>slower pace</w:t>
      </w:r>
    </w:p>
    <w:p>
      <w:r>
        <w:rPr>
          <w:b/>
          <w:i w:val="0"/>
        </w:rPr>
        <w:t>clear directions</w:t>
      </w:r>
    </w:p>
    <w:p>
      <w:r>
        <w:rPr>
          <w:b/>
          <w:i w:val="0"/>
        </w:rPr>
        <w:t>seating</w:t>
      </w:r>
    </w:p>
    <w:p>
      <w:r>
        <w:rPr>
          <w:b/>
          <w:i w:val="0"/>
        </w:rPr>
        <w:t>shade</w:t>
      </w:r>
    </w:p>
    <w:p>
      <w:r>
        <w:rPr>
          <w:b/>
          <w:i w:val="0"/>
        </w:rPr>
        <w:t>assistance</w:t>
      </w:r>
    </w:p>
    <w:p>
      <w:r>
        <w:rPr>
          <w:b/>
          <w:i w:val="0"/>
        </w:rPr>
        <w:t>shorter routes</w:t>
      </w:r>
    </w:p>
    <w:p>
      <w:r>
        <w:t>Staff should never:</w:t>
      </w:r>
    </w:p>
    <w:p>
      <w:pPr>
        <w:spacing w:before="100" w:after="160"/>
        <w:ind w:left="461" w:right="259"/>
        <w:pBdr>
          <w:left w:val="single" w:sz="18" w:color="B79F85" w:space="8"/>
        </w:pBdr>
      </w:pPr>
      <w:r>
        <w:rPr>
          <w:i/>
          <w:color w:val="1E4B75"/>
          <w:sz w:val="22"/>
        </w:rPr>
        <w:t>grab an elder physically without permission.</w:t>
      </w:r>
    </w:p>
    <w:p>
      <w:r>
        <w:t>Offer assistance respectfully.</w:t>
      </w:r>
    </w:p>
    <w:p>
      <w:pPr>
        <w:pStyle w:val="Heading2"/>
      </w:pPr>
      <w:r>
        <w:t>INTERNATIONAL GUESTS</w:t>
      </w:r>
    </w:p>
    <w:p>
      <w:r>
        <w:t>International guests may require:</w:t>
      </w:r>
    </w:p>
    <w:p>
      <w:r>
        <w:rPr>
          <w:b/>
          <w:i w:val="0"/>
        </w:rPr>
        <w:t>orientation</w:t>
      </w:r>
    </w:p>
    <w:p>
      <w:r>
        <w:rPr>
          <w:b/>
          <w:i w:val="0"/>
        </w:rPr>
        <w:t>transport</w:t>
      </w:r>
    </w:p>
    <w:p>
      <w:r>
        <w:rPr>
          <w:b/>
          <w:i w:val="0"/>
        </w:rPr>
        <w:t>currency/payment assistance</w:t>
      </w:r>
    </w:p>
    <w:p>
      <w:r>
        <w:rPr>
          <w:b/>
          <w:i w:val="0"/>
        </w:rPr>
        <w:t>cultural context</w:t>
      </w:r>
    </w:p>
    <w:p>
      <w:r>
        <w:rPr>
          <w:b/>
          <w:i w:val="0"/>
        </w:rPr>
        <w:t>dietary clarity</w:t>
      </w:r>
    </w:p>
    <w:p>
      <w:r>
        <w:rPr>
          <w:b/>
          <w:i w:val="0"/>
        </w:rPr>
        <w:t>timing information</w:t>
      </w:r>
    </w:p>
    <w:p>
      <w:r>
        <w:t>The staff member should never assume the guest understands the environment.</w:t>
      </w:r>
    </w:p>
    <w:p>
      <w:pPr>
        <w:pStyle w:val="Heading2"/>
      </w:pPr>
      <w:r>
        <w:t>CULTURAL HUMILITY</w:t>
      </w:r>
    </w:p>
    <w:p>
      <w:r>
        <w:t>Staff should understand:</w:t>
      </w:r>
    </w:p>
    <w:p>
      <w:pPr>
        <w:spacing w:before="100" w:after="160"/>
        <w:ind w:left="461" w:right="259"/>
        <w:pBdr>
          <w:left w:val="single" w:sz="18" w:color="B79F85" w:space="8"/>
        </w:pBdr>
      </w:pPr>
      <w:r>
        <w:rPr>
          <w:i/>
          <w:color w:val="1E4B75"/>
          <w:sz w:val="22"/>
        </w:rPr>
        <w:t>**You do not need to know everything about every culture.**</w:t>
      </w:r>
    </w:p>
    <w:p>
      <w:r>
        <w:t>But you should know enough to:</w:t>
      </w:r>
    </w:p>
    <w:p>
      <w:r>
        <w:rPr>
          <w:b/>
          <w:i w:val="0"/>
        </w:rPr>
        <w:t>avoid assumptions</w:t>
      </w:r>
    </w:p>
    <w:p>
      <w:r>
        <w:rPr>
          <w:b/>
          <w:i w:val="0"/>
        </w:rPr>
        <w:t>ask respectfully</w:t>
      </w:r>
    </w:p>
    <w:p>
      <w:r>
        <w:rPr>
          <w:b/>
          <w:i w:val="0"/>
        </w:rPr>
        <w:t>follow protocol guidance</w:t>
      </w:r>
    </w:p>
    <w:p>
      <w:r>
        <w:rPr>
          <w:b/>
          <w:i w:val="0"/>
        </w:rPr>
        <w:t>recognise differences</w:t>
      </w:r>
    </w:p>
    <w:p>
      <w:r>
        <w:rPr>
          <w:b/>
          <w:i w:val="0"/>
        </w:rPr>
        <w:t>escalate uncertainty</w:t>
      </w:r>
    </w:p>
    <w:p>
      <w:r>
        <w:t>A confident mistake can be worse than an honest question.</w:t>
      </w:r>
    </w:p>
    <w:p>
      <w:pPr>
        <w:pStyle w:val="Heading2"/>
      </w:pPr>
      <w:r>
        <w:t>THE PROTOCOL OFFICER</w:t>
      </w:r>
    </w:p>
    <w:p>
      <w:r>
        <w:t>Protocol staff should not simply know titles.</w:t>
      </w:r>
    </w:p>
    <w:p>
      <w:r>
        <w:t>They should control:</w:t>
      </w:r>
    </w:p>
    <w:p>
      <w:r>
        <w:rPr>
          <w:b/>
          <w:i w:val="0"/>
        </w:rPr>
        <w:t>arrival</w:t>
      </w:r>
    </w:p>
    <w:p>
      <w:r>
        <w:rPr>
          <w:b/>
          <w:i w:val="0"/>
        </w:rPr>
        <w:t>receiving</w:t>
      </w:r>
    </w:p>
    <w:p>
      <w:r>
        <w:rPr>
          <w:b/>
          <w:i w:val="0"/>
        </w:rPr>
        <w:t>introduction</w:t>
      </w:r>
    </w:p>
    <w:p>
      <w:r>
        <w:rPr>
          <w:b/>
          <w:i w:val="0"/>
        </w:rPr>
        <w:t>movement</w:t>
      </w:r>
    </w:p>
    <w:p>
      <w:r>
        <w:rPr>
          <w:b/>
          <w:i w:val="0"/>
        </w:rPr>
        <w:t>seating</w:t>
      </w:r>
    </w:p>
    <w:p>
      <w:r>
        <w:rPr>
          <w:b/>
          <w:i w:val="0"/>
        </w:rPr>
        <w:t>ceremony</w:t>
      </w:r>
    </w:p>
    <w:p>
      <w:r>
        <w:rPr>
          <w:b/>
          <w:i w:val="0"/>
        </w:rPr>
        <w:t>precedence</w:t>
      </w:r>
    </w:p>
    <w:p>
      <w:r>
        <w:rPr>
          <w:b/>
          <w:i w:val="0"/>
        </w:rPr>
        <w:t>departure</w:t>
      </w:r>
    </w:p>
    <w:p>
      <w:r>
        <w:t>They must coordinate with:</w:t>
      </w:r>
    </w:p>
    <w:p>
      <w:r>
        <w:rPr>
          <w:b/>
          <w:i w:val="0"/>
        </w:rPr>
        <w:t>security</w:t>
      </w:r>
    </w:p>
    <w:p>
      <w:r>
        <w:rPr>
          <w:b/>
          <w:i w:val="0"/>
        </w:rPr>
        <w:t>transport</w:t>
      </w:r>
    </w:p>
    <w:p>
      <w:r>
        <w:rPr>
          <w:b/>
          <w:i w:val="0"/>
        </w:rPr>
        <w:t>event command</w:t>
      </w:r>
    </w:p>
    <w:p>
      <w:r>
        <w:rPr>
          <w:b/>
          <w:i w:val="0"/>
        </w:rPr>
        <w:t>host representatives</w:t>
      </w:r>
    </w:p>
    <w:p>
      <w:pPr>
        <w:pStyle w:val="Heading2"/>
      </w:pPr>
      <w:r>
        <w:t>THE VIP MANAGER</w:t>
      </w:r>
    </w:p>
    <w:p>
      <w:r>
        <w:t>The VIP Manager owns:</w:t>
      </w:r>
    </w:p>
    <w:p>
      <w:pPr>
        <w:spacing w:before="100" w:after="160"/>
        <w:ind w:left="461" w:right="259"/>
        <w:pBdr>
          <w:left w:val="single" w:sz="18" w:color="B79F85" w:space="8"/>
        </w:pBdr>
      </w:pPr>
      <w:r>
        <w:rPr>
          <w:i/>
          <w:color w:val="1E4B75"/>
          <w:sz w:val="22"/>
        </w:rPr>
        <w:t>**the VIP experience from arrival through departure.**</w:t>
      </w:r>
    </w:p>
    <w:p>
      <w:r>
        <w:t>Their job is not merely escort.</w:t>
      </w:r>
    </w:p>
    <w:p>
      <w:r>
        <w:t>They monitor:</w:t>
      </w:r>
    </w:p>
    <w:p>
      <w:r>
        <w:rPr>
          <w:b/>
          <w:i w:val="0"/>
        </w:rPr>
        <w:t>arrival</w:t>
      </w:r>
    </w:p>
    <w:p>
      <w:r>
        <w:rPr>
          <w:b/>
          <w:i w:val="0"/>
        </w:rPr>
        <w:t>comfort</w:t>
      </w:r>
    </w:p>
    <w:p>
      <w:r>
        <w:rPr>
          <w:b/>
          <w:i w:val="0"/>
        </w:rPr>
        <w:t>seating</w:t>
      </w:r>
    </w:p>
    <w:p>
      <w:r>
        <w:rPr>
          <w:b/>
          <w:i w:val="0"/>
        </w:rPr>
        <w:t>programme</w:t>
      </w:r>
    </w:p>
    <w:p>
      <w:r>
        <w:rPr>
          <w:b/>
          <w:i w:val="0"/>
        </w:rPr>
        <w:t>special requests</w:t>
      </w:r>
    </w:p>
    <w:p>
      <w:r>
        <w:rPr>
          <w:b/>
          <w:i w:val="0"/>
        </w:rPr>
        <w:t>timing</w:t>
      </w:r>
    </w:p>
    <w:p>
      <w:r>
        <w:rPr>
          <w:b/>
          <w:i w:val="0"/>
        </w:rPr>
        <w:t>departure</w:t>
      </w:r>
    </w:p>
    <w:p>
      <w:r>
        <w:t>The VIP should never wonder:</w:t>
      </w:r>
    </w:p>
    <w:p>
      <w:pPr>
        <w:spacing w:before="100" w:after="160"/>
        <w:ind w:left="461" w:right="259"/>
        <w:pBdr>
          <w:left w:val="single" w:sz="18" w:color="B79F85" w:space="8"/>
        </w:pBdr>
      </w:pPr>
      <w:r>
        <w:rPr>
          <w:i/>
          <w:color w:val="1E4B75"/>
          <w:sz w:val="22"/>
        </w:rPr>
        <w:t>"Who is looking after me?"</w:t>
      </w:r>
    </w:p>
    <w:p>
      <w:pPr>
        <w:pStyle w:val="Heading2"/>
      </w:pPr>
      <w:r>
        <w:t>THE GUEST EXPERIENCE MANAGER</w:t>
      </w:r>
    </w:p>
    <w:p>
      <w:r>
        <w:t>This person watches the event through the guest's eyes.</w:t>
      </w:r>
    </w:p>
    <w:p>
      <w:r>
        <w:t>They ask:</w:t>
      </w:r>
    </w:p>
    <w:p>
      <w:pPr>
        <w:spacing w:before="100" w:after="160"/>
        <w:ind w:left="461" w:right="259"/>
        <w:pBdr>
          <w:left w:val="single" w:sz="18" w:color="B79F85" w:space="8"/>
        </w:pBdr>
      </w:pPr>
      <w:r>
        <w:rPr>
          <w:i/>
          <w:color w:val="1E4B75"/>
          <w:sz w:val="22"/>
        </w:rPr>
        <w:t>Are guests comfortable?</w:t>
      </w:r>
    </w:p>
    <w:p>
      <w:pPr>
        <w:spacing w:before="100" w:after="160"/>
        <w:ind w:left="461" w:right="259"/>
        <w:pBdr>
          <w:left w:val="single" w:sz="18" w:color="B79F85" w:space="8"/>
        </w:pBdr>
      </w:pPr>
      <w:r>
        <w:rPr>
          <w:i/>
          <w:color w:val="1E4B75"/>
          <w:sz w:val="22"/>
        </w:rPr>
        <w:t>Is anything confusing?</w:t>
      </w:r>
    </w:p>
    <w:p>
      <w:pPr>
        <w:spacing w:before="100" w:after="160"/>
        <w:ind w:left="461" w:right="259"/>
        <w:pBdr>
          <w:left w:val="single" w:sz="18" w:color="B79F85" w:space="8"/>
        </w:pBdr>
      </w:pPr>
      <w:r>
        <w:rPr>
          <w:i/>
          <w:color w:val="1E4B75"/>
          <w:sz w:val="22"/>
        </w:rPr>
        <w:t>Are people waiting?</w:t>
      </w:r>
    </w:p>
    <w:p>
      <w:pPr>
        <w:spacing w:before="100" w:after="160"/>
        <w:ind w:left="461" w:right="259"/>
        <w:pBdr>
          <w:left w:val="single" w:sz="18" w:color="B79F85" w:space="8"/>
        </w:pBdr>
      </w:pPr>
      <w:r>
        <w:rPr>
          <w:i/>
          <w:color w:val="1E4B75"/>
          <w:sz w:val="22"/>
        </w:rPr>
        <w:t>Are VIPs being handled correctly?</w:t>
      </w:r>
    </w:p>
    <w:p>
      <w:pPr>
        <w:spacing w:before="100" w:after="160"/>
        <w:ind w:left="461" w:right="259"/>
        <w:pBdr>
          <w:left w:val="single" w:sz="18" w:color="B79F85" w:space="8"/>
        </w:pBdr>
      </w:pPr>
      <w:r>
        <w:rPr>
          <w:i/>
          <w:color w:val="1E4B75"/>
          <w:sz w:val="22"/>
        </w:rPr>
        <w:t>Are elders comfortable?</w:t>
      </w:r>
    </w:p>
    <w:p>
      <w:pPr>
        <w:spacing w:before="100" w:after="160"/>
        <w:ind w:left="461" w:right="259"/>
        <w:pBdr>
          <w:left w:val="single" w:sz="18" w:color="B79F85" w:space="8"/>
        </w:pBdr>
      </w:pPr>
      <w:r>
        <w:rPr>
          <w:i/>
          <w:color w:val="1E4B75"/>
          <w:sz w:val="22"/>
        </w:rPr>
        <w:t>Is the environment becoming congested?</w:t>
      </w:r>
    </w:p>
    <w:p>
      <w:r>
        <w:t>They are the:</w:t>
      </w:r>
    </w:p>
    <w:p>
      <w:pPr>
        <w:pStyle w:val="Heading2"/>
      </w:pPr>
      <w:r>
        <w:t>guardian of the guest experience.</w:t>
      </w:r>
    </w:p>
    <w:p>
      <w:pPr>
        <w:pStyle w:val="Heading2"/>
      </w:pPr>
      <w:r>
        <w:t>THE EVENT DIRECTOR</w:t>
      </w:r>
    </w:p>
    <w:p>
      <w:r>
        <w:t>The Event Director owns the overall operational outcome.</w:t>
      </w:r>
    </w:p>
    <w:p>
      <w:r>
        <w:t>They coordinate:</w:t>
      </w:r>
    </w:p>
    <w:p>
      <w:r>
        <w:rPr>
          <w:b/>
          <w:i w:val="0"/>
        </w:rPr>
        <w:t>guest experience</w:t>
      </w:r>
    </w:p>
    <w:p>
      <w:r>
        <w:rPr>
          <w:b/>
          <w:i w:val="0"/>
        </w:rPr>
        <w:t>protocol</w:t>
      </w:r>
    </w:p>
    <w:p>
      <w:r>
        <w:rPr>
          <w:b/>
          <w:i w:val="0"/>
        </w:rPr>
        <w:t>vendors</w:t>
      </w:r>
    </w:p>
    <w:p>
      <w:r>
        <w:rPr>
          <w:b/>
          <w:i w:val="0"/>
        </w:rPr>
        <w:t>production</w:t>
      </w:r>
    </w:p>
    <w:p>
      <w:r>
        <w:rPr>
          <w:b/>
          <w:i w:val="0"/>
        </w:rPr>
        <w:t>timing</w:t>
      </w:r>
    </w:p>
    <w:p>
      <w:r>
        <w:rPr>
          <w:b/>
          <w:i w:val="0"/>
        </w:rPr>
        <w:t>contingencies</w:t>
      </w:r>
    </w:p>
    <w:p>
      <w:r>
        <w:rPr>
          <w:b/>
          <w:i w:val="0"/>
        </w:rPr>
        <w:t>client</w:t>
      </w:r>
    </w:p>
    <w:p>
      <w:r>
        <w:t>The Event Director should not be buried in minor tasks.</w:t>
      </w:r>
    </w:p>
    <w:p>
      <w:r>
        <w:t>Their job is:</w:t>
      </w:r>
    </w:p>
    <w:p>
      <w:pPr>
        <w:spacing w:before="100" w:after="160"/>
        <w:ind w:left="461" w:right="259"/>
        <w:pBdr>
          <w:left w:val="single" w:sz="18" w:color="B79F85" w:space="8"/>
        </w:pBdr>
      </w:pPr>
      <w:r>
        <w:rPr>
          <w:i/>
          <w:color w:val="1E4B75"/>
          <w:sz w:val="22"/>
        </w:rPr>
        <w:t>**control.**</w:t>
      </w:r>
    </w:p>
    <w:p>
      <w:pPr>
        <w:pStyle w:val="Heading2"/>
      </w:pPr>
      <w:r>
        <w:t>THE CEO'S ROLE</w:t>
      </w:r>
    </w:p>
    <w:p>
      <w:r>
        <w:t>As CEO, your role should increasingly move toward:</w:t>
      </w:r>
    </w:p>
    <w:p>
      <w:pPr>
        <w:pStyle w:val="Heading4"/>
      </w:pPr>
      <w:r>
        <w:t>STRATEGY</w:t>
      </w:r>
    </w:p>
    <w:p>
      <w:pPr>
        <w:pStyle w:val="Heading4"/>
      </w:pPr>
      <w:r>
        <w:t>CLIENT RELATIONSHIP</w:t>
      </w:r>
    </w:p>
    <w:p>
      <w:pPr>
        <w:pStyle w:val="Heading4"/>
      </w:pPr>
      <w:r>
        <w:t>EXPERIENCE STANDARD</w:t>
      </w:r>
    </w:p>
    <w:p>
      <w:pPr>
        <w:pStyle w:val="Heading4"/>
      </w:pPr>
      <w:r>
        <w:t>HIGH-LEVEL DECISIONS</w:t>
      </w:r>
    </w:p>
    <w:p>
      <w:pPr>
        <w:pStyle w:val="Heading4"/>
      </w:pPr>
      <w:r>
        <w:t>PRINCIPAL RELATIONSHIPS</w:t>
      </w:r>
    </w:p>
    <w:p>
      <w:pPr>
        <w:pStyle w:val="Heading4"/>
      </w:pPr>
      <w:r>
        <w:t>QUALITY ASSURANCE</w:t>
      </w:r>
    </w:p>
    <w:p>
      <w:r>
        <w:t>You should not be spending the event chasing:</w:t>
      </w:r>
    </w:p>
    <w:p>
      <w:pPr>
        <w:spacing w:before="100" w:after="160"/>
        <w:ind w:left="461" w:right="259"/>
        <w:pBdr>
          <w:left w:val="single" w:sz="18" w:color="B79F85" w:space="8"/>
        </w:pBdr>
      </w:pPr>
      <w:r>
        <w:rPr>
          <w:i/>
          <w:color w:val="1E4B75"/>
          <w:sz w:val="22"/>
        </w:rPr>
        <w:t>missing chairs.</w:t>
      </w:r>
    </w:p>
    <w:p>
      <w:r>
        <w:t>If you are:</w:t>
      </w:r>
    </w:p>
    <w:p>
      <w:pPr>
        <w:spacing w:before="100" w:after="160"/>
        <w:ind w:left="461" w:right="259"/>
        <w:pBdr>
          <w:left w:val="single" w:sz="18" w:color="B79F85" w:space="8"/>
        </w:pBdr>
      </w:pPr>
      <w:r>
        <w:rPr>
          <w:i/>
          <w:color w:val="1E4B75"/>
          <w:sz w:val="22"/>
        </w:rPr>
        <w:t>the system is not mature enough.</w:t>
      </w:r>
    </w:p>
    <w:p>
      <w:pPr>
        <w:pStyle w:val="Heading2"/>
      </w:pPr>
      <w:r>
        <w:t>THE SERVICE CULTURE</w:t>
      </w:r>
    </w:p>
    <w:p>
      <w:r>
        <w:t>Culture is what people do:</w:t>
      </w:r>
    </w:p>
    <w:p>
      <w:pPr>
        <w:spacing w:before="100" w:after="160"/>
        <w:ind w:left="461" w:right="259"/>
        <w:pBdr>
          <w:left w:val="single" w:sz="18" w:color="B79F85" w:space="8"/>
        </w:pBdr>
      </w:pPr>
      <w:r>
        <w:rPr>
          <w:i/>
          <w:color w:val="1E4B75"/>
          <w:sz w:val="22"/>
        </w:rPr>
        <w:t>**when the supervisor isn't watching.**</w:t>
      </w:r>
    </w:p>
    <w:p>
      <w:r>
        <w:t>If staff behave well only because the Event Director is standing nearby:</w:t>
      </w:r>
    </w:p>
    <w:p>
      <w:pPr>
        <w:spacing w:before="100" w:after="160"/>
        <w:ind w:left="461" w:right="259"/>
        <w:pBdr>
          <w:left w:val="single" w:sz="18" w:color="B79F85" w:space="8"/>
        </w:pBdr>
      </w:pPr>
      <w:r>
        <w:rPr>
          <w:i/>
          <w:color w:val="1E4B75"/>
          <w:sz w:val="22"/>
        </w:rPr>
        <w:t>you have supervision.</w:t>
      </w:r>
    </w:p>
    <w:p>
      <w:r>
        <w:t>You do not yet have culture.</w:t>
      </w:r>
    </w:p>
    <w:p>
      <w:pPr>
        <w:pStyle w:val="Heading2"/>
      </w:pPr>
      <w:r>
        <w:t>HOW CULTURE IS BUILT</w:t>
      </w:r>
    </w:p>
    <w:p>
      <w:r>
        <w:t>Culture comes from:</w:t>
      </w:r>
    </w:p>
    <w:p>
      <w:r>
        <w:rPr>
          <w:b/>
          <w:i w:val="0"/>
        </w:rPr>
        <w:t>recruitment</w:t>
      </w:r>
    </w:p>
    <w:p>
      <w:r>
        <w:t>↓</w:t>
      </w:r>
    </w:p>
    <w:p>
      <w:r>
        <w:rPr>
          <w:b/>
          <w:i w:val="0"/>
        </w:rPr>
        <w:t>training</w:t>
      </w:r>
    </w:p>
    <w:p>
      <w:r>
        <w:t>↓</w:t>
      </w:r>
    </w:p>
    <w:p>
      <w:r>
        <w:rPr>
          <w:b/>
          <w:i w:val="0"/>
        </w:rPr>
        <w:t>modelling</w:t>
      </w:r>
    </w:p>
    <w:p>
      <w:r>
        <w:t>↓</w:t>
      </w:r>
    </w:p>
    <w:p>
      <w:r>
        <w:rPr>
          <w:b/>
          <w:i w:val="0"/>
        </w:rPr>
        <w:t>reinforcement</w:t>
      </w:r>
    </w:p>
    <w:p>
      <w:r>
        <w:t>↓</w:t>
      </w:r>
    </w:p>
    <w:p>
      <w:r>
        <w:rPr>
          <w:b/>
          <w:i w:val="0"/>
        </w:rPr>
        <w:t>recognition</w:t>
      </w:r>
    </w:p>
    <w:p>
      <w:r>
        <w:t>↓</w:t>
      </w:r>
    </w:p>
    <w:p>
      <w:r>
        <w:rPr>
          <w:b/>
          <w:i w:val="0"/>
        </w:rPr>
        <w:t>accountability</w:t>
      </w:r>
    </w:p>
    <w:p>
      <w:r>
        <w:t>↓</w:t>
      </w:r>
    </w:p>
    <w:p>
      <w:r>
        <w:rPr>
          <w:b/>
          <w:i w:val="0"/>
        </w:rPr>
        <w:t>repetition</w:t>
      </w:r>
    </w:p>
    <w:p>
      <w:r>
        <w:t>Eventually:</w:t>
      </w:r>
    </w:p>
    <w:p>
      <w:pPr>
        <w:spacing w:before="100" w:after="160"/>
        <w:ind w:left="461" w:right="259"/>
        <w:pBdr>
          <w:left w:val="single" w:sz="18" w:color="B79F85" w:space="8"/>
        </w:pBdr>
      </w:pPr>
      <w:r>
        <w:rPr>
          <w:i/>
          <w:color w:val="1E4B75"/>
          <w:sz w:val="22"/>
        </w:rPr>
        <w:t>behaviour becomes automatic.</w:t>
      </w:r>
    </w:p>
    <w:p>
      <w:pPr>
        <w:pStyle w:val="Heading2"/>
      </w:pPr>
      <w:r>
        <w:t>RECOGNITION</w:t>
      </w:r>
    </w:p>
    <w:p>
      <w:r>
        <w:t>Recognise staff who demonstrate:</w:t>
      </w:r>
    </w:p>
    <w:p>
      <w:r>
        <w:rPr>
          <w:b/>
          <w:i w:val="0"/>
        </w:rPr>
        <w:t>exceptional observation</w:t>
      </w:r>
    </w:p>
    <w:p>
      <w:r>
        <w:rPr>
          <w:b/>
          <w:i w:val="0"/>
        </w:rPr>
        <w:t>discretion</w:t>
      </w:r>
    </w:p>
    <w:p>
      <w:r>
        <w:rPr>
          <w:b/>
          <w:i w:val="0"/>
        </w:rPr>
        <w:t>problem solving</w:t>
      </w:r>
    </w:p>
    <w:p>
      <w:r>
        <w:rPr>
          <w:b/>
          <w:i w:val="0"/>
        </w:rPr>
        <w:t>guest care</w:t>
      </w:r>
    </w:p>
    <w:p>
      <w:r>
        <w:rPr>
          <w:b/>
          <w:i w:val="0"/>
        </w:rPr>
        <w:t>calmness</w:t>
      </w:r>
    </w:p>
    <w:p>
      <w:r>
        <w:rPr>
          <w:b/>
          <w:i w:val="0"/>
        </w:rPr>
        <w:t>initiative</w:t>
      </w:r>
    </w:p>
    <w:p>
      <w:r>
        <w:t>For example:</w:t>
      </w:r>
    </w:p>
    <w:p>
      <w:pPr>
        <w:spacing w:before="100" w:after="160"/>
        <w:ind w:left="461" w:right="259"/>
        <w:pBdr>
          <w:left w:val="single" w:sz="18" w:color="B79F85" w:space="8"/>
        </w:pBdr>
      </w:pPr>
      <w:r>
        <w:rPr>
          <w:i/>
          <w:color w:val="1E4B75"/>
          <w:sz w:val="22"/>
        </w:rPr>
        <w:t>**Maison Doclar White-Glove Recognition**</w:t>
      </w:r>
    </w:p>
    <w:p>
      <w:r>
        <w:t>This reinforces desired behaviour.</w:t>
      </w:r>
    </w:p>
    <w:p>
      <w:pPr>
        <w:pStyle w:val="Heading2"/>
      </w:pPr>
      <w:r>
        <w:t>ACCOUNTABILITY</w:t>
      </w:r>
    </w:p>
    <w:p>
      <w:r>
        <w:t>Luxury service does not mean:</w:t>
      </w:r>
    </w:p>
    <w:p>
      <w:pPr>
        <w:spacing w:before="100" w:after="160"/>
        <w:ind w:left="461" w:right="259"/>
        <w:pBdr>
          <w:left w:val="single" w:sz="18" w:color="B79F85" w:space="8"/>
        </w:pBdr>
      </w:pPr>
      <w:r>
        <w:rPr>
          <w:i/>
          <w:color w:val="1E4B75"/>
          <w:sz w:val="22"/>
        </w:rPr>
        <w:t>tolerating poor performance.</w:t>
      </w:r>
    </w:p>
    <w:p>
      <w:r>
        <w:t>If someone:</w:t>
      </w:r>
    </w:p>
    <w:p>
      <w:pPr>
        <w:pStyle w:val="ListBullet"/>
      </w:pPr>
      <w:r>
        <w:t>ignores guests</w:t>
      </w:r>
    </w:p>
    <w:p>
      <w:pPr>
        <w:pStyle w:val="ListBullet"/>
      </w:pPr>
      <w:r>
        <w:t>gossips</w:t>
      </w:r>
    </w:p>
    <w:p>
      <w:pPr>
        <w:pStyle w:val="ListBullet"/>
      </w:pPr>
      <w:r>
        <w:t>behaves disrespectfully</w:t>
      </w:r>
    </w:p>
    <w:p>
      <w:pPr>
        <w:pStyle w:val="ListBullet"/>
      </w:pPr>
      <w:r>
        <w:t>repeatedly arrives late</w:t>
      </w:r>
    </w:p>
    <w:p>
      <w:pPr>
        <w:pStyle w:val="ListBullet"/>
      </w:pPr>
      <w:r>
        <w:t>breaches confidentiality</w:t>
      </w:r>
    </w:p>
    <w:p>
      <w:pPr>
        <w:pStyle w:val="ListBullet"/>
      </w:pPr>
      <w:r>
        <w:t>refuses instructions</w:t>
      </w:r>
    </w:p>
    <w:p>
      <w:r>
        <w:t>there must be consequences.</w:t>
      </w:r>
    </w:p>
    <w:p>
      <w:r>
        <w:t>Otherwise:</w:t>
      </w:r>
    </w:p>
    <w:p>
      <w:pPr>
        <w:spacing w:before="100" w:after="160"/>
        <w:ind w:left="461" w:right="259"/>
        <w:pBdr>
          <w:left w:val="single" w:sz="18" w:color="B79F85" w:space="8"/>
        </w:pBdr>
      </w:pPr>
      <w:r>
        <w:rPr>
          <w:i/>
          <w:color w:val="1E4B75"/>
          <w:sz w:val="22"/>
        </w:rPr>
        <w:t>the standard becomes meaningless.</w:t>
      </w:r>
    </w:p>
    <w:p>
      <w:pPr>
        <w:pStyle w:val="Heading2"/>
      </w:pPr>
      <w:r>
        <w:t>CORRECTION IN PRIVATE</w:t>
      </w:r>
    </w:p>
    <w:p>
      <w:r>
        <w:t>One rule:</w:t>
      </w:r>
    </w:p>
    <w:p>
      <w:pPr>
        <w:pStyle w:val="Heading2"/>
      </w:pPr>
      <w:r>
        <w:t>Praise publicly. Correct privately.</w:t>
      </w:r>
    </w:p>
    <w:p>
      <w:r>
        <w:t>Never humiliate staff in front of guests.</w:t>
      </w:r>
    </w:p>
    <w:p>
      <w:r>
        <w:t>If immediate intervention is necessary:</w:t>
      </w:r>
    </w:p>
    <w:p>
      <w:pPr>
        <w:spacing w:before="100" w:after="160"/>
        <w:ind w:left="461" w:right="259"/>
        <w:pBdr>
          <w:left w:val="single" w:sz="18" w:color="B79F85" w:space="8"/>
        </w:pBdr>
      </w:pPr>
      <w:r>
        <w:rPr>
          <w:i/>
          <w:color w:val="1E4B75"/>
          <w:sz w:val="22"/>
        </w:rPr>
        <w:t>correct discreetly.</w:t>
      </w:r>
    </w:p>
    <w:p>
      <w:r>
        <w:t>Protect the guest experience while maintaining staff dignity.</w:t>
      </w:r>
    </w:p>
    <w:p>
      <w:pPr>
        <w:pStyle w:val="Heading2"/>
      </w:pPr>
      <w:r>
        <w:t>EMPOWERMENT</w:t>
      </w:r>
    </w:p>
    <w:p>
      <w:r>
        <w:t>Staff need permission to solve appropriate problems.</w:t>
      </w:r>
    </w:p>
    <w:p>
      <w:r>
        <w:t>For example:</w:t>
      </w:r>
    </w:p>
    <w:p>
      <w:pPr>
        <w:spacing w:before="100" w:after="160"/>
        <w:ind w:left="461" w:right="259"/>
        <w:pBdr>
          <w:left w:val="single" w:sz="18" w:color="B79F85" w:space="8"/>
        </w:pBdr>
      </w:pPr>
      <w:r>
        <w:rPr>
          <w:i/>
          <w:color w:val="1E4B75"/>
          <w:sz w:val="22"/>
        </w:rPr>
        <w:t>A guest needs a bottle of water.</w:t>
      </w:r>
    </w:p>
    <w:p>
      <w:r>
        <w:t>The concierge should not need three approvals.</w:t>
      </w:r>
    </w:p>
    <w:p>
      <w:r>
        <w:t>Empower people within defined boundaries.</w:t>
      </w:r>
    </w:p>
    <w:p>
      <w:pPr>
        <w:pStyle w:val="Heading2"/>
      </w:pPr>
      <w:r>
        <w:t>THE SERVICE RECOVERY AUTHORITY</w:t>
      </w:r>
    </w:p>
    <w:p>
      <w:r>
        <w:t>You can establish small discretionary limits.</w:t>
      </w:r>
    </w:p>
    <w:p>
      <w:r>
        <w:t>For example, authorised staff may be able to provide:</w:t>
      </w:r>
    </w:p>
    <w:p>
      <w:pPr>
        <w:pStyle w:val="ListBullet"/>
      </w:pPr>
      <w:r>
        <w:t>complimentary refreshments</w:t>
      </w:r>
    </w:p>
    <w:p>
      <w:pPr>
        <w:pStyle w:val="ListBullet"/>
      </w:pPr>
      <w:r>
        <w:t>seating adjustments</w:t>
      </w:r>
    </w:p>
    <w:p>
      <w:pPr>
        <w:pStyle w:val="ListBullet"/>
      </w:pPr>
      <w:r>
        <w:t>transport assistance</w:t>
      </w:r>
    </w:p>
    <w:p>
      <w:pPr>
        <w:pStyle w:val="ListBullet"/>
      </w:pPr>
      <w:r>
        <w:t>small guest amenities</w:t>
      </w:r>
    </w:p>
    <w:p>
      <w:r>
        <w:t>without escalating every minor issue.</w:t>
      </w:r>
    </w:p>
    <w:p>
      <w:r>
        <w:t>The exact authority should be defined by the event/client.</w:t>
      </w:r>
    </w:p>
    <w:p>
      <w:pPr>
        <w:pStyle w:val="Heading2"/>
      </w:pPr>
      <w:r>
        <w:t>THE ESCALATION MATRIX</w:t>
      </w:r>
    </w:p>
    <w:p>
      <w:r>
        <w:t>Staff should know when to solve and when to escalate.</w:t>
      </w:r>
    </w:p>
    <w:p>
      <w:pPr>
        <w:pStyle w:val="Heading4"/>
      </w:pPr>
      <w:r>
        <w:t>LEVEL 1 — SELF-RESOLVE</w:t>
      </w:r>
    </w:p>
    <w:p>
      <w:r>
        <w:t>Minor guest request.</w:t>
      </w:r>
    </w:p>
    <w:p>
      <w:pPr>
        <w:pStyle w:val="Heading4"/>
      </w:pPr>
      <w:r>
        <w:t>LEVEL 2 — TEAM LEAD</w:t>
      </w:r>
    </w:p>
    <w:p>
      <w:r>
        <w:t>Operational issue.</w:t>
      </w:r>
    </w:p>
    <w:p>
      <w:pPr>
        <w:pStyle w:val="Heading4"/>
      </w:pPr>
      <w:r>
        <w:t>LEVEL 3 — EVENT DIRECTOR</w:t>
      </w:r>
    </w:p>
    <w:p>
      <w:r>
        <w:t>Significant guest or operational issue.</w:t>
      </w:r>
    </w:p>
    <w:p>
      <w:pPr>
        <w:pStyle w:val="Heading4"/>
      </w:pPr>
      <w:r>
        <w:t>LEVEL 4 — EXECUTIVE / CEO</w:t>
      </w:r>
    </w:p>
    <w:p>
      <w:r>
        <w:t>Major client, reputational, security or strategic issue.</w:t>
      </w:r>
    </w:p>
    <w:p>
      <w:r>
        <w:t>This prevents both:</w:t>
      </w:r>
    </w:p>
    <w:p>
      <w:pPr>
        <w:spacing w:before="100" w:after="160"/>
        <w:ind w:left="461" w:right="259"/>
        <w:pBdr>
          <w:left w:val="single" w:sz="18" w:color="B79F85" w:space="8"/>
        </w:pBdr>
      </w:pPr>
      <w:r>
        <w:rPr>
          <w:i/>
          <w:color w:val="1E4B75"/>
          <w:sz w:val="22"/>
        </w:rPr>
        <w:t>under-escalation</w:t>
      </w:r>
    </w:p>
    <w:p>
      <w:r>
        <w:t>and</w:t>
      </w:r>
    </w:p>
    <w:p>
      <w:pPr>
        <w:spacing w:before="100" w:after="160"/>
        <w:ind w:left="461" w:right="259"/>
        <w:pBdr>
          <w:left w:val="single" w:sz="18" w:color="B79F85" w:space="8"/>
        </w:pBdr>
      </w:pPr>
      <w:r>
        <w:rPr>
          <w:i/>
          <w:color w:val="1E4B75"/>
          <w:sz w:val="22"/>
        </w:rPr>
        <w:t>unnecessary escalation.</w:t>
      </w:r>
    </w:p>
    <w:p>
      <w:pPr>
        <w:pStyle w:val="Heading2"/>
      </w:pPr>
      <w:r>
        <w:t>STAFF STRESS MANAGEMENT</w:t>
      </w:r>
    </w:p>
    <w:p>
      <w:r>
        <w:t>Events can become intense.</w:t>
      </w:r>
    </w:p>
    <w:p>
      <w:r>
        <w:t>Your team may be:</w:t>
      </w:r>
    </w:p>
    <w:p>
      <w:pPr>
        <w:pStyle w:val="ListBullet"/>
      </w:pPr>
      <w:r>
        <w:t>hungry</w:t>
      </w:r>
    </w:p>
    <w:p>
      <w:pPr>
        <w:pStyle w:val="ListBullet"/>
      </w:pPr>
      <w:r>
        <w:t>tired</w:t>
      </w:r>
    </w:p>
    <w:p>
      <w:pPr>
        <w:pStyle w:val="ListBullet"/>
      </w:pPr>
      <w:r>
        <w:t>hot</w:t>
      </w:r>
    </w:p>
    <w:p>
      <w:pPr>
        <w:pStyle w:val="ListBullet"/>
      </w:pPr>
      <w:r>
        <w:t>under pressure</w:t>
      </w:r>
    </w:p>
    <w:p>
      <w:pPr>
        <w:pStyle w:val="ListBullet"/>
      </w:pPr>
      <w:r>
        <w:t>dealing with difficult suppliers</w:t>
      </w:r>
    </w:p>
    <w:p>
      <w:r>
        <w:t>Guests should not see that stress.</w:t>
      </w:r>
    </w:p>
    <w:p>
      <w:r>
        <w:t>Therefore plan:</w:t>
      </w:r>
    </w:p>
    <w:p>
      <w:r>
        <w:rPr>
          <w:b/>
          <w:i w:val="0"/>
        </w:rPr>
        <w:t>breaks</w:t>
      </w:r>
    </w:p>
    <w:p>
      <w:r>
        <w:rPr>
          <w:b/>
          <w:i w:val="0"/>
        </w:rPr>
        <w:t>water</w:t>
      </w:r>
    </w:p>
    <w:p>
      <w:r>
        <w:rPr>
          <w:b/>
          <w:i w:val="0"/>
        </w:rPr>
        <w:t>meal arrangements</w:t>
      </w:r>
    </w:p>
    <w:p>
      <w:r>
        <w:rPr>
          <w:b/>
          <w:i w:val="0"/>
        </w:rPr>
        <w:t>rotation</w:t>
      </w:r>
    </w:p>
    <w:p>
      <w:r>
        <w:rPr>
          <w:b/>
          <w:i w:val="0"/>
        </w:rPr>
        <w:t>rest</w:t>
      </w:r>
    </w:p>
    <w:p>
      <w:r>
        <w:rPr>
          <w:b/>
          <w:i w:val="0"/>
        </w:rPr>
        <w:t>relief coverage</w:t>
      </w:r>
    </w:p>
    <w:p>
      <w:r>
        <w:t>Staff wellbeing is operational planning.</w:t>
      </w:r>
    </w:p>
    <w:p>
      <w:pPr>
        <w:pStyle w:val="Heading2"/>
      </w:pPr>
      <w:r>
        <w:t>THE BACK-OF-HOUSE CULTURE</w:t>
      </w:r>
    </w:p>
    <w:p>
      <w:r>
        <w:t>Luxury front-of-house depends on disciplined back-of-house.</w:t>
      </w:r>
    </w:p>
    <w:p>
      <w:r>
        <w:t>Staff need:</w:t>
      </w:r>
    </w:p>
    <w:p>
      <w:r>
        <w:rPr>
          <w:b/>
          <w:i w:val="0"/>
        </w:rPr>
        <w:t>break areas</w:t>
      </w:r>
    </w:p>
    <w:p>
      <w:r>
        <w:rPr>
          <w:b/>
          <w:i w:val="0"/>
        </w:rPr>
        <w:t>staff meals</w:t>
      </w:r>
    </w:p>
    <w:p>
      <w:r>
        <w:rPr>
          <w:b/>
          <w:i w:val="0"/>
        </w:rPr>
        <w:t>storage</w:t>
      </w:r>
    </w:p>
    <w:p>
      <w:r>
        <w:rPr>
          <w:b/>
          <w:i w:val="0"/>
        </w:rPr>
        <w:t>equipment zones</w:t>
      </w:r>
    </w:p>
    <w:p>
      <w:r>
        <w:rPr>
          <w:b/>
          <w:i w:val="0"/>
        </w:rPr>
        <w:t>communication</w:t>
      </w:r>
    </w:p>
    <w:p>
      <w:r>
        <w:rPr>
          <w:b/>
          <w:i w:val="0"/>
        </w:rPr>
        <w:t>waste management</w:t>
      </w:r>
    </w:p>
    <w:p>
      <w:r>
        <w:rPr>
          <w:b/>
          <w:i w:val="0"/>
        </w:rPr>
        <w:t>restrooms</w:t>
      </w:r>
    </w:p>
    <w:p>
      <w:r>
        <w:t>When back-of-house is chaotic:</w:t>
      </w:r>
    </w:p>
    <w:p>
      <w:pPr>
        <w:spacing w:before="100" w:after="160"/>
        <w:ind w:left="461" w:right="259"/>
        <w:pBdr>
          <w:left w:val="single" w:sz="18" w:color="B79F85" w:space="8"/>
        </w:pBdr>
      </w:pPr>
      <w:r>
        <w:rPr>
          <w:i/>
          <w:color w:val="1E4B75"/>
          <w:sz w:val="22"/>
        </w:rPr>
        <w:t>eventually it leaks into guest experience.</w:t>
      </w:r>
    </w:p>
    <w:p>
      <w:pPr>
        <w:pStyle w:val="Heading2"/>
      </w:pPr>
      <w:r>
        <w:t>THE STAFF RADIO / COMMUNICATION PROTOCOL</w:t>
      </w:r>
    </w:p>
    <w:p>
      <w:r>
        <w:t>If radios are used:</w:t>
      </w:r>
    </w:p>
    <w:p>
      <w:r>
        <w:t>Train staff to communicate:</w:t>
      </w:r>
    </w:p>
    <w:p>
      <w:r>
        <w:rPr>
          <w:b/>
          <w:i w:val="0"/>
        </w:rPr>
        <w:t>briefly</w:t>
      </w:r>
    </w:p>
    <w:p>
      <w:r>
        <w:rPr>
          <w:b/>
          <w:i w:val="0"/>
        </w:rPr>
        <w:t>clearly</w:t>
      </w:r>
    </w:p>
    <w:p>
      <w:r>
        <w:rPr>
          <w:b/>
          <w:i w:val="0"/>
        </w:rPr>
        <w:t>professionally</w:t>
      </w:r>
    </w:p>
    <w:p>
      <w:r>
        <w:t>Never broadcast sensitive guest information unnecessarily.</w:t>
      </w:r>
    </w:p>
    <w:p>
      <w:r>
        <w:t>Instead of:</w:t>
      </w:r>
    </w:p>
    <w:p>
      <w:pPr>
        <w:spacing w:before="100" w:after="160"/>
        <w:ind w:left="461" w:right="259"/>
        <w:pBdr>
          <w:left w:val="single" w:sz="18" w:color="B79F85" w:space="8"/>
        </w:pBdr>
      </w:pPr>
      <w:r>
        <w:rPr>
          <w:i/>
          <w:color w:val="1E4B75"/>
          <w:sz w:val="22"/>
        </w:rPr>
        <w:t>"The governor is coming now!"</w:t>
      </w:r>
    </w:p>
    <w:p>
      <w:r>
        <w:t>Use:</w:t>
      </w:r>
    </w:p>
    <w:p>
      <w:pPr>
        <w:spacing w:before="100" w:after="160"/>
        <w:ind w:left="461" w:right="259"/>
        <w:pBdr>
          <w:left w:val="single" w:sz="18" w:color="B79F85" w:space="8"/>
        </w:pBdr>
      </w:pPr>
      <w:r>
        <w:rPr>
          <w:i/>
          <w:color w:val="1E4B75"/>
          <w:sz w:val="22"/>
        </w:rPr>
        <w:t>"Protocol Lead, VIP movement approaching."</w:t>
      </w:r>
    </w:p>
    <w:p>
      <w:r>
        <w:t>Communication should protect discretion.</w:t>
      </w:r>
    </w:p>
    <w:p>
      <w:pPr>
        <w:pStyle w:val="Heading2"/>
      </w:pPr>
      <w:r>
        <w:t>THE CODE WORD PRINCIPLE</w:t>
      </w:r>
    </w:p>
    <w:p>
      <w:r>
        <w:t>For highly sensitive events, internal identifiers may be useful.</w:t>
      </w:r>
    </w:p>
    <w:p>
      <w:r>
        <w:t>For example:</w:t>
      </w:r>
    </w:p>
    <w:p>
      <w:r>
        <w:rPr>
          <w:b/>
          <w:i w:val="0"/>
        </w:rPr>
        <w:t>VIP 1</w:t>
      </w:r>
    </w:p>
    <w:p>
      <w:r>
        <w:rPr>
          <w:b/>
          <w:i w:val="0"/>
        </w:rPr>
        <w:t>Principal</w:t>
      </w:r>
    </w:p>
    <w:p>
      <w:r>
        <w:rPr>
          <w:b/>
          <w:i w:val="0"/>
        </w:rPr>
        <w:t>Vehicle 2</w:t>
      </w:r>
    </w:p>
    <w:p>
      <w:r>
        <w:t>rather than broadcasting names.</w:t>
      </w:r>
    </w:p>
    <w:p>
      <w:r>
        <w:t>This should be carefully designed and used only where appropriate.</w:t>
      </w:r>
    </w:p>
    <w:p>
      <w:pPr>
        <w:pStyle w:val="Heading2"/>
      </w:pPr>
      <w:r>
        <w:t>THE STAFF SOCIAL MEDIA RULE</w:t>
      </w:r>
    </w:p>
    <w:p>
      <w:r>
        <w:t>Staff should understand:</w:t>
      </w:r>
    </w:p>
    <w:p>
      <w:pPr>
        <w:spacing w:before="100" w:after="160"/>
        <w:ind w:left="461" w:right="259"/>
        <w:pBdr>
          <w:left w:val="single" w:sz="18" w:color="B79F85" w:space="8"/>
        </w:pBdr>
      </w:pPr>
      <w:r>
        <w:rPr>
          <w:i/>
          <w:color w:val="1E4B75"/>
          <w:sz w:val="22"/>
        </w:rPr>
        <w:t>**The event is not their content opportunity.**</w:t>
      </w:r>
    </w:p>
    <w:p>
      <w:r>
        <w:t>No unauthorised:</w:t>
      </w:r>
    </w:p>
    <w:p>
      <w:pPr>
        <w:pStyle w:val="ListBullet"/>
      </w:pPr>
      <w:r>
        <w:t>photographs</w:t>
      </w:r>
    </w:p>
    <w:p>
      <w:pPr>
        <w:pStyle w:val="ListBullet"/>
      </w:pPr>
      <w:r>
        <w:t>videos</w:t>
      </w:r>
    </w:p>
    <w:p>
      <w:pPr>
        <w:pStyle w:val="ListBullet"/>
      </w:pPr>
      <w:r>
        <w:t>TikTok</w:t>
      </w:r>
    </w:p>
    <w:p>
      <w:pPr>
        <w:pStyle w:val="ListBullet"/>
      </w:pPr>
      <w:r>
        <w:t>Instagram</w:t>
      </w:r>
    </w:p>
    <w:p>
      <w:pPr>
        <w:pStyle w:val="ListBullet"/>
      </w:pPr>
      <w:r>
        <w:t>Snapchat</w:t>
      </w:r>
    </w:p>
    <w:p>
      <w:pPr>
        <w:pStyle w:val="ListBullet"/>
      </w:pPr>
      <w:r>
        <w:t>WhatsApp status posts</w:t>
      </w:r>
    </w:p>
    <w:p>
      <w:r>
        <w:t>unless expressly authorised.</w:t>
      </w:r>
    </w:p>
    <w:p>
      <w:r>
        <w:t>One photograph can compromise an otherwise private event.</w:t>
      </w:r>
    </w:p>
    <w:p>
      <w:pPr>
        <w:pStyle w:val="Heading2"/>
      </w:pPr>
      <w:r>
        <w:t>THE "NO STAR STRUCK" PRINCIPLE</w:t>
      </w:r>
    </w:p>
    <w:p>
      <w:r>
        <w:t>A staff member's job is not to be impressed by the guest.</w:t>
      </w:r>
    </w:p>
    <w:p>
      <w:r>
        <w:t>It is to make the guest feel:</w:t>
      </w:r>
    </w:p>
    <w:p>
      <w:pPr>
        <w:spacing w:before="100" w:after="160"/>
        <w:ind w:left="461" w:right="259"/>
        <w:pBdr>
          <w:left w:val="single" w:sz="18" w:color="B79F85" w:space="8"/>
        </w:pBdr>
      </w:pPr>
      <w:r>
        <w:rPr>
          <w:i/>
          <w:color w:val="1E4B75"/>
          <w:sz w:val="22"/>
        </w:rPr>
        <w:t>**comfortable.**</w:t>
      </w:r>
    </w:p>
    <w:p>
      <w:r>
        <w:t>Whether the guest is:</w:t>
      </w:r>
    </w:p>
    <w:p>
      <w:pPr>
        <w:pStyle w:val="ListBullet"/>
      </w:pPr>
      <w:r>
        <w:t>a billionaire</w:t>
      </w:r>
    </w:p>
    <w:p>
      <w:pPr>
        <w:pStyle w:val="ListBullet"/>
      </w:pPr>
      <w:r>
        <w:t>governor</w:t>
      </w:r>
    </w:p>
    <w:p>
      <w:pPr>
        <w:pStyle w:val="ListBullet"/>
      </w:pPr>
      <w:r>
        <w:t>traditional ruler</w:t>
      </w:r>
    </w:p>
    <w:p>
      <w:pPr>
        <w:pStyle w:val="ListBullet"/>
      </w:pPr>
      <w:r>
        <w:t>celebrity</w:t>
      </w:r>
    </w:p>
    <w:p>
      <w:pPr>
        <w:pStyle w:val="ListBullet"/>
      </w:pPr>
      <w:r>
        <w:t>professor</w:t>
      </w:r>
    </w:p>
    <w:p>
      <w:pPr>
        <w:pStyle w:val="ListBullet"/>
      </w:pPr>
      <w:r>
        <w:t>elderly family member</w:t>
      </w:r>
    </w:p>
    <w:p>
      <w:r>
        <w:t>the service standard remains:</w:t>
      </w:r>
    </w:p>
    <w:p>
      <w:pPr>
        <w:spacing w:before="100" w:after="160"/>
        <w:ind w:left="461" w:right="259"/>
        <w:pBdr>
          <w:left w:val="single" w:sz="18" w:color="B79F85" w:space="8"/>
        </w:pBdr>
      </w:pPr>
      <w:r>
        <w:rPr>
          <w:i/>
          <w:color w:val="1E4B75"/>
          <w:sz w:val="22"/>
        </w:rPr>
        <w:t>**warm, respectful, composed.**</w:t>
      </w:r>
    </w:p>
    <w:p>
      <w:pPr>
        <w:pStyle w:val="Heading2"/>
      </w:pPr>
      <w:r>
        <w:t>THE WHITE-GLOVE MOVEMENT</w:t>
      </w:r>
    </w:p>
    <w:p>
      <w:r>
        <w:t>One of the subtler elements of luxury service is movement.</w:t>
      </w:r>
    </w:p>
    <w:p>
      <w:r>
        <w:t>Staff should:</w:t>
      </w:r>
    </w:p>
    <w:p>
      <w:pPr>
        <w:spacing w:before="100" w:after="160"/>
        <w:ind w:left="461" w:right="259"/>
        <w:pBdr>
          <w:left w:val="single" w:sz="18" w:color="B79F85" w:space="8"/>
        </w:pBdr>
      </w:pPr>
      <w:r>
        <w:rPr>
          <w:i/>
          <w:color w:val="1E4B75"/>
          <w:sz w:val="22"/>
        </w:rPr>
        <w:t>never rush across the guest's field of vision unnecessarily.</w:t>
      </w:r>
    </w:p>
    <w:p>
      <w:pPr>
        <w:spacing w:before="100" w:after="160"/>
        <w:ind w:left="461" w:right="259"/>
        <w:pBdr>
          <w:left w:val="single" w:sz="18" w:color="B79F85" w:space="8"/>
        </w:pBdr>
      </w:pPr>
      <w:r>
        <w:rPr>
          <w:i/>
          <w:color w:val="1E4B75"/>
          <w:sz w:val="22"/>
        </w:rPr>
        <w:t>never interrupt conversations unnecessarily.</w:t>
      </w:r>
    </w:p>
    <w:p>
      <w:pPr>
        <w:spacing w:before="100" w:after="160"/>
        <w:ind w:left="461" w:right="259"/>
        <w:pBdr>
          <w:left w:val="single" w:sz="18" w:color="B79F85" w:space="8"/>
        </w:pBdr>
      </w:pPr>
      <w:r>
        <w:rPr>
          <w:i/>
          <w:color w:val="1E4B75"/>
          <w:sz w:val="22"/>
        </w:rPr>
        <w:t>never reach across guests when avoidable.</w:t>
      </w:r>
    </w:p>
    <w:p>
      <w:pPr>
        <w:spacing w:before="100" w:after="160"/>
        <w:ind w:left="461" w:right="259"/>
        <w:pBdr>
          <w:left w:val="single" w:sz="18" w:color="B79F85" w:space="8"/>
        </w:pBdr>
      </w:pPr>
      <w:r>
        <w:rPr>
          <w:i/>
          <w:color w:val="1E4B75"/>
          <w:sz w:val="22"/>
        </w:rPr>
        <w:t>never create visual clutter.</w:t>
      </w:r>
    </w:p>
    <w:p>
      <w:r>
        <w:t>Their movement should feel:</w:t>
      </w:r>
    </w:p>
    <w:p>
      <w:pPr>
        <w:spacing w:before="100" w:after="160"/>
        <w:ind w:left="461" w:right="259"/>
        <w:pBdr>
          <w:left w:val="single" w:sz="18" w:color="B79F85" w:space="8"/>
        </w:pBdr>
      </w:pPr>
      <w:r>
        <w:rPr>
          <w:i/>
          <w:color w:val="1E4B75"/>
          <w:sz w:val="22"/>
        </w:rPr>
        <w:t>**intentional.**</w:t>
      </w:r>
    </w:p>
    <w:p>
      <w:pPr>
        <w:pStyle w:val="Heading2"/>
      </w:pPr>
      <w:r>
        <w:t>THE "DO NOT INTERRUPT" RULE</w:t>
      </w:r>
    </w:p>
    <w:p>
      <w:r>
        <w:t>Staff should learn to recognise:</w:t>
      </w:r>
    </w:p>
    <w:p>
      <w:r>
        <w:rPr>
          <w:b/>
          <w:i w:val="0"/>
        </w:rPr>
        <w:t>private conversation</w:t>
      </w:r>
    </w:p>
    <w:p>
      <w:r>
        <w:rPr>
          <w:b/>
          <w:i w:val="0"/>
        </w:rPr>
        <w:t>important conversation</w:t>
      </w:r>
    </w:p>
    <w:p>
      <w:r>
        <w:rPr>
          <w:b/>
          <w:i w:val="0"/>
        </w:rPr>
        <w:t>ceremonial moments</w:t>
      </w:r>
    </w:p>
    <w:p>
      <w:r>
        <w:rPr>
          <w:b/>
          <w:i w:val="0"/>
        </w:rPr>
        <w:t>photographic moments</w:t>
      </w:r>
    </w:p>
    <w:p>
      <w:r>
        <w:rPr>
          <w:b/>
          <w:i w:val="0"/>
        </w:rPr>
        <w:t>emotional moments</w:t>
      </w:r>
    </w:p>
    <w:p>
      <w:r>
        <w:t>Sometimes the best service is:</w:t>
      </w:r>
    </w:p>
    <w:p>
      <w:pPr>
        <w:spacing w:before="100" w:after="160"/>
        <w:ind w:left="461" w:right="259"/>
        <w:pBdr>
          <w:left w:val="single" w:sz="18" w:color="B79F85" w:space="8"/>
        </w:pBdr>
      </w:pPr>
      <w:r>
        <w:rPr>
          <w:i/>
          <w:color w:val="1E4B75"/>
          <w:sz w:val="22"/>
        </w:rPr>
        <w:t>**waiting.**</w:t>
      </w:r>
    </w:p>
    <w:p>
      <w:pPr>
        <w:pStyle w:val="Heading2"/>
      </w:pPr>
      <w:r>
        <w:t>THE PHOTOGRAPHIC MOMENT</w:t>
      </w:r>
    </w:p>
    <w:p>
      <w:r>
        <w:t>Staff should understand when not to walk through:</w:t>
      </w:r>
    </w:p>
    <w:p>
      <w:pPr>
        <w:pStyle w:val="ListBullet"/>
      </w:pPr>
      <w:r>
        <w:t>a family portrait</w:t>
      </w:r>
    </w:p>
    <w:p>
      <w:pPr>
        <w:pStyle w:val="ListBullet"/>
      </w:pPr>
      <w:r>
        <w:t>a ceremonial photograph</w:t>
      </w:r>
    </w:p>
    <w:p>
      <w:pPr>
        <w:pStyle w:val="ListBullet"/>
      </w:pPr>
      <w:r>
        <w:t>a speech</w:t>
      </w:r>
    </w:p>
    <w:p>
      <w:pPr>
        <w:pStyle w:val="ListBullet"/>
      </w:pPr>
      <w:r>
        <w:t>a first dance</w:t>
      </w:r>
    </w:p>
    <w:p>
      <w:pPr>
        <w:pStyle w:val="ListBullet"/>
      </w:pPr>
      <w:r>
        <w:t>a religious moment</w:t>
      </w:r>
    </w:p>
    <w:p>
      <w:pPr>
        <w:pStyle w:val="ListBullet"/>
      </w:pPr>
      <w:r>
        <w:t>a royal procession</w:t>
      </w:r>
    </w:p>
    <w:p>
      <w:r>
        <w:t>Timing is part of professionalism.</w:t>
      </w:r>
    </w:p>
    <w:p>
      <w:pPr>
        <w:pStyle w:val="Heading2"/>
      </w:pPr>
      <w:r>
        <w:t>THE SERVICE CHOREOGRAPHY</w:t>
      </w:r>
    </w:p>
    <w:p>
      <w:r>
        <w:t>At the highest level, staff movement becomes choreographed.</w:t>
      </w:r>
    </w:p>
    <w:p>
      <w:r>
        <w:t>Imagine dinner service:</w:t>
      </w:r>
    </w:p>
    <w:p>
      <w:r>
        <w:rPr>
          <w:b/>
          <w:i w:val="0"/>
        </w:rPr>
        <w:t>guest seated</w:t>
      </w:r>
    </w:p>
    <w:p>
      <w:r>
        <w:t>↓</w:t>
      </w:r>
    </w:p>
    <w:p>
      <w:r>
        <w:rPr>
          <w:b/>
          <w:i w:val="0"/>
        </w:rPr>
        <w:t>water placed</w:t>
      </w:r>
    </w:p>
    <w:p>
      <w:r>
        <w:t>↓</w:t>
      </w:r>
    </w:p>
    <w:p>
      <w:r>
        <w:rPr>
          <w:b/>
          <w:i w:val="0"/>
        </w:rPr>
        <w:t>starter served</w:t>
      </w:r>
    </w:p>
    <w:p>
      <w:r>
        <w:t>↓</w:t>
      </w:r>
    </w:p>
    <w:p>
      <w:r>
        <w:rPr>
          <w:b/>
          <w:i w:val="0"/>
        </w:rPr>
        <w:t>plates cleared</w:t>
      </w:r>
    </w:p>
    <w:p>
      <w:r>
        <w:t>↓</w:t>
      </w:r>
    </w:p>
    <w:p>
      <w:r>
        <w:rPr>
          <w:b/>
          <w:i w:val="0"/>
        </w:rPr>
        <w:t>main course synchronised</w:t>
      </w:r>
    </w:p>
    <w:p>
      <w:r>
        <w:t>↓</w:t>
      </w:r>
    </w:p>
    <w:p>
      <w:r>
        <w:rPr>
          <w:b/>
          <w:i w:val="0"/>
        </w:rPr>
        <w:t>wine/water refreshed</w:t>
      </w:r>
    </w:p>
    <w:p>
      <w:r>
        <w:t>↓</w:t>
      </w:r>
    </w:p>
    <w:p>
      <w:r>
        <w:rPr>
          <w:b/>
          <w:i w:val="0"/>
        </w:rPr>
        <w:t>dessert</w:t>
      </w:r>
    </w:p>
    <w:p>
      <w:r>
        <w:t>The guest should not notice the machinery.</w:t>
      </w:r>
    </w:p>
    <w:p>
      <w:r>
        <w:t>They should experience:</w:t>
      </w:r>
    </w:p>
    <w:p>
      <w:pPr>
        <w:spacing w:before="100" w:after="160"/>
        <w:ind w:left="461" w:right="259"/>
        <w:pBdr>
          <w:left w:val="single" w:sz="18" w:color="B79F85" w:space="8"/>
        </w:pBdr>
      </w:pPr>
      <w:r>
        <w:rPr>
          <w:i/>
          <w:color w:val="1E4B75"/>
          <w:sz w:val="22"/>
        </w:rPr>
        <w:t>**flow.**</w:t>
      </w:r>
    </w:p>
    <w:p>
      <w:pPr>
        <w:pStyle w:val="Heading2"/>
      </w:pPr>
      <w:r>
        <w:t>THE MAISON DOCLAR SERVICE STANDARD</w:t>
      </w:r>
    </w:p>
    <w:p>
      <w:r>
        <w:t>Every guest-facing action should ideally satisfy:</w:t>
      </w:r>
    </w:p>
    <w:p>
      <w:pPr>
        <w:pStyle w:val="Heading4"/>
      </w:pPr>
      <w:r>
        <w:t>SEE</w:t>
      </w:r>
    </w:p>
    <w:p>
      <w:r>
        <w:t>Notice the need.</w:t>
      </w:r>
    </w:p>
    <w:p>
      <w:pPr>
        <w:pStyle w:val="Heading4"/>
      </w:pPr>
      <w:r>
        <w:t>THINK</w:t>
      </w:r>
    </w:p>
    <w:p>
      <w:r>
        <w:t>Understand what is required.</w:t>
      </w:r>
    </w:p>
    <w:p>
      <w:pPr>
        <w:pStyle w:val="Heading4"/>
      </w:pPr>
      <w:r>
        <w:t>ACT</w:t>
      </w:r>
    </w:p>
    <w:p>
      <w:r>
        <w:t>Respond appropriately.</w:t>
      </w:r>
    </w:p>
    <w:p>
      <w:pPr>
        <w:pStyle w:val="Heading4"/>
      </w:pPr>
      <w:r>
        <w:t>CONFIRM</w:t>
      </w:r>
    </w:p>
    <w:p>
      <w:r>
        <w:t>Ensure the guest is satisfied.</w:t>
      </w:r>
    </w:p>
    <w:p>
      <w:pPr>
        <w:pStyle w:val="Heading4"/>
      </w:pPr>
      <w:r>
        <w:t>DISAPPEAR</w:t>
      </w:r>
    </w:p>
    <w:p>
      <w:r>
        <w:t>Return to unobtrusive service.</w:t>
      </w:r>
    </w:p>
    <w:p>
      <w:r>
        <w:t>That is white-glove behaviour.</w:t>
      </w:r>
    </w:p>
    <w:p>
      <w:pPr>
        <w:pStyle w:val="Heading2"/>
      </w:pPr>
      <w:r>
        <w:t>THE SERVICE CULTURE TEST</w:t>
      </w:r>
    </w:p>
    <w:p>
      <w:r>
        <w:t>Ask a staff member:</w:t>
      </w:r>
    </w:p>
    <w:p>
      <w:pPr>
        <w:spacing w:before="100" w:after="160"/>
        <w:ind w:left="461" w:right="259"/>
        <w:pBdr>
          <w:left w:val="single" w:sz="18" w:color="B79F85" w:space="8"/>
        </w:pBdr>
      </w:pPr>
      <w:r>
        <w:rPr>
          <w:i/>
          <w:color w:val="1E4B75"/>
          <w:sz w:val="22"/>
        </w:rPr>
        <w:t>"What is your job?"</w:t>
      </w:r>
    </w:p>
    <w:p>
      <w:r>
        <w:t>If they say:</w:t>
      </w:r>
    </w:p>
    <w:p>
      <w:pPr>
        <w:spacing w:before="100" w:after="160"/>
        <w:ind w:left="461" w:right="259"/>
        <w:pBdr>
          <w:left w:val="single" w:sz="18" w:color="B79F85" w:space="8"/>
        </w:pBdr>
      </w:pPr>
      <w:r>
        <w:rPr>
          <w:i/>
          <w:color w:val="1E4B75"/>
          <w:sz w:val="22"/>
        </w:rPr>
        <w:t>"I'm an usher."</w:t>
      </w:r>
    </w:p>
    <w:p>
      <w:r>
        <w:t>You need more training.</w:t>
      </w:r>
    </w:p>
    <w:p>
      <w:r>
        <w:t>A better answer:</w:t>
      </w:r>
    </w:p>
    <w:p>
      <w:pPr>
        <w:spacing w:before="100" w:after="160"/>
        <w:ind w:left="461" w:right="259"/>
        <w:pBdr>
          <w:left w:val="single" w:sz="18" w:color="B79F85" w:space="8"/>
        </w:pBdr>
      </w:pPr>
      <w:r>
        <w:rPr>
          <w:i/>
          <w:color w:val="1E4B75"/>
          <w:sz w:val="22"/>
        </w:rPr>
        <w:t>**"My role is to make sure guests are received, oriented and comfortable throughout my area of responsibility."**</w:t>
      </w:r>
    </w:p>
    <w:p>
      <w:r>
        <w:t>The second answer demonstrates understanding.</w:t>
      </w:r>
    </w:p>
    <w:p>
      <w:pPr>
        <w:pStyle w:val="Heading2"/>
      </w:pPr>
      <w:r>
        <w:t>THE MAISON DOCLAR SERVICE PROMISE</w:t>
      </w:r>
    </w:p>
    <w:p>
      <w:r>
        <w:t>Eventually, every team member should understand:</w:t>
      </w:r>
    </w:p>
    <w:p>
      <w:pPr>
        <w:spacing w:before="100" w:after="160"/>
        <w:ind w:left="461" w:right="259"/>
        <w:pBdr>
          <w:left w:val="single" w:sz="18" w:color="B79F85" w:space="8"/>
        </w:pBdr>
      </w:pPr>
      <w:r>
        <w:rPr>
          <w:i/>
          <w:color w:val="1E4B75"/>
          <w:sz w:val="22"/>
        </w:rPr>
        <w:t>**We notice.**</w:t>
      </w:r>
    </w:p>
    <w:p>
      <w:pPr>
        <w:spacing w:before="100" w:after="160"/>
        <w:ind w:left="461" w:right="259"/>
        <w:pBdr>
          <w:left w:val="single" w:sz="18" w:color="B79F85" w:space="8"/>
        </w:pBdr>
      </w:pPr>
      <w:r>
        <w:rPr>
          <w:i/>
          <w:color w:val="1E4B75"/>
          <w:sz w:val="22"/>
        </w:rPr>
        <w:t>**We anticipate.**</w:t>
      </w:r>
    </w:p>
    <w:p>
      <w:pPr>
        <w:spacing w:before="100" w:after="160"/>
        <w:ind w:left="461" w:right="259"/>
        <w:pBdr>
          <w:left w:val="single" w:sz="18" w:color="B79F85" w:space="8"/>
        </w:pBdr>
      </w:pPr>
      <w:r>
        <w:rPr>
          <w:i/>
          <w:color w:val="1E4B75"/>
          <w:sz w:val="22"/>
        </w:rPr>
        <w:t>**We assist.**</w:t>
      </w:r>
    </w:p>
    <w:p>
      <w:pPr>
        <w:spacing w:before="100" w:after="160"/>
        <w:ind w:left="461" w:right="259"/>
        <w:pBdr>
          <w:left w:val="single" w:sz="18" w:color="B79F85" w:space="8"/>
        </w:pBdr>
      </w:pPr>
      <w:r>
        <w:rPr>
          <w:i/>
          <w:color w:val="1E4B75"/>
          <w:sz w:val="22"/>
        </w:rPr>
        <w:t>**We protect.**</w:t>
      </w:r>
    </w:p>
    <w:p>
      <w:pPr>
        <w:spacing w:before="100" w:after="160"/>
        <w:ind w:left="461" w:right="259"/>
        <w:pBdr>
          <w:left w:val="single" w:sz="18" w:color="B79F85" w:space="8"/>
        </w:pBdr>
      </w:pPr>
      <w:r>
        <w:rPr>
          <w:i/>
          <w:color w:val="1E4B75"/>
          <w:sz w:val="22"/>
        </w:rPr>
        <w:t>**We remain discreet.**</w:t>
      </w:r>
    </w:p>
    <w:p>
      <w:pPr>
        <w:spacing w:before="100" w:after="160"/>
        <w:ind w:left="461" w:right="259"/>
        <w:pBdr>
          <w:left w:val="single" w:sz="18" w:color="B79F85" w:space="8"/>
        </w:pBdr>
      </w:pPr>
      <w:r>
        <w:rPr>
          <w:i/>
          <w:color w:val="1E4B75"/>
          <w:sz w:val="22"/>
        </w:rPr>
        <w:t>**We remain composed.**</w:t>
      </w:r>
    </w:p>
    <w:p>
      <w:pPr>
        <w:spacing w:before="100" w:after="160"/>
        <w:ind w:left="461" w:right="259"/>
        <w:pBdr>
          <w:left w:val="single" w:sz="18" w:color="B79F85" w:space="8"/>
        </w:pBdr>
      </w:pPr>
      <w:r>
        <w:rPr>
          <w:i/>
          <w:color w:val="1E4B75"/>
          <w:sz w:val="22"/>
        </w:rPr>
        <w:t>**We take ownership.**</w:t>
      </w:r>
    </w:p>
    <w:p>
      <w:pPr>
        <w:spacing w:before="100" w:after="160"/>
        <w:ind w:left="461" w:right="259"/>
        <w:pBdr>
          <w:left w:val="single" w:sz="18" w:color="B79F85" w:space="8"/>
        </w:pBdr>
      </w:pPr>
      <w:r>
        <w:rPr>
          <w:i/>
          <w:color w:val="1E4B75"/>
          <w:sz w:val="22"/>
        </w:rPr>
        <w:t>**We never allow the guest to see unnecessary complexity.**</w:t>
      </w:r>
    </w:p>
    <w:p>
      <w:pPr>
        <w:pStyle w:val="Heading2"/>
      </w:pPr>
      <w:r>
        <w:t>THE FIVE LEVELS OF STAFF MATURITY</w:t>
      </w:r>
    </w:p>
    <w:p>
      <w:pPr>
        <w:pStyle w:val="Heading4"/>
      </w:pPr>
      <w:r>
        <w:t>LEVEL 1 — INSTRUCTION</w:t>
      </w:r>
    </w:p>
    <w:p>
      <w:r>
        <w:t>"I do what I'm told."</w:t>
      </w:r>
    </w:p>
    <w:p>
      <w:pPr>
        <w:pStyle w:val="Heading4"/>
      </w:pPr>
      <w:r>
        <w:t>LEVEL 2 — COMPETENCE</w:t>
      </w:r>
    </w:p>
    <w:p>
      <w:r>
        <w:t>"I know my job."</w:t>
      </w:r>
    </w:p>
    <w:p>
      <w:pPr>
        <w:pStyle w:val="Heading4"/>
      </w:pPr>
      <w:r>
        <w:t>LEVEL 3 — AWARENESS</w:t>
      </w:r>
    </w:p>
    <w:p>
      <w:r>
        <w:t>"I notice what is happening around me."</w:t>
      </w:r>
    </w:p>
    <w:p>
      <w:pPr>
        <w:pStyle w:val="Heading4"/>
      </w:pPr>
      <w:r>
        <w:t>LEVEL 4 — ANTICIPATION</w:t>
      </w:r>
    </w:p>
    <w:p>
      <w:r>
        <w:t>"I act before the guest asks."</w:t>
      </w:r>
    </w:p>
    <w:p>
      <w:pPr>
        <w:pStyle w:val="Heading4"/>
      </w:pPr>
      <w:r>
        <w:t>LEVEL 5 — JUDGEMENT</w:t>
      </w:r>
    </w:p>
    <w:p>
      <w:r>
        <w:t>"I understand what should happen, when, and whether I should intervene."</w:t>
      </w:r>
    </w:p>
    <w:p>
      <w:r>
        <w:t>Maison Doclar should develop people toward:</w:t>
      </w:r>
    </w:p>
    <w:p>
      <w:pPr>
        <w:pStyle w:val="Heading2"/>
      </w:pPr>
      <w:r>
        <w:t>LEVEL 5.</w:t>
      </w:r>
    </w:p>
    <w:p>
      <w:pPr>
        <w:pStyle w:val="Heading2"/>
      </w:pPr>
      <w:r>
        <w:t>THE CEO'S BIGGEST RESPONSIBILITY</w:t>
      </w:r>
    </w:p>
    <w:p>
      <w:r>
        <w:t>Your responsibility is not to personally deliver white-glove service.</w:t>
      </w:r>
    </w:p>
    <w:p>
      <w:r>
        <w:t>It is to create an organisation capable of delivering it:</w:t>
      </w:r>
    </w:p>
    <w:p>
      <w:pPr>
        <w:spacing w:before="100" w:after="160"/>
        <w:ind w:left="461" w:right="259"/>
        <w:pBdr>
          <w:left w:val="single" w:sz="18" w:color="B79F85" w:space="8"/>
        </w:pBdr>
      </w:pPr>
      <w:r>
        <w:rPr>
          <w:i/>
          <w:color w:val="1E4B75"/>
          <w:sz w:val="22"/>
        </w:rPr>
        <w:t>**without you standing beside every employee.**</w:t>
      </w:r>
    </w:p>
    <w:p>
      <w:r>
        <w:t>That is leadership.</w:t>
      </w:r>
    </w:p>
    <w:p>
      <w:pPr>
        <w:pStyle w:val="Heading2"/>
      </w:pPr>
      <w:r>
        <w:t>THE MAISON DOCLAR WHITE-GLOVE EQUATION</w:t>
      </w:r>
    </w:p>
    <w:p>
      <w:pPr>
        <w:pStyle w:val="Heading2"/>
      </w:pPr>
      <w:r>
        <w:t>RIGHT PEOPLE</w:t>
      </w:r>
    </w:p>
    <w:p>
      <w:r>
        <w:t>-</w:t>
      </w:r>
    </w:p>
    <w:p>
      <w:pPr>
        <w:pStyle w:val="Heading2"/>
      </w:pPr>
      <w:r>
        <w:t>RIGHT TRAINING</w:t>
      </w:r>
    </w:p>
    <w:p>
      <w:r>
        <w:t>-</w:t>
      </w:r>
    </w:p>
    <w:p>
      <w:pPr>
        <w:pStyle w:val="Heading2"/>
      </w:pPr>
      <w:r>
        <w:t>RIGHT CULTURE</w:t>
      </w:r>
    </w:p>
    <w:p>
      <w:r>
        <w:t>-</w:t>
      </w:r>
    </w:p>
    <w:p>
      <w:pPr>
        <w:pStyle w:val="Heading2"/>
      </w:pPr>
      <w:r>
        <w:t>RIGHT SYSTEM</w:t>
      </w:r>
    </w:p>
    <w:p>
      <w:r>
        <w:t>-</w:t>
      </w:r>
    </w:p>
    <w:p>
      <w:pPr>
        <w:pStyle w:val="Heading2"/>
      </w:pPr>
      <w:r>
        <w:t>RIGHT LEADERSHIP</w:t>
      </w:r>
    </w:p>
    <w:p>
      <w:r>
        <w:t>\=</w:t>
      </w:r>
    </w:p>
    <w:p>
      <w:pPr>
        <w:pStyle w:val="Heading2"/>
      </w:pPr>
      <w:r>
        <w:t>CONSISTENT EXCELLENCE</w:t>
      </w:r>
    </w:p>
    <w:p>
      <w:r>
        <w:t>Commit these:</w:t>
      </w:r>
    </w:p>
    <w:p>
      <w:pPr>
        <w:pStyle w:val="Heading4"/>
      </w:pPr>
      <w:r>
        <w:t>1. Every visible employee represents Maison Doclar.</w:t>
      </w:r>
    </w:p>
    <w:p>
      <w:pPr>
        <w:pStyle w:val="Heading4"/>
      </w:pPr>
      <w:r>
        <w:t>2. Hire character before appearance.</w:t>
      </w:r>
    </w:p>
    <w:p>
      <w:pPr>
        <w:pStyle w:val="Heading4"/>
      </w:pPr>
      <w:r>
        <w:t>3. Every person must know their role and reporting line.</w:t>
      </w:r>
    </w:p>
    <w:p>
      <w:pPr>
        <w:pStyle w:val="Heading4"/>
      </w:pPr>
      <w:r>
        <w:t>4. One person must own every important function.</w:t>
      </w:r>
    </w:p>
    <w:p>
      <w:pPr>
        <w:pStyle w:val="Heading4"/>
      </w:pPr>
      <w:r>
        <w:t>5. Luxury service is calm, not theatrical.</w:t>
      </w:r>
    </w:p>
    <w:p>
      <w:pPr>
        <w:pStyle w:val="Heading4"/>
      </w:pPr>
      <w:r>
        <w:t>6. Acknowledge guests before they feel ignored.</w:t>
      </w:r>
    </w:p>
    <w:p>
      <w:pPr>
        <w:pStyle w:val="Heading4"/>
      </w:pPr>
      <w:r>
        <w:t>7. Never make a guest feel like a problem.</w:t>
      </w:r>
    </w:p>
    <w:p>
      <w:pPr>
        <w:pStyle w:val="Heading4"/>
      </w:pPr>
      <w:r>
        <w:t>8. Own the problem until the guest is safe and satisfied.</w:t>
      </w:r>
    </w:p>
    <w:p>
      <w:pPr>
        <w:pStyle w:val="Heading4"/>
      </w:pPr>
      <w:r>
        <w:t>9. VIP treatment should be discreet.</w:t>
      </w:r>
    </w:p>
    <w:p>
      <w:pPr>
        <w:pStyle w:val="Heading4"/>
      </w:pPr>
      <w:r>
        <w:t>10. Staff should know when to intervene and when to disappear.</w:t>
      </w:r>
    </w:p>
    <w:p>
      <w:pPr>
        <w:pStyle w:val="Heading4"/>
      </w:pPr>
      <w:r>
        <w:t>11. Train observation, not just procedures.</w:t>
      </w:r>
    </w:p>
    <w:p>
      <w:pPr>
        <w:pStyle w:val="Heading4"/>
      </w:pPr>
      <w:r>
        <w:t>12. Empower staff within defined boundaries.</w:t>
      </w:r>
    </w:p>
    <w:p>
      <w:pPr>
        <w:pStyle w:val="Heading4"/>
      </w:pPr>
      <w:r>
        <w:t>13. Correct privately.</w:t>
      </w:r>
    </w:p>
    <w:p>
      <w:pPr>
        <w:pStyle w:val="Heading4"/>
      </w:pPr>
      <w:r>
        <w:t>14. Protect staff dignity as well as guest dignity.</w:t>
      </w:r>
    </w:p>
    <w:p>
      <w:pPr>
        <w:pStyle w:val="Heading4"/>
      </w:pPr>
      <w:r>
        <w:t>15. Culture is what happens when leadership isn't watching.</w:t>
      </w:r>
    </w:p>
    <w:p>
      <w:pPr>
        <w:pStyle w:val="Heading2"/>
      </w:pPr>
      <w:r>
        <w:t>THE CEO QUESTION</w:t>
      </w:r>
    </w:p>
    <w:p>
      <w:r>
        <w:t>When you look at your event team, don't ask only:</w:t>
      </w:r>
    </w:p>
    <w:p>
      <w:pPr>
        <w:spacing w:before="100" w:after="160"/>
        <w:ind w:left="461" w:right="259"/>
        <w:pBdr>
          <w:left w:val="single" w:sz="18" w:color="B79F85" w:space="8"/>
        </w:pBdr>
      </w:pPr>
      <w:r>
        <w:rPr>
          <w:i/>
          <w:color w:val="1E4B75"/>
          <w:sz w:val="22"/>
        </w:rPr>
        <w:t>**"Do we have enough people?"**</w:t>
      </w:r>
    </w:p>
    <w:p>
      <w:r>
        <w:t>Ask:</w:t>
      </w:r>
    </w:p>
    <w:p>
      <w:pPr>
        <w:spacing w:before="100" w:after="160"/>
        <w:ind w:left="461" w:right="259"/>
        <w:pBdr>
          <w:left w:val="single" w:sz="18" w:color="B79F85" w:space="8"/>
        </w:pBdr>
      </w:pPr>
      <w:r>
        <w:rPr>
          <w:i/>
          <w:color w:val="1E4B75"/>
          <w:sz w:val="22"/>
        </w:rPr>
        <w:t>**"Do we have enough judgement, ownership and guest awareness?"**</w:t>
      </w:r>
    </w:p>
    <w:p>
      <w:r>
        <w:t>Because luxury service is not created by having more people.</w:t>
      </w:r>
    </w:p>
    <w:p>
      <w:r>
        <w:t>It is created by having:</w:t>
      </w:r>
    </w:p>
    <w:p>
      <w:pPr>
        <w:pStyle w:val="Heading2"/>
      </w:pPr>
      <w:r>
        <w:t>the right people, in the right place, with the right information, at the right moment.</w:t>
      </w:r>
    </w:p>
    <w:p>
      <w:pPr>
        <w:pStyle w:val="Heading2"/>
      </w:pPr>
      <w:r>
        <w:t>Communication that feels personal, precise and effortless.</w:t>
      </w:r>
    </w:p>
    <w:p>
      <w:pPr>
        <w:pStyle w:val="Heading4"/>
      </w:pPr>
      <w:r>
        <w:t>Building the Human Architecture of White-Glove Hospitality</w:t>
      </w:r>
    </w:p>
    <w:p>
      <w:pPr>
        <w:spacing w:before="100" w:after="160"/>
        <w:ind w:left="461" w:right="259"/>
        <w:pBdr>
          <w:left w:val="single" w:sz="18" w:color="B79F85" w:space="8"/>
        </w:pBdr>
      </w:pPr>
      <w:r>
        <w:rPr>
          <w:i/>
          <w:color w:val="1E4B75"/>
          <w:sz w:val="22"/>
        </w:rPr>
        <w:t>**Luxury is ultimately delivered by people.**</w:t>
      </w:r>
    </w:p>
    <w:p>
      <w:r>
        <w:t>You can have the finest venue.</w:t>
      </w:r>
    </w:p>
    <w:p>
      <w:r>
        <w:t>The most beautiful flowers.</w:t>
      </w:r>
    </w:p>
    <w:p>
      <w:r>
        <w:t>The most sophisticated technology.</w:t>
      </w:r>
    </w:p>
    <w:p>
      <w:r>
        <w:t>The most expensive menu.</w:t>
      </w:r>
    </w:p>
    <w:p>
      <w:r>
        <w:t>The most carefully designed programme.</w:t>
      </w:r>
    </w:p>
    <w:p>
      <w:r>
        <w:t>And still produce an ordinary experience if the people delivering it are:</w:t>
      </w:r>
    </w:p>
    <w:p>
      <w:pPr>
        <w:pStyle w:val="ListBullet"/>
      </w:pPr>
      <w:r>
        <w:t>inattentive</w:t>
      </w:r>
    </w:p>
    <w:p>
      <w:pPr>
        <w:pStyle w:val="ListBullet"/>
      </w:pPr>
      <w:r>
        <w:t>poorly briefed</w:t>
      </w:r>
    </w:p>
    <w:p>
      <w:pPr>
        <w:pStyle w:val="ListBullet"/>
      </w:pPr>
      <w:r>
        <w:t>intrusive</w:t>
      </w:r>
    </w:p>
    <w:p>
      <w:pPr>
        <w:pStyle w:val="ListBullet"/>
      </w:pPr>
      <w:r>
        <w:t>nervous</w:t>
      </w:r>
    </w:p>
    <w:p>
      <w:pPr>
        <w:pStyle w:val="ListBullet"/>
      </w:pPr>
      <w:r>
        <w:t>badly presented</w:t>
      </w:r>
    </w:p>
    <w:p>
      <w:pPr>
        <w:pStyle w:val="ListBullet"/>
      </w:pPr>
      <w:r>
        <w:t>overly familiar</w:t>
      </w:r>
    </w:p>
    <w:p>
      <w:pPr>
        <w:pStyle w:val="ListBullet"/>
      </w:pPr>
      <w:r>
        <w:t>slow to respond</w:t>
      </w:r>
    </w:p>
    <w:p>
      <w:pPr>
        <w:pStyle w:val="ListBullet"/>
      </w:pPr>
      <w:r>
        <w:t>unable to read a guest</w:t>
      </w:r>
    </w:p>
    <w:p>
      <w:pPr>
        <w:pStyle w:val="ListBullet"/>
      </w:pPr>
      <w:r>
        <w:t>uncertain about authority</w:t>
      </w:r>
    </w:p>
    <w:p>
      <w:pPr>
        <w:pStyle w:val="ListBullet"/>
      </w:pPr>
      <w:r>
        <w:t>unaware of protocol.</w:t>
      </w:r>
    </w:p>
    <w:p>
      <w:r>
        <w:t>The reverse is also true.</w:t>
      </w:r>
    </w:p>
    <w:p>
      <w:r>
        <w:t>A modest environment can feel extraordinarily sophisticated when the people within it are:</w:t>
      </w:r>
    </w:p>
    <w:p>
      <w:pPr>
        <w:spacing w:before="100" w:after="160"/>
        <w:ind w:left="461" w:right="259"/>
        <w:pBdr>
          <w:left w:val="single" w:sz="18" w:color="B79F85" w:space="8"/>
        </w:pBdr>
      </w:pPr>
      <w:r>
        <w:rPr>
          <w:i/>
          <w:color w:val="1E4B75"/>
          <w:sz w:val="22"/>
        </w:rPr>
        <w:t>**warm, composed, intelligent, discreet and anticipatory.**</w:t>
      </w:r>
    </w:p>
    <w:p>
      <w:r>
        <w:t>For Maison Doclar, therefore, staffing is not simply a question of manpower.</w:t>
      </w:r>
    </w:p>
    <w:p>
      <w:r>
        <w:t>It is:</w:t>
      </w:r>
    </w:p>
    <w:p>
      <w:pPr>
        <w:pStyle w:val="Heading2"/>
      </w:pPr>
      <w:r>
        <w:t>THE HUMAN ARCHITECTURE OF THE EXPERIENCE.</w:t>
      </w:r>
    </w:p>
    <w:p>
      <w:r>
        <w:t>The guest rarely experiences your organisational chart.</w:t>
      </w:r>
    </w:p>
    <w:p>
      <w:r>
        <w:t>They experience:</w:t>
      </w:r>
    </w:p>
    <w:p>
      <w:pPr>
        <w:spacing w:before="100" w:after="160"/>
        <w:ind w:left="461" w:right="259"/>
        <w:pBdr>
          <w:left w:val="single" w:sz="18" w:color="B79F85" w:space="8"/>
        </w:pBdr>
      </w:pPr>
      <w:r>
        <w:rPr>
          <w:i/>
          <w:color w:val="1E4B75"/>
          <w:sz w:val="22"/>
        </w:rPr>
        <w:t>**a person.**</w:t>
      </w:r>
    </w:p>
    <w:p>
      <w:r>
        <w:t>Someone who opens a door.</w:t>
      </w:r>
    </w:p>
    <w:p>
      <w:r>
        <w:t>Someone who receives them.</w:t>
      </w:r>
    </w:p>
    <w:p>
      <w:r>
        <w:t>Someone who escorts them.</w:t>
      </w:r>
    </w:p>
    <w:p>
      <w:r>
        <w:t>Someone who answers a question.</w:t>
      </w:r>
    </w:p>
    <w:p>
      <w:r>
        <w:t>Someone who handles their coat.</w:t>
      </w:r>
    </w:p>
    <w:p>
      <w:r>
        <w:t>Someone who takes them to their table.</w:t>
      </w:r>
    </w:p>
    <w:p>
      <w:r>
        <w:t>Someone who notices that they are uncomfortable.</w:t>
      </w:r>
    </w:p>
    <w:p>
      <w:r>
        <w:t>Someone who quietly solves a problem.</w:t>
      </w:r>
    </w:p>
    <w:p>
      <w:r>
        <w:t>That person becomes:</w:t>
      </w:r>
    </w:p>
    <w:p>
      <w:pPr>
        <w:spacing w:before="100" w:after="160"/>
        <w:ind w:left="461" w:right="259"/>
        <w:pBdr>
          <w:left w:val="single" w:sz="18" w:color="B79F85" w:space="8"/>
        </w:pBdr>
      </w:pPr>
      <w:r>
        <w:rPr>
          <w:i/>
          <w:color w:val="1E4B75"/>
          <w:sz w:val="22"/>
        </w:rPr>
        <w:t>**Maison Doclar in the guest's mind.**</w:t>
      </w:r>
    </w:p>
    <w:p>
      <w:pPr>
        <w:pStyle w:val="Heading2"/>
      </w:pPr>
      <w:r>
        <w:t>THE MAISON DOCLAR PEOPLE PRINCIPLE</w:t>
      </w:r>
    </w:p>
    <w:p>
      <w:r>
        <w:t>Every guest-facing team member must understand:</w:t>
      </w:r>
    </w:p>
    <w:p>
      <w:pPr>
        <w:spacing w:before="100" w:after="160"/>
        <w:ind w:left="461" w:right="259"/>
        <w:pBdr>
          <w:left w:val="single" w:sz="18" w:color="B79F85" w:space="8"/>
        </w:pBdr>
      </w:pPr>
      <w:r>
        <w:rPr>
          <w:i/>
          <w:color w:val="1E4B75"/>
          <w:sz w:val="22"/>
        </w:rPr>
        <w:t>**I am not merely performing a task. I am representing the experience.**</w:t>
      </w:r>
    </w:p>
    <w:p>
      <w:r>
        <w:t>This changes behaviour.</w:t>
      </w:r>
    </w:p>
    <w:p>
      <w:r>
        <w:t>A hostess is not merely:</w:t>
      </w:r>
    </w:p>
    <w:p>
      <w:pPr>
        <w:spacing w:before="100" w:after="160"/>
        <w:ind w:left="461" w:right="259"/>
        <w:pBdr>
          <w:left w:val="single" w:sz="18" w:color="B79F85" w:space="8"/>
        </w:pBdr>
      </w:pPr>
      <w:r>
        <w:rPr>
          <w:i/>
          <w:color w:val="1E4B75"/>
          <w:sz w:val="22"/>
        </w:rPr>
        <w:t>checking names.</w:t>
      </w:r>
    </w:p>
    <w:p>
      <w:r>
        <w:t>She is:</w:t>
      </w:r>
    </w:p>
    <w:p>
      <w:pPr>
        <w:spacing w:before="100" w:after="160"/>
        <w:ind w:left="461" w:right="259"/>
        <w:pBdr>
          <w:left w:val="single" w:sz="18" w:color="B79F85" w:space="8"/>
        </w:pBdr>
      </w:pPr>
      <w:r>
        <w:rPr>
          <w:i/>
          <w:color w:val="1E4B75"/>
          <w:sz w:val="22"/>
        </w:rPr>
        <w:t>**creating the first emotional impression.**</w:t>
      </w:r>
    </w:p>
    <w:p>
      <w:r>
        <w:t>A driver is not merely:</w:t>
      </w:r>
    </w:p>
    <w:p>
      <w:pPr>
        <w:spacing w:before="100" w:after="160"/>
        <w:ind w:left="461" w:right="259"/>
        <w:pBdr>
          <w:left w:val="single" w:sz="18" w:color="B79F85" w:space="8"/>
        </w:pBdr>
      </w:pPr>
      <w:r>
        <w:rPr>
          <w:i/>
          <w:color w:val="1E4B75"/>
          <w:sz w:val="22"/>
        </w:rPr>
        <w:t>operating a vehicle.</w:t>
      </w:r>
    </w:p>
    <w:p>
      <w:r>
        <w:t>He is:</w:t>
      </w:r>
    </w:p>
    <w:p>
      <w:pPr>
        <w:spacing w:before="100" w:after="160"/>
        <w:ind w:left="461" w:right="259"/>
        <w:pBdr>
          <w:left w:val="single" w:sz="18" w:color="B79F85" w:space="8"/>
        </w:pBdr>
      </w:pPr>
      <w:r>
        <w:rPr>
          <w:i/>
          <w:color w:val="1E4B75"/>
          <w:sz w:val="22"/>
        </w:rPr>
        <w:t>**creating the transition into the event.**</w:t>
      </w:r>
    </w:p>
    <w:p>
      <w:r>
        <w:t>A protocol officer is not merely:</w:t>
      </w:r>
    </w:p>
    <w:p>
      <w:pPr>
        <w:spacing w:before="100" w:after="160"/>
        <w:ind w:left="461" w:right="259"/>
        <w:pBdr>
          <w:left w:val="single" w:sz="18" w:color="B79F85" w:space="8"/>
        </w:pBdr>
      </w:pPr>
      <w:r>
        <w:rPr>
          <w:i/>
          <w:color w:val="1E4B75"/>
          <w:sz w:val="22"/>
        </w:rPr>
        <w:t>arranging dignitaries.</w:t>
      </w:r>
    </w:p>
    <w:p>
      <w:r>
        <w:t>They are:</w:t>
      </w:r>
    </w:p>
    <w:p>
      <w:pPr>
        <w:spacing w:before="100" w:after="160"/>
        <w:ind w:left="461" w:right="259"/>
        <w:pBdr>
          <w:left w:val="single" w:sz="18" w:color="B79F85" w:space="8"/>
        </w:pBdr>
      </w:pPr>
      <w:r>
        <w:rPr>
          <w:i/>
          <w:color w:val="1E4B75"/>
          <w:sz w:val="22"/>
        </w:rPr>
        <w:t>**protecting dignity, precedence and confidence.**</w:t>
      </w:r>
    </w:p>
    <w:p>
      <w:pPr>
        <w:pStyle w:val="Heading2"/>
      </w:pPr>
      <w:r>
        <w:t>STAFFING IS NOT HEADCOUNT</w:t>
      </w:r>
    </w:p>
    <w:p>
      <w:r>
        <w:t>A common event-management question is:</w:t>
      </w:r>
    </w:p>
    <w:p>
      <w:pPr>
        <w:spacing w:before="100" w:after="160"/>
        <w:ind w:left="461" w:right="259"/>
        <w:pBdr>
          <w:left w:val="single" w:sz="18" w:color="B79F85" w:space="8"/>
        </w:pBdr>
      </w:pPr>
      <w:r>
        <w:rPr>
          <w:i/>
          <w:color w:val="1E4B75"/>
          <w:sz w:val="22"/>
        </w:rPr>
        <w:t>"How many people do we need?"</w:t>
      </w:r>
    </w:p>
    <w:p>
      <w:r>
        <w:t>The better question is:</w:t>
      </w:r>
    </w:p>
    <w:p>
      <w:pPr>
        <w:spacing w:before="100" w:after="160"/>
        <w:ind w:left="461" w:right="259"/>
        <w:pBdr>
          <w:left w:val="single" w:sz="18" w:color="B79F85" w:space="8"/>
        </w:pBdr>
      </w:pPr>
      <w:r>
        <w:rPr>
          <w:i/>
          <w:color w:val="1E4B75"/>
          <w:sz w:val="22"/>
        </w:rPr>
        <w:t>**"What must be achieved, and what human capability is required to achieve it?"**</w:t>
      </w:r>
    </w:p>
    <w:p>
      <w:r>
        <w:t>Start with:</w:t>
      </w:r>
    </w:p>
    <w:p>
      <w:r>
        <w:rPr>
          <w:b/>
          <w:i w:val="0"/>
        </w:rPr>
        <w:t>guest volume</w:t>
      </w:r>
    </w:p>
    <w:p>
      <w:r>
        <w:rPr>
          <w:b/>
          <w:i w:val="0"/>
        </w:rPr>
        <w:t>event complexity</w:t>
      </w:r>
    </w:p>
    <w:p>
      <w:r>
        <w:rPr>
          <w:b/>
          <w:i w:val="0"/>
        </w:rPr>
        <w:t>venue size</w:t>
      </w:r>
    </w:p>
    <w:p>
      <w:r>
        <w:rPr>
          <w:b/>
          <w:i w:val="0"/>
        </w:rPr>
        <w:t>VIP population</w:t>
      </w:r>
    </w:p>
    <w:p>
      <w:r>
        <w:rPr>
          <w:b/>
          <w:i w:val="0"/>
        </w:rPr>
        <w:t>service model</w:t>
      </w:r>
    </w:p>
    <w:p>
      <w:r>
        <w:rPr>
          <w:b/>
          <w:i w:val="0"/>
        </w:rPr>
        <w:t>programme</w:t>
      </w:r>
    </w:p>
    <w:p>
      <w:r>
        <w:rPr>
          <w:b/>
          <w:i w:val="0"/>
        </w:rPr>
        <w:t>guest mobility</w:t>
      </w:r>
    </w:p>
    <w:p>
      <w:r>
        <w:rPr>
          <w:b/>
          <w:i w:val="0"/>
        </w:rPr>
        <w:t>arrival pattern</w:t>
      </w:r>
    </w:p>
    <w:p>
      <w:r>
        <w:rPr>
          <w:b/>
          <w:i w:val="0"/>
        </w:rPr>
        <w:t>number of touchpoints</w:t>
      </w:r>
    </w:p>
    <w:p>
      <w:r>
        <w:t>Then determine staffing.</w:t>
      </w:r>
    </w:p>
    <w:p>
      <w:pPr>
        <w:pStyle w:val="Heading2"/>
      </w:pPr>
      <w:r>
        <w:t>THE FIVE STAFFING QUESTIONS</w:t>
      </w:r>
    </w:p>
    <w:p>
      <w:r>
        <w:t>Before assigning people, ask:</w:t>
      </w:r>
    </w:p>
    <w:p>
      <w:pPr>
        <w:pStyle w:val="Heading4"/>
      </w:pPr>
      <w:r>
        <w:t>1. What must happen?</w:t>
      </w:r>
    </w:p>
    <w:p>
      <w:pPr>
        <w:pStyle w:val="Heading4"/>
      </w:pPr>
      <w:r>
        <w:t>2. Where must it happen?</w:t>
      </w:r>
    </w:p>
    <w:p>
      <w:pPr>
        <w:pStyle w:val="Heading4"/>
      </w:pPr>
      <w:r>
        <w:t>3. When must it happen?</w:t>
      </w:r>
    </w:p>
    <w:p>
      <w:pPr>
        <w:pStyle w:val="Heading4"/>
      </w:pPr>
      <w:r>
        <w:t>4. What level of judgement is required?</w:t>
      </w:r>
    </w:p>
    <w:p>
      <w:pPr>
        <w:pStyle w:val="Heading4"/>
      </w:pPr>
      <w:r>
        <w:t>5. What happens if the person is unavailable?</w:t>
      </w:r>
    </w:p>
    <w:p>
      <w:r>
        <w:t>This produces a staffing model based on:</w:t>
      </w:r>
    </w:p>
    <w:p>
      <w:pPr>
        <w:spacing w:before="100" w:after="160"/>
        <w:ind w:left="461" w:right="259"/>
        <w:pBdr>
          <w:left w:val="single" w:sz="18" w:color="B79F85" w:space="8"/>
        </w:pBdr>
      </w:pPr>
      <w:r>
        <w:rPr>
          <w:i/>
          <w:color w:val="1E4B75"/>
          <w:sz w:val="22"/>
        </w:rPr>
        <w:t>**function rather than habit.**</w:t>
      </w:r>
    </w:p>
    <w:p>
      <w:pPr>
        <w:pStyle w:val="Heading2"/>
      </w:pPr>
      <w:r>
        <w:t>THE MAISON DOCLAR HUMAN HIERARCHY</w:t>
      </w:r>
    </w:p>
    <w:p>
      <w:r>
        <w:t>A major event may have:</w:t>
      </w:r>
    </w:p>
    <w:p>
      <w:pPr>
        <w:pStyle w:val="Heading4"/>
      </w:pPr>
      <w:r>
        <w:t>CEO / Principal</w:t>
      </w:r>
    </w:p>
    <w:p>
      <w:r>
        <w:t>↓</w:t>
      </w:r>
    </w:p>
    <w:p>
      <w:pPr>
        <w:pStyle w:val="Heading4"/>
      </w:pPr>
      <w:r>
        <w:t>Event Director</w:t>
      </w:r>
    </w:p>
    <w:p>
      <w:r>
        <w:t>↓</w:t>
      </w:r>
    </w:p>
    <w:p>
      <w:pPr>
        <w:pStyle w:val="Heading4"/>
      </w:pPr>
      <w:r>
        <w:t>Guest Experience Lead</w:t>
      </w:r>
    </w:p>
    <w:p>
      <w:pPr>
        <w:pStyle w:val="Heading4"/>
      </w:pPr>
      <w:r>
        <w:t>Protocol Lead</w:t>
      </w:r>
    </w:p>
    <w:p>
      <w:pPr>
        <w:pStyle w:val="Heading4"/>
      </w:pPr>
      <w:r>
        <w:t>Operations Lead</w:t>
      </w:r>
    </w:p>
    <w:p>
      <w:pPr>
        <w:pStyle w:val="Heading4"/>
      </w:pPr>
      <w:r>
        <w:t>Production Lead</w:t>
      </w:r>
    </w:p>
    <w:p>
      <w:pPr>
        <w:pStyle w:val="Heading4"/>
      </w:pPr>
      <w:r>
        <w:t>Security Lead</w:t>
      </w:r>
    </w:p>
    <w:p>
      <w:pPr>
        <w:pStyle w:val="Heading4"/>
      </w:pPr>
      <w:r>
        <w:t>Vendor / Supplier Leads</w:t>
      </w:r>
    </w:p>
    <w:p>
      <w:r>
        <w:t>↓</w:t>
      </w:r>
    </w:p>
    <w:p>
      <w:pPr>
        <w:pStyle w:val="Heading4"/>
      </w:pPr>
      <w:r>
        <w:t>Guest-Facing Team</w:t>
      </w:r>
    </w:p>
    <w:p>
      <w:pPr>
        <w:pStyle w:val="Heading4"/>
      </w:pPr>
      <w:r>
        <w:t>Operational Team</w:t>
      </w:r>
    </w:p>
    <w:p>
      <w:pPr>
        <w:pStyle w:val="Heading4"/>
      </w:pPr>
      <w:r>
        <w:t>Support Team</w:t>
      </w:r>
    </w:p>
    <w:p>
      <w:r>
        <w:t>The structure can vary.</w:t>
      </w:r>
    </w:p>
    <w:p>
      <w:r>
        <w:t>The principle does not:</w:t>
      </w:r>
    </w:p>
    <w:p>
      <w:pPr>
        <w:spacing w:before="100" w:after="160"/>
        <w:ind w:left="461" w:right="259"/>
        <w:pBdr>
          <w:left w:val="single" w:sz="18" w:color="B79F85" w:space="8"/>
        </w:pBdr>
      </w:pPr>
      <w:r>
        <w:rPr>
          <w:i/>
          <w:color w:val="1E4B75"/>
          <w:sz w:val="22"/>
        </w:rPr>
        <w:t>**everyone knows who leads them.**</w:t>
      </w:r>
    </w:p>
    <w:p>
      <w:r>
        <w:t>The Event Director is the operational brain.</w:t>
      </w:r>
    </w:p>
    <w:p>
      <w:r>
        <w:t>They should understand:</w:t>
      </w:r>
    </w:p>
    <w:p>
      <w:r>
        <w:rPr>
          <w:b/>
          <w:i w:val="0"/>
        </w:rPr>
        <w:t>timeline</w:t>
      </w:r>
    </w:p>
    <w:p>
      <w:r>
        <w:rPr>
          <w:b/>
          <w:i w:val="0"/>
        </w:rPr>
        <w:t>guest movement</w:t>
      </w:r>
    </w:p>
    <w:p>
      <w:r>
        <w:rPr>
          <w:b/>
          <w:i w:val="0"/>
        </w:rPr>
        <w:t>vendors</w:t>
      </w:r>
    </w:p>
    <w:p>
      <w:r>
        <w:rPr>
          <w:b/>
          <w:i w:val="0"/>
        </w:rPr>
        <w:t>protocol</w:t>
      </w:r>
    </w:p>
    <w:p>
      <w:r>
        <w:rPr>
          <w:b/>
          <w:i w:val="0"/>
        </w:rPr>
        <w:t>venue</w:t>
      </w:r>
    </w:p>
    <w:p>
      <w:r>
        <w:rPr>
          <w:b/>
          <w:i w:val="0"/>
        </w:rPr>
        <w:t>production</w:t>
      </w:r>
    </w:p>
    <w:p>
      <w:r>
        <w:rPr>
          <w:b/>
          <w:i w:val="0"/>
        </w:rPr>
        <w:t>security</w:t>
      </w:r>
    </w:p>
    <w:p>
      <w:r>
        <w:rPr>
          <w:b/>
          <w:i w:val="0"/>
        </w:rPr>
        <w:t>contingencies</w:t>
      </w:r>
    </w:p>
    <w:p>
      <w:r>
        <w:rPr>
          <w:b/>
          <w:i w:val="0"/>
        </w:rPr>
        <w:t>client expectations</w:t>
      </w:r>
    </w:p>
    <w:p>
      <w:r>
        <w:t>They do not necessarily perform every task.</w:t>
      </w:r>
    </w:p>
    <w:p>
      <w:r>
        <w:t>They:</w:t>
      </w:r>
    </w:p>
    <w:p>
      <w:pPr>
        <w:spacing w:before="100" w:after="160"/>
        <w:ind w:left="461" w:right="259"/>
        <w:pBdr>
          <w:left w:val="single" w:sz="18" w:color="B79F85" w:space="8"/>
        </w:pBdr>
      </w:pPr>
      <w:r>
        <w:rPr>
          <w:i/>
          <w:color w:val="1E4B75"/>
          <w:sz w:val="22"/>
        </w:rPr>
        <w:t>**orchestrate the system.**</w:t>
      </w:r>
    </w:p>
    <w:p>
      <w:pPr>
        <w:pStyle w:val="Heading2"/>
      </w:pPr>
      <w:r>
        <w:t>THE GUEST EXPERIENCE LEAD</w:t>
      </w:r>
    </w:p>
    <w:p>
      <w:r>
        <w:t>This person owns:</w:t>
      </w:r>
    </w:p>
    <w:p>
      <w:pPr>
        <w:spacing w:before="100" w:after="160"/>
        <w:ind w:left="461" w:right="259"/>
        <w:pBdr>
          <w:left w:val="single" w:sz="18" w:color="B79F85" w:space="8"/>
        </w:pBdr>
      </w:pPr>
      <w:r>
        <w:rPr>
          <w:i/>
          <w:color w:val="1E4B75"/>
          <w:sz w:val="22"/>
        </w:rPr>
        <w:t>**the emotional and practical experience of the guest.**</w:t>
      </w:r>
    </w:p>
    <w:p>
      <w:r>
        <w:t>They monitor:</w:t>
      </w:r>
    </w:p>
    <w:p>
      <w:r>
        <w:rPr>
          <w:b/>
          <w:i w:val="0"/>
        </w:rPr>
        <w:t>welcome</w:t>
      </w:r>
    </w:p>
    <w:p>
      <w:r>
        <w:rPr>
          <w:b/>
          <w:i w:val="0"/>
        </w:rPr>
        <w:t>comfort</w:t>
      </w:r>
    </w:p>
    <w:p>
      <w:r>
        <w:rPr>
          <w:b/>
          <w:i w:val="0"/>
        </w:rPr>
        <w:t>information</w:t>
      </w:r>
    </w:p>
    <w:p>
      <w:r>
        <w:rPr>
          <w:b/>
          <w:i w:val="0"/>
        </w:rPr>
        <w:t>movement</w:t>
      </w:r>
    </w:p>
    <w:p>
      <w:r>
        <w:rPr>
          <w:b/>
          <w:i w:val="0"/>
        </w:rPr>
        <w:t>seating</w:t>
      </w:r>
    </w:p>
    <w:p>
      <w:r>
        <w:rPr>
          <w:b/>
          <w:i w:val="0"/>
        </w:rPr>
        <w:t>service</w:t>
      </w:r>
    </w:p>
    <w:p>
      <w:r>
        <w:rPr>
          <w:b/>
          <w:i w:val="0"/>
        </w:rPr>
        <w:t>special needs</w:t>
      </w:r>
    </w:p>
    <w:p>
      <w:r>
        <w:rPr>
          <w:b/>
          <w:i w:val="0"/>
        </w:rPr>
        <w:t>guest complaints</w:t>
      </w:r>
    </w:p>
    <w:p>
      <w:r>
        <w:rPr>
          <w:b/>
          <w:i w:val="0"/>
        </w:rPr>
        <w:t>VIP experience</w:t>
      </w:r>
    </w:p>
    <w:p>
      <w:r>
        <w:rPr>
          <w:b/>
          <w:i w:val="0"/>
        </w:rPr>
        <w:t>departure</w:t>
      </w:r>
    </w:p>
    <w:p>
      <w:r>
        <w:t>They ask constantly:</w:t>
      </w:r>
    </w:p>
    <w:p>
      <w:pPr>
        <w:spacing w:before="100" w:after="160"/>
        <w:ind w:left="461" w:right="259"/>
        <w:pBdr>
          <w:left w:val="single" w:sz="18" w:color="B79F85" w:space="8"/>
        </w:pBdr>
      </w:pPr>
      <w:r>
        <w:rPr>
          <w:i/>
          <w:color w:val="1E4B75"/>
          <w:sz w:val="22"/>
        </w:rPr>
        <w:t>**"How does this feel from the guest's perspective?"**</w:t>
      </w:r>
    </w:p>
    <w:p>
      <w:pPr>
        <w:pStyle w:val="Heading2"/>
      </w:pPr>
      <w:r>
        <w:t>THE PROTOCOL LEAD</w:t>
      </w:r>
    </w:p>
    <w:p>
      <w:r>
        <w:t>The Protocol Lead manages:</w:t>
      </w:r>
    </w:p>
    <w:p>
      <w:r>
        <w:rPr>
          <w:b/>
          <w:i w:val="0"/>
        </w:rPr>
        <w:t>precedence</w:t>
      </w:r>
    </w:p>
    <w:p>
      <w:r>
        <w:rPr>
          <w:b/>
          <w:i w:val="0"/>
        </w:rPr>
        <w:t>titles</w:t>
      </w:r>
    </w:p>
    <w:p>
      <w:r>
        <w:rPr>
          <w:b/>
          <w:i w:val="0"/>
        </w:rPr>
        <w:t>forms of address</w:t>
      </w:r>
    </w:p>
    <w:p>
      <w:r>
        <w:rPr>
          <w:b/>
          <w:i w:val="0"/>
        </w:rPr>
        <w:t>dignitary movement</w:t>
      </w:r>
    </w:p>
    <w:p>
      <w:r>
        <w:rPr>
          <w:b/>
          <w:i w:val="0"/>
        </w:rPr>
        <w:t>receiving</w:t>
      </w:r>
    </w:p>
    <w:p>
      <w:r>
        <w:rPr>
          <w:b/>
          <w:i w:val="0"/>
        </w:rPr>
        <w:t>seating</w:t>
      </w:r>
    </w:p>
    <w:p>
      <w:r>
        <w:rPr>
          <w:b/>
          <w:i w:val="0"/>
        </w:rPr>
        <w:t>introductions</w:t>
      </w:r>
    </w:p>
    <w:p>
      <w:r>
        <w:rPr>
          <w:b/>
          <w:i w:val="0"/>
        </w:rPr>
        <w:t>ceremonial order</w:t>
      </w:r>
    </w:p>
    <w:p>
      <w:r>
        <w:rPr>
          <w:b/>
          <w:i w:val="0"/>
        </w:rPr>
        <w:t>traditional requirements</w:t>
      </w:r>
    </w:p>
    <w:p>
      <w:r>
        <w:t>The Protocol Lead should not be competing with the Guest Experience Lead.</w:t>
      </w:r>
    </w:p>
    <w:p>
      <w:r>
        <w:t>They should collaborate.</w:t>
      </w:r>
    </w:p>
    <w:p>
      <w:pPr>
        <w:pStyle w:val="Heading2"/>
      </w:pPr>
      <w:r>
        <w:t>THE OPERATIONS LEAD</w:t>
      </w:r>
    </w:p>
    <w:p>
      <w:r>
        <w:t>Operations controls the machinery behind the event:</w:t>
      </w:r>
    </w:p>
    <w:p>
      <w:r>
        <w:rPr>
          <w:b/>
          <w:i w:val="0"/>
        </w:rPr>
        <w:t>venue</w:t>
      </w:r>
    </w:p>
    <w:p>
      <w:r>
        <w:rPr>
          <w:b/>
          <w:i w:val="0"/>
        </w:rPr>
        <w:t>vendors</w:t>
      </w:r>
    </w:p>
    <w:p>
      <w:r>
        <w:rPr>
          <w:b/>
          <w:i w:val="0"/>
        </w:rPr>
        <w:t>access</w:t>
      </w:r>
    </w:p>
    <w:p>
      <w:r>
        <w:rPr>
          <w:b/>
          <w:i w:val="0"/>
        </w:rPr>
        <w:t>logistics</w:t>
      </w:r>
    </w:p>
    <w:p>
      <w:r>
        <w:rPr>
          <w:b/>
          <w:i w:val="0"/>
        </w:rPr>
        <w:t>equipment</w:t>
      </w:r>
    </w:p>
    <w:p>
      <w:r>
        <w:rPr>
          <w:b/>
          <w:i w:val="0"/>
        </w:rPr>
        <w:t>power</w:t>
      </w:r>
    </w:p>
    <w:p>
      <w:r>
        <w:rPr>
          <w:b/>
          <w:i w:val="0"/>
        </w:rPr>
        <w:t>transport</w:t>
      </w:r>
    </w:p>
    <w:p>
      <w:r>
        <w:rPr>
          <w:b/>
          <w:i w:val="0"/>
        </w:rPr>
        <w:t>staff deployment</w:t>
      </w:r>
    </w:p>
    <w:p>
      <w:r>
        <w:rPr>
          <w:b/>
          <w:i w:val="0"/>
        </w:rPr>
        <w:t>back-of-house</w:t>
      </w:r>
    </w:p>
    <w:p>
      <w:r>
        <w:t>This is where complexity is absorbed.</w:t>
      </w:r>
    </w:p>
    <w:p>
      <w:pPr>
        <w:pStyle w:val="Heading2"/>
      </w:pPr>
      <w:r>
        <w:t>THE FRONT-OF-HOUSE TEAM</w:t>
      </w:r>
    </w:p>
    <w:p>
      <w:r>
        <w:t>These are the people guests see.</w:t>
      </w:r>
    </w:p>
    <w:p>
      <w:r>
        <w:t>Potential roles include:</w:t>
      </w:r>
    </w:p>
    <w:p>
      <w:r>
        <w:rPr>
          <w:b/>
          <w:i w:val="0"/>
        </w:rPr>
        <w:t>Guest Reception</w:t>
      </w:r>
    </w:p>
    <w:p>
      <w:r>
        <w:rPr>
          <w:b/>
          <w:i w:val="0"/>
        </w:rPr>
        <w:t>Guest Concierge</w:t>
      </w:r>
    </w:p>
    <w:p>
      <w:r>
        <w:rPr>
          <w:b/>
          <w:i w:val="0"/>
        </w:rPr>
        <w:t>Protocol Hosts</w:t>
      </w:r>
    </w:p>
    <w:p>
      <w:r>
        <w:rPr>
          <w:b/>
          <w:i w:val="0"/>
        </w:rPr>
        <w:t>VIP Hosts</w:t>
      </w:r>
    </w:p>
    <w:p>
      <w:r>
        <w:rPr>
          <w:b/>
          <w:i w:val="0"/>
        </w:rPr>
        <w:t>Ushers</w:t>
      </w:r>
    </w:p>
    <w:p>
      <w:r>
        <w:rPr>
          <w:b/>
          <w:i w:val="0"/>
        </w:rPr>
        <w:t>Seating Hosts</w:t>
      </w:r>
    </w:p>
    <w:p>
      <w:r>
        <w:rPr>
          <w:b/>
          <w:i w:val="0"/>
        </w:rPr>
        <w:t>Wayfinding Hosts</w:t>
      </w:r>
    </w:p>
    <w:p>
      <w:r>
        <w:rPr>
          <w:b/>
          <w:i w:val="0"/>
        </w:rPr>
        <w:t>Lounge Hosts</w:t>
      </w:r>
    </w:p>
    <w:p>
      <w:r>
        <w:rPr>
          <w:b/>
          <w:i w:val="0"/>
        </w:rPr>
        <w:t>Dining Hosts</w:t>
      </w:r>
    </w:p>
    <w:p>
      <w:r>
        <w:rPr>
          <w:b/>
          <w:i w:val="0"/>
        </w:rPr>
        <w:t>Departure Hosts</w:t>
      </w:r>
    </w:p>
    <w:p>
      <w:r>
        <w:t>The exact titles can be adapted to Maison Doclar's operating model.</w:t>
      </w:r>
    </w:p>
    <w:p>
      <w:pPr>
        <w:pStyle w:val="Heading2"/>
      </w:pPr>
      <w:r>
        <w:t>THE BACK-OF-HOUSE TEAM</w:t>
      </w:r>
    </w:p>
    <w:p>
      <w:r>
        <w:t>These people support the experience without necessarily being visible.</w:t>
      </w:r>
    </w:p>
    <w:p>
      <w:r>
        <w:t>Examples:</w:t>
      </w:r>
    </w:p>
    <w:p>
      <w:r>
        <w:rPr>
          <w:b/>
          <w:i w:val="0"/>
        </w:rPr>
        <w:t>runners</w:t>
      </w:r>
    </w:p>
    <w:p>
      <w:r>
        <w:rPr>
          <w:b/>
          <w:i w:val="0"/>
        </w:rPr>
        <w:t>operations assistants</w:t>
      </w:r>
    </w:p>
    <w:p>
      <w:r>
        <w:rPr>
          <w:b/>
          <w:i w:val="0"/>
        </w:rPr>
        <w:t>vendor coordinators</w:t>
      </w:r>
    </w:p>
    <w:p>
      <w:r>
        <w:rPr>
          <w:b/>
          <w:i w:val="0"/>
        </w:rPr>
        <w:t>production assistants</w:t>
      </w:r>
    </w:p>
    <w:p>
      <w:r>
        <w:rPr>
          <w:b/>
          <w:i w:val="0"/>
        </w:rPr>
        <w:t>inventory staff</w:t>
      </w:r>
    </w:p>
    <w:p>
      <w:r>
        <w:rPr>
          <w:b/>
          <w:i w:val="0"/>
        </w:rPr>
        <w:t>logistics staff</w:t>
      </w:r>
    </w:p>
    <w:p>
      <w:r>
        <w:rPr>
          <w:b/>
          <w:i w:val="0"/>
        </w:rPr>
        <w:t>service support</w:t>
      </w:r>
    </w:p>
    <w:p>
      <w:r>
        <w:t>The back-of-house team's job is to absorb complexity.</w:t>
      </w:r>
    </w:p>
    <w:p>
      <w:pPr>
        <w:pStyle w:val="Heading2"/>
      </w:pPr>
      <w:r>
        <w:t>THE GOLDEN STAFFING PRINCIPLE</w:t>
      </w:r>
    </w:p>
    <w:p>
      <w:r>
        <w:t>The guest should encounter:</w:t>
      </w:r>
    </w:p>
    <w:p>
      <w:pPr>
        <w:spacing w:before="100" w:after="160"/>
        <w:ind w:left="461" w:right="259"/>
        <w:pBdr>
          <w:left w:val="single" w:sz="18" w:color="B79F85" w:space="8"/>
        </w:pBdr>
      </w:pPr>
      <w:r>
        <w:rPr>
          <w:i/>
          <w:color w:val="1E4B75"/>
          <w:sz w:val="22"/>
        </w:rPr>
        <w:t>**calm.**</w:t>
      </w:r>
    </w:p>
    <w:p>
      <w:r>
        <w:t>The team should encounter:</w:t>
      </w:r>
    </w:p>
    <w:p>
      <w:pPr>
        <w:spacing w:before="100" w:after="160"/>
        <w:ind w:left="461" w:right="259"/>
        <w:pBdr>
          <w:left w:val="single" w:sz="18" w:color="B79F85" w:space="8"/>
        </w:pBdr>
      </w:pPr>
      <w:r>
        <w:rPr>
          <w:i/>
          <w:color w:val="1E4B75"/>
          <w:sz w:val="22"/>
        </w:rPr>
        <w:t>**clarity.**</w:t>
      </w:r>
    </w:p>
    <w:p>
      <w:r>
        <w:t>The back-of-house should absorb:</w:t>
      </w:r>
    </w:p>
    <w:p>
      <w:pPr>
        <w:spacing w:before="100" w:after="160"/>
        <w:ind w:left="461" w:right="259"/>
        <w:pBdr>
          <w:left w:val="single" w:sz="18" w:color="B79F85" w:space="8"/>
        </w:pBdr>
      </w:pPr>
      <w:r>
        <w:rPr>
          <w:i/>
          <w:color w:val="1E4B75"/>
          <w:sz w:val="22"/>
        </w:rPr>
        <w:t>**complexity.**</w:t>
      </w:r>
    </w:p>
    <w:p>
      <w:r>
        <w:t>This is the ideal structure.</w:t>
      </w:r>
    </w:p>
    <w:p>
      <w:pPr>
        <w:pStyle w:val="Heading2"/>
      </w:pPr>
      <w:r>
        <w:t>RECRUITMENT</w:t>
      </w:r>
    </w:p>
    <w:p>
      <w:r>
        <w:t>Do not recruit solely for:</w:t>
      </w:r>
    </w:p>
    <w:p>
      <w:r>
        <w:rPr>
          <w:b/>
          <w:i w:val="0"/>
        </w:rPr>
        <w:t>appearance</w:t>
      </w:r>
    </w:p>
    <w:p>
      <w:r>
        <w:rPr>
          <w:b/>
          <w:i w:val="0"/>
        </w:rPr>
        <w:t>education</w:t>
      </w:r>
    </w:p>
    <w:p>
      <w:r>
        <w:rPr>
          <w:b/>
          <w:i w:val="0"/>
        </w:rPr>
        <w:t>English fluency</w:t>
      </w:r>
    </w:p>
    <w:p>
      <w:r>
        <w:rPr>
          <w:b/>
          <w:i w:val="0"/>
        </w:rPr>
        <w:t>previous event experience</w:t>
      </w:r>
    </w:p>
    <w:p>
      <w:r>
        <w:t>Instead evaluate:</w:t>
      </w:r>
    </w:p>
    <w:p>
      <w:r>
        <w:rPr>
          <w:b/>
          <w:i w:val="0"/>
        </w:rPr>
        <w:t>judgement</w:t>
      </w:r>
    </w:p>
    <w:p>
      <w:r>
        <w:rPr>
          <w:b/>
          <w:i w:val="0"/>
        </w:rPr>
        <w:t>emotional intelligence</w:t>
      </w:r>
    </w:p>
    <w:p>
      <w:r>
        <w:rPr>
          <w:b/>
          <w:i w:val="0"/>
        </w:rPr>
        <w:t>discretion</w:t>
      </w:r>
    </w:p>
    <w:p>
      <w:r>
        <w:rPr>
          <w:b/>
          <w:i w:val="0"/>
        </w:rPr>
        <w:t>warmth</w:t>
      </w:r>
    </w:p>
    <w:p>
      <w:r>
        <w:rPr>
          <w:b/>
          <w:i w:val="0"/>
        </w:rPr>
        <w:t>composure</w:t>
      </w:r>
    </w:p>
    <w:p>
      <w:r>
        <w:rPr>
          <w:b/>
          <w:i w:val="0"/>
        </w:rPr>
        <w:t>observation</w:t>
      </w:r>
    </w:p>
    <w:p>
      <w:r>
        <w:rPr>
          <w:b/>
          <w:i w:val="0"/>
        </w:rPr>
        <w:t>communication</w:t>
      </w:r>
    </w:p>
    <w:p>
      <w:r>
        <w:rPr>
          <w:b/>
          <w:i w:val="0"/>
        </w:rPr>
        <w:t>initiative</w:t>
      </w:r>
    </w:p>
    <w:p>
      <w:r>
        <w:rPr>
          <w:b/>
          <w:i w:val="0"/>
        </w:rPr>
        <w:t>reliability</w:t>
      </w:r>
    </w:p>
    <w:p>
      <w:r>
        <w:rPr>
          <w:b/>
          <w:i w:val="0"/>
        </w:rPr>
        <w:t>ability to follow instructions</w:t>
      </w:r>
    </w:p>
    <w:p>
      <w:pPr>
        <w:pStyle w:val="Heading2"/>
      </w:pPr>
      <w:r>
        <w:t>THE MOST IMPORTANT STAFFING QUESTION</w:t>
      </w:r>
    </w:p>
    <w:p>
      <w:r>
        <w:t>Ask a candidate:</w:t>
      </w:r>
    </w:p>
    <w:p>
      <w:pPr>
        <w:spacing w:before="100" w:after="160"/>
        <w:ind w:left="461" w:right="259"/>
        <w:pBdr>
          <w:left w:val="single" w:sz="18" w:color="B79F85" w:space="8"/>
        </w:pBdr>
      </w:pPr>
      <w:r>
        <w:rPr>
          <w:i/>
          <w:color w:val="1E4B75"/>
          <w:sz w:val="22"/>
        </w:rPr>
        <w:t>**"Tell me about a time you noticed someone needed help before they asked."**</w:t>
      </w:r>
    </w:p>
    <w:p>
      <w:r>
        <w:t>This reveals more about hospitality instinct than:</w:t>
      </w:r>
    </w:p>
    <w:p>
      <w:pPr>
        <w:spacing w:before="100" w:after="160"/>
        <w:ind w:left="461" w:right="259"/>
        <w:pBdr>
          <w:left w:val="single" w:sz="18" w:color="B79F85" w:space="8"/>
        </w:pBdr>
      </w:pPr>
      <w:r>
        <w:rPr>
          <w:i/>
          <w:color w:val="1E4B75"/>
          <w:sz w:val="22"/>
        </w:rPr>
        <w:t>"Do you have customer service experience?"</w:t>
      </w:r>
    </w:p>
    <w:p>
      <w:pPr>
        <w:pStyle w:val="Heading2"/>
      </w:pPr>
      <w:r>
        <w:t>THE HOSPITALITY INSTINCT</w:t>
      </w:r>
    </w:p>
    <w:p>
      <w:r>
        <w:t>Some people naturally notice:</w:t>
      </w:r>
    </w:p>
    <w:p>
      <w:pPr>
        <w:spacing w:before="100" w:after="160"/>
        <w:ind w:left="461" w:right="259"/>
        <w:pBdr>
          <w:left w:val="single" w:sz="18" w:color="B79F85" w:space="8"/>
        </w:pBdr>
      </w:pPr>
      <w:r>
        <w:rPr>
          <w:i/>
          <w:color w:val="1E4B75"/>
          <w:sz w:val="22"/>
        </w:rPr>
        <w:t>an empty glass.</w:t>
      </w:r>
    </w:p>
    <w:p>
      <w:pPr>
        <w:spacing w:before="100" w:after="160"/>
        <w:ind w:left="461" w:right="259"/>
        <w:pBdr>
          <w:left w:val="single" w:sz="18" w:color="B79F85" w:space="8"/>
        </w:pBdr>
      </w:pPr>
      <w:r>
        <w:rPr>
          <w:i/>
          <w:color w:val="1E4B75"/>
          <w:sz w:val="22"/>
        </w:rPr>
        <w:t>a confused guest.</w:t>
      </w:r>
    </w:p>
    <w:p>
      <w:pPr>
        <w:spacing w:before="100" w:after="160"/>
        <w:ind w:left="461" w:right="259"/>
        <w:pBdr>
          <w:left w:val="single" w:sz="18" w:color="B79F85" w:space="8"/>
        </w:pBdr>
      </w:pPr>
      <w:r>
        <w:rPr>
          <w:i/>
          <w:color w:val="1E4B75"/>
          <w:sz w:val="22"/>
        </w:rPr>
        <w:t>an elderly person standing.</w:t>
      </w:r>
    </w:p>
    <w:p>
      <w:pPr>
        <w:spacing w:before="100" w:after="160"/>
        <w:ind w:left="461" w:right="259"/>
        <w:pBdr>
          <w:left w:val="single" w:sz="18" w:color="B79F85" w:space="8"/>
        </w:pBdr>
      </w:pPr>
      <w:r>
        <w:rPr>
          <w:i/>
          <w:color w:val="1E4B75"/>
          <w:sz w:val="22"/>
        </w:rPr>
        <w:t>someone looking for directions.</w:t>
      </w:r>
    </w:p>
    <w:p>
      <w:pPr>
        <w:spacing w:before="100" w:after="160"/>
        <w:ind w:left="461" w:right="259"/>
        <w:pBdr>
          <w:left w:val="single" w:sz="18" w:color="B79F85" w:space="8"/>
        </w:pBdr>
      </w:pPr>
      <w:r>
        <w:rPr>
          <w:i/>
          <w:color w:val="1E4B75"/>
          <w:sz w:val="22"/>
        </w:rPr>
        <w:t>a guest who appears uncomfortable.</w:t>
      </w:r>
    </w:p>
    <w:p>
      <w:r>
        <w:t>Others need to be told.</w:t>
      </w:r>
    </w:p>
    <w:p>
      <w:r>
        <w:t>The former possess:</w:t>
      </w:r>
    </w:p>
    <w:p>
      <w:pPr>
        <w:spacing w:before="100" w:after="160"/>
        <w:ind w:left="461" w:right="259"/>
        <w:pBdr>
          <w:left w:val="single" w:sz="18" w:color="B79F85" w:space="8"/>
        </w:pBdr>
      </w:pPr>
      <w:r>
        <w:rPr>
          <w:i/>
          <w:color w:val="1E4B75"/>
          <w:sz w:val="22"/>
        </w:rPr>
        <w:t>**hospitality instinct.**</w:t>
      </w:r>
    </w:p>
    <w:p>
      <w:r>
        <w:t>Maison Doclar should recruit for it and train it further.</w:t>
      </w:r>
    </w:p>
    <w:p>
      <w:pPr>
        <w:pStyle w:val="Heading2"/>
      </w:pPr>
      <w:r>
        <w:t>THE THREE TYPES OF STAFF</w:t>
      </w:r>
    </w:p>
    <w:p>
      <w:pPr>
        <w:pStyle w:val="Heading4"/>
      </w:pPr>
      <w:r>
        <w:t>TASK STAFF</w:t>
      </w:r>
    </w:p>
    <w:p>
      <w:r>
        <w:t>They do what they are told.</w:t>
      </w:r>
    </w:p>
    <w:p>
      <w:pPr>
        <w:pStyle w:val="Heading4"/>
      </w:pPr>
      <w:r>
        <w:t>SERVICE STAFF</w:t>
      </w:r>
    </w:p>
    <w:p>
      <w:r>
        <w:t>They respond to guest needs.</w:t>
      </w:r>
    </w:p>
    <w:p>
      <w:pPr>
        <w:pStyle w:val="Heading4"/>
      </w:pPr>
      <w:r>
        <w:t>HOSPITALITY PROFESSIONALS</w:t>
      </w:r>
    </w:p>
    <w:p>
      <w:r>
        <w:t>They notice needs before the guest articulates them.</w:t>
      </w:r>
    </w:p>
    <w:p>
      <w:r>
        <w:t>Maison Doclar should aim for:</w:t>
      </w:r>
    </w:p>
    <w:p>
      <w:pPr>
        <w:spacing w:before="100" w:after="160"/>
        <w:ind w:left="461" w:right="259"/>
        <w:pBdr>
          <w:left w:val="single" w:sz="18" w:color="B79F85" w:space="8"/>
        </w:pBdr>
      </w:pPr>
      <w:r>
        <w:rPr>
          <w:i/>
          <w:color w:val="1E4B75"/>
          <w:sz w:val="22"/>
        </w:rPr>
        <w:t>**the third category.**</w:t>
      </w:r>
    </w:p>
    <w:p>
      <w:pPr>
        <w:pStyle w:val="Heading2"/>
      </w:pPr>
      <w:r>
        <w:t>THE STAFF QUALITY TRIANGLE</w:t>
      </w:r>
    </w:p>
    <w:p>
      <w:r>
        <w:t>A strong guest-facing employee combines:</w:t>
      </w:r>
    </w:p>
    <w:p>
      <w:pPr>
        <w:pStyle w:val="Heading2"/>
      </w:pPr>
      <w:r>
        <w:t>COMPETENCE</w:t>
      </w:r>
    </w:p>
    <w:p>
      <w:r>
        <w:t>Can they do the job?</w:t>
      </w:r>
    </w:p>
    <w:p>
      <w:r>
        <w:t>-</w:t>
      </w:r>
    </w:p>
    <w:p>
      <w:pPr>
        <w:pStyle w:val="Heading2"/>
      </w:pPr>
      <w:r>
        <w:t>CHARACTER</w:t>
      </w:r>
    </w:p>
    <w:p>
      <w:r>
        <w:t>Can they be trusted?</w:t>
      </w:r>
    </w:p>
    <w:p>
      <w:r>
        <w:t>-</w:t>
      </w:r>
    </w:p>
    <w:p>
      <w:pPr>
        <w:pStyle w:val="Heading2"/>
      </w:pPr>
      <w:r>
        <w:t>COMPOSURE</w:t>
      </w:r>
    </w:p>
    <w:p>
      <w:r>
        <w:t>Can they remain excellent under pressure?</w:t>
      </w:r>
    </w:p>
    <w:p>
      <w:r>
        <w:t>All three matter.</w:t>
      </w:r>
    </w:p>
    <w:p>
      <w:pPr>
        <w:pStyle w:val="Heading2"/>
      </w:pPr>
      <w:r>
        <w:t>APPEARANCE</w:t>
      </w:r>
    </w:p>
    <w:p>
      <w:r>
        <w:t>Luxury does not necessarily mean:</w:t>
      </w:r>
    </w:p>
    <w:p>
      <w:pPr>
        <w:spacing w:before="100" w:after="160"/>
        <w:ind w:left="461" w:right="259"/>
        <w:pBdr>
          <w:left w:val="single" w:sz="18" w:color="B79F85" w:space="8"/>
        </w:pBdr>
      </w:pPr>
      <w:r>
        <w:rPr>
          <w:i/>
          <w:color w:val="1E4B75"/>
          <w:sz w:val="22"/>
        </w:rPr>
        <w:t>expensive clothing.</w:t>
      </w:r>
    </w:p>
    <w:p>
      <w:r>
        <w:t>It means:</w:t>
      </w:r>
    </w:p>
    <w:p>
      <w:pPr>
        <w:spacing w:before="100" w:after="160"/>
        <w:ind w:left="461" w:right="259"/>
        <w:pBdr>
          <w:left w:val="single" w:sz="18" w:color="B79F85" w:space="8"/>
        </w:pBdr>
      </w:pPr>
      <w:r>
        <w:rPr>
          <w:i/>
          <w:color w:val="1E4B75"/>
          <w:sz w:val="22"/>
        </w:rPr>
        <w:t>**intentional presentation.**</w:t>
      </w:r>
    </w:p>
    <w:p>
      <w:r>
        <w:t>Assess:</w:t>
      </w:r>
    </w:p>
    <w:p>
      <w:r>
        <w:rPr>
          <w:b/>
          <w:i w:val="0"/>
        </w:rPr>
        <w:t>grooming</w:t>
      </w:r>
    </w:p>
    <w:p>
      <w:r>
        <w:rPr>
          <w:b/>
          <w:i w:val="0"/>
        </w:rPr>
        <w:t>cleanliness</w:t>
      </w:r>
    </w:p>
    <w:p>
      <w:r>
        <w:rPr>
          <w:b/>
          <w:i w:val="0"/>
        </w:rPr>
        <w:t>uniform</w:t>
      </w:r>
    </w:p>
    <w:p>
      <w:r>
        <w:rPr>
          <w:b/>
          <w:i w:val="0"/>
        </w:rPr>
        <w:t>shoes</w:t>
      </w:r>
    </w:p>
    <w:p>
      <w:r>
        <w:rPr>
          <w:b/>
          <w:i w:val="0"/>
        </w:rPr>
        <w:t>hair</w:t>
      </w:r>
    </w:p>
    <w:p>
      <w:r>
        <w:rPr>
          <w:b/>
          <w:i w:val="0"/>
        </w:rPr>
        <w:t>posture</w:t>
      </w:r>
    </w:p>
    <w:p>
      <w:r>
        <w:rPr>
          <w:b/>
          <w:i w:val="0"/>
        </w:rPr>
        <w:t>name identification where appropriate</w:t>
      </w:r>
    </w:p>
    <w:p>
      <w:r>
        <w:rPr>
          <w:b/>
          <w:i w:val="0"/>
        </w:rPr>
        <w:t>accessories</w:t>
      </w:r>
    </w:p>
    <w:p>
      <w:r>
        <w:rPr>
          <w:b/>
          <w:i w:val="0"/>
        </w:rPr>
        <w:t>makeup where applicable</w:t>
      </w:r>
    </w:p>
    <w:p>
      <w:r>
        <w:rPr>
          <w:b/>
          <w:i w:val="0"/>
        </w:rPr>
        <w:t>overall neatness</w:t>
      </w:r>
    </w:p>
    <w:p>
      <w:pPr>
        <w:pStyle w:val="Heading2"/>
      </w:pPr>
      <w:r>
        <w:t>THE STAFF UNIFORM PRINCIPLE</w:t>
      </w:r>
    </w:p>
    <w:p>
      <w:r>
        <w:t>The uniform should communicate:</w:t>
      </w:r>
    </w:p>
    <w:p>
      <w:pPr>
        <w:spacing w:before="100" w:after="160"/>
        <w:ind w:left="461" w:right="259"/>
        <w:pBdr>
          <w:left w:val="single" w:sz="18" w:color="B79F85" w:space="8"/>
        </w:pBdr>
      </w:pPr>
      <w:r>
        <w:rPr>
          <w:i/>
          <w:color w:val="1E4B75"/>
          <w:sz w:val="22"/>
        </w:rPr>
        <w:t>**quiet competence.**</w:t>
      </w:r>
    </w:p>
    <w:p>
      <w:r>
        <w:t>Avoid:</w:t>
      </w:r>
    </w:p>
    <w:p>
      <w:r>
        <w:rPr>
          <w:b/>
          <w:i w:val="0"/>
        </w:rPr>
        <w:t>overbranding</w:t>
      </w:r>
    </w:p>
    <w:p>
      <w:r>
        <w:rPr>
          <w:b/>
          <w:i w:val="0"/>
        </w:rPr>
        <w:t>cheap materials</w:t>
      </w:r>
    </w:p>
    <w:p>
      <w:r>
        <w:rPr>
          <w:b/>
          <w:i w:val="0"/>
        </w:rPr>
        <w:t>poor fit</w:t>
      </w:r>
    </w:p>
    <w:p>
      <w:r>
        <w:rPr>
          <w:b/>
          <w:i w:val="0"/>
        </w:rPr>
        <w:t>excessive accessories</w:t>
      </w:r>
    </w:p>
    <w:p>
      <w:r>
        <w:rPr>
          <w:b/>
          <w:i w:val="0"/>
        </w:rPr>
        <w:t>inconsistent styling</w:t>
      </w:r>
    </w:p>
    <w:p>
      <w:r>
        <w:t>The guest should see:</w:t>
      </w:r>
    </w:p>
    <w:p>
      <w:pPr>
        <w:spacing w:before="100" w:after="160"/>
        <w:ind w:left="461" w:right="259"/>
        <w:pBdr>
          <w:left w:val="single" w:sz="18" w:color="B79F85" w:space="8"/>
        </w:pBdr>
      </w:pPr>
      <w:r>
        <w:rPr>
          <w:i/>
          <w:color w:val="1E4B75"/>
          <w:sz w:val="22"/>
        </w:rPr>
        <w:t>**a coherent team.**</w:t>
      </w:r>
    </w:p>
    <w:p>
      <w:pPr>
        <w:pStyle w:val="Heading2"/>
      </w:pPr>
      <w:r>
        <w:t>POSTURE</w:t>
      </w:r>
    </w:p>
    <w:p>
      <w:r>
        <w:t>Before a staff member speaks, the guest has already formed an impression.</w:t>
      </w:r>
    </w:p>
    <w:p>
      <w:r>
        <w:t>Posture communicates:</w:t>
      </w:r>
    </w:p>
    <w:p>
      <w:r>
        <w:rPr>
          <w:b/>
          <w:i w:val="0"/>
        </w:rPr>
        <w:t>confidence</w:t>
      </w:r>
    </w:p>
    <w:p>
      <w:r>
        <w:rPr>
          <w:b/>
          <w:i w:val="0"/>
        </w:rPr>
        <w:t>alertness</w:t>
      </w:r>
    </w:p>
    <w:p>
      <w:r>
        <w:rPr>
          <w:b/>
          <w:i w:val="0"/>
        </w:rPr>
        <w:t>respect</w:t>
      </w:r>
    </w:p>
    <w:p>
      <w:r>
        <w:rPr>
          <w:b/>
          <w:i w:val="0"/>
        </w:rPr>
        <w:t>readiness</w:t>
      </w:r>
    </w:p>
    <w:p>
      <w:r>
        <w:t>Avoid:</w:t>
      </w:r>
    </w:p>
    <w:p>
      <w:r>
        <w:rPr>
          <w:b/>
          <w:i w:val="0"/>
        </w:rPr>
        <w:t>slouching</w:t>
      </w:r>
    </w:p>
    <w:p>
      <w:r>
        <w:rPr>
          <w:b/>
          <w:i w:val="0"/>
        </w:rPr>
        <w:t>leaning</w:t>
      </w:r>
    </w:p>
    <w:p>
      <w:r>
        <w:rPr>
          <w:b/>
          <w:i w:val="0"/>
        </w:rPr>
        <w:t>crossed arms</w:t>
      </w:r>
    </w:p>
    <w:p>
      <w:r>
        <w:rPr>
          <w:b/>
          <w:i w:val="0"/>
        </w:rPr>
        <w:t>hands in pockets</w:t>
      </w:r>
    </w:p>
    <w:p>
      <w:r>
        <w:rPr>
          <w:b/>
          <w:i w:val="0"/>
        </w:rPr>
        <w:t>looking at phones</w:t>
      </w:r>
    </w:p>
    <w:p>
      <w:pPr>
        <w:pStyle w:val="Heading2"/>
      </w:pPr>
      <w:r>
        <w:t>THE MOBILE PHONE RULE</w:t>
      </w:r>
    </w:p>
    <w:p>
      <w:r>
        <w:t>A guest-facing staff member should never appear distracted by a personal phone.</w:t>
      </w:r>
    </w:p>
    <w:p>
      <w:r>
        <w:t>If communication requires a device:</w:t>
      </w:r>
    </w:p>
    <w:p>
      <w:pPr>
        <w:spacing w:before="100" w:after="160"/>
        <w:ind w:left="461" w:right="259"/>
        <w:pBdr>
          <w:left w:val="single" w:sz="18" w:color="B79F85" w:space="8"/>
        </w:pBdr>
      </w:pPr>
      <w:r>
        <w:rPr>
          <w:i/>
          <w:color w:val="1E4B75"/>
          <w:sz w:val="22"/>
        </w:rPr>
        <w:t>use an approved operational device discreetly.</w:t>
      </w:r>
    </w:p>
    <w:p>
      <w:r>
        <w:t>A guest should never wonder:</w:t>
      </w:r>
    </w:p>
    <w:p>
      <w:pPr>
        <w:spacing w:before="100" w:after="160"/>
        <w:ind w:left="461" w:right="259"/>
        <w:pBdr>
          <w:left w:val="single" w:sz="18" w:color="B79F85" w:space="8"/>
        </w:pBdr>
      </w:pPr>
      <w:r>
        <w:rPr>
          <w:i/>
          <w:color w:val="1E4B75"/>
          <w:sz w:val="22"/>
        </w:rPr>
        <w:t>"Are they working or texting their friend?"</w:t>
      </w:r>
    </w:p>
    <w:p>
      <w:r>
        <w:t>White-glove body language is:</w:t>
      </w:r>
    </w:p>
    <w:p>
      <w:r>
        <w:rPr>
          <w:b/>
          <w:i w:val="0"/>
        </w:rPr>
        <w:t>open</w:t>
      </w:r>
    </w:p>
    <w:p>
      <w:r>
        <w:rPr>
          <w:b/>
          <w:i w:val="0"/>
        </w:rPr>
        <w:t>calm</w:t>
      </w:r>
    </w:p>
    <w:p>
      <w:r>
        <w:rPr>
          <w:b/>
          <w:i w:val="0"/>
        </w:rPr>
        <w:t>attentive</w:t>
      </w:r>
    </w:p>
    <w:p>
      <w:r>
        <w:rPr>
          <w:b/>
          <w:i w:val="0"/>
        </w:rPr>
        <w:t>unhurried</w:t>
      </w:r>
    </w:p>
    <w:p>
      <w:r>
        <w:rPr>
          <w:b/>
          <w:i w:val="0"/>
        </w:rPr>
        <w:t>respectful</w:t>
      </w:r>
    </w:p>
    <w:p>
      <w:r>
        <w:t>Not:</w:t>
      </w:r>
    </w:p>
    <w:p>
      <w:r>
        <w:rPr>
          <w:b/>
          <w:i w:val="0"/>
        </w:rPr>
        <w:t>stiff</w:t>
      </w:r>
    </w:p>
    <w:p>
      <w:r>
        <w:rPr>
          <w:b/>
          <w:i w:val="0"/>
        </w:rPr>
        <w:t>mechanical</w:t>
      </w:r>
    </w:p>
    <w:p>
      <w:r>
        <w:rPr>
          <w:b/>
          <w:i w:val="0"/>
        </w:rPr>
        <w:t>overly animated</w:t>
      </w:r>
    </w:p>
    <w:p>
      <w:r>
        <w:rPr>
          <w:b/>
          <w:i w:val="0"/>
        </w:rPr>
        <w:t>familiar</w:t>
      </w:r>
    </w:p>
    <w:p>
      <w:r>
        <w:rPr>
          <w:b/>
          <w:i w:val="0"/>
        </w:rPr>
        <w:t>submissive</w:t>
      </w:r>
    </w:p>
    <w:p>
      <w:pPr>
        <w:pStyle w:val="Heading2"/>
      </w:pPr>
      <w:r>
        <w:t>THE EYE CONTACT BALANCE</w:t>
      </w:r>
    </w:p>
    <w:p>
      <w:r>
        <w:t>Too little:</w:t>
      </w:r>
    </w:p>
    <w:p>
      <w:pPr>
        <w:spacing w:before="100" w:after="160"/>
        <w:ind w:left="461" w:right="259"/>
        <w:pBdr>
          <w:left w:val="single" w:sz="18" w:color="B79F85" w:space="8"/>
        </w:pBdr>
      </w:pPr>
      <w:r>
        <w:rPr>
          <w:i/>
          <w:color w:val="1E4B75"/>
          <w:sz w:val="22"/>
        </w:rPr>
        <w:t>appears uninterested.</w:t>
      </w:r>
    </w:p>
    <w:p>
      <w:r>
        <w:t>Too much:</w:t>
      </w:r>
    </w:p>
    <w:p>
      <w:pPr>
        <w:spacing w:before="100" w:after="160"/>
        <w:ind w:left="461" w:right="259"/>
        <w:pBdr>
          <w:left w:val="single" w:sz="18" w:color="B79F85" w:space="8"/>
        </w:pBdr>
      </w:pPr>
      <w:r>
        <w:rPr>
          <w:i/>
          <w:color w:val="1E4B75"/>
          <w:sz w:val="22"/>
        </w:rPr>
        <w:t>can feel intrusive.</w:t>
      </w:r>
    </w:p>
    <w:p>
      <w:r>
        <w:t>The objective is:</w:t>
      </w:r>
    </w:p>
    <w:p>
      <w:pPr>
        <w:spacing w:before="100" w:after="160"/>
        <w:ind w:left="461" w:right="259"/>
        <w:pBdr>
          <w:left w:val="single" w:sz="18" w:color="B79F85" w:space="8"/>
        </w:pBdr>
      </w:pPr>
      <w:r>
        <w:rPr>
          <w:i/>
          <w:color w:val="1E4B75"/>
          <w:sz w:val="22"/>
        </w:rPr>
        <w:t>**warm acknowledgement without surveillance.**</w:t>
      </w:r>
    </w:p>
    <w:p>
      <w:pPr>
        <w:pStyle w:val="Heading2"/>
      </w:pPr>
      <w:r>
        <w:t>THE VOICE</w:t>
      </w:r>
    </w:p>
    <w:p>
      <w:r>
        <w:t>A luxury service voice is:</w:t>
      </w:r>
    </w:p>
    <w:p>
      <w:r>
        <w:rPr>
          <w:b/>
          <w:i w:val="0"/>
        </w:rPr>
        <w:t>clear</w:t>
      </w:r>
    </w:p>
    <w:p>
      <w:r>
        <w:rPr>
          <w:b/>
          <w:i w:val="0"/>
        </w:rPr>
        <w:t>warm</w:t>
      </w:r>
    </w:p>
    <w:p>
      <w:r>
        <w:rPr>
          <w:b/>
          <w:i w:val="0"/>
        </w:rPr>
        <w:t>measured</w:t>
      </w:r>
    </w:p>
    <w:p>
      <w:r>
        <w:rPr>
          <w:b/>
          <w:i w:val="0"/>
        </w:rPr>
        <w:t>confident</w:t>
      </w:r>
    </w:p>
    <w:p>
      <w:r>
        <w:rPr>
          <w:b/>
          <w:i w:val="0"/>
        </w:rPr>
        <w:t>quiet enough to preserve privacy</w:t>
      </w:r>
    </w:p>
    <w:p>
      <w:r>
        <w:t>Avoid:</w:t>
      </w:r>
    </w:p>
    <w:p>
      <w:r>
        <w:rPr>
          <w:b/>
          <w:i w:val="0"/>
        </w:rPr>
        <w:t>shouting</w:t>
      </w:r>
    </w:p>
    <w:p>
      <w:r>
        <w:rPr>
          <w:b/>
          <w:i w:val="0"/>
        </w:rPr>
        <w:t>slang</w:t>
      </w:r>
    </w:p>
    <w:p>
      <w:r>
        <w:rPr>
          <w:b/>
          <w:i w:val="0"/>
        </w:rPr>
        <w:t>excessive familiarity</w:t>
      </w:r>
    </w:p>
    <w:p>
      <w:r>
        <w:rPr>
          <w:b/>
          <w:i w:val="0"/>
        </w:rPr>
        <w:t>sarcasm</w:t>
      </w:r>
    </w:p>
    <w:p>
      <w:r>
        <w:rPr>
          <w:b/>
          <w:i w:val="0"/>
        </w:rPr>
        <w:t>argumentative language</w:t>
      </w:r>
    </w:p>
    <w:p>
      <w:pPr>
        <w:pStyle w:val="Heading2"/>
      </w:pPr>
      <w:r>
        <w:t>WORDS MATTER</w:t>
      </w:r>
    </w:p>
    <w:p>
      <w:r>
        <w:t>Instead of:</w:t>
      </w:r>
    </w:p>
    <w:p>
      <w:pPr>
        <w:spacing w:before="100" w:after="160"/>
        <w:ind w:left="461" w:right="259"/>
        <w:pBdr>
          <w:left w:val="single" w:sz="18" w:color="B79F85" w:space="8"/>
        </w:pBdr>
      </w:pPr>
      <w:r>
        <w:rPr>
          <w:i/>
          <w:color w:val="1E4B75"/>
          <w:sz w:val="22"/>
        </w:rPr>
        <w:t>"I don't know."</w:t>
      </w:r>
    </w:p>
    <w:p>
      <w:r>
        <w:t>Use:</w:t>
      </w:r>
    </w:p>
    <w:p>
      <w:pPr>
        <w:spacing w:before="100" w:after="160"/>
        <w:ind w:left="461" w:right="259"/>
        <w:pBdr>
          <w:left w:val="single" w:sz="18" w:color="B79F85" w:space="8"/>
        </w:pBdr>
      </w:pPr>
      <w:r>
        <w:rPr>
          <w:i/>
          <w:color w:val="1E4B75"/>
          <w:sz w:val="22"/>
        </w:rPr>
        <w:t>**"Let me find out for you."**</w:t>
      </w:r>
    </w:p>
    <w:p>
      <w:r>
        <w:t>Instead of:</w:t>
      </w:r>
    </w:p>
    <w:p>
      <w:pPr>
        <w:spacing w:before="100" w:after="160"/>
        <w:ind w:left="461" w:right="259"/>
        <w:pBdr>
          <w:left w:val="single" w:sz="18" w:color="B79F85" w:space="8"/>
        </w:pBdr>
      </w:pPr>
      <w:r>
        <w:rPr>
          <w:i/>
          <w:color w:val="1E4B75"/>
          <w:sz w:val="22"/>
        </w:rPr>
        <w:t>"That's not my department."</w:t>
      </w:r>
    </w:p>
    <w:p>
      <w:r>
        <w:t>Use:</w:t>
      </w:r>
    </w:p>
    <w:p>
      <w:pPr>
        <w:spacing w:before="100" w:after="160"/>
        <w:ind w:left="461" w:right="259"/>
        <w:pBdr>
          <w:left w:val="single" w:sz="18" w:color="B79F85" w:space="8"/>
        </w:pBdr>
      </w:pPr>
      <w:r>
        <w:rPr>
          <w:i/>
          <w:color w:val="1E4B75"/>
          <w:sz w:val="22"/>
        </w:rPr>
        <w:t>**"I'll connect you with the right person."**</w:t>
      </w:r>
    </w:p>
    <w:p>
      <w:r>
        <w:t>Instead of:</w:t>
      </w:r>
    </w:p>
    <w:p>
      <w:pPr>
        <w:spacing w:before="100" w:after="160"/>
        <w:ind w:left="461" w:right="259"/>
        <w:pBdr>
          <w:left w:val="single" w:sz="18" w:color="B79F85" w:space="8"/>
        </w:pBdr>
      </w:pPr>
      <w:r>
        <w:rPr>
          <w:i/>
          <w:color w:val="1E4B75"/>
          <w:sz w:val="22"/>
        </w:rPr>
        <w:t>"You can't go there."</w:t>
      </w:r>
    </w:p>
    <w:p>
      <w:r>
        <w:t>Use:</w:t>
      </w:r>
    </w:p>
    <w:p>
      <w:pPr>
        <w:spacing w:before="100" w:after="160"/>
        <w:ind w:left="461" w:right="259"/>
        <w:pBdr>
          <w:left w:val="single" w:sz="18" w:color="B79F85" w:space="8"/>
        </w:pBdr>
      </w:pPr>
      <w:r>
        <w:rPr>
          <w:i/>
          <w:color w:val="1E4B75"/>
          <w:sz w:val="22"/>
        </w:rPr>
        <w:t>**"I'm sorry, that area is restricted. Let me show you where you can go."**</w:t>
      </w:r>
    </w:p>
    <w:p>
      <w:r>
        <w:t>The difference is:</w:t>
      </w:r>
    </w:p>
    <w:p>
      <w:pPr>
        <w:spacing w:before="100" w:after="160"/>
        <w:ind w:left="461" w:right="259"/>
        <w:pBdr>
          <w:left w:val="single" w:sz="18" w:color="B79F85" w:space="8"/>
        </w:pBdr>
      </w:pPr>
      <w:r>
        <w:rPr>
          <w:i/>
          <w:color w:val="1E4B75"/>
          <w:sz w:val="22"/>
        </w:rPr>
        <w:t>**ownership of the guest's problem.**</w:t>
      </w:r>
    </w:p>
    <w:p>
      <w:pPr>
        <w:pStyle w:val="Heading2"/>
      </w:pPr>
      <w:r>
        <w:t>THE NO-WRONG-DOOR PRINCIPLE</w:t>
      </w:r>
    </w:p>
    <w:p>
      <w:r>
        <w:t>A guest should not be passed endlessly between employees.</w:t>
      </w:r>
    </w:p>
    <w:p>
      <w:r>
        <w:t>If someone approaches the wrong staff member:</w:t>
      </w:r>
    </w:p>
    <w:p>
      <w:pPr>
        <w:spacing w:before="100" w:after="160"/>
        <w:ind w:left="461" w:right="259"/>
        <w:pBdr>
          <w:left w:val="single" w:sz="18" w:color="B79F85" w:space="8"/>
        </w:pBdr>
      </w:pPr>
      <w:r>
        <w:rPr>
          <w:i/>
          <w:color w:val="1E4B75"/>
          <w:sz w:val="22"/>
        </w:rPr>
        <w:t>receive them.</w:t>
      </w:r>
    </w:p>
    <w:p>
      <w:r>
        <w:t>Then:</w:t>
      </w:r>
    </w:p>
    <w:p>
      <w:pPr>
        <w:spacing w:before="100" w:after="160"/>
        <w:ind w:left="461" w:right="259"/>
        <w:pBdr>
          <w:left w:val="single" w:sz="18" w:color="B79F85" w:space="8"/>
        </w:pBdr>
      </w:pPr>
      <w:r>
        <w:rPr>
          <w:i/>
          <w:color w:val="1E4B75"/>
          <w:sz w:val="22"/>
        </w:rPr>
        <w:t>**take ownership of the transition.**</w:t>
      </w:r>
    </w:p>
    <w:p>
      <w:r>
        <w:t>Do not simply point.</w:t>
      </w:r>
    </w:p>
    <w:p>
      <w:r>
        <w:t>Escort where appropriate.</w:t>
      </w:r>
    </w:p>
    <w:p>
      <w:pPr>
        <w:pStyle w:val="Heading2"/>
      </w:pPr>
      <w:r>
        <w:t>POINTING VS ESCORTING</w:t>
      </w:r>
    </w:p>
    <w:p>
      <w:r>
        <w:t>Pointing:</w:t>
      </w:r>
    </w:p>
    <w:p>
      <w:pPr>
        <w:spacing w:before="100" w:after="160"/>
        <w:ind w:left="461" w:right="259"/>
        <w:pBdr>
          <w:left w:val="single" w:sz="18" w:color="B79F85" w:space="8"/>
        </w:pBdr>
      </w:pPr>
      <w:r>
        <w:rPr>
          <w:i/>
          <w:color w:val="1E4B75"/>
          <w:sz w:val="22"/>
        </w:rPr>
        <w:t>"It's over there."</w:t>
      </w:r>
    </w:p>
    <w:p>
      <w:r>
        <w:t>White-glove:</w:t>
      </w:r>
    </w:p>
    <w:p>
      <w:pPr>
        <w:spacing w:before="100" w:after="160"/>
        <w:ind w:left="461" w:right="259"/>
        <w:pBdr>
          <w:left w:val="single" w:sz="18" w:color="B79F85" w:space="8"/>
        </w:pBdr>
      </w:pPr>
      <w:r>
        <w:rPr>
          <w:i/>
          <w:color w:val="1E4B75"/>
          <w:sz w:val="22"/>
        </w:rPr>
        <w:t>**"Allow me to show you."**</w:t>
      </w:r>
    </w:p>
    <w:p>
      <w:r>
        <w:t>The second communicates:</w:t>
      </w:r>
    </w:p>
    <w:p>
      <w:pPr>
        <w:spacing w:before="100" w:after="160"/>
        <w:ind w:left="461" w:right="259"/>
        <w:pBdr>
          <w:left w:val="single" w:sz="18" w:color="B79F85" w:space="8"/>
        </w:pBdr>
      </w:pPr>
      <w:r>
        <w:rPr>
          <w:i/>
          <w:color w:val="1E4B75"/>
          <w:sz w:val="22"/>
        </w:rPr>
        <w:t>**I am responsible for your experience.**</w:t>
      </w:r>
    </w:p>
    <w:p>
      <w:r>
        <w:t>If a guest appears uncertain for several seconds:</w:t>
      </w:r>
    </w:p>
    <w:p>
      <w:pPr>
        <w:spacing w:before="100" w:after="160"/>
        <w:ind w:left="461" w:right="259"/>
        <w:pBdr>
          <w:left w:val="single" w:sz="18" w:color="B79F85" w:space="8"/>
        </w:pBdr>
      </w:pPr>
      <w:r>
        <w:rPr>
          <w:i/>
          <w:color w:val="1E4B75"/>
          <w:sz w:val="22"/>
        </w:rPr>
        <w:t>someone should notice.</w:t>
      </w:r>
    </w:p>
    <w:p>
      <w:r>
        <w:t>This does not mean every guest must be approached constantly.</w:t>
      </w:r>
    </w:p>
    <w:p>
      <w:r>
        <w:t>It means:</w:t>
      </w:r>
    </w:p>
    <w:p>
      <w:pPr>
        <w:spacing w:before="100" w:after="160"/>
        <w:ind w:left="461" w:right="259"/>
        <w:pBdr>
          <w:left w:val="single" w:sz="18" w:color="B79F85" w:space="8"/>
        </w:pBdr>
      </w:pPr>
      <w:r>
        <w:rPr>
          <w:i/>
          <w:color w:val="1E4B75"/>
          <w:sz w:val="22"/>
        </w:rPr>
        <w:t>**confusion should not be allowed to linger.**</w:t>
      </w:r>
    </w:p>
    <w:p>
      <w:pPr>
        <w:pStyle w:val="Heading2"/>
      </w:pPr>
      <w:r>
        <w:t>READING THE GUEST</w:t>
      </w:r>
    </w:p>
    <w:p>
      <w:r>
        <w:t>Not every guest wants the same level of interaction.</w:t>
      </w:r>
    </w:p>
    <w:p>
      <w:r>
        <w:t>Some want:</w:t>
      </w:r>
    </w:p>
    <w:p>
      <w:pPr>
        <w:spacing w:before="100" w:after="160"/>
        <w:ind w:left="461" w:right="259"/>
        <w:pBdr>
          <w:left w:val="single" w:sz="18" w:color="B79F85" w:space="8"/>
        </w:pBdr>
      </w:pPr>
      <w:r>
        <w:rPr>
          <w:i/>
          <w:color w:val="1E4B75"/>
          <w:sz w:val="22"/>
        </w:rPr>
        <w:t>conversation.</w:t>
      </w:r>
    </w:p>
    <w:p>
      <w:r>
        <w:t>Some want:</w:t>
      </w:r>
    </w:p>
    <w:p>
      <w:pPr>
        <w:spacing w:before="100" w:after="160"/>
        <w:ind w:left="461" w:right="259"/>
        <w:pBdr>
          <w:left w:val="single" w:sz="18" w:color="B79F85" w:space="8"/>
        </w:pBdr>
      </w:pPr>
      <w:r>
        <w:rPr>
          <w:i/>
          <w:color w:val="1E4B75"/>
          <w:sz w:val="22"/>
        </w:rPr>
        <w:t>efficiency.</w:t>
      </w:r>
    </w:p>
    <w:p>
      <w:r>
        <w:t>Some want:</w:t>
      </w:r>
    </w:p>
    <w:p>
      <w:pPr>
        <w:spacing w:before="100" w:after="160"/>
        <w:ind w:left="461" w:right="259"/>
        <w:pBdr>
          <w:left w:val="single" w:sz="18" w:color="B79F85" w:space="8"/>
        </w:pBdr>
      </w:pPr>
      <w:r>
        <w:rPr>
          <w:i/>
          <w:color w:val="1E4B75"/>
          <w:sz w:val="22"/>
        </w:rPr>
        <w:t>privacy.</w:t>
      </w:r>
    </w:p>
    <w:p>
      <w:r>
        <w:t>Some want:</w:t>
      </w:r>
    </w:p>
    <w:p>
      <w:pPr>
        <w:spacing w:before="100" w:after="160"/>
        <w:ind w:left="461" w:right="259"/>
        <w:pBdr>
          <w:left w:val="single" w:sz="18" w:color="B79F85" w:space="8"/>
        </w:pBdr>
      </w:pPr>
      <w:r>
        <w:rPr>
          <w:i/>
          <w:color w:val="1E4B75"/>
          <w:sz w:val="22"/>
        </w:rPr>
        <w:t>guidance.</w:t>
      </w:r>
    </w:p>
    <w:p>
      <w:r>
        <w:t>A skilled hospitality professional reads:</w:t>
      </w:r>
    </w:p>
    <w:p>
      <w:r>
        <w:rPr>
          <w:b/>
          <w:i w:val="0"/>
        </w:rPr>
        <w:t>body language</w:t>
      </w:r>
    </w:p>
    <w:p>
      <w:r>
        <w:rPr>
          <w:b/>
          <w:i w:val="0"/>
        </w:rPr>
        <w:t>pace</w:t>
      </w:r>
    </w:p>
    <w:p>
      <w:r>
        <w:rPr>
          <w:b/>
          <w:i w:val="0"/>
        </w:rPr>
        <w:t>eye contact</w:t>
      </w:r>
    </w:p>
    <w:p>
      <w:r>
        <w:rPr>
          <w:b/>
          <w:i w:val="0"/>
        </w:rPr>
        <w:t>questions</w:t>
      </w:r>
    </w:p>
    <w:p>
      <w:r>
        <w:rPr>
          <w:b/>
          <w:i w:val="0"/>
        </w:rPr>
        <w:t>tone</w:t>
      </w:r>
    </w:p>
    <w:p>
      <w:r>
        <w:rPr>
          <w:b/>
          <w:i w:val="0"/>
        </w:rPr>
        <w:t>social context</w:t>
      </w:r>
    </w:p>
    <w:p>
      <w:pPr>
        <w:pStyle w:val="Heading2"/>
      </w:pPr>
      <w:r>
        <w:t>PERSONALITY MATCHING</w:t>
      </w:r>
    </w:p>
    <w:p>
      <w:r>
        <w:t>If a guest says:</w:t>
      </w:r>
    </w:p>
    <w:p>
      <w:pPr>
        <w:spacing w:before="100" w:after="160"/>
        <w:ind w:left="461" w:right="259"/>
        <w:pBdr>
          <w:left w:val="single" w:sz="18" w:color="B79F85" w:space="8"/>
        </w:pBdr>
      </w:pPr>
      <w:r>
        <w:rPr>
          <w:i/>
          <w:color w:val="1E4B75"/>
          <w:sz w:val="22"/>
        </w:rPr>
        <w:t>"I'm fine, thank you."</w:t>
      </w:r>
    </w:p>
    <w:p>
      <w:r>
        <w:t>do not continue hovering.</w:t>
      </w:r>
    </w:p>
    <w:p>
      <w:r>
        <w:t>If a guest looks uncertain:</w:t>
      </w:r>
    </w:p>
    <w:p>
      <w:pPr>
        <w:spacing w:before="100" w:after="160"/>
        <w:ind w:left="461" w:right="259"/>
        <w:pBdr>
          <w:left w:val="single" w:sz="18" w:color="B79F85" w:space="8"/>
        </w:pBdr>
      </w:pPr>
      <w:r>
        <w:rPr>
          <w:i/>
          <w:color w:val="1E4B75"/>
          <w:sz w:val="22"/>
        </w:rPr>
        <w:t>offer help.</w:t>
      </w:r>
    </w:p>
    <w:p>
      <w:r>
        <w:t>If a guest is highly social:</w:t>
      </w:r>
    </w:p>
    <w:p>
      <w:pPr>
        <w:spacing w:before="100" w:after="160"/>
        <w:ind w:left="461" w:right="259"/>
        <w:pBdr>
          <w:left w:val="single" w:sz="18" w:color="B79F85" w:space="8"/>
        </w:pBdr>
      </w:pPr>
      <w:r>
        <w:rPr>
          <w:i/>
          <w:color w:val="1E4B75"/>
          <w:sz w:val="22"/>
        </w:rPr>
        <w:t>engage warmly.</w:t>
      </w:r>
    </w:p>
    <w:p>
      <w:r>
        <w:t>Hospitality is not:</w:t>
      </w:r>
    </w:p>
    <w:p>
      <w:pPr>
        <w:spacing w:before="100" w:after="160"/>
        <w:ind w:left="461" w:right="259"/>
        <w:pBdr>
          <w:left w:val="single" w:sz="18" w:color="B79F85" w:space="8"/>
        </w:pBdr>
      </w:pPr>
      <w:r>
        <w:rPr>
          <w:i/>
          <w:color w:val="1E4B75"/>
          <w:sz w:val="22"/>
        </w:rPr>
        <w:t>**maximum interaction.**</w:t>
      </w:r>
    </w:p>
    <w:p>
      <w:r>
        <w:t>It is:</w:t>
      </w:r>
    </w:p>
    <w:p>
      <w:pPr>
        <w:spacing w:before="100" w:after="160"/>
        <w:ind w:left="461" w:right="259"/>
        <w:pBdr>
          <w:left w:val="single" w:sz="18" w:color="B79F85" w:space="8"/>
        </w:pBdr>
      </w:pPr>
      <w:r>
        <w:rPr>
          <w:i/>
          <w:color w:val="1E4B75"/>
          <w:sz w:val="22"/>
        </w:rPr>
        <w:t>**appropriate interaction.**</w:t>
      </w:r>
    </w:p>
    <w:p>
      <w:pPr>
        <w:pStyle w:val="Heading2"/>
      </w:pPr>
      <w:r>
        <w:t>DISCRETION</w:t>
      </w:r>
    </w:p>
    <w:p>
      <w:r>
        <w:t>Staff may overhear:</w:t>
      </w:r>
    </w:p>
    <w:p>
      <w:r>
        <w:rPr>
          <w:b/>
          <w:i w:val="0"/>
        </w:rPr>
        <w:t>family matters</w:t>
      </w:r>
    </w:p>
    <w:p>
      <w:r>
        <w:rPr>
          <w:b/>
          <w:i w:val="0"/>
        </w:rPr>
        <w:t>business discussions</w:t>
      </w:r>
    </w:p>
    <w:p>
      <w:r>
        <w:rPr>
          <w:b/>
          <w:i w:val="0"/>
        </w:rPr>
        <w:t>political conversations</w:t>
      </w:r>
    </w:p>
    <w:p>
      <w:r>
        <w:rPr>
          <w:b/>
          <w:i w:val="0"/>
        </w:rPr>
        <w:t>personal relationships</w:t>
      </w:r>
    </w:p>
    <w:p>
      <w:r>
        <w:rPr>
          <w:b/>
          <w:i w:val="0"/>
        </w:rPr>
        <w:t>financial information</w:t>
      </w:r>
    </w:p>
    <w:p>
      <w:r>
        <w:t>Their obligation is:</w:t>
      </w:r>
    </w:p>
    <w:p>
      <w:pPr>
        <w:spacing w:before="100" w:after="160"/>
        <w:ind w:left="461" w:right="259"/>
        <w:pBdr>
          <w:left w:val="single" w:sz="18" w:color="B79F85" w:space="8"/>
        </w:pBdr>
      </w:pPr>
      <w:r>
        <w:rPr>
          <w:i/>
          <w:color w:val="1E4B75"/>
          <w:sz w:val="22"/>
        </w:rPr>
        <w:t>**silence.**</w:t>
      </w:r>
    </w:p>
    <w:p>
      <w:r>
        <w:t>Never:</w:t>
      </w:r>
    </w:p>
    <w:p>
      <w:pPr>
        <w:spacing w:before="100" w:after="160"/>
        <w:ind w:left="461" w:right="259"/>
        <w:pBdr>
          <w:left w:val="single" w:sz="18" w:color="B79F85" w:space="8"/>
        </w:pBdr>
      </w:pPr>
      <w:r>
        <w:rPr>
          <w:i/>
          <w:color w:val="1E4B75"/>
          <w:sz w:val="22"/>
        </w:rPr>
        <w:t>gossip.</w:t>
      </w:r>
    </w:p>
    <w:p>
      <w:r>
        <w:t>Never:</w:t>
      </w:r>
    </w:p>
    <w:p>
      <w:pPr>
        <w:spacing w:before="100" w:after="160"/>
        <w:ind w:left="461" w:right="259"/>
        <w:pBdr>
          <w:left w:val="single" w:sz="18" w:color="B79F85" w:space="8"/>
        </w:pBdr>
      </w:pPr>
      <w:r>
        <w:rPr>
          <w:i/>
          <w:color w:val="1E4B75"/>
          <w:sz w:val="22"/>
        </w:rPr>
        <w:t>photograph.</w:t>
      </w:r>
    </w:p>
    <w:p>
      <w:r>
        <w:t>Never:</w:t>
      </w:r>
    </w:p>
    <w:p>
      <w:pPr>
        <w:spacing w:before="100" w:after="160"/>
        <w:ind w:left="461" w:right="259"/>
        <w:pBdr>
          <w:left w:val="single" w:sz="18" w:color="B79F85" w:space="8"/>
        </w:pBdr>
      </w:pPr>
      <w:r>
        <w:rPr>
          <w:i/>
          <w:color w:val="1E4B75"/>
          <w:sz w:val="22"/>
        </w:rPr>
        <w:t>discuss guests afterwards.</w:t>
      </w:r>
    </w:p>
    <w:p>
      <w:r>
        <w:t>Ask potential staff:</w:t>
      </w:r>
    </w:p>
    <w:p>
      <w:pPr>
        <w:spacing w:before="100" w:after="160"/>
        <w:ind w:left="461" w:right="259"/>
        <w:pBdr>
          <w:left w:val="single" w:sz="18" w:color="B79F85" w:space="8"/>
        </w:pBdr>
      </w:pPr>
      <w:r>
        <w:rPr>
          <w:i/>
          <w:color w:val="1E4B75"/>
          <w:sz w:val="22"/>
        </w:rPr>
        <w:t>**"If you recognised a famous guest at a private event, what would you do?"**</w:t>
      </w:r>
    </w:p>
    <w:p>
      <w:r>
        <w:t>The correct answer is not:</w:t>
      </w:r>
    </w:p>
    <w:p>
      <w:pPr>
        <w:spacing w:before="100" w:after="160"/>
        <w:ind w:left="461" w:right="259"/>
        <w:pBdr>
          <w:left w:val="single" w:sz="18" w:color="B79F85" w:space="8"/>
        </w:pBdr>
      </w:pPr>
      <w:r>
        <w:rPr>
          <w:i/>
          <w:color w:val="1E4B75"/>
          <w:sz w:val="22"/>
        </w:rPr>
        <w:t>"Ask for a photograph."</w:t>
      </w:r>
    </w:p>
    <w:p>
      <w:r>
        <w:t>It is:</w:t>
      </w:r>
    </w:p>
    <w:p>
      <w:pPr>
        <w:spacing w:before="100" w:after="160"/>
        <w:ind w:left="461" w:right="259"/>
        <w:pBdr>
          <w:left w:val="single" w:sz="18" w:color="B79F85" w:space="8"/>
        </w:pBdr>
      </w:pPr>
      <w:r>
        <w:rPr>
          <w:i/>
          <w:color w:val="1E4B75"/>
          <w:sz w:val="22"/>
        </w:rPr>
        <w:t>**"Treat them professionally and maintain their privacy."**</w:t>
      </w:r>
    </w:p>
    <w:p>
      <w:pPr>
        <w:pStyle w:val="Heading2"/>
      </w:pPr>
      <w:r>
        <w:t>CELEBRITY GUESTS</w:t>
      </w:r>
    </w:p>
    <w:p>
      <w:r>
        <w:t>A celebrity should not automatically receive:</w:t>
      </w:r>
    </w:p>
    <w:p>
      <w:pPr>
        <w:spacing w:before="100" w:after="160"/>
        <w:ind w:left="461" w:right="259"/>
        <w:pBdr>
          <w:left w:val="single" w:sz="18" w:color="B79F85" w:space="8"/>
        </w:pBdr>
      </w:pPr>
      <w:r>
        <w:rPr>
          <w:i/>
          <w:color w:val="1E4B75"/>
          <w:sz w:val="22"/>
        </w:rPr>
        <w:t>special attention from staff.</w:t>
      </w:r>
    </w:p>
    <w:p>
      <w:r>
        <w:t>Their importance is determined by:</w:t>
      </w:r>
    </w:p>
    <w:p>
      <w:pPr>
        <w:spacing w:before="100" w:after="160"/>
        <w:ind w:left="461" w:right="259"/>
        <w:pBdr>
          <w:left w:val="single" w:sz="18" w:color="B79F85" w:space="8"/>
        </w:pBdr>
      </w:pPr>
      <w:r>
        <w:rPr>
          <w:i/>
          <w:color w:val="1E4B75"/>
          <w:sz w:val="22"/>
        </w:rPr>
        <w:t>**the event's protocol and guest architecture.**</w:t>
      </w:r>
    </w:p>
    <w:p>
      <w:r>
        <w:t>Do not allow staff excitement to become:</w:t>
      </w:r>
    </w:p>
    <w:p>
      <w:pPr>
        <w:spacing w:before="100" w:after="160"/>
        <w:ind w:left="461" w:right="259"/>
        <w:pBdr>
          <w:left w:val="single" w:sz="18" w:color="B79F85" w:space="8"/>
        </w:pBdr>
      </w:pPr>
      <w:r>
        <w:rPr>
          <w:i/>
          <w:color w:val="1E4B75"/>
          <w:sz w:val="22"/>
        </w:rPr>
        <w:t>guest discomfort.</w:t>
      </w:r>
    </w:p>
    <w:p>
      <w:pPr>
        <w:pStyle w:val="Heading2"/>
      </w:pPr>
      <w:r>
        <w:t>WEALTHY GUESTS</w:t>
      </w:r>
    </w:p>
    <w:p>
      <w:r>
        <w:t>Do not treat wealthy guests as:</w:t>
      </w:r>
    </w:p>
    <w:p>
      <w:pPr>
        <w:spacing w:before="100" w:after="160"/>
        <w:ind w:left="461" w:right="259"/>
        <w:pBdr>
          <w:left w:val="single" w:sz="18" w:color="B79F85" w:space="8"/>
        </w:pBdr>
      </w:pPr>
      <w:r>
        <w:rPr>
          <w:i/>
          <w:color w:val="1E4B75"/>
          <w:sz w:val="22"/>
        </w:rPr>
        <w:t>opportunities.</w:t>
      </w:r>
    </w:p>
    <w:p>
      <w:r>
        <w:t>Treat them as:</w:t>
      </w:r>
    </w:p>
    <w:p>
      <w:pPr>
        <w:spacing w:before="100" w:after="160"/>
        <w:ind w:left="461" w:right="259"/>
        <w:pBdr>
          <w:left w:val="single" w:sz="18" w:color="B79F85" w:space="8"/>
        </w:pBdr>
      </w:pPr>
      <w:r>
        <w:rPr>
          <w:i/>
          <w:color w:val="1E4B75"/>
          <w:sz w:val="22"/>
        </w:rPr>
        <w:t>**guests.**</w:t>
      </w:r>
    </w:p>
    <w:p>
      <w:r>
        <w:t>No:</w:t>
      </w:r>
    </w:p>
    <w:p>
      <w:r>
        <w:rPr>
          <w:b/>
          <w:i w:val="0"/>
        </w:rPr>
        <w:t>name-dropping</w:t>
      </w:r>
    </w:p>
    <w:p>
      <w:r>
        <w:rPr>
          <w:b/>
          <w:i w:val="0"/>
        </w:rPr>
        <w:t>business solicitation</w:t>
      </w:r>
    </w:p>
    <w:p>
      <w:r>
        <w:rPr>
          <w:b/>
          <w:i w:val="0"/>
        </w:rPr>
        <w:t>requests for favours</w:t>
      </w:r>
    </w:p>
    <w:p>
      <w:r>
        <w:rPr>
          <w:b/>
          <w:i w:val="0"/>
        </w:rPr>
        <w:t>social media photographs</w:t>
      </w:r>
    </w:p>
    <w:p>
      <w:r>
        <w:rPr>
          <w:b/>
          <w:i w:val="0"/>
        </w:rPr>
        <w:t>personal networking</w:t>
      </w:r>
    </w:p>
    <w:p>
      <w:r>
        <w:t>The hospitality professional's relationship is:</w:t>
      </w:r>
    </w:p>
    <w:p>
      <w:pPr>
        <w:spacing w:before="100" w:after="160"/>
        <w:ind w:left="461" w:right="259"/>
        <w:pBdr>
          <w:left w:val="single" w:sz="18" w:color="B79F85" w:space="8"/>
        </w:pBdr>
      </w:pPr>
      <w:r>
        <w:rPr>
          <w:i/>
          <w:color w:val="1E4B75"/>
          <w:sz w:val="22"/>
        </w:rPr>
        <w:t>**professional.**</w:t>
      </w:r>
    </w:p>
    <w:p>
      <w:pPr>
        <w:pStyle w:val="Heading2"/>
      </w:pPr>
      <w:r>
        <w:t>THE VIP STAFFING PRINCIPLE</w:t>
      </w:r>
    </w:p>
    <w:p>
      <w:r>
        <w:t>A VIP should ideally have:</w:t>
      </w:r>
    </w:p>
    <w:p>
      <w:pPr>
        <w:spacing w:before="100" w:after="160"/>
        <w:ind w:left="461" w:right="259"/>
        <w:pBdr>
          <w:left w:val="single" w:sz="18" w:color="B79F85" w:space="8"/>
        </w:pBdr>
      </w:pPr>
      <w:r>
        <w:rPr>
          <w:i/>
          <w:color w:val="1E4B75"/>
          <w:sz w:val="22"/>
        </w:rPr>
        <w:t>**one clear experience owner.**</w:t>
      </w:r>
    </w:p>
    <w:p>
      <w:r>
        <w:t>This person understands:</w:t>
      </w:r>
    </w:p>
    <w:p>
      <w:r>
        <w:rPr>
          <w:b/>
          <w:i w:val="0"/>
        </w:rPr>
        <w:t>arrival</w:t>
      </w:r>
    </w:p>
    <w:p>
      <w:r>
        <w:rPr>
          <w:b/>
          <w:i w:val="0"/>
        </w:rPr>
        <w:t>movement</w:t>
      </w:r>
    </w:p>
    <w:p>
      <w:r>
        <w:rPr>
          <w:b/>
          <w:i w:val="0"/>
        </w:rPr>
        <w:t>comfort</w:t>
      </w:r>
    </w:p>
    <w:p>
      <w:r>
        <w:rPr>
          <w:b/>
          <w:i w:val="0"/>
        </w:rPr>
        <w:t>schedule</w:t>
      </w:r>
    </w:p>
    <w:p>
      <w:r>
        <w:rPr>
          <w:b/>
          <w:i w:val="0"/>
        </w:rPr>
        <w:t>preferences</w:t>
      </w:r>
    </w:p>
    <w:p>
      <w:r>
        <w:rPr>
          <w:b/>
          <w:i w:val="0"/>
        </w:rPr>
        <w:t>protocol</w:t>
      </w:r>
    </w:p>
    <w:p>
      <w:r>
        <w:rPr>
          <w:b/>
          <w:i w:val="0"/>
        </w:rPr>
        <w:t>departure</w:t>
      </w:r>
    </w:p>
    <w:p>
      <w:r>
        <w:t>The guest should not have to repeatedly explain themselves.</w:t>
      </w:r>
    </w:p>
    <w:p>
      <w:pPr>
        <w:pStyle w:val="Heading2"/>
      </w:pPr>
      <w:r>
        <w:t>VIP HOST VS SECURITY</w:t>
      </w:r>
    </w:p>
    <w:p>
      <w:r>
        <w:t>The VIP Host creates:</w:t>
      </w:r>
    </w:p>
    <w:p>
      <w:pPr>
        <w:spacing w:before="100" w:after="160"/>
        <w:ind w:left="461" w:right="259"/>
        <w:pBdr>
          <w:left w:val="single" w:sz="18" w:color="B79F85" w:space="8"/>
        </w:pBdr>
      </w:pPr>
      <w:r>
        <w:rPr>
          <w:i/>
          <w:color w:val="1E4B75"/>
          <w:sz w:val="22"/>
        </w:rPr>
        <w:t>**hospitality.**</w:t>
      </w:r>
    </w:p>
    <w:p>
      <w:r>
        <w:t>Security creates:</w:t>
      </w:r>
    </w:p>
    <w:p>
      <w:pPr>
        <w:spacing w:before="100" w:after="160"/>
        <w:ind w:left="461" w:right="259"/>
        <w:pBdr>
          <w:left w:val="single" w:sz="18" w:color="B79F85" w:space="8"/>
        </w:pBdr>
      </w:pPr>
      <w:r>
        <w:rPr>
          <w:i/>
          <w:color w:val="1E4B75"/>
          <w:sz w:val="22"/>
        </w:rPr>
        <w:t>**protection.**</w:t>
      </w:r>
    </w:p>
    <w:p>
      <w:r>
        <w:t>They work together.</w:t>
      </w:r>
    </w:p>
    <w:p>
      <w:r>
        <w:t>Neither should attempt to replace the other.</w:t>
      </w:r>
    </w:p>
    <w:p>
      <w:pPr>
        <w:pStyle w:val="Heading2"/>
      </w:pPr>
      <w:r>
        <w:t>PROTOCOL STAFF VS HOSPITALITY STAFF</w:t>
      </w:r>
    </w:p>
    <w:p>
      <w:r>
        <w:t>Protocol asks:</w:t>
      </w:r>
    </w:p>
    <w:p>
      <w:pPr>
        <w:spacing w:before="100" w:after="160"/>
        <w:ind w:left="461" w:right="259"/>
        <w:pBdr>
          <w:left w:val="single" w:sz="18" w:color="B79F85" w:space="8"/>
        </w:pBdr>
      </w:pPr>
      <w:r>
        <w:rPr>
          <w:i/>
          <w:color w:val="1E4B75"/>
          <w:sz w:val="22"/>
        </w:rPr>
        <w:t>**What is correct?**</w:t>
      </w:r>
    </w:p>
    <w:p>
      <w:r>
        <w:t>Hospitality asks:</w:t>
      </w:r>
    </w:p>
    <w:p>
      <w:pPr>
        <w:spacing w:before="100" w:after="160"/>
        <w:ind w:left="461" w:right="259"/>
        <w:pBdr>
          <w:left w:val="single" w:sz="18" w:color="B79F85" w:space="8"/>
        </w:pBdr>
      </w:pPr>
      <w:r>
        <w:rPr>
          <w:i/>
          <w:color w:val="1E4B75"/>
          <w:sz w:val="22"/>
        </w:rPr>
        <w:t>**What feels appropriate?**</w:t>
      </w:r>
    </w:p>
    <w:p>
      <w:r>
        <w:t>Maison Doclar needs both.</w:t>
      </w:r>
    </w:p>
    <w:p>
      <w:r>
        <w:t>The best solution is often:</w:t>
      </w:r>
    </w:p>
    <w:p>
      <w:pPr>
        <w:spacing w:before="100" w:after="160"/>
        <w:ind w:left="461" w:right="259"/>
        <w:pBdr>
          <w:left w:val="single" w:sz="18" w:color="B79F85" w:space="8"/>
        </w:pBdr>
      </w:pPr>
      <w:r>
        <w:rPr>
          <w:i/>
          <w:color w:val="1E4B75"/>
          <w:sz w:val="22"/>
        </w:rPr>
        <w:t>**correct protocol delivered warmly.**</w:t>
      </w:r>
    </w:p>
    <w:p>
      <w:pPr>
        <w:pStyle w:val="Heading2"/>
      </w:pPr>
      <w:r>
        <w:t>THE SENIOR GUEST</w:t>
      </w:r>
    </w:p>
    <w:p>
      <w:r>
        <w:t>Staff should be particularly alert to:</w:t>
      </w:r>
    </w:p>
    <w:p>
      <w:r>
        <w:rPr>
          <w:b/>
          <w:i w:val="0"/>
        </w:rPr>
        <w:t>walking speed</w:t>
      </w:r>
    </w:p>
    <w:p>
      <w:r>
        <w:rPr>
          <w:b/>
          <w:i w:val="0"/>
        </w:rPr>
        <w:t>stairs</w:t>
      </w:r>
    </w:p>
    <w:p>
      <w:r>
        <w:rPr>
          <w:b/>
          <w:i w:val="0"/>
        </w:rPr>
        <w:t>seating</w:t>
      </w:r>
    </w:p>
    <w:p>
      <w:r>
        <w:rPr>
          <w:b/>
          <w:i w:val="0"/>
        </w:rPr>
        <w:t>temperature</w:t>
      </w:r>
    </w:p>
    <w:p>
      <w:r>
        <w:rPr>
          <w:b/>
          <w:i w:val="0"/>
        </w:rPr>
        <w:t>waiting</w:t>
      </w:r>
    </w:p>
    <w:p>
      <w:r>
        <w:rPr>
          <w:b/>
          <w:i w:val="0"/>
        </w:rPr>
        <w:t>distance</w:t>
      </w:r>
    </w:p>
    <w:p>
      <w:r>
        <w:rPr>
          <w:b/>
          <w:i w:val="0"/>
        </w:rPr>
        <w:t>toilet access</w:t>
      </w:r>
    </w:p>
    <w:p>
      <w:r>
        <w:rPr>
          <w:b/>
          <w:i w:val="0"/>
        </w:rPr>
        <w:t>transport</w:t>
      </w:r>
    </w:p>
    <w:p>
      <w:r>
        <w:t>But never make the guest feel:</w:t>
      </w:r>
    </w:p>
    <w:p>
      <w:pPr>
        <w:spacing w:before="100" w:after="160"/>
        <w:ind w:left="461" w:right="259"/>
        <w:pBdr>
          <w:left w:val="single" w:sz="18" w:color="B79F85" w:space="8"/>
        </w:pBdr>
      </w:pPr>
      <w:r>
        <w:rPr>
          <w:i/>
          <w:color w:val="1E4B75"/>
          <w:sz w:val="22"/>
        </w:rPr>
        <w:t>**old or incapable.**</w:t>
      </w:r>
    </w:p>
    <w:p>
      <w:r>
        <w:t>Assist discreetly.</w:t>
      </w:r>
    </w:p>
    <w:p>
      <w:pPr>
        <w:pStyle w:val="Heading2"/>
      </w:pPr>
      <w:r>
        <w:t>CULTURAL INTELLIGENCE</w:t>
      </w:r>
    </w:p>
    <w:p>
      <w:r>
        <w:t>Staff should understand that Nigerian events may contain:</w:t>
      </w:r>
    </w:p>
    <w:p>
      <w:r>
        <w:rPr>
          <w:b/>
          <w:i w:val="0"/>
        </w:rPr>
        <w:t>traditional customs</w:t>
      </w:r>
    </w:p>
    <w:p>
      <w:r>
        <w:rPr>
          <w:b/>
          <w:i w:val="0"/>
        </w:rPr>
        <w:t>religious expectations</w:t>
      </w:r>
    </w:p>
    <w:p>
      <w:r>
        <w:rPr>
          <w:b/>
          <w:i w:val="0"/>
        </w:rPr>
        <w:t>family hierarchy</w:t>
      </w:r>
    </w:p>
    <w:p>
      <w:r>
        <w:rPr>
          <w:b/>
          <w:i w:val="0"/>
        </w:rPr>
        <w:t>social hierarchy</w:t>
      </w:r>
    </w:p>
    <w:p>
      <w:r>
        <w:rPr>
          <w:b/>
          <w:i w:val="0"/>
        </w:rPr>
        <w:t>regional differences</w:t>
      </w:r>
    </w:p>
    <w:p>
      <w:r>
        <w:rPr>
          <w:b/>
          <w:i w:val="0"/>
        </w:rPr>
        <w:t>international guests</w:t>
      </w:r>
    </w:p>
    <w:p>
      <w:r>
        <w:t>A guest-facing employee must know:</w:t>
      </w:r>
    </w:p>
    <w:p>
      <w:pPr>
        <w:spacing w:before="100" w:after="160"/>
        <w:ind w:left="461" w:right="259"/>
        <w:pBdr>
          <w:left w:val="single" w:sz="18" w:color="B79F85" w:space="8"/>
        </w:pBdr>
      </w:pPr>
      <w:r>
        <w:rPr>
          <w:i/>
          <w:color w:val="1E4B75"/>
          <w:sz w:val="22"/>
        </w:rPr>
        <w:t>when to ask,</w:t>
      </w:r>
    </w:p>
    <w:p>
      <w:pPr>
        <w:spacing w:before="100" w:after="160"/>
        <w:ind w:left="461" w:right="259"/>
        <w:pBdr>
          <w:left w:val="single" w:sz="18" w:color="B79F85" w:space="8"/>
        </w:pBdr>
      </w:pPr>
      <w:r>
        <w:rPr>
          <w:i/>
          <w:color w:val="1E4B75"/>
          <w:sz w:val="22"/>
        </w:rPr>
        <w:t>when to observe,</w:t>
      </w:r>
    </w:p>
    <w:p>
      <w:pPr>
        <w:spacing w:before="100" w:after="160"/>
        <w:ind w:left="461" w:right="259"/>
        <w:pBdr>
          <w:left w:val="single" w:sz="18" w:color="B79F85" w:space="8"/>
        </w:pBdr>
      </w:pPr>
      <w:r>
        <w:rPr>
          <w:i/>
          <w:color w:val="1E4B75"/>
          <w:sz w:val="22"/>
        </w:rPr>
        <w:t>when to defer,</w:t>
      </w:r>
    </w:p>
    <w:p>
      <w:pPr>
        <w:spacing w:before="100" w:after="160"/>
        <w:ind w:left="461" w:right="259"/>
        <w:pBdr>
          <w:left w:val="single" w:sz="18" w:color="B79F85" w:space="8"/>
        </w:pBdr>
      </w:pPr>
      <w:r>
        <w:rPr>
          <w:i/>
          <w:color w:val="1E4B75"/>
          <w:sz w:val="22"/>
        </w:rPr>
        <w:t>when to escalate.</w:t>
      </w:r>
    </w:p>
    <w:p>
      <w:r>
        <w:t>Every team member should know at minimum:</w:t>
      </w:r>
    </w:p>
    <w:p>
      <w:r>
        <w:rPr>
          <w:b/>
          <w:i w:val="0"/>
        </w:rPr>
        <w:t>what is happening</w:t>
      </w:r>
    </w:p>
    <w:p>
      <w:r>
        <w:rPr>
          <w:b/>
          <w:i w:val="0"/>
        </w:rPr>
        <w:t>who the host is</w:t>
      </w:r>
    </w:p>
    <w:p>
      <w:r>
        <w:rPr>
          <w:b/>
          <w:i w:val="0"/>
        </w:rPr>
        <w:t>what kind of event it is</w:t>
      </w:r>
    </w:p>
    <w:p>
      <w:r>
        <w:rPr>
          <w:b/>
          <w:i w:val="0"/>
        </w:rPr>
        <w:t>who the key guests are</w:t>
      </w:r>
    </w:p>
    <w:p>
      <w:r>
        <w:rPr>
          <w:b/>
          <w:i w:val="0"/>
        </w:rPr>
        <w:t>what their role is</w:t>
      </w:r>
    </w:p>
    <w:p>
      <w:r>
        <w:rPr>
          <w:b/>
          <w:i w:val="0"/>
        </w:rPr>
        <w:t>where they should be</w:t>
      </w:r>
    </w:p>
    <w:p>
      <w:r>
        <w:rPr>
          <w:b/>
          <w:i w:val="0"/>
        </w:rPr>
        <w:t>when they should be there</w:t>
      </w:r>
    </w:p>
    <w:p>
      <w:r>
        <w:rPr>
          <w:b/>
          <w:i w:val="0"/>
        </w:rPr>
        <w:t>who they report to</w:t>
      </w:r>
    </w:p>
    <w:p>
      <w:r>
        <w:rPr>
          <w:b/>
          <w:i w:val="0"/>
        </w:rPr>
        <w:t>what they must never do</w:t>
      </w:r>
    </w:p>
    <w:p>
      <w:pPr>
        <w:pStyle w:val="Heading2"/>
      </w:pPr>
      <w:r>
        <w:t>THE FIVE-MINUTE BRIEF</w:t>
      </w:r>
    </w:p>
    <w:p>
      <w:r>
        <w:t>A useful pre-opening briefing can cover:</w:t>
      </w:r>
    </w:p>
    <w:p>
      <w:pPr>
        <w:pStyle w:val="Heading4"/>
      </w:pPr>
      <w:r>
        <w:t>1. Purpose</w:t>
      </w:r>
    </w:p>
    <w:p>
      <w:r>
        <w:t>What are we delivering?</w:t>
      </w:r>
    </w:p>
    <w:p>
      <w:pPr>
        <w:pStyle w:val="Heading4"/>
      </w:pPr>
      <w:r>
        <w:t>2. People</w:t>
      </w:r>
    </w:p>
    <w:p>
      <w:r>
        <w:t>Who matters today?</w:t>
      </w:r>
    </w:p>
    <w:p>
      <w:pPr>
        <w:pStyle w:val="Heading4"/>
      </w:pPr>
      <w:r>
        <w:t>3. Position</w:t>
      </w:r>
    </w:p>
    <w:p>
      <w:r>
        <w:t>Where should you be?</w:t>
      </w:r>
    </w:p>
    <w:p>
      <w:pPr>
        <w:pStyle w:val="Heading4"/>
      </w:pPr>
      <w:r>
        <w:t>4. Protocol</w:t>
      </w:r>
    </w:p>
    <w:p>
      <w:r>
        <w:t>What must you respect?</w:t>
      </w:r>
    </w:p>
    <w:p>
      <w:pPr>
        <w:pStyle w:val="Heading4"/>
      </w:pPr>
      <w:r>
        <w:t>5. Problems</w:t>
      </w:r>
    </w:p>
    <w:p>
      <w:r>
        <w:t>What should you do when something goes wrong?</w:t>
      </w:r>
    </w:p>
    <w:p>
      <w:pPr>
        <w:pStyle w:val="Heading2"/>
      </w:pPr>
      <w:r>
        <w:t>THE STAFFING GRID</w:t>
      </w:r>
    </w:p>
    <w:p>
      <w:r>
        <w:t>Create a live deployment document:</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560"/>
            <w:shd w:fill="10243E"/>
          </w:tcPr>
          <w:p>
            <w:r>
              <w:rPr>
                <w:b/>
                <w:color w:val="FFFFFF"/>
                <w:sz w:val="15"/>
              </w:rPr>
              <w:t>**Role**</w:t>
            </w:r>
          </w:p>
        </w:tc>
        <w:tc>
          <w:tcPr>
            <w:tcW w:type="dxa" w:w="1560"/>
            <w:shd w:fill="10243E"/>
          </w:tcPr>
          <w:p>
            <w:r>
              <w:rPr>
                <w:b/>
                <w:color w:val="FFFFFF"/>
                <w:sz w:val="15"/>
              </w:rPr>
              <w:t>**Person**</w:t>
            </w:r>
          </w:p>
        </w:tc>
        <w:tc>
          <w:tcPr>
            <w:tcW w:type="dxa" w:w="1560"/>
            <w:shd w:fill="10243E"/>
          </w:tcPr>
          <w:p>
            <w:r>
              <w:rPr>
                <w:b/>
                <w:color w:val="FFFFFF"/>
                <w:sz w:val="15"/>
              </w:rPr>
              <w:t>**Location**</w:t>
            </w:r>
          </w:p>
        </w:tc>
        <w:tc>
          <w:tcPr>
            <w:tcW w:type="dxa" w:w="1560"/>
            <w:shd w:fill="10243E"/>
          </w:tcPr>
          <w:p>
            <w:r>
              <w:rPr>
                <w:b/>
                <w:color w:val="FFFFFF"/>
                <w:sz w:val="15"/>
              </w:rPr>
              <w:t>**Start**</w:t>
            </w:r>
          </w:p>
        </w:tc>
        <w:tc>
          <w:tcPr>
            <w:tcW w:type="dxa" w:w="1560"/>
            <w:shd w:fill="10243E"/>
          </w:tcPr>
          <w:p>
            <w:r>
              <w:rPr>
                <w:b/>
                <w:color w:val="FFFFFF"/>
                <w:sz w:val="15"/>
              </w:rPr>
              <w:t>**End**</w:t>
            </w:r>
          </w:p>
        </w:tc>
        <w:tc>
          <w:tcPr>
            <w:tcW w:type="dxa" w:w="1560"/>
            <w:shd w:fill="10243E"/>
          </w:tcPr>
          <w:p>
            <w:r>
              <w:rPr>
                <w:b/>
                <w:color w:val="FFFFFF"/>
                <w:sz w:val="15"/>
              </w:rPr>
              <w:t>**Reports To**</w:t>
            </w:r>
          </w:p>
        </w:tc>
      </w:tr>
      <w:tr>
        <w:tc>
          <w:tcPr>
            <w:tcW w:type="dxa" w:w="1560"/>
            <w:vAlign w:val="top"/>
          </w:tcPr>
          <w:p>
            <w:pPr>
              <w:spacing w:after="40"/>
            </w:pPr>
            <w:r>
              <w:rPr>
                <w:sz w:val="15"/>
              </w:rPr>
              <w:t>VIP Host</w:t>
            </w:r>
          </w:p>
        </w:tc>
        <w:tc>
          <w:tcPr>
            <w:tcW w:type="dxa" w:w="1560"/>
            <w:vAlign w:val="top"/>
          </w:tcPr>
          <w:p>
            <w:pPr>
              <w:spacing w:after="40"/>
            </w:pPr>
            <w:r>
              <w:rPr>
                <w:sz w:val="15"/>
              </w:rPr>
              <w:t>&lt;br&gt;</w:t>
            </w:r>
          </w:p>
        </w:tc>
        <w:tc>
          <w:tcPr>
            <w:tcW w:type="dxa" w:w="1560"/>
            <w:vAlign w:val="top"/>
          </w:tcPr>
          <w:p>
            <w:pPr>
              <w:spacing w:after="40"/>
            </w:pPr>
            <w:r>
              <w:rPr>
                <w:sz w:val="15"/>
              </w:rPr>
              <w:t>VIP Arrival</w:t>
            </w:r>
          </w:p>
        </w:tc>
        <w:tc>
          <w:tcPr>
            <w:tcW w:type="dxa" w:w="1560"/>
            <w:vAlign w:val="top"/>
          </w:tcPr>
          <w:p>
            <w:pPr>
              <w:spacing w:after="40"/>
            </w:pPr>
            <w:r>
              <w:rPr>
                <w:sz w:val="15"/>
              </w:rPr>
              <w:t>&lt;br&gt;</w:t>
            </w:r>
          </w:p>
        </w:tc>
        <w:tc>
          <w:tcPr>
            <w:tcW w:type="dxa" w:w="1560"/>
            <w:vAlign w:val="top"/>
          </w:tcPr>
          <w:p>
            <w:pPr>
              <w:spacing w:after="40"/>
            </w:pPr>
            <w:r>
              <w:rPr>
                <w:sz w:val="15"/>
              </w:rPr>
              <w:t>&lt;br&gt;</w:t>
            </w:r>
          </w:p>
        </w:tc>
        <w:tc>
          <w:tcPr>
            <w:tcW w:type="dxa" w:w="1560"/>
            <w:vAlign w:val="top"/>
          </w:tcPr>
          <w:p>
            <w:pPr>
              <w:spacing w:after="40"/>
            </w:pPr>
            <w:r>
              <w:rPr>
                <w:sz w:val="15"/>
              </w:rPr>
              <w:t>Guest Lead</w:t>
            </w:r>
          </w:p>
        </w:tc>
      </w:tr>
      <w:tr>
        <w:tc>
          <w:tcPr>
            <w:tcW w:type="dxa" w:w="1560"/>
            <w:vAlign w:val="top"/>
            <w:shd w:fill="F7F9FB"/>
          </w:tcPr>
          <w:p>
            <w:pPr>
              <w:spacing w:after="40"/>
            </w:pPr>
            <w:r>
              <w:rPr>
                <w:sz w:val="15"/>
              </w:rPr>
              <w:t>Reception</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Main Entrance</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Guest Lead</w:t>
            </w:r>
          </w:p>
        </w:tc>
      </w:tr>
      <w:tr>
        <w:tc>
          <w:tcPr>
            <w:tcW w:type="dxa" w:w="1560"/>
            <w:vAlign w:val="top"/>
          </w:tcPr>
          <w:p>
            <w:pPr>
              <w:spacing w:after="40"/>
            </w:pPr>
            <w:r>
              <w:rPr>
                <w:sz w:val="15"/>
              </w:rPr>
              <w:t>Protocol</w:t>
            </w:r>
          </w:p>
        </w:tc>
        <w:tc>
          <w:tcPr>
            <w:tcW w:type="dxa" w:w="1560"/>
            <w:vAlign w:val="top"/>
          </w:tcPr>
          <w:p>
            <w:pPr>
              <w:spacing w:after="40"/>
            </w:pPr>
            <w:r>
              <w:rPr>
                <w:sz w:val="15"/>
              </w:rPr>
              <w:t>&lt;br&gt;</w:t>
            </w:r>
          </w:p>
        </w:tc>
        <w:tc>
          <w:tcPr>
            <w:tcW w:type="dxa" w:w="1560"/>
            <w:vAlign w:val="top"/>
          </w:tcPr>
          <w:p>
            <w:pPr>
              <w:spacing w:after="40"/>
            </w:pPr>
            <w:r>
              <w:rPr>
                <w:sz w:val="15"/>
              </w:rPr>
              <w:t>Palace/Stage</w:t>
            </w:r>
          </w:p>
        </w:tc>
        <w:tc>
          <w:tcPr>
            <w:tcW w:type="dxa" w:w="1560"/>
            <w:vAlign w:val="top"/>
          </w:tcPr>
          <w:p>
            <w:pPr>
              <w:spacing w:after="40"/>
            </w:pPr>
            <w:r>
              <w:rPr>
                <w:sz w:val="15"/>
              </w:rPr>
              <w:t>&lt;br&gt;</w:t>
            </w:r>
          </w:p>
        </w:tc>
        <w:tc>
          <w:tcPr>
            <w:tcW w:type="dxa" w:w="1560"/>
            <w:vAlign w:val="top"/>
          </w:tcPr>
          <w:p>
            <w:pPr>
              <w:spacing w:after="40"/>
            </w:pPr>
            <w:r>
              <w:rPr>
                <w:sz w:val="15"/>
              </w:rPr>
              <w:t>&lt;br&gt;</w:t>
            </w:r>
          </w:p>
        </w:tc>
        <w:tc>
          <w:tcPr>
            <w:tcW w:type="dxa" w:w="1560"/>
            <w:vAlign w:val="top"/>
          </w:tcPr>
          <w:p>
            <w:pPr>
              <w:spacing w:after="40"/>
            </w:pPr>
            <w:r>
              <w:rPr>
                <w:sz w:val="15"/>
              </w:rPr>
              <w:t>Protocol Lead</w:t>
            </w:r>
          </w:p>
        </w:tc>
      </w:tr>
      <w:tr>
        <w:tc>
          <w:tcPr>
            <w:tcW w:type="dxa" w:w="1560"/>
            <w:vAlign w:val="top"/>
            <w:shd w:fill="F7F9FB"/>
          </w:tcPr>
          <w:p>
            <w:pPr>
              <w:spacing w:after="40"/>
            </w:pPr>
            <w:r>
              <w:rPr>
                <w:sz w:val="15"/>
              </w:rPr>
              <w:t>Concierge</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Reception</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&lt;br&gt;</w:t>
            </w:r>
          </w:p>
        </w:tc>
        <w:tc>
          <w:tcPr>
            <w:tcW w:type="dxa" w:w="1560"/>
            <w:vAlign w:val="top"/>
            <w:shd w:fill="F7F9FB"/>
          </w:tcPr>
          <w:p>
            <w:pPr>
              <w:spacing w:after="40"/>
            </w:pPr>
            <w:r>
              <w:rPr>
                <w:sz w:val="15"/>
              </w:rPr>
              <w:t>Guest Lead</w:t>
            </w:r>
          </w:p>
        </w:tc>
      </w:tr>
      <w:tr>
        <w:tc>
          <w:tcPr>
            <w:tcW w:type="dxa" w:w="1560"/>
            <w:vAlign w:val="top"/>
          </w:tcPr>
          <w:p>
            <w:pPr>
              <w:spacing w:after="40"/>
            </w:pPr>
            <w:r>
              <w:rPr>
                <w:sz w:val="15"/>
              </w:rPr>
              <w:t>Runner</w:t>
            </w:r>
          </w:p>
        </w:tc>
        <w:tc>
          <w:tcPr>
            <w:tcW w:type="dxa" w:w="1560"/>
            <w:vAlign w:val="top"/>
          </w:tcPr>
          <w:p>
            <w:pPr>
              <w:spacing w:after="40"/>
            </w:pPr>
            <w:r>
              <w:rPr>
                <w:sz w:val="15"/>
              </w:rPr>
              <w:t>&lt;br&gt;</w:t>
            </w:r>
          </w:p>
        </w:tc>
        <w:tc>
          <w:tcPr>
            <w:tcW w:type="dxa" w:w="1560"/>
            <w:vAlign w:val="top"/>
          </w:tcPr>
          <w:p>
            <w:pPr>
              <w:spacing w:after="40"/>
            </w:pPr>
            <w:r>
              <w:rPr>
                <w:sz w:val="15"/>
              </w:rPr>
              <w:t>Back-of-house</w:t>
            </w:r>
          </w:p>
        </w:tc>
        <w:tc>
          <w:tcPr>
            <w:tcW w:type="dxa" w:w="1560"/>
            <w:vAlign w:val="top"/>
          </w:tcPr>
          <w:p>
            <w:pPr>
              <w:spacing w:after="40"/>
            </w:pPr>
            <w:r>
              <w:rPr>
                <w:sz w:val="15"/>
              </w:rPr>
              <w:t>&lt;br&gt;</w:t>
            </w:r>
          </w:p>
        </w:tc>
        <w:tc>
          <w:tcPr>
            <w:tcW w:type="dxa" w:w="1560"/>
            <w:vAlign w:val="top"/>
          </w:tcPr>
          <w:p>
            <w:pPr>
              <w:spacing w:after="40"/>
            </w:pPr>
            <w:r>
              <w:rPr>
                <w:sz w:val="15"/>
              </w:rPr>
              <w:t>&lt;br&gt;</w:t>
            </w:r>
          </w:p>
        </w:tc>
        <w:tc>
          <w:tcPr>
            <w:tcW w:type="dxa" w:w="1560"/>
            <w:vAlign w:val="top"/>
          </w:tcPr>
          <w:p>
            <w:pPr>
              <w:spacing w:after="40"/>
            </w:pPr>
            <w:r>
              <w:rPr>
                <w:sz w:val="15"/>
              </w:rPr>
              <w:t>Operations</w:t>
            </w:r>
          </w:p>
        </w:tc>
      </w:tr>
    </w:tbl>
    <w:p>
      <w:r>
        <w:t>This prevents:</w:t>
      </w:r>
    </w:p>
    <w:p>
      <w:pPr>
        <w:spacing w:before="100" w:after="160"/>
        <w:ind w:left="461" w:right="259"/>
        <w:pBdr>
          <w:left w:val="single" w:sz="18" w:color="B79F85" w:space="8"/>
        </w:pBdr>
      </w:pPr>
      <w:r>
        <w:rPr>
          <w:i/>
          <w:color w:val="1E4B75"/>
          <w:sz w:val="22"/>
        </w:rPr>
        <w:t>**"Who is covering this?"**</w:t>
      </w:r>
    </w:p>
    <w:p>
      <w:pPr>
        <w:pStyle w:val="Heading2"/>
      </w:pPr>
      <w:r>
        <w:t>POSITIONING IS STRATEGIC</w:t>
      </w:r>
    </w:p>
    <w:p>
      <w:r>
        <w:t>Do not simply assign:</w:t>
      </w:r>
    </w:p>
    <w:p>
      <w:pPr>
        <w:spacing w:before="100" w:after="160"/>
        <w:ind w:left="461" w:right="259"/>
        <w:pBdr>
          <w:left w:val="single" w:sz="18" w:color="B79F85" w:space="8"/>
        </w:pBdr>
      </w:pPr>
      <w:r>
        <w:rPr>
          <w:i/>
          <w:color w:val="1E4B75"/>
          <w:sz w:val="22"/>
        </w:rPr>
        <w:t>five staff to reception.</w:t>
      </w:r>
    </w:p>
    <w:p>
      <w:r>
        <w:t>Ask:</w:t>
      </w:r>
    </w:p>
    <w:p>
      <w:pPr>
        <w:spacing w:before="100" w:after="160"/>
        <w:ind w:left="461" w:right="259"/>
        <w:pBdr>
          <w:left w:val="single" w:sz="18" w:color="B79F85" w:space="8"/>
        </w:pBdr>
      </w:pPr>
      <w:r>
        <w:rPr>
          <w:i/>
          <w:color w:val="1E4B75"/>
          <w:sz w:val="22"/>
        </w:rPr>
        <w:t>**where will those five people produce the greatest guest benefit?**</w:t>
      </w:r>
    </w:p>
    <w:p>
      <w:r>
        <w:t>Staffing is about:</w:t>
      </w:r>
    </w:p>
    <w:p>
      <w:pPr>
        <w:spacing w:before="100" w:after="160"/>
        <w:ind w:left="461" w:right="259"/>
        <w:pBdr>
          <w:left w:val="single" w:sz="18" w:color="B79F85" w:space="8"/>
        </w:pBdr>
      </w:pPr>
      <w:r>
        <w:rPr>
          <w:i/>
          <w:color w:val="1E4B75"/>
          <w:sz w:val="22"/>
        </w:rPr>
        <w:t>**coverage.**</w:t>
      </w:r>
    </w:p>
    <w:p>
      <w:pPr>
        <w:pStyle w:val="Heading2"/>
      </w:pPr>
      <w:r>
        <w:t>THE GUEST FLOW MODEL</w:t>
      </w:r>
    </w:p>
    <w:p>
      <w:r>
        <w:t>Place people where guest uncertainty is highest.</w:t>
      </w:r>
    </w:p>
    <w:p>
      <w:r>
        <w:t>Typically:</w:t>
      </w:r>
    </w:p>
    <w:p>
      <w:r>
        <w:rPr>
          <w:b/>
          <w:i w:val="0"/>
        </w:rPr>
        <w:t>arrival</w:t>
      </w:r>
    </w:p>
    <w:p>
      <w:r>
        <w:rPr>
          <w:b/>
          <w:i w:val="0"/>
        </w:rPr>
        <w:t>registration</w:t>
      </w:r>
    </w:p>
    <w:p>
      <w:r>
        <w:rPr>
          <w:b/>
          <w:i w:val="0"/>
        </w:rPr>
        <w:t>wayfinding</w:t>
      </w:r>
    </w:p>
    <w:p>
      <w:r>
        <w:rPr>
          <w:b/>
          <w:i w:val="0"/>
        </w:rPr>
        <w:t>seating</w:t>
      </w:r>
    </w:p>
    <w:p>
      <w:r>
        <w:rPr>
          <w:b/>
          <w:i w:val="0"/>
        </w:rPr>
        <w:t>programme transition</w:t>
      </w:r>
    </w:p>
    <w:p>
      <w:r>
        <w:rPr>
          <w:b/>
          <w:i w:val="0"/>
        </w:rPr>
        <w:t>dining</w:t>
      </w:r>
    </w:p>
    <w:p>
      <w:r>
        <w:rPr>
          <w:b/>
          <w:i w:val="0"/>
        </w:rPr>
        <w:t>departure</w:t>
      </w:r>
    </w:p>
    <w:p>
      <w:r>
        <w:t>This is where hospitality intervention has the greatest value.</w:t>
      </w:r>
    </w:p>
    <w:p>
      <w:pPr>
        <w:pStyle w:val="Heading2"/>
      </w:pPr>
      <w:r>
        <w:t>STAFF DENSITY</w:t>
      </w:r>
    </w:p>
    <w:p>
      <w:r>
        <w:t>Too few staff:</w:t>
      </w:r>
    </w:p>
    <w:p>
      <w:pPr>
        <w:spacing w:before="100" w:after="160"/>
        <w:ind w:left="461" w:right="259"/>
        <w:pBdr>
          <w:left w:val="single" w:sz="18" w:color="B79F85" w:space="8"/>
        </w:pBdr>
      </w:pPr>
      <w:r>
        <w:rPr>
          <w:i/>
          <w:color w:val="1E4B75"/>
          <w:sz w:val="22"/>
        </w:rPr>
        <w:t>guests wait.</w:t>
      </w:r>
    </w:p>
    <w:p>
      <w:r>
        <w:t>Too many:</w:t>
      </w:r>
    </w:p>
    <w:p>
      <w:pPr>
        <w:spacing w:before="100" w:after="160"/>
        <w:ind w:left="461" w:right="259"/>
        <w:pBdr>
          <w:left w:val="single" w:sz="18" w:color="B79F85" w:space="8"/>
        </w:pBdr>
      </w:pPr>
      <w:r>
        <w:rPr>
          <w:i/>
          <w:color w:val="1E4B75"/>
          <w:sz w:val="22"/>
        </w:rPr>
        <w:t>the event feels crowded and over-managed.</w:t>
      </w:r>
    </w:p>
    <w:p>
      <w:r>
        <w:t>The objective is:</w:t>
      </w:r>
    </w:p>
    <w:p>
      <w:pPr>
        <w:pStyle w:val="Heading2"/>
      </w:pPr>
      <w:r>
        <w:t>Invisible sufficiency.</w:t>
      </w:r>
    </w:p>
    <w:p>
      <w:r>
        <w:t>Enough people to make everything easy.</w:t>
      </w:r>
    </w:p>
    <w:p>
      <w:r>
        <w:t>Not so many that the guest sees:</w:t>
      </w:r>
    </w:p>
    <w:p>
      <w:pPr>
        <w:spacing w:before="100" w:after="160"/>
        <w:ind w:left="461" w:right="259"/>
        <w:pBdr>
          <w:left w:val="single" w:sz="18" w:color="B79F85" w:space="8"/>
        </w:pBdr>
      </w:pPr>
      <w:r>
        <w:rPr>
          <w:i/>
          <w:color w:val="1E4B75"/>
          <w:sz w:val="22"/>
        </w:rPr>
        <w:t>an army.</w:t>
      </w:r>
    </w:p>
    <w:p>
      <w:pPr>
        <w:pStyle w:val="Heading2"/>
      </w:pPr>
      <w:r>
        <w:t>THE STAFF-TO-GUEST RATIO</w:t>
      </w:r>
    </w:p>
    <w:p>
      <w:r>
        <w:t>Do not rely on one universal ratio.</w:t>
      </w:r>
    </w:p>
    <w:p>
      <w:r>
        <w:t>A 300-person cocktail reception and a 300-person seated ceremonial dinner may require completely different staffing.</w:t>
      </w:r>
    </w:p>
    <w:p>
      <w:r>
        <w:t>Determine staffing according to:</w:t>
      </w:r>
    </w:p>
    <w:p>
      <w:r>
        <w:rPr>
          <w:b/>
          <w:i w:val="0"/>
        </w:rPr>
        <w:t>service complexity</w:t>
      </w:r>
    </w:p>
    <w:p>
      <w:r>
        <w:rPr>
          <w:b/>
          <w:i w:val="0"/>
        </w:rPr>
        <w:t>guest movement</w:t>
      </w:r>
    </w:p>
    <w:p>
      <w:r>
        <w:rPr>
          <w:b/>
          <w:i w:val="0"/>
        </w:rPr>
        <w:t>number of stations</w:t>
      </w:r>
    </w:p>
    <w:p>
      <w:r>
        <w:rPr>
          <w:b/>
          <w:i w:val="0"/>
        </w:rPr>
        <w:t>VIP requirements</w:t>
      </w:r>
    </w:p>
    <w:p>
      <w:r>
        <w:rPr>
          <w:b/>
          <w:i w:val="0"/>
        </w:rPr>
        <w:t>venue</w:t>
      </w:r>
    </w:p>
    <w:p>
      <w:r>
        <w:rPr>
          <w:b/>
          <w:i w:val="0"/>
        </w:rPr>
        <w:t>programme</w:t>
      </w:r>
    </w:p>
    <w:p>
      <w:r>
        <w:rPr>
          <w:b/>
          <w:i w:val="0"/>
        </w:rPr>
        <w:t>service model</w:t>
      </w:r>
    </w:p>
    <w:p>
      <w:pPr>
        <w:pStyle w:val="Heading2"/>
      </w:pPr>
      <w:r>
        <w:t>SHIFT MANAGEMENT</w:t>
      </w:r>
    </w:p>
    <w:p>
      <w:r>
        <w:t>For long events, do not assume:</w:t>
      </w:r>
    </w:p>
    <w:p>
      <w:pPr>
        <w:spacing w:before="100" w:after="160"/>
        <w:ind w:left="461" w:right="259"/>
        <w:pBdr>
          <w:left w:val="single" w:sz="18" w:color="B79F85" w:space="8"/>
        </w:pBdr>
      </w:pPr>
      <w:r>
        <w:rPr>
          <w:i/>
          <w:color w:val="1E4B75"/>
          <w:sz w:val="22"/>
        </w:rPr>
        <w:t>people can remain excellent indefinitely.</w:t>
      </w:r>
    </w:p>
    <w:p>
      <w:r>
        <w:t>Plan:</w:t>
      </w:r>
    </w:p>
    <w:p>
      <w:r>
        <w:rPr>
          <w:b/>
          <w:i w:val="0"/>
        </w:rPr>
        <w:t>breaks</w:t>
      </w:r>
    </w:p>
    <w:p>
      <w:r>
        <w:rPr>
          <w:b/>
          <w:i w:val="0"/>
        </w:rPr>
        <w:t>meals</w:t>
      </w:r>
    </w:p>
    <w:p>
      <w:r>
        <w:rPr>
          <w:b/>
          <w:i w:val="0"/>
        </w:rPr>
        <w:t>rotation</w:t>
      </w:r>
    </w:p>
    <w:p>
      <w:r>
        <w:rPr>
          <w:b/>
          <w:i w:val="0"/>
        </w:rPr>
        <w:t>relief</w:t>
      </w:r>
    </w:p>
    <w:p>
      <w:r>
        <w:rPr>
          <w:b/>
          <w:i w:val="0"/>
        </w:rPr>
        <w:t>handover</w:t>
      </w:r>
    </w:p>
    <w:p>
      <w:r>
        <w:t>Fatigue eventually becomes:</w:t>
      </w:r>
    </w:p>
    <w:p>
      <w:pPr>
        <w:spacing w:before="100" w:after="160"/>
        <w:ind w:left="461" w:right="259"/>
        <w:pBdr>
          <w:left w:val="single" w:sz="18" w:color="B79F85" w:space="8"/>
        </w:pBdr>
      </w:pPr>
      <w:r>
        <w:rPr>
          <w:i/>
          <w:color w:val="1E4B75"/>
          <w:sz w:val="22"/>
        </w:rPr>
        <w:t>**guest-visible.**</w:t>
      </w:r>
    </w:p>
    <w:p>
      <w:pPr>
        <w:pStyle w:val="Heading2"/>
      </w:pPr>
      <w:r>
        <w:t>THE RELIEF PRINCIPLE</w:t>
      </w:r>
    </w:p>
    <w:p>
      <w:r>
        <w:t>Every critical guest-facing position should have:</w:t>
      </w:r>
    </w:p>
    <w:p>
      <w:pPr>
        <w:spacing w:before="100" w:after="160"/>
        <w:ind w:left="461" w:right="259"/>
        <w:pBdr>
          <w:left w:val="single" w:sz="18" w:color="B79F85" w:space="8"/>
        </w:pBdr>
      </w:pPr>
      <w:r>
        <w:rPr>
          <w:i/>
          <w:color w:val="1E4B75"/>
          <w:sz w:val="22"/>
        </w:rPr>
        <w:t>**appropriate relief coverage.**</w:t>
      </w:r>
    </w:p>
    <w:p>
      <w:r>
        <w:t>If someone needs to use the toilet:</w:t>
      </w:r>
    </w:p>
    <w:p>
      <w:pPr>
        <w:spacing w:before="100" w:after="160"/>
        <w:ind w:left="461" w:right="259"/>
        <w:pBdr>
          <w:left w:val="single" w:sz="18" w:color="B79F85" w:space="8"/>
        </w:pBdr>
      </w:pPr>
      <w:r>
        <w:rPr>
          <w:i/>
          <w:color w:val="1E4B75"/>
          <w:sz w:val="22"/>
        </w:rPr>
        <w:t>the guest experience should not collapse.</w:t>
      </w:r>
    </w:p>
    <w:p>
      <w:pPr>
        <w:pStyle w:val="Heading2"/>
      </w:pPr>
      <w:r>
        <w:t>HANDOVERS</w:t>
      </w:r>
    </w:p>
    <w:p>
      <w:r>
        <w:t>When one staff member replaces another, they should communicate:</w:t>
      </w:r>
    </w:p>
    <w:p>
      <w:r>
        <w:rPr>
          <w:b/>
          <w:i w:val="0"/>
        </w:rPr>
        <w:t>important guests</w:t>
      </w:r>
    </w:p>
    <w:p>
      <w:r>
        <w:rPr>
          <w:b/>
          <w:i w:val="0"/>
        </w:rPr>
        <w:t>outstanding requests</w:t>
      </w:r>
    </w:p>
    <w:p>
      <w:r>
        <w:rPr>
          <w:b/>
          <w:i w:val="0"/>
        </w:rPr>
        <w:t>problems</w:t>
      </w:r>
    </w:p>
    <w:p>
      <w:r>
        <w:rPr>
          <w:b/>
          <w:i w:val="0"/>
        </w:rPr>
        <w:t>special instructions</w:t>
      </w:r>
    </w:p>
    <w:p>
      <w:r>
        <w:rPr>
          <w:b/>
          <w:i w:val="0"/>
        </w:rPr>
        <w:t>pending arrivals</w:t>
      </w:r>
    </w:p>
    <w:p>
      <w:r>
        <w:t>This is especially important for:</w:t>
      </w:r>
    </w:p>
    <w:p>
      <w:r>
        <w:rPr>
          <w:b/>
          <w:i w:val="0"/>
        </w:rPr>
        <w:t>VIP hosts</w:t>
      </w:r>
    </w:p>
    <w:p>
      <w:r>
        <w:rPr>
          <w:b/>
          <w:i w:val="0"/>
        </w:rPr>
        <w:t>concierge</w:t>
      </w:r>
    </w:p>
    <w:p>
      <w:r>
        <w:rPr>
          <w:b/>
          <w:i w:val="0"/>
        </w:rPr>
        <w:t>protocol</w:t>
      </w:r>
    </w:p>
    <w:p>
      <w:r>
        <w:rPr>
          <w:b/>
          <w:i w:val="0"/>
        </w:rPr>
        <w:t>transport</w:t>
      </w:r>
    </w:p>
    <w:p>
      <w:pPr>
        <w:pStyle w:val="Heading2"/>
      </w:pPr>
      <w:r>
        <w:t>THE HANDOVER STANDARD</w:t>
      </w:r>
    </w:p>
    <w:p>
      <w:r>
        <w:t>A good handover answers:</w:t>
      </w:r>
    </w:p>
    <w:p>
      <w:pPr>
        <w:spacing w:before="100" w:after="160"/>
        <w:ind w:left="461" w:right="259"/>
        <w:pBdr>
          <w:left w:val="single" w:sz="18" w:color="B79F85" w:space="8"/>
        </w:pBdr>
      </w:pPr>
      <w:r>
        <w:rPr>
          <w:i/>
          <w:color w:val="1E4B75"/>
          <w:sz w:val="22"/>
        </w:rPr>
        <w:t>What happened?</w:t>
      </w:r>
    </w:p>
    <w:p>
      <w:pPr>
        <w:spacing w:before="100" w:after="160"/>
        <w:ind w:left="461" w:right="259"/>
        <w:pBdr>
          <w:left w:val="single" w:sz="18" w:color="B79F85" w:space="8"/>
        </w:pBdr>
      </w:pPr>
      <w:r>
        <w:rPr>
          <w:i/>
          <w:color w:val="1E4B75"/>
          <w:sz w:val="22"/>
        </w:rPr>
        <w:t>What is happening?</w:t>
      </w:r>
    </w:p>
    <w:p>
      <w:pPr>
        <w:spacing w:before="100" w:after="160"/>
        <w:ind w:left="461" w:right="259"/>
        <w:pBdr>
          <w:left w:val="single" w:sz="18" w:color="B79F85" w:space="8"/>
        </w:pBdr>
      </w:pPr>
      <w:r>
        <w:rPr>
          <w:i/>
          <w:color w:val="1E4B75"/>
          <w:sz w:val="22"/>
        </w:rPr>
        <w:t>What needs to happen next?</w:t>
      </w:r>
    </w:p>
    <w:p>
      <w:r>
        <w:t>Without a handover:</w:t>
      </w:r>
    </w:p>
    <w:p>
      <w:pPr>
        <w:spacing w:before="100" w:after="160"/>
        <w:ind w:left="461" w:right="259"/>
        <w:pBdr>
          <w:left w:val="single" w:sz="18" w:color="B79F85" w:space="8"/>
        </w:pBdr>
      </w:pPr>
      <w:r>
        <w:rPr>
          <w:i/>
          <w:color w:val="1E4B75"/>
          <w:sz w:val="22"/>
        </w:rPr>
        <w:t>information disappears between shifts.</w:t>
      </w:r>
    </w:p>
    <w:p>
      <w:pPr>
        <w:pStyle w:val="Heading2"/>
      </w:pPr>
      <w:r>
        <w:t>STAFF ESCALATION</w:t>
      </w:r>
    </w:p>
    <w:p>
      <w:r>
        <w:t>Every team member should know:</w:t>
      </w:r>
    </w:p>
    <w:p>
      <w:pPr>
        <w:spacing w:before="100" w:after="160"/>
        <w:ind w:left="461" w:right="259"/>
        <w:pBdr>
          <w:left w:val="single" w:sz="18" w:color="B79F85" w:space="8"/>
        </w:pBdr>
      </w:pPr>
      <w:r>
        <w:rPr>
          <w:i/>
          <w:color w:val="1E4B75"/>
          <w:sz w:val="22"/>
        </w:rPr>
        <w:t>**when to solve and when to escalate.**</w:t>
      </w:r>
    </w:p>
    <w:p>
      <w:r>
        <w:t>For example:</w:t>
      </w:r>
    </w:p>
    <w:p>
      <w:pPr>
        <w:pStyle w:val="Heading4"/>
      </w:pPr>
      <w:r>
        <w:t>Solve yourself</w:t>
      </w:r>
    </w:p>
    <w:p>
      <w:r>
        <w:t>Simple directions.</w:t>
      </w:r>
    </w:p>
    <w:p>
      <w:r>
        <w:t>Water request.</w:t>
      </w:r>
    </w:p>
    <w:p>
      <w:r>
        <w:t>Basic seating question.</w:t>
      </w:r>
    </w:p>
    <w:p>
      <w:r>
        <w:t>VIP seating conflict.</w:t>
      </w:r>
    </w:p>
    <w:p>
      <w:r>
        <w:t>Protocol dispute.</w:t>
      </w:r>
    </w:p>
    <w:p>
      <w:r>
        <w:t>Medical issue.</w:t>
      </w:r>
    </w:p>
    <w:p>
      <w:r>
        <w:t>Security issue.</w:t>
      </w:r>
    </w:p>
    <w:p>
      <w:r>
        <w:t>Client complaint.</w:t>
      </w:r>
    </w:p>
    <w:p>
      <w:r>
        <w:t>Major service failure.</w:t>
      </w:r>
    </w:p>
    <w:p>
      <w:r>
        <w:t>This gives staff confidence.</w:t>
      </w:r>
    </w:p>
    <w:p>
      <w:r>
        <w:t>White-glove staff should have some authority to solve small problems without seeking approval for everything.</w:t>
      </w:r>
    </w:p>
    <w:p>
      <w:r>
        <w:t>For example:</w:t>
      </w:r>
    </w:p>
    <w:p>
      <w:pPr>
        <w:spacing w:before="100" w:after="160"/>
        <w:ind w:left="461" w:right="259"/>
        <w:pBdr>
          <w:left w:val="single" w:sz="18" w:color="B79F85" w:space="8"/>
        </w:pBdr>
      </w:pPr>
      <w:r>
        <w:rPr>
          <w:i/>
          <w:color w:val="1E4B75"/>
          <w:sz w:val="22"/>
        </w:rPr>
        <w:t>moving a guest to a more comfortable seat.</w:t>
      </w:r>
    </w:p>
    <w:p>
      <w:pPr>
        <w:spacing w:before="100" w:after="160"/>
        <w:ind w:left="461" w:right="259"/>
        <w:pBdr>
          <w:left w:val="single" w:sz="18" w:color="B79F85" w:space="8"/>
        </w:pBdr>
      </w:pPr>
      <w:r>
        <w:rPr>
          <w:i/>
          <w:color w:val="1E4B75"/>
          <w:sz w:val="22"/>
        </w:rPr>
        <w:t>obtaining water.</w:t>
      </w:r>
    </w:p>
    <w:p>
      <w:pPr>
        <w:spacing w:before="100" w:after="160"/>
        <w:ind w:left="461" w:right="259"/>
        <w:pBdr>
          <w:left w:val="single" w:sz="18" w:color="B79F85" w:space="8"/>
        </w:pBdr>
      </w:pPr>
      <w:r>
        <w:rPr>
          <w:i/>
          <w:color w:val="1E4B75"/>
          <w:sz w:val="22"/>
        </w:rPr>
        <w:t>arranging a minor transport adjustment.</w:t>
      </w:r>
    </w:p>
    <w:p>
      <w:pPr>
        <w:spacing w:before="100" w:after="160"/>
        <w:ind w:left="461" w:right="259"/>
        <w:pBdr>
          <w:left w:val="single" w:sz="18" w:color="B79F85" w:space="8"/>
        </w:pBdr>
      </w:pPr>
      <w:r>
        <w:rPr>
          <w:i/>
          <w:color w:val="1E4B75"/>
          <w:sz w:val="22"/>
        </w:rPr>
        <w:t>replacing a damaged item.</w:t>
      </w:r>
    </w:p>
    <w:p>
      <w:r>
        <w:t>The principle:</w:t>
      </w:r>
    </w:p>
    <w:p>
      <w:pPr>
        <w:spacing w:before="100" w:after="160"/>
        <w:ind w:left="461" w:right="259"/>
        <w:pBdr>
          <w:left w:val="single" w:sz="18" w:color="B79F85" w:space="8"/>
        </w:pBdr>
      </w:pPr>
      <w:r>
        <w:rPr>
          <w:i/>
          <w:color w:val="1E4B75"/>
          <w:sz w:val="22"/>
        </w:rPr>
        <w:t>**empower within boundaries.**</w:t>
      </w:r>
    </w:p>
    <w:p>
      <w:r>
        <w:t>Consider giving selected senior guest-facing staff a small discretionary authority to resolve minor guest problems.</w:t>
      </w:r>
    </w:p>
    <w:p>
      <w:r>
        <w:t>For example:</w:t>
      </w:r>
    </w:p>
    <w:p>
      <w:pPr>
        <w:spacing w:before="100" w:after="160"/>
        <w:ind w:left="461" w:right="259"/>
        <w:pBdr>
          <w:left w:val="single" w:sz="18" w:color="B79F85" w:space="8"/>
        </w:pBdr>
      </w:pPr>
      <w:r>
        <w:rPr>
          <w:i/>
          <w:color w:val="1E4B75"/>
          <w:sz w:val="22"/>
        </w:rPr>
        <w:t>complimentary refreshment</w:t>
      </w:r>
    </w:p>
    <w:p>
      <w:pPr>
        <w:spacing w:before="100" w:after="160"/>
        <w:ind w:left="461" w:right="259"/>
        <w:pBdr>
          <w:left w:val="single" w:sz="18" w:color="B79F85" w:space="8"/>
        </w:pBdr>
      </w:pPr>
      <w:r>
        <w:rPr>
          <w:i/>
          <w:color w:val="1E4B75"/>
          <w:sz w:val="22"/>
        </w:rPr>
        <w:t>priority assistance</w:t>
      </w:r>
    </w:p>
    <w:p>
      <w:pPr>
        <w:spacing w:before="100" w:after="160"/>
        <w:ind w:left="461" w:right="259"/>
        <w:pBdr>
          <w:left w:val="single" w:sz="18" w:color="B79F85" w:space="8"/>
        </w:pBdr>
      </w:pPr>
      <w:r>
        <w:rPr>
          <w:i/>
          <w:color w:val="1E4B75"/>
          <w:sz w:val="22"/>
        </w:rPr>
        <w:t>replacement item</w:t>
      </w:r>
    </w:p>
    <w:p>
      <w:pPr>
        <w:spacing w:before="100" w:after="160"/>
        <w:ind w:left="461" w:right="259"/>
        <w:pBdr>
          <w:left w:val="single" w:sz="18" w:color="B79F85" w:space="8"/>
        </w:pBdr>
      </w:pPr>
      <w:r>
        <w:rPr>
          <w:i/>
          <w:color w:val="1E4B75"/>
          <w:sz w:val="22"/>
        </w:rPr>
        <w:t>minor transport support</w:t>
      </w:r>
    </w:p>
    <w:p>
      <w:r>
        <w:t>The exact authority should be defined by the event and client.</w:t>
      </w:r>
    </w:p>
    <w:p>
      <w:pPr>
        <w:pStyle w:val="Heading2"/>
      </w:pPr>
      <w:r>
        <w:t>THE STAFF SHOULD NOT INVENT SOLUTIONS</w:t>
      </w:r>
    </w:p>
    <w:p>
      <w:r>
        <w:t>Empowerment does not mean:</w:t>
      </w:r>
    </w:p>
    <w:p>
      <w:pPr>
        <w:spacing w:before="100" w:after="160"/>
        <w:ind w:left="461" w:right="259"/>
        <w:pBdr>
          <w:left w:val="single" w:sz="18" w:color="B79F85" w:space="8"/>
        </w:pBdr>
      </w:pPr>
      <w:r>
        <w:rPr>
          <w:i/>
          <w:color w:val="1E4B75"/>
          <w:sz w:val="22"/>
        </w:rPr>
        <w:t>improvisation without limits.</w:t>
      </w:r>
    </w:p>
    <w:p>
      <w:r>
        <w:t>Staff must know:</w:t>
      </w:r>
    </w:p>
    <w:p>
      <w:pPr>
        <w:spacing w:before="100" w:after="160"/>
        <w:ind w:left="461" w:right="259"/>
        <w:pBdr>
          <w:left w:val="single" w:sz="18" w:color="B79F85" w:space="8"/>
        </w:pBdr>
      </w:pPr>
      <w:r>
        <w:rPr>
          <w:i/>
          <w:color w:val="1E4B75"/>
          <w:sz w:val="22"/>
        </w:rPr>
        <w:t>what they can approve.</w:t>
      </w:r>
    </w:p>
    <w:p>
      <w:pPr>
        <w:spacing w:before="100" w:after="160"/>
        <w:ind w:left="461" w:right="259"/>
        <w:pBdr>
          <w:left w:val="single" w:sz="18" w:color="B79F85" w:space="8"/>
        </w:pBdr>
      </w:pPr>
      <w:r>
        <w:rPr>
          <w:i/>
          <w:color w:val="1E4B75"/>
          <w:sz w:val="22"/>
        </w:rPr>
        <w:t>what requires escalation.</w:t>
      </w:r>
    </w:p>
    <w:p>
      <w:r>
        <w:t>This protects both:</w:t>
      </w:r>
    </w:p>
    <w:p>
      <w:pPr>
        <w:spacing w:before="100" w:after="160"/>
        <w:ind w:left="461" w:right="259"/>
        <w:pBdr>
          <w:left w:val="single" w:sz="18" w:color="B79F85" w:space="8"/>
        </w:pBdr>
      </w:pPr>
      <w:r>
        <w:rPr>
          <w:i/>
          <w:color w:val="1E4B75"/>
          <w:sz w:val="22"/>
        </w:rPr>
        <w:t>**guest experience and client interest.**</w:t>
      </w:r>
    </w:p>
    <w:p>
      <w:pPr>
        <w:pStyle w:val="Heading2"/>
      </w:pPr>
      <w:r>
        <w:t>SERVICE RECOVERY</w:t>
      </w:r>
    </w:p>
    <w:p>
      <w:r>
        <w:t>When something goes wrong:</w:t>
      </w:r>
    </w:p>
    <w:p>
      <w:pPr>
        <w:pStyle w:val="Heading4"/>
      </w:pPr>
      <w:r>
        <w:t>ACKNOWLEDGE</w:t>
      </w:r>
    </w:p>
    <w:p>
      <w:r>
        <w:t>"I understand."</w:t>
      </w:r>
    </w:p>
    <w:p>
      <w:pPr>
        <w:pStyle w:val="Heading4"/>
      </w:pPr>
      <w:r>
        <w:t>OWN</w:t>
      </w:r>
    </w:p>
    <w:p>
      <w:r>
        <w:t>"Let me take care of this."</w:t>
      </w:r>
    </w:p>
    <w:p>
      <w:r>
        <w:t>Do something.</w:t>
      </w:r>
    </w:p>
    <w:p>
      <w:pPr>
        <w:pStyle w:val="Heading4"/>
      </w:pPr>
      <w:r>
        <w:t>FOLLOW UP</w:t>
      </w:r>
    </w:p>
    <w:p>
      <w:r>
        <w:t>Confirm resolution.</w:t>
      </w:r>
    </w:p>
    <w:p>
      <w:r>
        <w:t>The guest should not have to chase the problem.</w:t>
      </w:r>
    </w:p>
    <w:p>
      <w:pPr>
        <w:pStyle w:val="Heading2"/>
      </w:pPr>
      <w:r>
        <w:t>NEVER BLAME ANOTHER STAFF MEMBER IN FRONT OF THE GUEST</w:t>
      </w:r>
    </w:p>
    <w:p>
      <w:r>
        <w:t>Avoid:</w:t>
      </w:r>
    </w:p>
    <w:p>
      <w:pPr>
        <w:spacing w:before="100" w:after="160"/>
        <w:ind w:left="461" w:right="259"/>
        <w:pBdr>
          <w:left w:val="single" w:sz="18" w:color="B79F85" w:space="8"/>
        </w:pBdr>
      </w:pPr>
      <w:r>
        <w:rPr>
          <w:i/>
          <w:color w:val="1E4B75"/>
          <w:sz w:val="22"/>
        </w:rPr>
        <w:t>"That's the decorator's fault."</w:t>
      </w:r>
    </w:p>
    <w:p>
      <w:r>
        <w:t>or:</w:t>
      </w:r>
    </w:p>
    <w:p>
      <w:pPr>
        <w:spacing w:before="100" w:after="160"/>
        <w:ind w:left="461" w:right="259"/>
        <w:pBdr>
          <w:left w:val="single" w:sz="18" w:color="B79F85" w:space="8"/>
        </w:pBdr>
      </w:pPr>
      <w:r>
        <w:rPr>
          <w:i/>
          <w:color w:val="1E4B75"/>
          <w:sz w:val="22"/>
        </w:rPr>
        <w:t>"Security didn't tell us."</w:t>
      </w:r>
    </w:p>
    <w:p>
      <w:r>
        <w:t>The guest does not need your internal politics.</w:t>
      </w:r>
    </w:p>
    <w:p>
      <w:r>
        <w:t>Say:</w:t>
      </w:r>
    </w:p>
    <w:p>
      <w:pPr>
        <w:spacing w:before="100" w:after="160"/>
        <w:ind w:left="461" w:right="259"/>
        <w:pBdr>
          <w:left w:val="single" w:sz="18" w:color="B79F85" w:space="8"/>
        </w:pBdr>
      </w:pPr>
      <w:r>
        <w:rPr>
          <w:i/>
          <w:color w:val="1E4B75"/>
          <w:sz w:val="22"/>
        </w:rPr>
        <w:t>**"Let me resolve this for you."**</w:t>
      </w:r>
    </w:p>
    <w:p>
      <w:pPr>
        <w:pStyle w:val="Heading2"/>
      </w:pPr>
      <w:r>
        <w:t>STAFF EMOTIONAL CONTROL</w:t>
      </w:r>
    </w:p>
    <w:p>
      <w:r>
        <w:t>A guest may be:</w:t>
      </w:r>
    </w:p>
    <w:p>
      <w:r>
        <w:rPr>
          <w:b/>
          <w:i w:val="0"/>
        </w:rPr>
        <w:t>angry</w:t>
      </w:r>
    </w:p>
    <w:p>
      <w:r>
        <w:rPr>
          <w:b/>
          <w:i w:val="0"/>
        </w:rPr>
        <w:t>rude</w:t>
      </w:r>
    </w:p>
    <w:p>
      <w:r>
        <w:rPr>
          <w:b/>
          <w:i w:val="0"/>
        </w:rPr>
        <w:t>impatient</w:t>
      </w:r>
    </w:p>
    <w:p>
      <w:r>
        <w:rPr>
          <w:b/>
          <w:i w:val="0"/>
        </w:rPr>
        <w:t>confused</w:t>
      </w:r>
    </w:p>
    <w:p>
      <w:r>
        <w:rPr>
          <w:b/>
          <w:i w:val="0"/>
        </w:rPr>
        <w:t>entitled</w:t>
      </w:r>
    </w:p>
    <w:p>
      <w:r>
        <w:t>The staff member must not mirror the emotion.</w:t>
      </w:r>
    </w:p>
    <w:p>
      <w:r>
        <w:t>The standard is:</w:t>
      </w:r>
    </w:p>
    <w:p>
      <w:pPr>
        <w:spacing w:before="100" w:after="160"/>
        <w:ind w:left="461" w:right="259"/>
        <w:pBdr>
          <w:left w:val="single" w:sz="18" w:color="B79F85" w:space="8"/>
        </w:pBdr>
      </w:pPr>
      <w:r>
        <w:rPr>
          <w:i/>
          <w:color w:val="1E4B75"/>
          <w:sz w:val="22"/>
        </w:rPr>
        <w:t>**calm remains calm.**</w:t>
      </w:r>
    </w:p>
    <w:p>
      <w:pPr>
        <w:pStyle w:val="Heading2"/>
      </w:pPr>
      <w:r>
        <w:t>THE DIFFICULT GUEST</w:t>
      </w:r>
    </w:p>
    <w:p>
      <w:r>
        <w:t>Do not label a guest:</w:t>
      </w:r>
    </w:p>
    <w:p>
      <w:pPr>
        <w:spacing w:before="100" w:after="160"/>
        <w:ind w:left="461" w:right="259"/>
        <w:pBdr>
          <w:left w:val="single" w:sz="18" w:color="B79F85" w:space="8"/>
        </w:pBdr>
      </w:pPr>
      <w:r>
        <w:rPr>
          <w:i/>
          <w:color w:val="1E4B75"/>
          <w:sz w:val="22"/>
        </w:rPr>
        <w:t>"difficult."</w:t>
      </w:r>
    </w:p>
    <w:p>
      <w:r>
        <w:t>Instead identify:</w:t>
      </w:r>
    </w:p>
    <w:p>
      <w:pPr>
        <w:spacing w:before="100" w:after="160"/>
        <w:ind w:left="461" w:right="259"/>
        <w:pBdr>
          <w:left w:val="single" w:sz="18" w:color="B79F85" w:space="8"/>
        </w:pBdr>
      </w:pPr>
      <w:r>
        <w:rPr>
          <w:i/>
          <w:color w:val="1E4B75"/>
          <w:sz w:val="22"/>
        </w:rPr>
        <w:t>**what is the guest actually experiencing?**</w:t>
      </w:r>
    </w:p>
    <w:p>
      <w:r>
        <w:t>Perhaps:</w:t>
      </w:r>
    </w:p>
    <w:p>
      <w:r>
        <w:rPr>
          <w:b/>
          <w:i w:val="0"/>
        </w:rPr>
        <w:t>confusion</w:t>
      </w:r>
    </w:p>
    <w:p>
      <w:r>
        <w:rPr>
          <w:b/>
          <w:i w:val="0"/>
        </w:rPr>
        <w:t>delay</w:t>
      </w:r>
    </w:p>
    <w:p>
      <w:r>
        <w:rPr>
          <w:b/>
          <w:i w:val="0"/>
        </w:rPr>
        <w:t>embarrassment</w:t>
      </w:r>
    </w:p>
    <w:p>
      <w:r>
        <w:rPr>
          <w:b/>
          <w:i w:val="0"/>
        </w:rPr>
        <w:t>lack of information</w:t>
      </w:r>
    </w:p>
    <w:p>
      <w:r>
        <w:rPr>
          <w:b/>
          <w:i w:val="0"/>
        </w:rPr>
        <w:t>physical discomfort</w:t>
      </w:r>
    </w:p>
    <w:p>
      <w:r>
        <w:rPr>
          <w:b/>
          <w:i w:val="0"/>
        </w:rPr>
        <w:t>perceived disrespect</w:t>
      </w:r>
    </w:p>
    <w:p>
      <w:r>
        <w:t>Fix the underlying problem where possible.</w:t>
      </w:r>
    </w:p>
    <w:p>
      <w:pPr>
        <w:pStyle w:val="Heading2"/>
      </w:pPr>
      <w:r>
        <w:t>THE STAFF SHOULD NOT TAKE THINGS PERSONALLY</w:t>
      </w:r>
    </w:p>
    <w:p>
      <w:r>
        <w:t>A guest's frustration is not necessarily:</w:t>
      </w:r>
    </w:p>
    <w:p>
      <w:pPr>
        <w:spacing w:before="100" w:after="160"/>
        <w:ind w:left="461" w:right="259"/>
        <w:pBdr>
          <w:left w:val="single" w:sz="18" w:color="B79F85" w:space="8"/>
        </w:pBdr>
      </w:pPr>
      <w:r>
        <w:rPr>
          <w:i/>
          <w:color w:val="1E4B75"/>
          <w:sz w:val="22"/>
        </w:rPr>
        <w:t>an attack on the employee.</w:t>
      </w:r>
    </w:p>
    <w:p>
      <w:r>
        <w:t>Train staff to separate:</w:t>
      </w:r>
    </w:p>
    <w:p>
      <w:pPr>
        <w:spacing w:before="100" w:after="160"/>
        <w:ind w:left="461" w:right="259"/>
        <w:pBdr>
          <w:left w:val="single" w:sz="18" w:color="B79F85" w:space="8"/>
        </w:pBdr>
      </w:pPr>
      <w:r>
        <w:rPr>
          <w:i/>
          <w:color w:val="1E4B75"/>
          <w:sz w:val="22"/>
        </w:rPr>
        <w:t>**emotion from identity.**</w:t>
      </w:r>
    </w:p>
    <w:p>
      <w:pPr>
        <w:pStyle w:val="Heading2"/>
      </w:pPr>
      <w:r>
        <w:t>LANGUAGE &amp; LOCAL CONTEXT</w:t>
      </w:r>
    </w:p>
    <w:p>
      <w:r>
        <w:t>In Lagos, staff may encounter guests speaking:</w:t>
      </w:r>
    </w:p>
    <w:p>
      <w:r>
        <w:rPr>
          <w:b/>
          <w:i w:val="0"/>
        </w:rPr>
        <w:t>English</w:t>
      </w:r>
    </w:p>
    <w:p>
      <w:r>
        <w:rPr>
          <w:b/>
          <w:i w:val="0"/>
        </w:rPr>
        <w:t>Yoruba</w:t>
      </w:r>
    </w:p>
    <w:p>
      <w:r>
        <w:rPr>
          <w:b/>
          <w:i w:val="0"/>
        </w:rPr>
        <w:t>Igbo</w:t>
      </w:r>
    </w:p>
    <w:p>
      <w:r>
        <w:rPr>
          <w:b/>
          <w:i w:val="0"/>
        </w:rPr>
        <w:t>Hausa</w:t>
      </w:r>
    </w:p>
    <w:p>
      <w:r>
        <w:rPr>
          <w:b/>
          <w:i w:val="0"/>
        </w:rPr>
        <w:t>Pidgin</w:t>
      </w:r>
    </w:p>
    <w:p>
      <w:r>
        <w:t>and various international languages.</w:t>
      </w:r>
    </w:p>
    <w:p>
      <w:r>
        <w:t>The objective is not for every employee to speak every language.</w:t>
      </w:r>
    </w:p>
    <w:p>
      <w:r>
        <w:t>It is to know:</w:t>
      </w:r>
    </w:p>
    <w:p>
      <w:pPr>
        <w:spacing w:before="100" w:after="160"/>
        <w:ind w:left="461" w:right="259"/>
        <w:pBdr>
          <w:left w:val="single" w:sz="18" w:color="B79F85" w:space="8"/>
        </w:pBdr>
      </w:pPr>
      <w:r>
        <w:rPr>
          <w:i/>
          <w:color w:val="1E4B75"/>
          <w:sz w:val="22"/>
        </w:rPr>
        <w:t>**when language assistance is required.**</w:t>
      </w:r>
    </w:p>
    <w:p>
      <w:pPr>
        <w:pStyle w:val="Heading2"/>
      </w:pPr>
      <w:r>
        <w:t>FORMALITY</w:t>
      </w:r>
    </w:p>
    <w:p>
      <w:r>
        <w:t>The correct level of formality depends on:</w:t>
      </w:r>
    </w:p>
    <w:p>
      <w:r>
        <w:rPr>
          <w:b/>
          <w:i w:val="0"/>
        </w:rPr>
        <w:t>guest</w:t>
      </w:r>
    </w:p>
    <w:p>
      <w:r>
        <w:rPr>
          <w:b/>
          <w:i w:val="0"/>
        </w:rPr>
        <w:t>event</w:t>
      </w:r>
    </w:p>
    <w:p>
      <w:r>
        <w:rPr>
          <w:b/>
          <w:i w:val="0"/>
        </w:rPr>
        <w:t>relationship</w:t>
      </w:r>
    </w:p>
    <w:p>
      <w:r>
        <w:rPr>
          <w:b/>
          <w:i w:val="0"/>
        </w:rPr>
        <w:t>culture</w:t>
      </w:r>
    </w:p>
    <w:p>
      <w:r>
        <w:rPr>
          <w:b/>
          <w:i w:val="0"/>
        </w:rPr>
        <w:t>setting</w:t>
      </w:r>
    </w:p>
    <w:p>
      <w:r>
        <w:rPr>
          <w:b/>
          <w:i w:val="0"/>
        </w:rPr>
        <w:t>protocol</w:t>
      </w:r>
    </w:p>
    <w:p>
      <w:r>
        <w:t>A chieftaincy ceremony may require greater formality than:</w:t>
      </w:r>
    </w:p>
    <w:p>
      <w:pPr>
        <w:spacing w:before="100" w:after="160"/>
        <w:ind w:left="461" w:right="259"/>
        <w:pBdr>
          <w:left w:val="single" w:sz="18" w:color="B79F85" w:space="8"/>
        </w:pBdr>
      </w:pPr>
      <w:r>
        <w:rPr>
          <w:i/>
          <w:color w:val="1E4B75"/>
          <w:sz w:val="22"/>
        </w:rPr>
        <w:t>a private birthday dinner.</w:t>
      </w:r>
    </w:p>
    <w:p>
      <w:r>
        <w:t>Staff should adapt accordingly.</w:t>
      </w:r>
    </w:p>
    <w:p>
      <w:pPr>
        <w:pStyle w:val="Heading2"/>
      </w:pPr>
      <w:r>
        <w:t>THE MAISON DOCLAR TONE</w:t>
      </w:r>
    </w:p>
    <w:p>
      <w:r>
        <w:t>The ideal service voice is:</w:t>
      </w:r>
    </w:p>
    <w:p>
      <w:pPr>
        <w:spacing w:before="100" w:after="160"/>
        <w:ind w:left="461" w:right="259"/>
        <w:pBdr>
          <w:left w:val="single" w:sz="18" w:color="B79F85" w:space="8"/>
        </w:pBdr>
      </w:pPr>
      <w:r>
        <w:rPr>
          <w:i/>
          <w:color w:val="1E4B75"/>
          <w:sz w:val="22"/>
        </w:rPr>
        <w:t>**warm without being casual.**</w:t>
      </w:r>
    </w:p>
    <w:p>
      <w:pPr>
        <w:spacing w:before="100" w:after="160"/>
        <w:ind w:left="461" w:right="259"/>
        <w:pBdr>
          <w:left w:val="single" w:sz="18" w:color="B79F85" w:space="8"/>
        </w:pBdr>
      </w:pPr>
      <w:r>
        <w:rPr>
          <w:i/>
          <w:color w:val="1E4B75"/>
          <w:sz w:val="22"/>
        </w:rPr>
        <w:t>**formal without being cold.**</w:t>
      </w:r>
    </w:p>
    <w:p>
      <w:pPr>
        <w:spacing w:before="100" w:after="160"/>
        <w:ind w:left="461" w:right="259"/>
        <w:pBdr>
          <w:left w:val="single" w:sz="18" w:color="B79F85" w:space="8"/>
        </w:pBdr>
      </w:pPr>
      <w:r>
        <w:rPr>
          <w:i/>
          <w:color w:val="1E4B75"/>
          <w:sz w:val="22"/>
        </w:rPr>
        <w:t>**confident without being arrogant.**</w:t>
      </w:r>
    </w:p>
    <w:p>
      <w:pPr>
        <w:spacing w:before="100" w:after="160"/>
        <w:ind w:left="461" w:right="259"/>
        <w:pBdr>
          <w:left w:val="single" w:sz="18" w:color="B79F85" w:space="8"/>
        </w:pBdr>
      </w:pPr>
      <w:r>
        <w:rPr>
          <w:i/>
          <w:color w:val="1E4B75"/>
          <w:sz w:val="22"/>
        </w:rPr>
        <w:t>**respectful without being submissive.**</w:t>
      </w:r>
    </w:p>
    <w:p>
      <w:r>
        <w:t>This balance should define the brand.</w:t>
      </w:r>
    </w:p>
    <w:p>
      <w:pPr>
        <w:pStyle w:val="Heading2"/>
      </w:pPr>
      <w:r>
        <w:t>STAFF SHOULD NEVER LOOK PANICKED</w:t>
      </w:r>
    </w:p>
    <w:p>
      <w:r>
        <w:t>Even when something goes wrong:</w:t>
      </w:r>
    </w:p>
    <w:p>
      <w:pPr>
        <w:spacing w:before="100" w:after="160"/>
        <w:ind w:left="461" w:right="259"/>
        <w:pBdr>
          <w:left w:val="single" w:sz="18" w:color="B79F85" w:space="8"/>
        </w:pBdr>
      </w:pPr>
      <w:r>
        <w:rPr>
          <w:i/>
          <w:color w:val="1E4B75"/>
          <w:sz w:val="22"/>
        </w:rPr>
        <w:t>move with purpose.</w:t>
      </w:r>
    </w:p>
    <w:p>
      <w:r>
        <w:t>Do not:</w:t>
      </w:r>
    </w:p>
    <w:p>
      <w:r>
        <w:rPr>
          <w:b/>
          <w:i w:val="0"/>
        </w:rPr>
        <w:t>run unnecessarily</w:t>
      </w:r>
    </w:p>
    <w:p>
      <w:r>
        <w:rPr>
          <w:b/>
          <w:i w:val="0"/>
        </w:rPr>
        <w:t>shout</w:t>
      </w:r>
    </w:p>
    <w:p>
      <w:r>
        <w:rPr>
          <w:b/>
          <w:i w:val="0"/>
        </w:rPr>
        <w:t>argue</w:t>
      </w:r>
    </w:p>
    <w:p>
      <w:r>
        <w:rPr>
          <w:b/>
          <w:i w:val="0"/>
        </w:rPr>
        <w:t>gesture wildly</w:t>
      </w:r>
    </w:p>
    <w:p>
      <w:r>
        <w:rPr>
          <w:b/>
          <w:i w:val="0"/>
        </w:rPr>
        <w:t>broadcast problems</w:t>
      </w:r>
    </w:p>
    <w:p>
      <w:r>
        <w:rPr>
          <w:b/>
          <w:i w:val="0"/>
        </w:rPr>
        <w:t>look frightened</w:t>
      </w:r>
    </w:p>
    <w:p>
      <w:r>
        <w:t>The guest should experience:</w:t>
      </w:r>
    </w:p>
    <w:p>
      <w:pPr>
        <w:spacing w:before="100" w:after="160"/>
        <w:ind w:left="461" w:right="259"/>
        <w:pBdr>
          <w:left w:val="single" w:sz="18" w:color="B79F85" w:space="8"/>
        </w:pBdr>
      </w:pPr>
      <w:r>
        <w:rPr>
          <w:i/>
          <w:color w:val="1E4B75"/>
          <w:sz w:val="22"/>
        </w:rPr>
        <w:t>**controlled response.**</w:t>
      </w:r>
    </w:p>
    <w:p>
      <w:pPr>
        <w:pStyle w:val="Heading2"/>
      </w:pPr>
      <w:r>
        <w:t>THE RUNNING PRINCIPLE</w:t>
      </w:r>
    </w:p>
    <w:p>
      <w:r>
        <w:t>In guest areas:</w:t>
      </w:r>
    </w:p>
    <w:p>
      <w:pPr>
        <w:spacing w:before="100" w:after="160"/>
        <w:ind w:left="461" w:right="259"/>
        <w:pBdr>
          <w:left w:val="single" w:sz="18" w:color="B79F85" w:space="8"/>
        </w:pBdr>
      </w:pPr>
      <w:r>
        <w:rPr>
          <w:i/>
          <w:color w:val="1E4B75"/>
          <w:sz w:val="22"/>
        </w:rPr>
        <w:t>**walk with purpose.**</w:t>
      </w:r>
    </w:p>
    <w:p>
      <w:r>
        <w:t>Running communicates:</w:t>
      </w:r>
    </w:p>
    <w:p>
      <w:pPr>
        <w:spacing w:before="100" w:after="160"/>
        <w:ind w:left="461" w:right="259"/>
        <w:pBdr>
          <w:left w:val="single" w:sz="18" w:color="B79F85" w:space="8"/>
        </w:pBdr>
      </w:pPr>
      <w:r>
        <w:rPr>
          <w:i/>
          <w:color w:val="1E4B75"/>
          <w:sz w:val="22"/>
        </w:rPr>
        <w:t>something is wrong.</w:t>
      </w:r>
    </w:p>
    <w:p>
      <w:r>
        <w:t>Exceptions obviously apply where immediate safety requires urgent action.</w:t>
      </w:r>
    </w:p>
    <w:p>
      <w:pPr>
        <w:pStyle w:val="Heading2"/>
      </w:pPr>
      <w:r>
        <w:t>THE WHISPER PRINCIPLE</w:t>
      </w:r>
    </w:p>
    <w:p>
      <w:r>
        <w:t>Operational problems should be discussed:</w:t>
      </w:r>
    </w:p>
    <w:p>
      <w:pPr>
        <w:spacing w:before="100" w:after="160"/>
        <w:ind w:left="461" w:right="259"/>
        <w:pBdr>
          <w:left w:val="single" w:sz="18" w:color="B79F85" w:space="8"/>
        </w:pBdr>
      </w:pPr>
      <w:r>
        <w:rPr>
          <w:i/>
          <w:color w:val="1E4B75"/>
          <w:sz w:val="22"/>
        </w:rPr>
        <w:t>**quietly and away from guests.**</w:t>
      </w:r>
    </w:p>
    <w:p>
      <w:r>
        <w:t>The event floor should feel:</w:t>
      </w:r>
    </w:p>
    <w:p>
      <w:pPr>
        <w:spacing w:before="100" w:after="160"/>
        <w:ind w:left="461" w:right="259"/>
        <w:pBdr>
          <w:left w:val="single" w:sz="18" w:color="B79F85" w:space="8"/>
        </w:pBdr>
      </w:pPr>
      <w:r>
        <w:rPr>
          <w:i/>
          <w:color w:val="1E4B75"/>
          <w:sz w:val="22"/>
        </w:rPr>
        <w:t>calm.</w:t>
      </w:r>
    </w:p>
    <w:p>
      <w:r>
        <w:t>The back-of-house can be:</w:t>
      </w:r>
    </w:p>
    <w:p>
      <w:pPr>
        <w:spacing w:before="100" w:after="160"/>
        <w:ind w:left="461" w:right="259"/>
        <w:pBdr>
          <w:left w:val="single" w:sz="18" w:color="B79F85" w:space="8"/>
        </w:pBdr>
      </w:pPr>
      <w:r>
        <w:rPr>
          <w:i/>
          <w:color w:val="1E4B75"/>
          <w:sz w:val="22"/>
        </w:rPr>
        <w:t>highly active.</w:t>
      </w:r>
    </w:p>
    <w:p>
      <w:pPr>
        <w:pStyle w:val="Heading2"/>
      </w:pPr>
      <w:r>
        <w:t>STAFF BRIEFING VS STAFF TRAINING</w:t>
      </w:r>
    </w:p>
    <w:p>
      <w:r>
        <w:t>These are different.</w:t>
      </w:r>
    </w:p>
    <w:p>
      <w:pPr>
        <w:pStyle w:val="Heading4"/>
      </w:pPr>
      <w:r>
        <w:t>TRAINING</w:t>
      </w:r>
    </w:p>
    <w:p>
      <w:r>
        <w:t>Teaches capability.</w:t>
      </w:r>
    </w:p>
    <w:p>
      <w:pPr>
        <w:pStyle w:val="Heading4"/>
      </w:pPr>
      <w:r>
        <w:t>BRIEFING</w:t>
      </w:r>
    </w:p>
    <w:p>
      <w:r>
        <w:t>Communicates today's requirements.</w:t>
      </w:r>
    </w:p>
    <w:p>
      <w:r>
        <w:t>You cannot replace:</w:t>
      </w:r>
    </w:p>
    <w:p>
      <w:pPr>
        <w:spacing w:before="100" w:after="160"/>
        <w:ind w:left="461" w:right="259"/>
        <w:pBdr>
          <w:left w:val="single" w:sz="18" w:color="B79F85" w:space="8"/>
        </w:pBdr>
      </w:pPr>
      <w:r>
        <w:rPr>
          <w:i/>
          <w:color w:val="1E4B75"/>
          <w:sz w:val="22"/>
        </w:rPr>
        <w:t>training</w:t>
      </w:r>
    </w:p>
    <w:p>
      <w:r>
        <w:t>with:</w:t>
      </w:r>
    </w:p>
    <w:p>
      <w:pPr>
        <w:spacing w:before="100" w:after="160"/>
        <w:ind w:left="461" w:right="259"/>
        <w:pBdr>
          <w:left w:val="single" w:sz="18" w:color="B79F85" w:space="8"/>
        </w:pBdr>
      </w:pPr>
      <w:r>
        <w:rPr>
          <w:i/>
          <w:color w:val="1E4B75"/>
          <w:sz w:val="22"/>
        </w:rPr>
        <w:t>a 15-minute briefing.</w:t>
      </w:r>
    </w:p>
    <w:p>
      <w:pPr>
        <w:pStyle w:val="Heading2"/>
      </w:pPr>
      <w:r>
        <w:t>TRAIN BEFORE EVENT DAY</w:t>
      </w:r>
    </w:p>
    <w:p>
      <w:r>
        <w:t>For significant Maison Doclar events, training should cover:</w:t>
      </w:r>
    </w:p>
    <w:p>
      <w:r>
        <w:rPr>
          <w:b/>
          <w:i w:val="0"/>
        </w:rPr>
        <w:t>guest service</w:t>
      </w:r>
    </w:p>
    <w:p>
      <w:r>
        <w:rPr>
          <w:b/>
          <w:i w:val="0"/>
        </w:rPr>
        <w:t>protocol</w:t>
      </w:r>
    </w:p>
    <w:p>
      <w:r>
        <w:rPr>
          <w:b/>
          <w:i w:val="0"/>
        </w:rPr>
        <w:t>security awareness</w:t>
      </w:r>
    </w:p>
    <w:p>
      <w:r>
        <w:rPr>
          <w:b/>
          <w:i w:val="0"/>
        </w:rPr>
        <w:t>privacy</w:t>
      </w:r>
    </w:p>
    <w:p>
      <w:r>
        <w:rPr>
          <w:b/>
          <w:i w:val="0"/>
        </w:rPr>
        <w:t>service recovery</w:t>
      </w:r>
    </w:p>
    <w:p>
      <w:r>
        <w:rPr>
          <w:b/>
          <w:i w:val="0"/>
        </w:rPr>
        <w:t>venue</w:t>
      </w:r>
    </w:p>
    <w:p>
      <w:r>
        <w:rPr>
          <w:b/>
          <w:i w:val="0"/>
        </w:rPr>
        <w:t>role</w:t>
      </w:r>
    </w:p>
    <w:p>
      <w:r>
        <w:rPr>
          <w:b/>
          <w:i w:val="0"/>
        </w:rPr>
        <w:t>escalation</w:t>
      </w:r>
    </w:p>
    <w:p>
      <w:r>
        <w:rPr>
          <w:b/>
          <w:i w:val="0"/>
        </w:rPr>
        <w:t>special sensitivities</w:t>
      </w:r>
    </w:p>
    <w:p>
      <w:pPr>
        <w:pStyle w:val="Heading2"/>
      </w:pPr>
      <w:r>
        <w:t>ROLE PLAY</w:t>
      </w:r>
    </w:p>
    <w:p>
      <w:r>
        <w:t>One of the most effective training methods is simulation.</w:t>
      </w:r>
    </w:p>
    <w:p>
      <w:r>
        <w:t>Practice:</w:t>
      </w:r>
    </w:p>
    <w:p>
      <w:pPr>
        <w:pStyle w:val="Heading4"/>
      </w:pPr>
      <w:r>
        <w:t>VIP arrives early.</w:t>
      </w:r>
    </w:p>
    <w:p>
      <w:pPr>
        <w:pStyle w:val="Heading4"/>
      </w:pPr>
      <w:r>
        <w:t>Guest cannot find their table.</w:t>
      </w:r>
    </w:p>
    <w:p>
      <w:pPr>
        <w:pStyle w:val="Heading4"/>
      </w:pPr>
      <w:r>
        <w:t>Dignitary seating conflict.</w:t>
      </w:r>
    </w:p>
    <w:p>
      <w:pPr>
        <w:pStyle w:val="Heading4"/>
      </w:pPr>
      <w:r>
        <w:t>Guest becomes angry.</w:t>
      </w:r>
    </w:p>
    <w:p>
      <w:pPr>
        <w:pStyle w:val="Heading4"/>
      </w:pPr>
      <w:r>
        <w:t>Elder needs assistance.</w:t>
      </w:r>
    </w:p>
    <w:p>
      <w:pPr>
        <w:pStyle w:val="Heading4"/>
      </w:pPr>
      <w:r>
        <w:t>Child becomes separated.</w:t>
      </w:r>
    </w:p>
    <w:p>
      <w:pPr>
        <w:pStyle w:val="Heading4"/>
      </w:pPr>
      <w:r>
        <w:t>Guest asks for restricted access.</w:t>
      </w:r>
    </w:p>
    <w:p>
      <w:pPr>
        <w:pStyle w:val="Heading4"/>
      </w:pPr>
      <w:r>
        <w:t>VIP requests privacy.</w:t>
      </w:r>
    </w:p>
    <w:p>
      <w:pPr>
        <w:pStyle w:val="Heading4"/>
      </w:pPr>
      <w:r>
        <w:t>Client changes a programme element.</w:t>
      </w:r>
    </w:p>
    <w:p>
      <w:r>
        <w:t>Do not merely explain.</w:t>
      </w:r>
    </w:p>
    <w:p>
      <w:pPr>
        <w:spacing w:before="100" w:after="160"/>
        <w:ind w:left="461" w:right="259"/>
        <w:pBdr>
          <w:left w:val="single" w:sz="18" w:color="B79F85" w:space="8"/>
        </w:pBdr>
      </w:pPr>
      <w:r>
        <w:rPr>
          <w:i/>
          <w:color w:val="1E4B75"/>
          <w:sz w:val="22"/>
        </w:rPr>
        <w:t>**Rehearse.**</w:t>
      </w:r>
    </w:p>
    <w:p>
      <w:pPr>
        <w:pStyle w:val="Heading2"/>
      </w:pPr>
      <w:r>
        <w:t>THE SECRET OF CONFIDENCE</w:t>
      </w:r>
    </w:p>
    <w:p>
      <w:r>
        <w:t>Staff become confident when they know:</w:t>
      </w:r>
    </w:p>
    <w:p>
      <w:r>
        <w:rPr>
          <w:b/>
          <w:i w:val="0"/>
        </w:rPr>
        <w:t>what to do</w:t>
      </w:r>
    </w:p>
    <w:p>
      <w:r>
        <w:rPr>
          <w:b/>
          <w:i w:val="0"/>
        </w:rPr>
        <w:t>where to go</w:t>
      </w:r>
    </w:p>
    <w:p>
      <w:r>
        <w:rPr>
          <w:b/>
          <w:i w:val="0"/>
        </w:rPr>
        <w:t>who decides</w:t>
      </w:r>
    </w:p>
    <w:p>
      <w:r>
        <w:rPr>
          <w:b/>
          <w:i w:val="0"/>
        </w:rPr>
        <w:t>what happens next</w:t>
      </w:r>
    </w:p>
    <w:p>
      <w:r>
        <w:t>Uncertainty creates:</w:t>
      </w:r>
    </w:p>
    <w:p>
      <w:pPr>
        <w:spacing w:before="100" w:after="160"/>
        <w:ind w:left="461" w:right="259"/>
        <w:pBdr>
          <w:left w:val="single" w:sz="18" w:color="B79F85" w:space="8"/>
        </w:pBdr>
      </w:pPr>
      <w:r>
        <w:rPr>
          <w:i/>
          <w:color w:val="1E4B75"/>
          <w:sz w:val="22"/>
        </w:rPr>
        <w:t>hesitation.</w:t>
      </w:r>
    </w:p>
    <w:p>
      <w:r>
        <w:t>Clarity creates:</w:t>
      </w:r>
    </w:p>
    <w:p>
      <w:pPr>
        <w:spacing w:before="100" w:after="160"/>
        <w:ind w:left="461" w:right="259"/>
        <w:pBdr>
          <w:left w:val="single" w:sz="18" w:color="B79F85" w:space="8"/>
        </w:pBdr>
      </w:pPr>
      <w:r>
        <w:rPr>
          <w:i/>
          <w:color w:val="1E4B75"/>
          <w:sz w:val="22"/>
        </w:rPr>
        <w:t>confidence.</w:t>
      </w:r>
    </w:p>
    <w:p>
      <w:pPr>
        <w:pStyle w:val="Heading2"/>
      </w:pPr>
      <w:r>
        <w:t>STAFF CULTURE</w:t>
      </w:r>
    </w:p>
    <w:p>
      <w:r>
        <w:t>Maison Doclar should build a culture around:</w:t>
      </w:r>
    </w:p>
    <w:p>
      <w:r>
        <w:rPr>
          <w:b/>
          <w:i w:val="0"/>
        </w:rPr>
        <w:t>service</w:t>
      </w:r>
    </w:p>
    <w:p>
      <w:r>
        <w:rPr>
          <w:b/>
          <w:i w:val="0"/>
        </w:rPr>
        <w:t>discretion</w:t>
      </w:r>
    </w:p>
    <w:p>
      <w:r>
        <w:rPr>
          <w:b/>
          <w:i w:val="0"/>
        </w:rPr>
        <w:t>respect</w:t>
      </w:r>
    </w:p>
    <w:p>
      <w:r>
        <w:rPr>
          <w:b/>
          <w:i w:val="0"/>
        </w:rPr>
        <w:t>ownership</w:t>
      </w:r>
    </w:p>
    <w:p>
      <w:r>
        <w:rPr>
          <w:b/>
          <w:i w:val="0"/>
        </w:rPr>
        <w:t>calm</w:t>
      </w:r>
    </w:p>
    <w:p>
      <w:r>
        <w:rPr>
          <w:b/>
          <w:i w:val="0"/>
        </w:rPr>
        <w:t>attention</w:t>
      </w:r>
    </w:p>
    <w:p>
      <w:r>
        <w:rPr>
          <w:b/>
          <w:i w:val="0"/>
        </w:rPr>
        <w:t>teamwork</w:t>
      </w:r>
    </w:p>
    <w:p>
      <w:r>
        <w:rPr>
          <w:b/>
          <w:i w:val="0"/>
        </w:rPr>
        <w:t>professionalism</w:t>
      </w:r>
    </w:p>
    <w:p>
      <w:r>
        <w:t>The culture must be reinforced repeatedly.</w:t>
      </w:r>
    </w:p>
    <w:p>
      <w:pPr>
        <w:pStyle w:val="Heading2"/>
      </w:pPr>
      <w:r>
        <w:t>CULTURE IS WHAT YOU TOLERATE</w:t>
      </w:r>
    </w:p>
    <w:p>
      <w:r>
        <w:t>If a staff member repeatedly:</w:t>
      </w:r>
    </w:p>
    <w:p>
      <w:r>
        <w:rPr>
          <w:b/>
          <w:i w:val="0"/>
        </w:rPr>
        <w:t>uses their phone</w:t>
      </w:r>
    </w:p>
    <w:p>
      <w:r>
        <w:rPr>
          <w:b/>
          <w:i w:val="0"/>
        </w:rPr>
        <w:t>arrives late</w:t>
      </w:r>
    </w:p>
    <w:p>
      <w:r>
        <w:rPr>
          <w:b/>
          <w:i w:val="0"/>
        </w:rPr>
        <w:t>gossips</w:t>
      </w:r>
    </w:p>
    <w:p>
      <w:r>
        <w:rPr>
          <w:b/>
          <w:i w:val="0"/>
        </w:rPr>
        <w:t>ignores guests</w:t>
      </w:r>
    </w:p>
    <w:p>
      <w:r>
        <w:rPr>
          <w:b/>
          <w:i w:val="0"/>
        </w:rPr>
        <w:t>argues</w:t>
      </w:r>
    </w:p>
    <w:p>
      <w:r>
        <w:rPr>
          <w:b/>
          <w:i w:val="0"/>
        </w:rPr>
        <w:t>breaks protocol</w:t>
      </w:r>
    </w:p>
    <w:p>
      <w:r>
        <w:t>and leadership tolerates it:</w:t>
      </w:r>
    </w:p>
    <w:p>
      <w:pPr>
        <w:spacing w:before="100" w:after="160"/>
        <w:ind w:left="461" w:right="259"/>
        <w:pBdr>
          <w:left w:val="single" w:sz="18" w:color="B79F85" w:space="8"/>
        </w:pBdr>
      </w:pPr>
      <w:r>
        <w:rPr>
          <w:i/>
          <w:color w:val="1E4B75"/>
          <w:sz w:val="22"/>
        </w:rPr>
        <w:t>that becomes the real culture.</w:t>
      </w:r>
    </w:p>
    <w:p>
      <w:r>
        <w:t>Not the handbook.</w:t>
      </w:r>
    </w:p>
    <w:p>
      <w:r>
        <w:t>Recognise staff who demonstrate:</w:t>
      </w:r>
    </w:p>
    <w:p>
      <w:r>
        <w:rPr>
          <w:b/>
          <w:i w:val="0"/>
        </w:rPr>
        <w:t>anticipation</w:t>
      </w:r>
    </w:p>
    <w:p>
      <w:r>
        <w:rPr>
          <w:b/>
          <w:i w:val="0"/>
        </w:rPr>
        <w:t>problem-solving</w:t>
      </w:r>
    </w:p>
    <w:p>
      <w:r>
        <w:rPr>
          <w:b/>
          <w:i w:val="0"/>
        </w:rPr>
        <w:t>discretion</w:t>
      </w:r>
    </w:p>
    <w:p>
      <w:r>
        <w:rPr>
          <w:b/>
          <w:i w:val="0"/>
        </w:rPr>
        <w:t>exceptional guest care</w:t>
      </w:r>
    </w:p>
    <w:p>
      <w:r>
        <w:rPr>
          <w:b/>
          <w:i w:val="0"/>
        </w:rPr>
        <w:t>team leadership</w:t>
      </w:r>
    </w:p>
    <w:p>
      <w:r>
        <w:t>Recognition reinforces:</w:t>
      </w:r>
    </w:p>
    <w:p>
      <w:pPr>
        <w:spacing w:before="100" w:after="160"/>
        <w:ind w:left="461" w:right="259"/>
        <w:pBdr>
          <w:left w:val="single" w:sz="18" w:color="B79F85" w:space="8"/>
        </w:pBdr>
      </w:pPr>
      <w:r>
        <w:rPr>
          <w:i/>
          <w:color w:val="1E4B75"/>
          <w:sz w:val="22"/>
        </w:rPr>
        <w:t>desired behaviour.</w:t>
      </w:r>
    </w:p>
    <w:p>
      <w:r>
        <w:t>The opposite is equally important.</w:t>
      </w:r>
    </w:p>
    <w:p>
      <w:r>
        <w:t>If standards are repeatedly breached:</w:t>
      </w:r>
    </w:p>
    <w:p>
      <w:pPr>
        <w:spacing w:before="100" w:after="160"/>
        <w:ind w:left="461" w:right="259"/>
        <w:pBdr>
          <w:left w:val="single" w:sz="18" w:color="B79F85" w:space="8"/>
        </w:pBdr>
      </w:pPr>
      <w:r>
        <w:rPr>
          <w:i/>
          <w:color w:val="1E4B75"/>
          <w:sz w:val="22"/>
        </w:rPr>
        <w:t>address them.</w:t>
      </w:r>
    </w:p>
    <w:p>
      <w:r>
        <w:t>Premium service cannot be built around:</w:t>
      </w:r>
    </w:p>
    <w:p>
      <w:pPr>
        <w:spacing w:before="100" w:after="160"/>
        <w:ind w:left="461" w:right="259"/>
        <w:pBdr>
          <w:left w:val="single" w:sz="18" w:color="B79F85" w:space="8"/>
        </w:pBdr>
      </w:pPr>
      <w:r>
        <w:rPr>
          <w:i/>
          <w:color w:val="1E4B75"/>
          <w:sz w:val="22"/>
        </w:rPr>
        <w:t>"That's just how he is."</w:t>
      </w:r>
    </w:p>
    <w:p>
      <w:pPr>
        <w:pStyle w:val="Heading2"/>
      </w:pPr>
      <w:r>
        <w:t>STAFF PERFORMANCE REVIEW</w:t>
      </w:r>
    </w:p>
    <w:p>
      <w:r>
        <w:t>After an event, assess:</w:t>
      </w:r>
    </w:p>
    <w:p>
      <w:r>
        <w:rPr>
          <w:b/>
          <w:i w:val="0"/>
        </w:rPr>
        <w:t>appearance</w:t>
      </w:r>
    </w:p>
    <w:p>
      <w:r>
        <w:rPr>
          <w:b/>
          <w:i w:val="0"/>
        </w:rPr>
        <w:t>punctuality</w:t>
      </w:r>
    </w:p>
    <w:p>
      <w:r>
        <w:rPr>
          <w:b/>
          <w:i w:val="0"/>
        </w:rPr>
        <w:t>role execution</w:t>
      </w:r>
    </w:p>
    <w:p>
      <w:r>
        <w:rPr>
          <w:b/>
          <w:i w:val="0"/>
        </w:rPr>
        <w:t>guest interaction</w:t>
      </w:r>
    </w:p>
    <w:p>
      <w:r>
        <w:rPr>
          <w:b/>
          <w:i w:val="0"/>
        </w:rPr>
        <w:t>protocol</w:t>
      </w:r>
    </w:p>
    <w:p>
      <w:r>
        <w:rPr>
          <w:b/>
          <w:i w:val="0"/>
        </w:rPr>
        <w:t>communication</w:t>
      </w:r>
    </w:p>
    <w:p>
      <w:r>
        <w:rPr>
          <w:b/>
          <w:i w:val="0"/>
        </w:rPr>
        <w:t>initiative</w:t>
      </w:r>
    </w:p>
    <w:p>
      <w:r>
        <w:rPr>
          <w:b/>
          <w:i w:val="0"/>
        </w:rPr>
        <w:t>problem solving</w:t>
      </w:r>
    </w:p>
    <w:p>
      <w:r>
        <w:rPr>
          <w:b/>
          <w:i w:val="0"/>
        </w:rPr>
        <w:t>discretion</w:t>
      </w:r>
    </w:p>
    <w:p>
      <w:r>
        <w:rPr>
          <w:b/>
          <w:i w:val="0"/>
        </w:rPr>
        <w:t>teamwork</w:t>
      </w:r>
    </w:p>
    <w:p>
      <w:pPr>
        <w:pStyle w:val="Heading2"/>
      </w:pPr>
      <w:r>
        <w:t>THE STAFF SCORECARD</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**Attribute**</w:t>
            </w:r>
          </w:p>
        </w:tc>
        <w:tc>
          <w:tcPr>
            <w:tcW w:type="dxa" w:w="4680"/>
            <w:shd w:fill="10243E"/>
          </w:tcPr>
          <w:p>
            <w:r>
              <w:rPr>
                <w:b/>
                <w:color w:val="FFFFFF"/>
                <w:sz w:val="15"/>
              </w:rPr>
              <w:t>**/10**</w:t>
            </w:r>
          </w:p>
        </w:tc>
      </w:tr>
      <w:tr>
        <w:tc>
          <w:tcPr>
            <w:tcW w:type="dxa" w:w="4680"/>
            <w:vAlign w:val="top"/>
          </w:tcPr>
          <w:p>
            <w:pPr>
              <w:spacing w:after="40"/>
            </w:pPr>
            <w:r>
              <w:rPr>
                <w:sz w:val="15"/>
              </w:rPr>
              <w:t>Presentation</w:t>
            </w:r>
          </w:p>
        </w:tc>
        <w:tc>
          <w:tcPr>
            <w:tcW w:type="dxa" w:w="4680"/>
            <w:vAlign w:val="top"/>
          </w:tcPr>
          <w:p>
            <w:pPr>
              <w:spacing w:after="40"/>
            </w:pPr>
            <w:r>
              <w:rPr>
                <w:sz w:val="15"/>
              </w:rPr>
              <w:t>&lt;br&gt;</w:t>
            </w:r>
          </w:p>
        </w:tc>
      </w:tr>
      <w:tr>
        <w:tc>
          <w:tcPr>
            <w:tcW w:type="dxa" w:w="4680"/>
            <w:vAlign w:val="top"/>
            <w:shd w:fill="F7F9FB"/>
          </w:tcPr>
          <w:p>
            <w:pPr>
              <w:spacing w:after="40"/>
            </w:pPr>
            <w:r>
              <w:rPr>
                <w:sz w:val="15"/>
              </w:rPr>
              <w:t>Warmth</w:t>
            </w:r>
          </w:p>
        </w:tc>
        <w:tc>
          <w:tcPr>
            <w:tcW w:type="dxa" w:w="4680"/>
            <w:vAlign w:val="top"/>
            <w:shd w:fill="F7F9FB"/>
          </w:tcPr>
          <w:p>
            <w:pPr>
              <w:spacing w:after="40"/>
            </w:pPr>
            <w:r>
              <w:rPr>
                <w:sz w:val="15"/>
              </w:rPr>
              <w:t>&lt;br&gt;</w:t>
            </w:r>
          </w:p>
        </w:tc>
      </w:tr>
      <w:tr>
        <w:tc>
          <w:tcPr>
            <w:tcW w:type="dxa" w:w="4680"/>
            <w:vAlign w:val="top"/>
          </w:tcPr>
          <w:p>
            <w:pPr>
              <w:spacing w:after="40"/>
            </w:pPr>
            <w:r>
              <w:rPr>
                <w:sz w:val="15"/>
              </w:rPr>
              <w:t>Composure</w:t>
            </w:r>
          </w:p>
        </w:tc>
        <w:tc>
          <w:tcPr>
            <w:tcW w:type="dxa" w:w="4680"/>
            <w:vAlign w:val="top"/>
          </w:tcPr>
          <w:p>
            <w:pPr>
              <w:spacing w:after="40"/>
            </w:pPr>
            <w:r>
              <w:rPr>
                <w:sz w:val="15"/>
              </w:rPr>
              <w:t>&lt;br&gt;</w:t>
            </w:r>
          </w:p>
        </w:tc>
      </w:tr>
      <w:tr>
        <w:tc>
          <w:tcPr>
            <w:tcW w:type="dxa" w:w="4680"/>
            <w:vAlign w:val="top"/>
            <w:shd w:fill="F7F9FB"/>
          </w:tcPr>
          <w:p>
            <w:pPr>
              <w:spacing w:after="40"/>
            </w:pPr>
            <w:r>
              <w:rPr>
                <w:sz w:val="15"/>
              </w:rPr>
              <w:t>Discretion</w:t>
            </w:r>
          </w:p>
        </w:tc>
        <w:tc>
          <w:tcPr>
            <w:tcW w:type="dxa" w:w="4680"/>
            <w:vAlign w:val="top"/>
            <w:shd w:fill="F7F9FB"/>
          </w:tcPr>
          <w:p>
            <w:pPr>
              <w:spacing w:after="40"/>
            </w:pPr>
            <w:r>
              <w:rPr>
                <w:sz w:val="15"/>
              </w:rPr>
              <w:t>&lt;br&gt;</w:t>
            </w:r>
          </w:p>
        </w:tc>
      </w:tr>
      <w:tr>
        <w:tc>
          <w:tcPr>
            <w:tcW w:type="dxa" w:w="4680"/>
            <w:vAlign w:val="top"/>
          </w:tcPr>
          <w:p>
            <w:pPr>
              <w:spacing w:after="40"/>
            </w:pPr>
            <w:r>
              <w:rPr>
                <w:sz w:val="15"/>
              </w:rPr>
              <w:t>Initiative</w:t>
            </w:r>
          </w:p>
        </w:tc>
        <w:tc>
          <w:tcPr>
            <w:tcW w:type="dxa" w:w="4680"/>
            <w:vAlign w:val="top"/>
          </w:tcPr>
          <w:p>
            <w:pPr>
              <w:spacing w:after="40"/>
            </w:pPr>
            <w:r>
              <w:rPr>
                <w:sz w:val="15"/>
              </w:rPr>
              <w:t>&lt;br&gt;</w:t>
            </w:r>
          </w:p>
        </w:tc>
      </w:tr>
      <w:tr>
        <w:tc>
          <w:tcPr>
            <w:tcW w:type="dxa" w:w="4680"/>
            <w:vAlign w:val="top"/>
            <w:shd w:fill="F7F9FB"/>
          </w:tcPr>
          <w:p>
            <w:pPr>
              <w:spacing w:after="40"/>
            </w:pPr>
            <w:r>
              <w:rPr>
                <w:sz w:val="15"/>
              </w:rPr>
              <w:t>Communication</w:t>
            </w:r>
          </w:p>
        </w:tc>
        <w:tc>
          <w:tcPr>
            <w:tcW w:type="dxa" w:w="4680"/>
            <w:vAlign w:val="top"/>
            <w:shd w:fill="F7F9FB"/>
          </w:tcPr>
          <w:p>
            <w:pPr>
              <w:spacing w:after="40"/>
            </w:pPr>
            <w:r>
              <w:rPr>
                <w:sz w:val="15"/>
              </w:rPr>
              <w:t>&lt;br&gt;</w:t>
            </w:r>
          </w:p>
        </w:tc>
      </w:tr>
      <w:tr>
        <w:tc>
          <w:tcPr>
            <w:tcW w:type="dxa" w:w="4680"/>
            <w:vAlign w:val="top"/>
          </w:tcPr>
          <w:p>
            <w:pPr>
              <w:spacing w:after="40"/>
            </w:pPr>
            <w:r>
              <w:rPr>
                <w:sz w:val="15"/>
              </w:rPr>
              <w:t>Protocol</w:t>
            </w:r>
          </w:p>
        </w:tc>
        <w:tc>
          <w:tcPr>
            <w:tcW w:type="dxa" w:w="4680"/>
            <w:vAlign w:val="top"/>
          </w:tcPr>
          <w:p>
            <w:pPr>
              <w:spacing w:after="40"/>
            </w:pPr>
            <w:r>
              <w:rPr>
                <w:sz w:val="15"/>
              </w:rPr>
              <w:t>&lt;br&gt;</w:t>
            </w:r>
          </w:p>
        </w:tc>
      </w:tr>
      <w:tr>
        <w:tc>
          <w:tcPr>
            <w:tcW w:type="dxa" w:w="4680"/>
            <w:vAlign w:val="top"/>
            <w:shd w:fill="F7F9FB"/>
          </w:tcPr>
          <w:p>
            <w:pPr>
              <w:spacing w:after="40"/>
            </w:pPr>
            <w:r>
              <w:rPr>
                <w:sz w:val="15"/>
              </w:rPr>
              <w:t>Guest awareness</w:t>
            </w:r>
          </w:p>
        </w:tc>
        <w:tc>
          <w:tcPr>
            <w:tcW w:type="dxa" w:w="4680"/>
            <w:vAlign w:val="top"/>
            <w:shd w:fill="F7F9FB"/>
          </w:tcPr>
          <w:p>
            <w:pPr>
              <w:spacing w:after="40"/>
            </w:pPr>
            <w:r>
              <w:rPr>
                <w:sz w:val="15"/>
              </w:rPr>
              <w:t>&lt;br&gt;</w:t>
            </w:r>
          </w:p>
        </w:tc>
      </w:tr>
      <w:tr>
        <w:tc>
          <w:tcPr>
            <w:tcW w:type="dxa" w:w="4680"/>
            <w:vAlign w:val="top"/>
          </w:tcPr>
          <w:p>
            <w:pPr>
              <w:spacing w:after="40"/>
            </w:pPr>
            <w:r>
              <w:rPr>
                <w:sz w:val="15"/>
              </w:rPr>
              <w:t>Reliability</w:t>
            </w:r>
          </w:p>
        </w:tc>
        <w:tc>
          <w:tcPr>
            <w:tcW w:type="dxa" w:w="4680"/>
            <w:vAlign w:val="top"/>
          </w:tcPr>
          <w:p>
            <w:pPr>
              <w:spacing w:after="40"/>
            </w:pPr>
            <w:r>
              <w:rPr>
                <w:sz w:val="15"/>
              </w:rPr>
              <w:t>&lt;br&gt;</w:t>
            </w:r>
          </w:p>
        </w:tc>
      </w:tr>
      <w:tr>
        <w:tc>
          <w:tcPr>
            <w:tcW w:type="dxa" w:w="4680"/>
            <w:vAlign w:val="top"/>
            <w:shd w:fill="F7F9FB"/>
          </w:tcPr>
          <w:p>
            <w:pPr>
              <w:spacing w:after="40"/>
            </w:pPr>
            <w:r>
              <w:rPr>
                <w:sz w:val="15"/>
              </w:rPr>
              <w:t>Overall</w:t>
            </w:r>
          </w:p>
        </w:tc>
        <w:tc>
          <w:tcPr>
            <w:tcW w:type="dxa" w:w="4680"/>
            <w:vAlign w:val="top"/>
            <w:shd w:fill="F7F9FB"/>
          </w:tcPr>
          <w:p>
            <w:pPr>
              <w:spacing w:after="40"/>
            </w:pPr>
            <w:r>
              <w:rPr>
                <w:sz w:val="15"/>
              </w:rPr>
              <w:t>&lt;br&gt;</w:t>
            </w:r>
          </w:p>
        </w:tc>
      </w:tr>
    </w:tbl>
    <w:p>
      <w:r>
        <w:t>Over time this becomes:</w:t>
      </w:r>
    </w:p>
    <w:p>
      <w:pPr>
        <w:spacing w:before="100" w:after="160"/>
        <w:ind w:left="461" w:right="259"/>
        <w:pBdr>
          <w:left w:val="single" w:sz="18" w:color="B79F85" w:space="8"/>
        </w:pBdr>
      </w:pPr>
      <w:r>
        <w:rPr>
          <w:i/>
          <w:color w:val="1E4B75"/>
          <w:sz w:val="22"/>
        </w:rPr>
        <w:t>**Maison Doclar people intelligence.**</w:t>
      </w:r>
    </w:p>
    <w:p>
      <w:pPr>
        <w:pStyle w:val="Heading2"/>
      </w:pPr>
      <w:r>
        <w:t>THE MAISON DOCLAR TALENT POOL</w:t>
      </w:r>
    </w:p>
    <w:p>
      <w:r>
        <w:t>Do not rebuild your guest team from zero for every event.</w:t>
      </w:r>
    </w:p>
    <w:p>
      <w:r>
        <w:t>Build a trusted pool of:</w:t>
      </w:r>
    </w:p>
    <w:p>
      <w:r>
        <w:rPr>
          <w:b/>
          <w:i w:val="0"/>
        </w:rPr>
        <w:t>Guest Experience Hosts</w:t>
      </w:r>
    </w:p>
    <w:p>
      <w:r>
        <w:rPr>
          <w:b/>
          <w:i w:val="0"/>
        </w:rPr>
        <w:t>VIP Hosts</w:t>
      </w:r>
    </w:p>
    <w:p>
      <w:r>
        <w:rPr>
          <w:b/>
          <w:i w:val="0"/>
        </w:rPr>
        <w:t>Protocol Officers</w:t>
      </w:r>
    </w:p>
    <w:p>
      <w:r>
        <w:rPr>
          <w:b/>
          <w:i w:val="0"/>
        </w:rPr>
        <w:t>Concierge</w:t>
      </w:r>
    </w:p>
    <w:p>
      <w:r>
        <w:rPr>
          <w:b/>
          <w:i w:val="0"/>
        </w:rPr>
        <w:t>Event Assistants</w:t>
      </w:r>
    </w:p>
    <w:p>
      <w:r>
        <w:rPr>
          <w:b/>
          <w:i w:val="0"/>
        </w:rPr>
        <w:t>Drivers</w:t>
      </w:r>
    </w:p>
    <w:p>
      <w:r>
        <w:rPr>
          <w:b/>
          <w:i w:val="0"/>
        </w:rPr>
        <w:t>Supervisors</w:t>
      </w:r>
    </w:p>
    <w:p>
      <w:r>
        <w:t>Then know:</w:t>
      </w:r>
    </w:p>
    <w:p>
      <w:pPr>
        <w:spacing w:before="100" w:after="160"/>
        <w:ind w:left="461" w:right="259"/>
        <w:pBdr>
          <w:left w:val="single" w:sz="18" w:color="B79F85" w:space="8"/>
        </w:pBdr>
      </w:pPr>
      <w:r>
        <w:rPr>
          <w:i/>
          <w:color w:val="1E4B75"/>
          <w:sz w:val="22"/>
        </w:rPr>
        <w:t>**who is exceptional at what.**</w:t>
      </w:r>
    </w:p>
    <w:p>
      <w:pPr>
        <w:pStyle w:val="Heading2"/>
      </w:pPr>
      <w:r>
        <w:t>TALENT SPECIALISATION</w:t>
      </w:r>
    </w:p>
    <w:p>
      <w:r>
        <w:t>One person may be excellent at:</w:t>
      </w:r>
    </w:p>
    <w:p>
      <w:pPr>
        <w:spacing w:before="100" w:after="160"/>
        <w:ind w:left="461" w:right="259"/>
        <w:pBdr>
          <w:left w:val="single" w:sz="18" w:color="B79F85" w:space="8"/>
        </w:pBdr>
      </w:pPr>
      <w:r>
        <w:rPr>
          <w:i/>
          <w:color w:val="1E4B75"/>
          <w:sz w:val="22"/>
        </w:rPr>
        <w:t>VIP hosting.</w:t>
      </w:r>
    </w:p>
    <w:p>
      <w:r>
        <w:t>Another:</w:t>
      </w:r>
    </w:p>
    <w:p>
      <w:pPr>
        <w:spacing w:before="100" w:after="160"/>
        <w:ind w:left="461" w:right="259"/>
        <w:pBdr>
          <w:left w:val="single" w:sz="18" w:color="B79F85" w:space="8"/>
        </w:pBdr>
      </w:pPr>
      <w:r>
        <w:rPr>
          <w:i/>
          <w:color w:val="1E4B75"/>
          <w:sz w:val="22"/>
        </w:rPr>
        <w:t>protocol.</w:t>
      </w:r>
    </w:p>
    <w:p>
      <w:r>
        <w:t>Another:</w:t>
      </w:r>
    </w:p>
    <w:p>
      <w:pPr>
        <w:spacing w:before="100" w:after="160"/>
        <w:ind w:left="461" w:right="259"/>
        <w:pBdr>
          <w:left w:val="single" w:sz="18" w:color="B79F85" w:space="8"/>
        </w:pBdr>
      </w:pPr>
      <w:r>
        <w:rPr>
          <w:i/>
          <w:color w:val="1E4B75"/>
          <w:sz w:val="22"/>
        </w:rPr>
        <w:t>international guests.</w:t>
      </w:r>
    </w:p>
    <w:p>
      <w:r>
        <w:t>Another:</w:t>
      </w:r>
    </w:p>
    <w:p>
      <w:pPr>
        <w:spacing w:before="100" w:after="160"/>
        <w:ind w:left="461" w:right="259"/>
        <w:pBdr>
          <w:left w:val="single" w:sz="18" w:color="B79F85" w:space="8"/>
        </w:pBdr>
      </w:pPr>
      <w:r>
        <w:rPr>
          <w:i/>
          <w:color w:val="1E4B75"/>
          <w:sz w:val="22"/>
        </w:rPr>
        <w:t>elderly guest care.</w:t>
      </w:r>
    </w:p>
    <w:p>
      <w:r>
        <w:t>Another:</w:t>
      </w:r>
    </w:p>
    <w:p>
      <w:pPr>
        <w:spacing w:before="100" w:after="160"/>
        <w:ind w:left="461" w:right="259"/>
        <w:pBdr>
          <w:left w:val="single" w:sz="18" w:color="B79F85" w:space="8"/>
        </w:pBdr>
      </w:pPr>
      <w:r>
        <w:rPr>
          <w:i/>
          <w:color w:val="1E4B75"/>
          <w:sz w:val="22"/>
        </w:rPr>
        <w:t>high-pressure operations.</w:t>
      </w:r>
    </w:p>
    <w:p>
      <w:r>
        <w:t>Build the team around:</w:t>
      </w:r>
    </w:p>
    <w:p>
      <w:pPr>
        <w:spacing w:before="100" w:after="160"/>
        <w:ind w:left="461" w:right="259"/>
        <w:pBdr>
          <w:left w:val="single" w:sz="18" w:color="B79F85" w:space="8"/>
        </w:pBdr>
      </w:pPr>
      <w:r>
        <w:rPr>
          <w:i/>
          <w:color w:val="1E4B75"/>
          <w:sz w:val="22"/>
        </w:rPr>
        <w:t>**strengths.**</w:t>
      </w:r>
    </w:p>
    <w:p>
      <w:pPr>
        <w:pStyle w:val="Heading2"/>
      </w:pPr>
      <w:r>
        <w:t>THE MAISON DOCLAR HUMAN DATABASE</w:t>
      </w:r>
    </w:p>
    <w:p>
      <w:r>
        <w:t>Over time, maintain records of appropriate professional information such as:</w:t>
      </w:r>
    </w:p>
    <w:p>
      <w:r>
        <w:rPr>
          <w:b/>
          <w:i w:val="0"/>
        </w:rPr>
        <w:t>name</w:t>
      </w:r>
    </w:p>
    <w:p>
      <w:r>
        <w:rPr>
          <w:b/>
          <w:i w:val="0"/>
        </w:rPr>
        <w:t>role</w:t>
      </w:r>
    </w:p>
    <w:p>
      <w:r>
        <w:rPr>
          <w:b/>
          <w:i w:val="0"/>
        </w:rPr>
        <w:t>skills</w:t>
      </w:r>
    </w:p>
    <w:p>
      <w:r>
        <w:rPr>
          <w:b/>
          <w:i w:val="0"/>
        </w:rPr>
        <w:t>languages</w:t>
      </w:r>
    </w:p>
    <w:p>
      <w:r>
        <w:rPr>
          <w:b/>
          <w:i w:val="0"/>
        </w:rPr>
        <w:t>experience</w:t>
      </w:r>
    </w:p>
    <w:p>
      <w:r>
        <w:rPr>
          <w:b/>
          <w:i w:val="0"/>
        </w:rPr>
        <w:t>events worked</w:t>
      </w:r>
    </w:p>
    <w:p>
      <w:r>
        <w:rPr>
          <w:b/>
          <w:i w:val="0"/>
        </w:rPr>
        <w:t>performance</w:t>
      </w:r>
    </w:p>
    <w:p>
      <w:r>
        <w:rPr>
          <w:b/>
          <w:i w:val="0"/>
        </w:rPr>
        <w:t>strengths</w:t>
      </w:r>
    </w:p>
    <w:p>
      <w:r>
        <w:rPr>
          <w:b/>
          <w:i w:val="0"/>
        </w:rPr>
        <w:t>training</w:t>
      </w:r>
    </w:p>
    <w:p>
      <w:r>
        <w:rPr>
          <w:b/>
          <w:i w:val="0"/>
        </w:rPr>
        <w:t>availability</w:t>
      </w:r>
    </w:p>
    <w:p>
      <w:r>
        <w:rPr>
          <w:b/>
          <w:i w:val="0"/>
        </w:rPr>
        <w:t>preferred deployment</w:t>
      </w:r>
    </w:p>
    <w:p>
      <w:r>
        <w:t>This becomes:</w:t>
      </w:r>
    </w:p>
    <w:p>
      <w:pPr>
        <w:spacing w:before="100" w:after="160"/>
        <w:ind w:left="461" w:right="259"/>
        <w:pBdr>
          <w:left w:val="single" w:sz="18" w:color="B79F85" w:space="8"/>
        </w:pBdr>
      </w:pPr>
      <w:r>
        <w:rPr>
          <w:i/>
          <w:color w:val="1E4B75"/>
          <w:sz w:val="22"/>
        </w:rPr>
        <w:t>**human capital intelligence.**</w:t>
      </w:r>
    </w:p>
    <w:p>
      <w:pPr>
        <w:pStyle w:val="Heading2"/>
      </w:pPr>
      <w:r>
        <w:t>STAFF RETENTION</w:t>
      </w:r>
    </w:p>
    <w:p>
      <w:r>
        <w:t>Excellent hospitality personnel become valuable assets.</w:t>
      </w:r>
    </w:p>
    <w:p>
      <w:r>
        <w:t>When you find exceptional people:</w:t>
      </w:r>
    </w:p>
    <w:p>
      <w:pPr>
        <w:spacing w:before="100" w:after="160"/>
        <w:ind w:left="461" w:right="259"/>
        <w:pBdr>
          <w:left w:val="single" w:sz="18" w:color="B79F85" w:space="8"/>
        </w:pBdr>
      </w:pPr>
      <w:r>
        <w:rPr>
          <w:i/>
          <w:color w:val="1E4B75"/>
          <w:sz w:val="22"/>
        </w:rPr>
        <w:t>invest in them.</w:t>
      </w:r>
    </w:p>
    <w:p>
      <w:r>
        <w:t>Train them.</w:t>
      </w:r>
    </w:p>
    <w:p>
      <w:r>
        <w:t>Recognise them.</w:t>
      </w:r>
    </w:p>
    <w:p>
      <w:r>
        <w:t>Develop them.</w:t>
      </w:r>
    </w:p>
    <w:p>
      <w:r>
        <w:t>Give them responsibility.</w:t>
      </w:r>
    </w:p>
    <w:p>
      <w:r>
        <w:t>The objective is to build:</w:t>
      </w:r>
    </w:p>
    <w:p>
      <w:pPr>
        <w:spacing w:before="100" w:after="160"/>
        <w:ind w:left="461" w:right="259"/>
        <w:pBdr>
          <w:left w:val="single" w:sz="18" w:color="B79F85" w:space="8"/>
        </w:pBdr>
      </w:pPr>
      <w:r>
        <w:rPr>
          <w:i/>
          <w:color w:val="1E4B75"/>
          <w:sz w:val="22"/>
        </w:rPr>
        <w:t>**Maison Doclar people**, not merely temporary event staff.</w:t>
      </w:r>
    </w:p>
    <w:p>
      <w:pPr>
        <w:pStyle w:val="Heading2"/>
      </w:pPr>
      <w:r>
        <w:t>THE MAISON DOCLAR SERVICE DNA</w:t>
      </w:r>
    </w:p>
    <w:p>
      <w:r>
        <w:t>Every guest-facing team member should eventually internalise five words:</w:t>
      </w:r>
    </w:p>
    <w:p>
      <w:pPr>
        <w:pStyle w:val="Heading2"/>
      </w:pPr>
      <w:r>
        <w:t>NOTICE</w:t>
      </w:r>
    </w:p>
    <w:p>
      <w:r>
        <w:t>See what others miss.</w:t>
      </w:r>
    </w:p>
    <w:p>
      <w:pPr>
        <w:pStyle w:val="Heading2"/>
      </w:pPr>
      <w:r>
        <w:t>ANTICIPATE</w:t>
      </w:r>
    </w:p>
    <w:p>
      <w:r>
        <w:t>Act before being asked.</w:t>
      </w:r>
    </w:p>
    <w:p>
      <w:pPr>
        <w:pStyle w:val="Heading2"/>
      </w:pPr>
      <w:r>
        <w:t>PROTECT</w:t>
      </w:r>
    </w:p>
    <w:p>
      <w:r>
        <w:t>Protect dignity, privacy and comfort.</w:t>
      </w:r>
    </w:p>
    <w:p>
      <w:r>
        <w:t>Take responsibility for the guest's problem.</w:t>
      </w:r>
    </w:p>
    <w:p>
      <w:pPr>
        <w:pStyle w:val="Heading2"/>
      </w:pPr>
      <w:r>
        <w:t>DELIVER</w:t>
      </w:r>
    </w:p>
    <w:p>
      <w:r>
        <w:t>Complete the experience properly.</w:t>
      </w:r>
    </w:p>
    <w:p>
      <w:pPr>
        <w:pStyle w:val="Heading2"/>
      </w:pPr>
      <w:r>
        <w:t>THE FIVE-SECOND SERVICE TEST</w:t>
      </w:r>
    </w:p>
    <w:p>
      <w:r>
        <w:t>At any moment, ask a staff member:</w:t>
      </w:r>
    </w:p>
    <w:p>
      <w:pPr>
        <w:spacing w:before="100" w:after="160"/>
        <w:ind w:left="461" w:right="259"/>
        <w:pBdr>
          <w:left w:val="single" w:sz="18" w:color="B79F85" w:space="8"/>
        </w:pBdr>
      </w:pPr>
      <w:r>
        <w:rPr>
          <w:i/>
          <w:color w:val="1E4B75"/>
          <w:sz w:val="22"/>
        </w:rPr>
        <w:t>**"What are you watching for?"**</w:t>
      </w:r>
    </w:p>
    <w:p>
      <w:r>
        <w:t>A weak answer:</w:t>
      </w:r>
    </w:p>
    <w:p>
      <w:pPr>
        <w:spacing w:before="100" w:after="160"/>
        <w:ind w:left="461" w:right="259"/>
        <w:pBdr>
          <w:left w:val="single" w:sz="18" w:color="B79F85" w:space="8"/>
        </w:pBdr>
      </w:pPr>
      <w:r>
        <w:rPr>
          <w:i/>
          <w:color w:val="1E4B75"/>
          <w:sz w:val="22"/>
        </w:rPr>
        <w:t>"Nothing."</w:t>
      </w:r>
    </w:p>
    <w:p>
      <w:r>
        <w:t>A trained answer:</w:t>
      </w:r>
    </w:p>
    <w:p>
      <w:pPr>
        <w:spacing w:before="100" w:after="160"/>
        <w:ind w:left="461" w:right="259"/>
        <w:pBdr>
          <w:left w:val="single" w:sz="18" w:color="B79F85" w:space="8"/>
        </w:pBdr>
      </w:pPr>
      <w:r>
        <w:rPr>
          <w:i/>
          <w:color w:val="1E4B75"/>
          <w:sz w:val="22"/>
        </w:rPr>
        <w:t>"Guests who need assistance."</w:t>
      </w:r>
    </w:p>
    <w:p>
      <w:r>
        <w:t>An exceptional answer:</w:t>
      </w:r>
    </w:p>
    <w:p>
      <w:pPr>
        <w:spacing w:before="100" w:after="160"/>
        <w:ind w:left="461" w:right="259"/>
        <w:pBdr>
          <w:left w:val="single" w:sz="18" w:color="B79F85" w:space="8"/>
        </w:pBdr>
      </w:pPr>
      <w:r>
        <w:rPr>
          <w:i/>
          <w:color w:val="1E4B75"/>
          <w:sz w:val="22"/>
        </w:rPr>
        <w:t>"I'm watching the entrance, particularly the elderly guests arriving from the car park, and making sure the VIP family members are received before the next arrival wave."</w:t>
      </w:r>
    </w:p>
    <w:p>
      <w:r>
        <w:t>That is:</w:t>
      </w:r>
    </w:p>
    <w:p>
      <w:pPr>
        <w:spacing w:before="100" w:after="160"/>
        <w:ind w:left="461" w:right="259"/>
        <w:pBdr>
          <w:left w:val="single" w:sz="18" w:color="B79F85" w:space="8"/>
        </w:pBdr>
      </w:pPr>
      <w:r>
        <w:rPr>
          <w:i/>
          <w:color w:val="1E4B75"/>
          <w:sz w:val="22"/>
        </w:rPr>
        <w:t>**situational awareness.**</w:t>
      </w:r>
    </w:p>
    <w:p>
      <w:pPr>
        <w:pStyle w:val="Heading2"/>
      </w:pPr>
      <w:r>
        <w:t>THE WHITE-GLOVE STAFF EQUATION</w:t>
      </w:r>
    </w:p>
    <w:p>
      <w:r>
        <w:t>-</w:t>
      </w:r>
    </w:p>
    <w:p>
      <w:r>
        <w:t>-</w:t>
      </w:r>
    </w:p>
    <w:p>
      <w:r>
        <w:t>-</w:t>
      </w:r>
    </w:p>
    <w:p>
      <w:pPr>
        <w:pStyle w:val="Heading2"/>
      </w:pPr>
      <w:r>
        <w:t>EMOTIONAL INTELLIGENCE</w:t>
      </w:r>
    </w:p>
    <w:p>
      <w:r>
        <w:t>-</w:t>
      </w:r>
    </w:p>
    <w:p>
      <w:pPr>
        <w:pStyle w:val="Heading2"/>
      </w:pPr>
      <w:r>
        <w:t>ANTICIPATION</w:t>
      </w:r>
    </w:p>
    <w:p>
      <w:r>
        <w:t>\=</w:t>
      </w:r>
    </w:p>
    <w:p>
      <w:pPr>
        <w:pStyle w:val="Heading2"/>
      </w:pPr>
      <w:r>
        <w:t>MAISON DOCLAR SERVICE</w:t>
      </w:r>
    </w:p>
    <w:p>
      <w:pPr>
        <w:pStyle w:val="Heading2"/>
      </w:pPr>
      <w:r>
        <w:t>MASTER PRINCIPLES</w:t>
      </w:r>
    </w:p>
    <w:p>
      <w:pPr>
        <w:pStyle w:val="Heading4"/>
      </w:pPr>
      <w:r>
        <w:t>1. Every employee is part of the guest experience.</w:t>
      </w:r>
    </w:p>
    <w:p>
      <w:pPr>
        <w:pStyle w:val="Heading4"/>
      </w:pPr>
      <w:r>
        <w:t>2. Hire for character as well as capability.</w:t>
      </w:r>
    </w:p>
    <w:p>
      <w:pPr>
        <w:pStyle w:val="Heading4"/>
      </w:pPr>
      <w:r>
        <w:t>3. Hospitality is observation before intervention.</w:t>
      </w:r>
    </w:p>
    <w:p>
      <w:pPr>
        <w:pStyle w:val="Heading4"/>
      </w:pPr>
      <w:r>
        <w:t>4. Warmth and professionalism must coexist.</w:t>
      </w:r>
    </w:p>
    <w:p>
      <w:pPr>
        <w:pStyle w:val="Heading4"/>
      </w:pPr>
      <w:r>
        <w:t>5. A guest should never feel passed around.</w:t>
      </w:r>
    </w:p>
    <w:p>
      <w:pPr>
        <w:pStyle w:val="Heading4"/>
      </w:pPr>
      <w:r>
        <w:t>6. Staff should know when to act and when to escalate.</w:t>
      </w:r>
    </w:p>
    <w:p>
      <w:pPr>
        <w:pStyle w:val="Heading4"/>
      </w:pPr>
      <w:r>
        <w:t>7. Empowerment requires boundaries.</w:t>
      </w:r>
    </w:p>
    <w:p>
      <w:pPr>
        <w:pStyle w:val="Heading4"/>
      </w:pPr>
      <w:r>
        <w:t>8. Discretion is a professional skill.</w:t>
      </w:r>
    </w:p>
    <w:p>
      <w:pPr>
        <w:pStyle w:val="Heading4"/>
      </w:pPr>
      <w:r>
        <w:t>9. Calm is contagious.</w:t>
      </w:r>
    </w:p>
    <w:p>
      <w:pPr>
        <w:pStyle w:val="Heading4"/>
      </w:pPr>
      <w:r>
        <w:t>10. The back-of-house absorbs complexity so the guest experiences simplicity.</w:t>
      </w:r>
    </w:p>
    <w:p>
      <w:pPr>
        <w:pStyle w:val="Heading4"/>
      </w:pPr>
      <w:r>
        <w:t>11. Train before briefing.</w:t>
      </w:r>
    </w:p>
    <w:p>
      <w:pPr>
        <w:pStyle w:val="Heading4"/>
      </w:pPr>
      <w:r>
        <w:t>12. Rehearse important scenarios.</w:t>
      </w:r>
    </w:p>
    <w:p>
      <w:pPr>
        <w:pStyle w:val="Heading4"/>
      </w:pPr>
      <w:r>
        <w:t>13. Staff appearance is part of the brand.</w:t>
      </w:r>
    </w:p>
    <w:p>
      <w:pPr>
        <w:pStyle w:val="Heading4"/>
      </w:pPr>
      <w:r>
        <w:t>14. Culture is created by what leadership rewards and tolerates.</w:t>
      </w:r>
    </w:p>
    <w:p>
      <w:pPr>
        <w:pStyle w:val="Heading4"/>
      </w:pPr>
      <w:r>
        <w:t>15. The ultimate Maison Doclar employee is not merely helpful. They are perceptive.</w:t>
      </w:r>
    </w:p>
    <w:p>
      <w:pPr>
        <w:pStyle w:val="Heading2"/>
      </w:pPr>
      <w:r>
        <w:t>MAISON DOCLAR WHITE-GLOVE GUEST EXPERIENCE TEAM</w:t>
      </w:r>
    </w:p>
    <w:p>
      <w:r>
        <w:t xml:space="preserve">for a </w:t>
      </w:r>
      <w:r>
        <w:rPr>
          <w:b/>
          <w:i w:val="0"/>
        </w:rPr>
        <w:t>400-person luxury private celebration in Lagos</w:t>
      </w:r>
      <w:r>
        <w:t>.</w:t>
      </w:r>
    </w:p>
    <w:p>
      <w:r>
        <w:t>Build:</w:t>
      </w:r>
    </w:p>
    <w:p>
      <w:pPr>
        <w:pStyle w:val="Heading4"/>
      </w:pPr>
      <w:r>
        <w:t>1. ORGANISATIONAL STRUCTURE</w:t>
      </w:r>
    </w:p>
    <w:p>
      <w:r>
        <w:t>Create the complete event-day hierarchy.</w:t>
      </w:r>
    </w:p>
    <w:p>
      <w:pPr>
        <w:pStyle w:val="Heading4"/>
      </w:pPr>
      <w:r>
        <w:t>2. STAFFING MODEL</w:t>
      </w:r>
    </w:p>
    <w:p>
      <w:r>
        <w:t>Determine the roles required and justify each one.</w:t>
      </w:r>
    </w:p>
    <w:p>
      <w:pPr>
        <w:pStyle w:val="Heading4"/>
      </w:pPr>
      <w:r>
        <w:t>3. JOB DESCRIPTIONS</w:t>
      </w:r>
    </w:p>
    <w:p>
      <w:r>
        <w:t>Write the responsibilities of:</w:t>
      </w:r>
    </w:p>
    <w:p>
      <w:pPr>
        <w:pStyle w:val="ListBullet"/>
      </w:pPr>
      <w:r>
        <w:t>Event Director</w:t>
      </w:r>
    </w:p>
    <w:p>
      <w:pPr>
        <w:pStyle w:val="ListBullet"/>
      </w:pPr>
      <w:r>
        <w:t>Guest Experience Lead</w:t>
      </w:r>
    </w:p>
    <w:p>
      <w:pPr>
        <w:pStyle w:val="ListBullet"/>
      </w:pPr>
      <w:r>
        <w:t>Protocol Lead</w:t>
      </w:r>
    </w:p>
    <w:p>
      <w:pPr>
        <w:pStyle w:val="ListBullet"/>
      </w:pPr>
      <w:r>
        <w:t>VIP Host</w:t>
      </w:r>
    </w:p>
    <w:p>
      <w:pPr>
        <w:pStyle w:val="ListBullet"/>
      </w:pPr>
      <w:r>
        <w:t>Guest Concierge</w:t>
      </w:r>
    </w:p>
    <w:p>
      <w:pPr>
        <w:pStyle w:val="ListBullet"/>
      </w:pPr>
      <w:r>
        <w:t>Reception Host</w:t>
      </w:r>
    </w:p>
    <w:p>
      <w:pPr>
        <w:pStyle w:val="ListBullet"/>
      </w:pPr>
      <w:r>
        <w:t>Seating Host</w:t>
      </w:r>
    </w:p>
    <w:p>
      <w:pPr>
        <w:pStyle w:val="ListBullet"/>
      </w:pPr>
      <w:r>
        <w:t>Guest Experience Assistant</w:t>
      </w:r>
    </w:p>
    <w:p>
      <w:pPr>
        <w:pStyle w:val="ListBullet"/>
      </w:pPr>
      <w:r>
        <w:t>Operations Assistant</w:t>
      </w:r>
    </w:p>
    <w:p>
      <w:pPr>
        <w:pStyle w:val="Heading4"/>
      </w:pPr>
      <w:r>
        <w:t>4. STAFF PROFILE</w:t>
      </w:r>
    </w:p>
    <w:p>
      <w:r>
        <w:t>Define the ideal Maison Doclar guest-facing employee.</w:t>
      </w:r>
    </w:p>
    <w:p>
      <w:pPr>
        <w:pStyle w:val="Heading4"/>
      </w:pPr>
      <w:r>
        <w:t>5. APPEARANCE STANDARD</w:t>
      </w:r>
    </w:p>
    <w:p>
      <w:r>
        <w:t>Create the Maison Doclar presentation and grooming standard.</w:t>
      </w:r>
    </w:p>
    <w:p>
      <w:pPr>
        <w:pStyle w:val="Heading4"/>
      </w:pPr>
      <w:r>
        <w:t>6. SERVICE LANGUAGE</w:t>
      </w:r>
    </w:p>
    <w:p>
      <w:r>
        <w:t>Create 15 approved phrases and 15 phrases staff should never use.</w:t>
      </w:r>
    </w:p>
    <w:p>
      <w:pPr>
        <w:pStyle w:val="Heading4"/>
      </w:pPr>
      <w:r>
        <w:t>7. BRIEFING</w:t>
      </w:r>
    </w:p>
    <w:p>
      <w:r>
        <w:t>Write the five-minute pre-event staff briefing.</w:t>
      </w:r>
    </w:p>
    <w:p>
      <w:pPr>
        <w:pStyle w:val="Heading4"/>
      </w:pPr>
      <w:r>
        <w:t>8. ROLE-PLAY</w:t>
      </w:r>
    </w:p>
    <w:p>
      <w:r>
        <w:t>Create five guest scenarios for staff training.</w:t>
      </w:r>
    </w:p>
    <w:p>
      <w:pPr>
        <w:pStyle w:val="Heading4"/>
      </w:pPr>
      <w:r>
        <w:t>9. ESCALATION</w:t>
      </w:r>
    </w:p>
    <w:p>
      <w:r>
        <w:t>Define what staff can solve themselves and what must be escalated.</w:t>
      </w:r>
    </w:p>
    <w:p>
      <w:pPr>
        <w:pStyle w:val="Heading4"/>
      </w:pPr>
      <w:r>
        <w:t>10. PERFORMANCE</w:t>
      </w:r>
    </w:p>
    <w:p>
      <w:r>
        <w:t>Create the Maison Doclar Staff Scorecard.</w:t>
      </w:r>
    </w:p>
    <w:p>
      <w:pPr>
        <w:pStyle w:val="Heading4"/>
      </w:pPr>
      <w:r>
        <w:t>11. TALENT DATABASE</w:t>
      </w:r>
    </w:p>
    <w:p>
      <w:r>
        <w:t>Define what information Maison Doclar should retain about exceptional staff.</w:t>
      </w:r>
    </w:p>
    <w:p>
      <w:pPr>
        <w:pStyle w:val="Heading4"/>
      </w:pPr>
      <w:r>
        <w:t>12. CEO QUESTION</w:t>
      </w:r>
    </w:p>
    <w:p>
      <w:r>
        <w:t>Answer this:</w:t>
      </w:r>
    </w:p>
    <w:p>
      <w:pPr>
        <w:spacing w:before="100" w:after="160"/>
        <w:ind w:left="461" w:right="259"/>
        <w:pBdr>
          <w:left w:val="single" w:sz="18" w:color="B79F85" w:space="8"/>
        </w:pBdr>
      </w:pPr>
      <w:r>
        <w:rPr>
          <w:i/>
          <w:color w:val="1E4B75"/>
          <w:sz w:val="22"/>
        </w:rPr>
        <w:t>**If you could train a Maison Doclar guest experience professional in only three qualities, which three would you choose—and why?**</w:t>
      </w:r>
    </w:p>
    <w:p>
      <w:pPr>
        <w:pStyle w:val="Heading2"/>
      </w:pPr>
      <w:r>
        <w:t>THE CEO TEST</w:t>
      </w:r>
    </w:p>
    <w:p>
      <w:r>
        <w:t>Imagine a guest arrives.</w:t>
      </w:r>
    </w:p>
    <w:p>
      <w:r>
        <w:t>They are important.</w:t>
      </w:r>
    </w:p>
    <w:p>
      <w:r>
        <w:t>But nobody knows them.</w:t>
      </w:r>
    </w:p>
    <w:p>
      <w:r>
        <w:t>They do not announce their importance.</w:t>
      </w:r>
    </w:p>
    <w:p>
      <w:r>
        <w:t>They simply walk through the entrance.</w:t>
      </w:r>
    </w:p>
    <w:p>
      <w:r>
        <w:t>A mediocre team asks:</w:t>
      </w:r>
    </w:p>
    <w:p>
      <w:pPr>
        <w:spacing w:before="100" w:after="160"/>
        <w:ind w:left="461" w:right="259"/>
        <w:pBdr>
          <w:left w:val="single" w:sz="18" w:color="B79F85" w:space="8"/>
        </w:pBdr>
      </w:pPr>
      <w:r>
        <w:rPr>
          <w:i/>
          <w:color w:val="1E4B75"/>
          <w:sz w:val="22"/>
        </w:rPr>
        <w:t>**"Who are you?"**</w:t>
      </w:r>
    </w:p>
    <w:p>
      <w:r>
        <w:t>A trained team asks:</w:t>
      </w:r>
    </w:p>
    <w:p>
      <w:pPr>
        <w:spacing w:before="100" w:after="160"/>
        <w:ind w:left="461" w:right="259"/>
        <w:pBdr>
          <w:left w:val="single" w:sz="18" w:color="B79F85" w:space="8"/>
        </w:pBdr>
      </w:pPr>
      <w:r>
        <w:rPr>
          <w:i/>
          <w:color w:val="1E4B75"/>
          <w:sz w:val="22"/>
        </w:rPr>
        <w:t>**"How may I assist you?"**</w:t>
      </w:r>
    </w:p>
    <w:p>
      <w:r>
        <w:t>An exceptional team observes:</w:t>
      </w:r>
    </w:p>
    <w:p>
      <w:pPr>
        <w:pStyle w:val="ListBullet"/>
      </w:pPr>
      <w:r>
        <w:t>their hesitation</w:t>
      </w:r>
    </w:p>
    <w:p>
      <w:pPr>
        <w:pStyle w:val="ListBullet"/>
      </w:pPr>
      <w:r>
        <w:t>their pace</w:t>
      </w:r>
    </w:p>
    <w:p>
      <w:pPr>
        <w:pStyle w:val="ListBullet"/>
      </w:pPr>
      <w:r>
        <w:t>their body language</w:t>
      </w:r>
    </w:p>
    <w:p>
      <w:pPr>
        <w:pStyle w:val="ListBullet"/>
      </w:pPr>
      <w:r>
        <w:t>who they are looking for</w:t>
      </w:r>
    </w:p>
    <w:p>
      <w:pPr>
        <w:pStyle w:val="ListBullet"/>
      </w:pPr>
      <w:r>
        <w:t>whether they are carrying anything</w:t>
      </w:r>
    </w:p>
    <w:p>
      <w:pPr>
        <w:pStyle w:val="ListBullet"/>
      </w:pPr>
      <w:r>
        <w:t>whether they appear comfortable</w:t>
      </w:r>
    </w:p>
    <w:p>
      <w:r>
        <w:t>And quietly determines:</w:t>
      </w:r>
    </w:p>
    <w:p>
      <w:pPr>
        <w:spacing w:before="100" w:after="160"/>
        <w:ind w:left="461" w:right="259"/>
        <w:pBdr>
          <w:left w:val="single" w:sz="18" w:color="B79F85" w:space="8"/>
        </w:pBdr>
      </w:pPr>
      <w:r>
        <w:rPr>
          <w:i/>
          <w:color w:val="1E4B75"/>
          <w:sz w:val="22"/>
        </w:rPr>
        <w:t>**how to help.**</w:t>
      </w:r>
    </w:p>
    <w:p>
      <w:r>
        <w:t>That is the difference between:</w:t>
      </w:r>
    </w:p>
    <w:p>
      <w:r>
        <w:rPr>
          <w:b/>
          <w:i w:val="0"/>
        </w:rPr>
        <w:t>staffing</w:t>
      </w:r>
    </w:p>
    <w:p>
      <w:r>
        <w:t>and</w:t>
      </w:r>
    </w:p>
    <w:p>
      <w:pPr>
        <w:pStyle w:val="Heading2"/>
      </w:pPr>
      <w:r>
        <w:t>hospitality.</w:t>
      </w:r>
    </w:p>
    <w:p>
      <w:pPr>
        <w:pStyle w:val="Heading2"/>
      </w:pPr>
      <w:r>
        <w:t>an intelligent event operating system.</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12 — Supplier Mastery and Delivery Control</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M07, M13, M18. Detailed doctrine consolidated without changing its operating intent.</w:t>
            </w:r>
          </w:p>
        </w:tc>
      </w:tr>
    </w:tbl>
    <w:p>
      <w:pPr>
        <w:pStyle w:val="Heading4"/>
      </w:pPr>
      <w:r>
        <w:t>Executive Masterclass for the CEO of Maison Doclar</w:t>
      </w:r>
    </w:p>
    <w:p>
      <w:pPr>
        <w:spacing w:before="100" w:after="160"/>
        <w:ind w:left="461" w:right="259"/>
        <w:pBdr>
          <w:left w:val="single" w:sz="18" w:color="B79F85" w:space="8"/>
        </w:pBdr>
      </w:pPr>
      <w:r>
        <w:rPr>
          <w:i/>
          <w:color w:val="1E4B75"/>
          <w:sz w:val="22"/>
        </w:rPr>
        <w:t>**The quality of an event is often limited by the weakest supplier that the guest is allowed to experience.**</w:t>
      </w:r>
    </w:p>
    <w:p>
      <w:r>
        <w:t>But there is a deeper principle:</w:t>
      </w:r>
    </w:p>
    <w:p>
      <w:pPr>
        <w:spacing w:before="100" w:after="160"/>
        <w:ind w:left="461" w:right="259"/>
        <w:pBdr>
          <w:left w:val="single" w:sz="18" w:color="B79F85" w:space="8"/>
        </w:pBdr>
      </w:pPr>
      <w:r>
        <w:rPr>
          <w:i/>
          <w:color w:val="1E4B75"/>
          <w:sz w:val="22"/>
        </w:rPr>
        <w:t>**Maison Doclar does not simply hire vendors. Maison Doclar builds and conducts a delivery ecosystem.**</w:t>
      </w:r>
    </w:p>
    <w:p>
      <w:pPr>
        <w:pStyle w:val="Heading2"/>
      </w:pPr>
      <w:r>
        <w:t>WHY VENDOR MANAGEMENT IS A LUXURY DISCIPLINE</w:t>
      </w:r>
    </w:p>
    <w:p>
      <w:r>
        <w:t>At a conventional event, the planner may think:</w:t>
      </w:r>
    </w:p>
    <w:p>
      <w:pPr>
        <w:spacing w:before="100" w:after="160"/>
        <w:ind w:left="461" w:right="259"/>
        <w:pBdr>
          <w:left w:val="single" w:sz="18" w:color="B79F85" w:space="8"/>
        </w:pBdr>
      </w:pPr>
      <w:r>
        <w:rPr>
          <w:i/>
          <w:color w:val="1E4B75"/>
          <w:sz w:val="22"/>
        </w:rPr>
        <w:t>“We need a caterer.”</w:t>
      </w:r>
    </w:p>
    <w:p>
      <w:pPr>
        <w:spacing w:before="100" w:after="160"/>
        <w:ind w:left="461" w:right="259"/>
        <w:pBdr>
          <w:left w:val="single" w:sz="18" w:color="B79F85" w:space="8"/>
        </w:pBdr>
      </w:pPr>
      <w:r>
        <w:rPr>
          <w:i/>
          <w:color w:val="1E4B75"/>
          <w:sz w:val="22"/>
        </w:rPr>
        <w:t>“We need a decorator.”</w:t>
      </w:r>
    </w:p>
    <w:p>
      <w:pPr>
        <w:spacing w:before="100" w:after="160"/>
        <w:ind w:left="461" w:right="259"/>
        <w:pBdr>
          <w:left w:val="single" w:sz="18" w:color="B79F85" w:space="8"/>
        </w:pBdr>
      </w:pPr>
      <w:r>
        <w:rPr>
          <w:i/>
          <w:color w:val="1E4B75"/>
          <w:sz w:val="22"/>
        </w:rPr>
        <w:t>“We need a photographer.”</w:t>
      </w:r>
    </w:p>
    <w:p>
      <w:pPr>
        <w:spacing w:before="100" w:after="160"/>
        <w:ind w:left="461" w:right="259"/>
        <w:pBdr>
          <w:left w:val="single" w:sz="18" w:color="B79F85" w:space="8"/>
        </w:pBdr>
      </w:pPr>
      <w:r>
        <w:rPr>
          <w:i/>
          <w:color w:val="1E4B75"/>
          <w:sz w:val="22"/>
        </w:rPr>
        <w:t>“We need security.”</w:t>
      </w:r>
    </w:p>
    <w:p>
      <w:r>
        <w:t>At Maison Doclar, the question is different:</w:t>
      </w:r>
    </w:p>
    <w:p>
      <w:pPr>
        <w:spacing w:before="100" w:after="160"/>
        <w:ind w:left="461" w:right="259"/>
        <w:pBdr>
          <w:left w:val="single" w:sz="18" w:color="B79F85" w:space="8"/>
        </w:pBdr>
      </w:pPr>
      <w:r>
        <w:rPr>
          <w:i/>
          <w:color w:val="1E4B75"/>
          <w:sz w:val="22"/>
        </w:rPr>
        <w:t>**“Which partners can reliably deliver the standard of experience we have promised?”**</w:t>
      </w:r>
    </w:p>
    <w:p>
      <w:r>
        <w:t>That distinction changes how vendors are selected, briefed, supervised and evaluated.</w:t>
      </w:r>
    </w:p>
    <w:p>
      <w:r>
        <w:t>Because the guest does not know which company is responsible for what.</w:t>
      </w:r>
    </w:p>
    <w:p>
      <w:r>
        <w:t>If the waiter is rude:</w:t>
      </w:r>
    </w:p>
    <w:p>
      <w:r>
        <w:rPr>
          <w:b/>
          <w:i w:val="0"/>
        </w:rPr>
        <w:t>Maison Doclar failed.</w:t>
      </w:r>
    </w:p>
    <w:p>
      <w:r>
        <w:t>If the vehicle is late:</w:t>
      </w:r>
    </w:p>
    <w:p>
      <w:r>
        <w:rPr>
          <w:b/>
          <w:i w:val="0"/>
        </w:rPr>
        <w:t>Maison Doclar failed.</w:t>
      </w:r>
    </w:p>
    <w:p>
      <w:r>
        <w:t>If the sound system fails:</w:t>
      </w:r>
    </w:p>
    <w:p>
      <w:r>
        <w:rPr>
          <w:b/>
          <w:i w:val="0"/>
        </w:rPr>
        <w:t>Maison Doclar failed.</w:t>
      </w:r>
    </w:p>
    <w:p>
      <w:r>
        <w:t>If the floral installation is poor:</w:t>
      </w:r>
    </w:p>
    <w:p>
      <w:r>
        <w:rPr>
          <w:b/>
          <w:i w:val="0"/>
        </w:rPr>
        <w:t>Maison Doclar failed.</w:t>
      </w:r>
    </w:p>
    <w:p>
      <w:r>
        <w:t>The supplier may have caused the problem.</w:t>
      </w:r>
    </w:p>
    <w:p>
      <w:r>
        <w:t xml:space="preserve">But the guest experiences </w:t>
      </w:r>
      <w:r>
        <w:rPr>
          <w:b/>
          <w:i w:val="0"/>
        </w:rPr>
        <w:t>your brand</w:t>
      </w:r>
      <w:r>
        <w:t>.</w:t>
      </w:r>
    </w:p>
    <w:p>
      <w:pPr>
        <w:pStyle w:val="Heading2"/>
      </w:pPr>
      <w:r>
        <w:t>THE MAISON DOCLAR VENDOR PHILOSOPHY</w:t>
      </w:r>
    </w:p>
    <w:p>
      <w:r>
        <w:t>Your vendor network should operate according to five principles:</w:t>
      </w:r>
    </w:p>
    <w:p>
      <w:pPr>
        <w:pStyle w:val="Heading4"/>
      </w:pPr>
      <w:r>
        <w:t>1. Capability</w:t>
      </w:r>
    </w:p>
    <w:p>
      <w:r>
        <w:t>Can they actually deliver?</w:t>
      </w:r>
    </w:p>
    <w:p>
      <w:pPr>
        <w:pStyle w:val="Heading4"/>
      </w:pPr>
      <w:r>
        <w:t>2. Reliability</w:t>
      </w:r>
    </w:p>
    <w:p>
      <w:r>
        <w:t>Can they deliver consistently?</w:t>
      </w:r>
    </w:p>
    <w:p>
      <w:pPr>
        <w:pStyle w:val="Heading4"/>
      </w:pPr>
      <w:r>
        <w:t>3. Alignment</w:t>
      </w:r>
    </w:p>
    <w:p>
      <w:r>
        <w:t>Do they understand Maison Doclar's standard?</w:t>
      </w:r>
    </w:p>
    <w:p>
      <w:pPr>
        <w:pStyle w:val="Heading4"/>
      </w:pPr>
      <w:r>
        <w:t>4. Accountability</w:t>
      </w:r>
    </w:p>
    <w:p>
      <w:r>
        <w:t>Will someone take ownership when something goes wrong?</w:t>
      </w:r>
    </w:p>
    <w:p>
      <w:pPr>
        <w:pStyle w:val="Heading4"/>
      </w:pPr>
      <w:r>
        <w:t>5. Discretion</w:t>
      </w:r>
    </w:p>
    <w:p>
      <w:r>
        <w:t>Can they operate around high-profile guests without becoming part of the story?</w:t>
      </w:r>
    </w:p>
    <w:p>
      <w:r>
        <w:t>The cheapest vendor is rarely the cheapest vendor if they create operational problems.</w:t>
      </w:r>
    </w:p>
    <w:p>
      <w:pPr>
        <w:pStyle w:val="Heading2"/>
      </w:pPr>
      <w:r>
        <w:t>VENDOR VS PARTNER</w:t>
      </w:r>
    </w:p>
    <w:p>
      <w:r>
        <w:t>This is an important distinction.</w:t>
      </w:r>
    </w:p>
    <w:p>
      <w:r>
        <w:t xml:space="preserve">A </w:t>
      </w:r>
      <w:r>
        <w:rPr>
          <w:b/>
          <w:i w:val="0"/>
        </w:rPr>
        <w:t>vendor</w:t>
      </w:r>
      <w:r>
        <w:t xml:space="preserve"> supplies something.</w:t>
      </w:r>
    </w:p>
    <w:p>
      <w:r>
        <w:t xml:space="preserve">A </w:t>
      </w:r>
      <w:r>
        <w:rPr>
          <w:b/>
          <w:i w:val="0"/>
        </w:rPr>
        <w:t>partner</w:t>
      </w:r>
      <w:r>
        <w:t xml:space="preserve"> contributes to the experience.</w:t>
      </w:r>
    </w:p>
    <w:p>
      <w:r>
        <w:t>Maison Doclar should aim to build a network of trusted partners.</w:t>
      </w:r>
    </w:p>
    <w:p>
      <w:r>
        <w:t>For example:</w:t>
      </w:r>
    </w:p>
    <w:p>
      <w:r>
        <w:t>A caterer should understand:</w:t>
      </w:r>
    </w:p>
    <w:p>
      <w:pPr>
        <w:spacing w:before="100" w:after="160"/>
        <w:ind w:left="461" w:right="259"/>
        <w:pBdr>
          <w:left w:val="single" w:sz="18" w:color="B79F85" w:space="8"/>
        </w:pBdr>
      </w:pPr>
      <w:r>
        <w:rPr>
          <w:i/>
          <w:color w:val="1E4B75"/>
          <w:sz w:val="22"/>
        </w:rPr>
        <w:t>guest flow + service timing + VIP requirements + dietary considerations + presentation.</w:t>
      </w:r>
    </w:p>
    <w:p>
      <w:r>
        <w:t>A transport partner should understand:</w:t>
      </w:r>
    </w:p>
    <w:p>
      <w:pPr>
        <w:spacing w:before="100" w:after="160"/>
        <w:ind w:left="461" w:right="259"/>
        <w:pBdr>
          <w:left w:val="single" w:sz="18" w:color="B79F85" w:space="8"/>
        </w:pBdr>
      </w:pPr>
      <w:r>
        <w:rPr>
          <w:i/>
          <w:color w:val="1E4B75"/>
          <w:sz w:val="22"/>
        </w:rPr>
        <w:t>protocol + arrival sequencing + VIP handling + discretion.</w:t>
      </w:r>
    </w:p>
    <w:p>
      <w:r>
        <w:t>A photographer should understand:</w:t>
      </w:r>
    </w:p>
    <w:p>
      <w:pPr>
        <w:spacing w:before="100" w:after="160"/>
        <w:ind w:left="461" w:right="259"/>
        <w:pBdr>
          <w:left w:val="single" w:sz="18" w:color="B79F85" w:space="8"/>
        </w:pBdr>
      </w:pPr>
      <w:r>
        <w:rPr>
          <w:i/>
          <w:color w:val="1E4B75"/>
          <w:sz w:val="22"/>
        </w:rPr>
        <w:t>privacy + protocol + cultural sensitivity + shot priorities.</w:t>
      </w:r>
    </w:p>
    <w:p>
      <w:r>
        <w:t>The supplier becomes part of the experience architecture.</w:t>
      </w:r>
    </w:p>
    <w:p>
      <w:pPr>
        <w:pStyle w:val="Heading2"/>
      </w:pPr>
      <w:r>
        <w:t>THE MAISON DOCLAR SUPPLIER ECOSYSTEM</w:t>
      </w:r>
    </w:p>
    <w:p>
      <w:r>
        <w:t>A major event may include:</w:t>
      </w:r>
    </w:p>
    <w:p>
      <w:pPr>
        <w:pStyle w:val="Heading4"/>
      </w:pPr>
      <w:r>
        <w:t>VENUE</w:t>
      </w:r>
    </w:p>
    <w:p>
      <w:pPr>
        <w:pStyle w:val="Heading4"/>
      </w:pPr>
      <w:r>
        <w:t>CATERING</w:t>
      </w:r>
    </w:p>
    <w:p>
      <w:pPr>
        <w:pStyle w:val="Heading4"/>
      </w:pPr>
      <w:r>
        <w:t>PRODUCTION</w:t>
      </w:r>
    </w:p>
    <w:p>
      <w:pPr>
        <w:pStyle w:val="Heading4"/>
      </w:pPr>
      <w:r>
        <w:t>AUDIO / VISUAL</w:t>
      </w:r>
    </w:p>
    <w:p>
      <w:pPr>
        <w:pStyle w:val="Heading4"/>
      </w:pPr>
      <w:r>
        <w:t>LIGHTING</w:t>
      </w:r>
    </w:p>
    <w:p>
      <w:pPr>
        <w:pStyle w:val="Heading4"/>
      </w:pPr>
      <w:r>
        <w:t>DECOR</w:t>
      </w:r>
    </w:p>
    <w:p>
      <w:pPr>
        <w:pStyle w:val="Heading4"/>
      </w:pPr>
      <w:r>
        <w:t>FLORAL</w:t>
      </w:r>
    </w:p>
    <w:p>
      <w:pPr>
        <w:pStyle w:val="Heading4"/>
      </w:pPr>
      <w:r>
        <w:t>ENTERTAINMENT</w:t>
      </w:r>
    </w:p>
    <w:p>
      <w:pPr>
        <w:pStyle w:val="Heading4"/>
      </w:pPr>
      <w:r>
        <w:t>PHOTOGRAPHY</w:t>
      </w:r>
    </w:p>
    <w:p>
      <w:pPr>
        <w:pStyle w:val="Heading4"/>
      </w:pPr>
      <w:r>
        <w:t>VIDEOGRAPHY</w:t>
      </w:r>
    </w:p>
    <w:p>
      <w:pPr>
        <w:pStyle w:val="Heading4"/>
      </w:pPr>
      <w:r>
        <w:t>TRANSPORT</w:t>
      </w:r>
    </w:p>
    <w:p>
      <w:pPr>
        <w:pStyle w:val="Heading4"/>
      </w:pPr>
      <w:r>
        <w:t>SECURITY</w:t>
      </w:r>
    </w:p>
    <w:p>
      <w:pPr>
        <w:pStyle w:val="Heading4"/>
      </w:pPr>
      <w:r>
        <w:t>MEDICAL / FIRST RESPONSE</w:t>
      </w:r>
    </w:p>
    <w:p>
      <w:pPr>
        <w:pStyle w:val="Heading4"/>
      </w:pPr>
      <w:r>
        <w:t>STAFFING</w:t>
      </w:r>
    </w:p>
    <w:p>
      <w:pPr>
        <w:pStyle w:val="Heading4"/>
      </w:pPr>
      <w:r>
        <w:t>PRINT / STATIONERY</w:t>
      </w:r>
    </w:p>
    <w:p>
      <w:pPr>
        <w:pStyle w:val="Heading4"/>
      </w:pPr>
      <w:r>
        <w:t>GUEST REGISTRATION</w:t>
      </w:r>
    </w:p>
    <w:p>
      <w:pPr>
        <w:pStyle w:val="Heading4"/>
      </w:pPr>
      <w:r>
        <w:t>TECHNOLOGY</w:t>
      </w:r>
    </w:p>
    <w:p>
      <w:pPr>
        <w:pStyle w:val="Heading4"/>
      </w:pPr>
      <w:r>
        <w:t>CLEANING</w:t>
      </w:r>
    </w:p>
    <w:p>
      <w:pPr>
        <w:pStyle w:val="Heading4"/>
      </w:pPr>
      <w:r>
        <w:t>POWER</w:t>
      </w:r>
    </w:p>
    <w:p>
      <w:pPr>
        <w:pStyle w:val="Heading4"/>
      </w:pPr>
      <w:r>
        <w:t>FABRICATION</w:t>
      </w:r>
    </w:p>
    <w:p>
      <w:pPr>
        <w:pStyle w:val="Heading4"/>
      </w:pPr>
      <w:r>
        <w:t>SPECIALTY SERVICES</w:t>
      </w:r>
    </w:p>
    <w:p>
      <w:r>
        <w:t>Each has a different operational risk.</w:t>
      </w:r>
    </w:p>
    <w:p>
      <w:pPr>
        <w:pStyle w:val="Heading2"/>
      </w:pPr>
      <w:r>
        <w:t>THE VENDOR INTELLIGENCE FILE</w:t>
      </w:r>
    </w:p>
    <w:p>
      <w:r>
        <w:t>Maison Doclar should eventually maintain a structured profile for every significant supplier.</w:t>
      </w:r>
    </w:p>
    <w:p>
      <w:pPr>
        <w:pStyle w:val="Heading3"/>
      </w:pPr>
      <w:r>
        <w:t>VENDOR INTELLIGENCE FILE</w:t>
      </w:r>
    </w:p>
    <w:p>
      <w:r>
        <w:rPr>
          <w:b/>
          <w:i w:val="0"/>
        </w:rPr>
        <w:t>Company</w:t>
      </w:r>
    </w:p>
    <w:p>
      <w:r>
        <w:rPr>
          <w:b/>
          <w:i w:val="0"/>
        </w:rPr>
        <w:t>Principal contact</w:t>
      </w:r>
    </w:p>
    <w:p>
      <w:r>
        <w:rPr>
          <w:b/>
          <w:i w:val="0"/>
        </w:rPr>
        <w:t>Category</w:t>
      </w:r>
    </w:p>
    <w:p>
      <w:r>
        <w:rPr>
          <w:b/>
          <w:i w:val="0"/>
        </w:rPr>
        <w:t>Specialisation</w:t>
      </w:r>
    </w:p>
    <w:p>
      <w:r>
        <w:rPr>
          <w:b/>
          <w:i w:val="0"/>
        </w:rPr>
        <w:t>Years operating</w:t>
      </w:r>
    </w:p>
    <w:p>
      <w:r>
        <w:rPr>
          <w:b/>
          <w:i w:val="0"/>
        </w:rPr>
        <w:t>Major clients / relevant portfolio</w:t>
      </w:r>
    </w:p>
    <w:p>
      <w:r>
        <w:rPr>
          <w:b/>
          <w:i w:val="0"/>
        </w:rPr>
        <w:t>Capacity</w:t>
      </w:r>
    </w:p>
    <w:p>
      <w:r>
        <w:rPr>
          <w:b/>
          <w:i w:val="0"/>
        </w:rPr>
        <w:t>Equipment</w:t>
      </w:r>
    </w:p>
    <w:p>
      <w:r>
        <w:rPr>
          <w:b/>
          <w:i w:val="0"/>
        </w:rPr>
        <w:t>Key personnel</w:t>
      </w:r>
    </w:p>
    <w:p>
      <w:r>
        <w:rPr>
          <w:b/>
          <w:i w:val="0"/>
        </w:rPr>
        <w:t>Pricing position</w:t>
      </w:r>
    </w:p>
    <w:p>
      <w:r>
        <w:rPr>
          <w:b/>
          <w:i w:val="0"/>
        </w:rPr>
        <w:t>Availability</w:t>
      </w:r>
    </w:p>
    <w:p>
      <w:r>
        <w:rPr>
          <w:b/>
          <w:i w:val="0"/>
        </w:rPr>
        <w:t>Insurance / licences where relevant</w:t>
      </w:r>
    </w:p>
    <w:p>
      <w:r>
        <w:rPr>
          <w:b/>
          <w:i w:val="0"/>
        </w:rPr>
        <w:t>Health &amp; safety capability</w:t>
      </w:r>
    </w:p>
    <w:p>
      <w:r>
        <w:rPr>
          <w:b/>
          <w:i w:val="0"/>
        </w:rPr>
        <w:t>Backup capability</w:t>
      </w:r>
    </w:p>
    <w:p>
      <w:r>
        <w:rPr>
          <w:b/>
          <w:i w:val="0"/>
        </w:rPr>
        <w:t>Subcontracting policy</w:t>
      </w:r>
    </w:p>
    <w:p>
      <w:r>
        <w:rPr>
          <w:b/>
          <w:i w:val="0"/>
        </w:rPr>
        <w:t>Payment terms</w:t>
      </w:r>
    </w:p>
    <w:p>
      <w:r>
        <w:rPr>
          <w:b/>
          <w:i w:val="0"/>
        </w:rPr>
        <w:t>Cancellation terms</w:t>
      </w:r>
    </w:p>
    <w:p>
      <w:r>
        <w:rPr>
          <w:b/>
          <w:i w:val="0"/>
        </w:rPr>
        <w:t>Performance history</w:t>
      </w:r>
    </w:p>
    <w:p>
      <w:r>
        <w:rPr>
          <w:b/>
          <w:i w:val="0"/>
        </w:rPr>
        <w:t>Strengths</w:t>
      </w:r>
    </w:p>
    <w:p>
      <w:r>
        <w:rPr>
          <w:b/>
          <w:i w:val="0"/>
        </w:rPr>
        <w:t>Weaknesses</w:t>
      </w:r>
    </w:p>
    <w:p>
      <w:r>
        <w:rPr>
          <w:b/>
          <w:i w:val="0"/>
        </w:rPr>
        <w:t>Known risks</w:t>
      </w:r>
    </w:p>
    <w:p>
      <w:r>
        <w:rPr>
          <w:b/>
          <w:i w:val="0"/>
        </w:rPr>
        <w:t>Maison Doclar rating</w:t>
      </w:r>
    </w:p>
    <w:p>
      <w:r>
        <w:rPr>
          <w:b/>
          <w:i w:val="0"/>
        </w:rPr>
        <w:t>Last reviewed</w:t>
      </w:r>
    </w:p>
    <w:p>
      <w:r>
        <w:t>This becomes institutional memory.</w:t>
      </w:r>
    </w:p>
    <w:p>
      <w:pPr>
        <w:pStyle w:val="Heading2"/>
      </w:pPr>
      <w:r>
        <w:t>DON'T BUILD A DIRECTORY. BUILD INTELLIGENCE.</w:t>
      </w:r>
    </w:p>
    <w:p>
      <w:r>
        <w:t>A directory says:</w:t>
      </w:r>
    </w:p>
    <w:p>
      <w:pPr>
        <w:spacing w:before="100" w:after="160"/>
        <w:ind w:left="461" w:right="259"/>
        <w:pBdr>
          <w:left w:val="single" w:sz="18" w:color="B79F85" w:space="8"/>
        </w:pBdr>
      </w:pPr>
      <w:r>
        <w:rPr>
          <w:i/>
          <w:color w:val="1E4B75"/>
          <w:sz w:val="22"/>
        </w:rPr>
        <w:t>“ABC Catering — 080…”</w:t>
      </w:r>
    </w:p>
    <w:p>
      <w:r>
        <w:t>An intelligence file says:</w:t>
      </w:r>
    </w:p>
    <w:p>
      <w:pPr>
        <w:spacing w:before="100" w:after="160"/>
        <w:ind w:left="461" w:right="259"/>
        <w:pBdr>
          <w:left w:val="single" w:sz="18" w:color="B79F85" w:space="8"/>
        </w:pBdr>
      </w:pPr>
      <w:r>
        <w:rPr>
          <w:i/>
          <w:color w:val="1E4B75"/>
          <w:sz w:val="22"/>
        </w:rPr>
        <w:t>“Excellent food and presentation. Strong for 150–400 guests. Weak on very large simultaneous service. Excellent VIP dining. Requires detailed service briefing. Reliable under pressure.”</w:t>
      </w:r>
    </w:p>
    <w:p>
      <w:r>
        <w:t>The second is infinitely more valuable.</w:t>
      </w:r>
    </w:p>
    <w:p>
      <w:pPr>
        <w:pStyle w:val="Heading2"/>
      </w:pPr>
      <w:r>
        <w:t>VENDOR CLASSIFICATION</w:t>
      </w:r>
    </w:p>
    <w:p>
      <w:r>
        <w:t>Not all suppliers deserve the same level of management.</w:t>
      </w:r>
    </w:p>
    <w:p>
      <w:r>
        <w:t>I recommend four categories.</w:t>
      </w:r>
    </w:p>
    <w:p>
      <w:pPr>
        <w:pStyle w:val="Heading3"/>
      </w:pPr>
      <w:r>
        <w:t>A — STRATEGIC PARTNER</w:t>
      </w:r>
    </w:p>
    <w:p>
      <w:r>
        <w:t>Critical to the Maison Doclar experience.</w:t>
      </w:r>
    </w:p>
    <w:p>
      <w:r>
        <w:t>Examples:</w:t>
      </w:r>
    </w:p>
    <w:p>
      <w:pPr>
        <w:pStyle w:val="ListBullet"/>
      </w:pPr>
      <w:r>
        <w:t>premium catering</w:t>
      </w:r>
    </w:p>
    <w:p>
      <w:pPr>
        <w:pStyle w:val="ListBullet"/>
      </w:pPr>
      <w:r>
        <w:t>production</w:t>
      </w:r>
    </w:p>
    <w:p>
      <w:pPr>
        <w:pStyle w:val="ListBullet"/>
      </w:pPr>
      <w:r>
        <w:t>security</w:t>
      </w:r>
    </w:p>
    <w:p>
      <w:pPr>
        <w:pStyle w:val="ListBullet"/>
      </w:pPr>
      <w:r>
        <w:t>transport</w:t>
      </w:r>
    </w:p>
    <w:p>
      <w:pPr>
        <w:pStyle w:val="Heading3"/>
      </w:pPr>
      <w:r>
        <w:t>B — CORE SUPPLIER</w:t>
      </w:r>
    </w:p>
    <w:p>
      <w:r>
        <w:t>Regularly used and operationally important.</w:t>
      </w:r>
    </w:p>
    <w:p>
      <w:pPr>
        <w:pStyle w:val="Heading3"/>
      </w:pPr>
      <w:r>
        <w:t>C — SPECIALIST</w:t>
      </w:r>
    </w:p>
    <w:p>
      <w:r>
        <w:t>Used for specific requirements.</w:t>
      </w:r>
    </w:p>
    <w:p>
      <w:pPr>
        <w:pStyle w:val="Heading3"/>
      </w:pPr>
      <w:r>
        <w:t>D — SUPPORT</w:t>
      </w:r>
    </w:p>
    <w:p>
      <w:r>
        <w:t>Lower-risk operational suppliers.</w:t>
      </w:r>
    </w:p>
    <w:p>
      <w:r>
        <w:t>This allows your management effort to match the vendor's importance.</w:t>
      </w:r>
    </w:p>
    <w:p>
      <w:pPr>
        <w:pStyle w:val="Heading2"/>
      </w:pPr>
      <w:r>
        <w:t>THE VENDOR SCORECARD</w:t>
      </w:r>
    </w:p>
    <w:p>
      <w:r>
        <w:t>Every significant supplier should eventually receive a performance score.</w:t>
      </w:r>
    </w:p>
    <w:p>
      <w:r>
        <w:t>For 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**Category**</w:t>
            </w:r>
          </w:p>
        </w:tc>
        <w:tc>
          <w:tcPr>
            <w:tcW w:type="dxa" w:w="4680"/>
            <w:shd w:fill="10243E"/>
          </w:tcPr>
          <w:p>
            <w:r>
              <w:rPr>
                <w:b/>
                <w:color w:val="FFFFFF"/>
                <w:sz w:val="15"/>
              </w:rPr>
              <w:t>**Weight**</w:t>
            </w:r>
          </w:p>
        </w:tc>
      </w:tr>
      <w:tr>
        <w:tc>
          <w:tcPr>
            <w:tcW w:type="dxa" w:w="4680"/>
            <w:vAlign w:val="top"/>
          </w:tcPr>
          <w:p>
            <w:pPr>
              <w:spacing w:after="40"/>
            </w:pPr>
            <w:r>
              <w:rPr>
                <w:sz w:val="15"/>
              </w:rPr>
              <w:t>Quality</w:t>
            </w:r>
          </w:p>
        </w:tc>
        <w:tc>
          <w:tcPr>
            <w:tcW w:type="dxa" w:w="4680"/>
            <w:vAlign w:val="top"/>
          </w:tcPr>
          <w:p>
            <w:pPr>
              <w:spacing w:after="40"/>
            </w:pPr>
            <w:r>
              <w:rPr>
                <w:sz w:val="15"/>
              </w:rPr>
              <w:t>25%</w:t>
            </w:r>
          </w:p>
        </w:tc>
      </w:tr>
      <w:tr>
        <w:tc>
          <w:tcPr>
            <w:tcW w:type="dxa" w:w="4680"/>
            <w:vAlign w:val="top"/>
            <w:shd w:fill="F7F9FB"/>
          </w:tcPr>
          <w:p>
            <w:pPr>
              <w:spacing w:after="40"/>
            </w:pPr>
            <w:r>
              <w:rPr>
                <w:sz w:val="15"/>
              </w:rPr>
              <w:t>Reliability</w:t>
            </w:r>
          </w:p>
        </w:tc>
        <w:tc>
          <w:tcPr>
            <w:tcW w:type="dxa" w:w="4680"/>
            <w:vAlign w:val="top"/>
            <w:shd w:fill="F7F9FB"/>
          </w:tcPr>
          <w:p>
            <w:pPr>
              <w:spacing w:after="40"/>
            </w:pPr>
            <w:r>
              <w:rPr>
                <w:sz w:val="15"/>
              </w:rPr>
              <w:t>20%</w:t>
            </w:r>
          </w:p>
        </w:tc>
      </w:tr>
      <w:tr>
        <w:tc>
          <w:tcPr>
            <w:tcW w:type="dxa" w:w="4680"/>
            <w:vAlign w:val="top"/>
          </w:tcPr>
          <w:p>
            <w:pPr>
              <w:spacing w:after="40"/>
            </w:pPr>
            <w:r>
              <w:rPr>
                <w:sz w:val="15"/>
              </w:rPr>
              <w:t>Professionalism</w:t>
            </w:r>
          </w:p>
        </w:tc>
        <w:tc>
          <w:tcPr>
            <w:tcW w:type="dxa" w:w="4680"/>
            <w:vAlign w:val="top"/>
          </w:tcPr>
          <w:p>
            <w:pPr>
              <w:spacing w:after="40"/>
            </w:pPr>
            <w:r>
              <w:rPr>
                <w:sz w:val="15"/>
              </w:rPr>
              <w:t>15%</w:t>
            </w:r>
          </w:p>
        </w:tc>
      </w:tr>
      <w:tr>
        <w:tc>
          <w:tcPr>
            <w:tcW w:type="dxa" w:w="4680"/>
            <w:vAlign w:val="top"/>
            <w:shd w:fill="F7F9FB"/>
          </w:tcPr>
          <w:p>
            <w:pPr>
              <w:spacing w:after="40"/>
            </w:pPr>
            <w:r>
              <w:rPr>
                <w:sz w:val="15"/>
              </w:rPr>
              <w:t>Responsiveness</w:t>
            </w:r>
          </w:p>
        </w:tc>
        <w:tc>
          <w:tcPr>
            <w:tcW w:type="dxa" w:w="4680"/>
            <w:vAlign w:val="top"/>
            <w:shd w:fill="F7F9FB"/>
          </w:tcPr>
          <w:p>
            <w:pPr>
              <w:spacing w:after="40"/>
            </w:pPr>
            <w:r>
              <w:rPr>
                <w:sz w:val="15"/>
              </w:rPr>
              <w:t>10%</w:t>
            </w:r>
          </w:p>
        </w:tc>
      </w:tr>
      <w:tr>
        <w:tc>
          <w:tcPr>
            <w:tcW w:type="dxa" w:w="4680"/>
            <w:vAlign w:val="top"/>
          </w:tcPr>
          <w:p>
            <w:pPr>
              <w:spacing w:after="40"/>
            </w:pPr>
            <w:r>
              <w:rPr>
                <w:sz w:val="15"/>
              </w:rPr>
              <w:t>Guest impact</w:t>
            </w:r>
          </w:p>
        </w:tc>
        <w:tc>
          <w:tcPr>
            <w:tcW w:type="dxa" w:w="4680"/>
            <w:vAlign w:val="top"/>
          </w:tcPr>
          <w:p>
            <w:pPr>
              <w:spacing w:after="40"/>
            </w:pPr>
            <w:r>
              <w:rPr>
                <w:sz w:val="15"/>
              </w:rPr>
              <w:t>15%</w:t>
            </w:r>
          </w:p>
        </w:tc>
      </w:tr>
      <w:tr>
        <w:tc>
          <w:tcPr>
            <w:tcW w:type="dxa" w:w="4680"/>
            <w:vAlign w:val="top"/>
            <w:shd w:fill="F7F9FB"/>
          </w:tcPr>
          <w:p>
            <w:pPr>
              <w:spacing w:after="40"/>
            </w:pPr>
            <w:r>
              <w:rPr>
                <w:sz w:val="15"/>
              </w:rPr>
              <w:t>Problem-solving</w:t>
            </w:r>
          </w:p>
        </w:tc>
        <w:tc>
          <w:tcPr>
            <w:tcW w:type="dxa" w:w="4680"/>
            <w:vAlign w:val="top"/>
            <w:shd w:fill="F7F9FB"/>
          </w:tcPr>
          <w:p>
            <w:pPr>
              <w:spacing w:after="40"/>
            </w:pPr>
            <w:r>
              <w:rPr>
                <w:sz w:val="15"/>
              </w:rPr>
              <w:t>10%</w:t>
            </w:r>
          </w:p>
        </w:tc>
      </w:tr>
      <w:tr>
        <w:tc>
          <w:tcPr>
            <w:tcW w:type="dxa" w:w="4680"/>
            <w:vAlign w:val="top"/>
          </w:tcPr>
          <w:p>
            <w:pPr>
              <w:spacing w:after="40"/>
            </w:pPr>
            <w:r>
              <w:rPr>
                <w:sz w:val="15"/>
              </w:rPr>
              <w:t>Commercial discipline</w:t>
            </w:r>
          </w:p>
        </w:tc>
        <w:tc>
          <w:tcPr>
            <w:tcW w:type="dxa" w:w="4680"/>
            <w:vAlign w:val="top"/>
          </w:tcPr>
          <w:p>
            <w:pPr>
              <w:spacing w:after="40"/>
            </w:pPr>
            <w:r>
              <w:rPr>
                <w:sz w:val="15"/>
              </w:rPr>
              <w:t>5%</w:t>
            </w:r>
          </w:p>
        </w:tc>
      </w:tr>
    </w:tbl>
    <w:p>
      <w:r>
        <w:t>The exact weighting can evolve.</w:t>
      </w:r>
    </w:p>
    <w:p>
      <w:r>
        <w:t>The important thing is to measure.</w:t>
      </w:r>
    </w:p>
    <w:p>
      <w:pPr>
        <w:pStyle w:val="Heading2"/>
      </w:pPr>
      <w:r>
        <w:t>QUALITY IS NOT ENOUGH</w:t>
      </w:r>
    </w:p>
    <w:p>
      <w:r>
        <w:t>A vendor can produce beautiful work and still be unsuitable.</w:t>
      </w:r>
    </w:p>
    <w:p>
      <w:r>
        <w:t>Imagine a decorator who creates extraordinary installations but:</w:t>
      </w:r>
    </w:p>
    <w:p>
      <w:pPr>
        <w:pStyle w:val="ListBullet"/>
      </w:pPr>
      <w:r>
        <w:t>arrives late</w:t>
      </w:r>
    </w:p>
    <w:p>
      <w:pPr>
        <w:pStyle w:val="ListBullet"/>
      </w:pPr>
      <w:r>
        <w:t>ignores instructions</w:t>
      </w:r>
    </w:p>
    <w:p>
      <w:pPr>
        <w:pStyle w:val="ListBullet"/>
      </w:pPr>
      <w:r>
        <w:t>damages the venue</w:t>
      </w:r>
    </w:p>
    <w:p>
      <w:pPr>
        <w:pStyle w:val="ListBullet"/>
      </w:pPr>
      <w:r>
        <w:t>argues with other suppliers</w:t>
      </w:r>
    </w:p>
    <w:p>
      <w:pPr>
        <w:pStyle w:val="ListBullet"/>
      </w:pPr>
      <w:r>
        <w:t>refuses changes</w:t>
      </w:r>
    </w:p>
    <w:p>
      <w:pPr>
        <w:pStyle w:val="ListBullet"/>
      </w:pPr>
      <w:r>
        <w:t>leaves staff unmanaged</w:t>
      </w:r>
    </w:p>
    <w:p>
      <w:r>
        <w:t>Would you use them again?</w:t>
      </w:r>
    </w:p>
    <w:p>
      <w:r>
        <w:t>Probably not.</w:t>
      </w:r>
    </w:p>
    <w:p>
      <w:r>
        <w:t>Because:</w:t>
      </w:r>
    </w:p>
    <w:p>
      <w:pPr>
        <w:spacing w:before="100" w:after="160"/>
        <w:ind w:left="461" w:right="259"/>
        <w:pBdr>
          <w:left w:val="single" w:sz="18" w:color="B79F85" w:space="8"/>
        </w:pBdr>
      </w:pPr>
      <w:r>
        <w:rPr>
          <w:i/>
          <w:color w:val="1E4B75"/>
          <w:sz w:val="22"/>
        </w:rPr>
        <w:t>**Quality without reliability is operational risk.**</w:t>
      </w:r>
    </w:p>
    <w:p>
      <w:pPr>
        <w:pStyle w:val="Heading2"/>
      </w:pPr>
      <w:r>
        <w:t>THE FOUR VENDOR QUESTIONS</w:t>
      </w:r>
    </w:p>
    <w:p>
      <w:r>
        <w:t>Before appointing a supplier:</w:t>
      </w:r>
    </w:p>
    <w:p>
      <w:pPr>
        <w:pStyle w:val="Heading4"/>
      </w:pPr>
      <w:r>
        <w:t>CAN THEY DO IT?</w:t>
      </w:r>
    </w:p>
    <w:p>
      <w:r>
        <w:t>Capability.</w:t>
      </w:r>
    </w:p>
    <w:p>
      <w:pPr>
        <w:pStyle w:val="Heading4"/>
      </w:pPr>
      <w:r>
        <w:t>WILL THEY DO IT?</w:t>
      </w:r>
    </w:p>
    <w:p>
      <w:r>
        <w:t>Commitment.</w:t>
      </w:r>
    </w:p>
    <w:p>
      <w:pPr>
        <w:pStyle w:val="Heading4"/>
      </w:pPr>
      <w:r>
        <w:t>WILL THEY DO IT OUR WAY?</w:t>
      </w:r>
    </w:p>
    <w:p>
      <w:r>
        <w:t>Alignment.</w:t>
      </w:r>
    </w:p>
    <w:p>
      <w:pPr>
        <w:pStyle w:val="Heading4"/>
      </w:pPr>
      <w:r>
        <w:t>WHAT HAPPENS IF THEY DON'T?</w:t>
      </w:r>
    </w:p>
    <w:p>
      <w:r>
        <w:t>Resilience.</w:t>
      </w:r>
    </w:p>
    <w:p>
      <w:r>
        <w:t>That fourth question is often forgotten.</w:t>
      </w:r>
    </w:p>
    <w:p>
      <w:pPr>
        <w:pStyle w:val="Heading2"/>
      </w:pPr>
      <w:r>
        <w:t>VENDOR DUE DILIGENCE</w:t>
      </w:r>
    </w:p>
    <w:p>
      <w:r>
        <w:t>Before appointing an important supplier, establish:</w:t>
      </w:r>
    </w:p>
    <w:p>
      <w:r>
        <w:rPr>
          <w:b/>
          <w:i w:val="0"/>
        </w:rPr>
        <w:t>Who owns the company?</w:t>
      </w:r>
    </w:p>
    <w:p>
      <w:r>
        <w:rPr>
          <w:b/>
          <w:i w:val="0"/>
        </w:rPr>
        <w:t>Who will actually be on site?</w:t>
      </w:r>
    </w:p>
    <w:p>
      <w:r>
        <w:rPr>
          <w:b/>
          <w:i w:val="0"/>
        </w:rPr>
        <w:t>What have they delivered recently?</w:t>
      </w:r>
    </w:p>
    <w:p>
      <w:r>
        <w:rPr>
          <w:b/>
          <w:i w:val="0"/>
        </w:rPr>
        <w:t>What is their capacity?</w:t>
      </w:r>
    </w:p>
    <w:p>
      <w:r>
        <w:rPr>
          <w:b/>
          <w:i w:val="0"/>
        </w:rPr>
        <w:t>What happens if key staff are unavailable?</w:t>
      </w:r>
    </w:p>
    <w:p>
      <w:r>
        <w:rPr>
          <w:b/>
          <w:i w:val="0"/>
        </w:rPr>
        <w:t>Do they subcontract?</w:t>
      </w:r>
    </w:p>
    <w:p>
      <w:r>
        <w:rPr>
          <w:b/>
          <w:i w:val="0"/>
        </w:rPr>
        <w:t>Who manages the subcontractors?</w:t>
      </w:r>
    </w:p>
    <w:p>
      <w:r>
        <w:rPr>
          <w:b/>
          <w:i w:val="0"/>
        </w:rPr>
        <w:t>What equipment do they own?</w:t>
      </w:r>
    </w:p>
    <w:p>
      <w:r>
        <w:rPr>
          <w:b/>
          <w:i w:val="0"/>
        </w:rPr>
        <w:t>What is outsourced?</w:t>
      </w:r>
    </w:p>
    <w:p>
      <w:r>
        <w:rPr>
          <w:b/>
          <w:i w:val="0"/>
        </w:rPr>
        <w:t>What happens if something breaks?</w:t>
      </w:r>
    </w:p>
    <w:p>
      <w:r>
        <w:rPr>
          <w:b/>
          <w:i w:val="0"/>
        </w:rPr>
        <w:t>What is their backup?</w:t>
      </w:r>
    </w:p>
    <w:p>
      <w:r>
        <w:t>The person who sells you the service may not be the person who delivers it.</w:t>
      </w:r>
    </w:p>
    <w:p>
      <w:pPr>
        <w:pStyle w:val="Heading2"/>
      </w:pPr>
      <w:r>
        <w:t>NEVER BUY THE SALES PERSON</w:t>
      </w:r>
    </w:p>
    <w:p>
      <w:r>
        <w:t>This is a common event-management mistake.</w:t>
      </w:r>
    </w:p>
    <w:p>
      <w:r>
        <w:t>You meet an impressive founder.</w:t>
      </w:r>
    </w:p>
    <w:p>
      <w:r>
        <w:t>They present beautifully.</w:t>
      </w:r>
    </w:p>
    <w:p>
      <w:r>
        <w:t>They promise everything.</w:t>
      </w:r>
    </w:p>
    <w:p>
      <w:r>
        <w:t>You appoint them.</w:t>
      </w:r>
    </w:p>
    <w:p>
      <w:r>
        <w:t>On event day:</w:t>
      </w:r>
    </w:p>
    <w:p>
      <w:pPr>
        <w:spacing w:before="100" w:after="160"/>
        <w:ind w:left="461" w:right="259"/>
        <w:pBdr>
          <w:left w:val="single" w:sz="18" w:color="B79F85" w:space="8"/>
        </w:pBdr>
      </w:pPr>
      <w:r>
        <w:rPr>
          <w:i/>
          <w:color w:val="1E4B75"/>
          <w:sz w:val="22"/>
        </w:rPr>
        <w:t>Nobody knows who you are dealing with.</w:t>
      </w:r>
    </w:p>
    <w:p>
      <w:r>
        <w:t>Why?</w:t>
      </w:r>
    </w:p>
    <w:p>
      <w:r>
        <w:t>Because the person you bought was not the person delivering the service.</w:t>
      </w:r>
    </w:p>
    <w:p>
      <w:r>
        <w:t>Therefore:</w:t>
      </w:r>
    </w:p>
    <w:p>
      <w:pPr>
        <w:spacing w:before="100" w:after="160"/>
        <w:ind w:left="461" w:right="259"/>
        <w:pBdr>
          <w:left w:val="single" w:sz="18" w:color="B79F85" w:space="8"/>
        </w:pBdr>
      </w:pPr>
      <w:r>
        <w:rPr>
          <w:i/>
          <w:color w:val="1E4B75"/>
          <w:sz w:val="22"/>
        </w:rPr>
        <w:t>**Meet the operational lead before appointment.**</w:t>
      </w:r>
    </w:p>
    <w:p>
      <w:pPr>
        <w:pStyle w:val="Heading2"/>
      </w:pPr>
      <w:r>
        <w:t>THE VENDOR CAPABILITY TEST</w:t>
      </w:r>
    </w:p>
    <w:p>
      <w:r>
        <w:t>For important vendors, don't only ask for photographs.</w:t>
      </w:r>
    </w:p>
    <w:p>
      <w:r>
        <w:t>Ask for evidence.</w:t>
      </w:r>
    </w:p>
    <w:p>
      <w:pPr>
        <w:pStyle w:val="Heading4"/>
      </w:pPr>
      <w:r>
        <w:t>Decorator</w:t>
      </w:r>
    </w:p>
    <w:p>
      <w:r>
        <w:t>Can they show complete event installations?</w:t>
      </w:r>
    </w:p>
    <w:p>
      <w:pPr>
        <w:pStyle w:val="Heading4"/>
      </w:pPr>
      <w:r>
        <w:t>Caterer</w:t>
      </w:r>
    </w:p>
    <w:p>
      <w:r>
        <w:t>Can they demonstrate simultaneous service at your scale?</w:t>
      </w:r>
    </w:p>
    <w:p>
      <w:r>
        <w:t>Can they demonstrate redundancy?</w:t>
      </w:r>
    </w:p>
    <w:p>
      <w:r>
        <w:t>Can they demonstrate fleet capacity?</w:t>
      </w:r>
    </w:p>
    <w:p>
      <w:r>
        <w:t>Can they demonstrate command structure?</w:t>
      </w:r>
    </w:p>
    <w:p>
      <w:r>
        <w:t>Can they demonstrate discretion?</w:t>
      </w:r>
    </w:p>
    <w:p>
      <w:r>
        <w:t>The question is:</w:t>
      </w:r>
    </w:p>
    <w:p>
      <w:pPr>
        <w:spacing w:before="100" w:after="160"/>
        <w:ind w:left="461" w:right="259"/>
        <w:pBdr>
          <w:left w:val="single" w:sz="18" w:color="B79F85" w:space="8"/>
        </w:pBdr>
      </w:pPr>
      <w:r>
        <w:rPr>
          <w:i/>
          <w:color w:val="1E4B75"/>
          <w:sz w:val="22"/>
        </w:rPr>
        <w:t>**“Show me that you can do this.”**</w:t>
      </w:r>
    </w:p>
    <w:p>
      <w:pPr>
        <w:pStyle w:val="Heading2"/>
      </w:pPr>
      <w:r>
        <w:t>REFERENCES</w:t>
      </w:r>
    </w:p>
    <w:p>
      <w:r>
        <w:t>For high-value engagements, references matter.</w:t>
      </w:r>
    </w:p>
    <w:p>
      <w:r>
        <w:t>Don't ask:</w:t>
      </w:r>
    </w:p>
    <w:p>
      <w:pPr>
        <w:spacing w:before="100" w:after="160"/>
        <w:ind w:left="461" w:right="259"/>
        <w:pBdr>
          <w:left w:val="single" w:sz="18" w:color="B79F85" w:space="8"/>
        </w:pBdr>
      </w:pPr>
      <w:r>
        <w:rPr>
          <w:i/>
          <w:color w:val="1E4B75"/>
          <w:sz w:val="22"/>
        </w:rPr>
        <w:t>“Were they good?”</w:t>
      </w:r>
    </w:p>
    <w:p>
      <w:r>
        <w:t>Ask:</w:t>
      </w:r>
    </w:p>
    <w:p>
      <w:pPr>
        <w:spacing w:before="100" w:after="160"/>
        <w:ind w:left="461" w:right="259"/>
        <w:pBdr>
          <w:left w:val="single" w:sz="18" w:color="B79F85" w:space="8"/>
        </w:pBdr>
      </w:pPr>
      <w:r>
        <w:rPr>
          <w:i/>
          <w:color w:val="1E4B75"/>
          <w:sz w:val="22"/>
        </w:rPr>
        <w:t>**“What went wrong?”**</w:t>
      </w:r>
    </w:p>
    <w:p>
      <w:r>
        <w:t>Every supplier has had something go wrong.</w:t>
      </w:r>
    </w:p>
    <w:p>
      <w:r>
        <w:t>A good reference conversation reveals:</w:t>
      </w:r>
    </w:p>
    <w:p>
      <w:pPr>
        <w:pStyle w:val="ListBullet"/>
      </w:pPr>
      <w:r>
        <w:t>how they reacted</w:t>
      </w:r>
    </w:p>
    <w:p>
      <w:pPr>
        <w:pStyle w:val="ListBullet"/>
      </w:pPr>
      <w:r>
        <w:t>whether they took responsibility</w:t>
      </w:r>
    </w:p>
    <w:p>
      <w:pPr>
        <w:pStyle w:val="ListBullet"/>
      </w:pPr>
      <w:r>
        <w:t>whether they communicated</w:t>
      </w:r>
    </w:p>
    <w:p>
      <w:pPr>
        <w:pStyle w:val="ListBullet"/>
      </w:pPr>
      <w:r>
        <w:t>whether they recovered</w:t>
      </w:r>
    </w:p>
    <w:p>
      <w:pPr>
        <w:pStyle w:val="ListBullet"/>
      </w:pPr>
      <w:r>
        <w:t>whether they learned</w:t>
      </w:r>
    </w:p>
    <w:p>
      <w:r>
        <w:t>The recovery behaviour may tell you more than the portfolio.</w:t>
      </w:r>
    </w:p>
    <w:p>
      <w:pPr>
        <w:pStyle w:val="Heading2"/>
      </w:pPr>
      <w:r>
        <w:t>THE VENDOR BRIEF</w:t>
      </w:r>
    </w:p>
    <w:p>
      <w:r>
        <w:t>Once appointed, the vendor must receive a proper Maison Doclar brief.</w:t>
      </w:r>
    </w:p>
    <w:p>
      <w:r>
        <w:t>Not:</w:t>
      </w:r>
    </w:p>
    <w:p>
      <w:pPr>
        <w:spacing w:before="100" w:after="160"/>
        <w:ind w:left="461" w:right="259"/>
        <w:pBdr>
          <w:left w:val="single" w:sz="18" w:color="B79F85" w:space="8"/>
        </w:pBdr>
      </w:pPr>
      <w:r>
        <w:rPr>
          <w:i/>
          <w:color w:val="1E4B75"/>
          <w:sz w:val="22"/>
        </w:rPr>
        <w:t>“Event is Saturday. Please do your usual.”</w:t>
      </w:r>
    </w:p>
    <w:p>
      <w:r>
        <w:t>Instead:</w:t>
      </w:r>
    </w:p>
    <w:p>
      <w:pPr>
        <w:pStyle w:val="Heading4"/>
      </w:pPr>
      <w:r>
        <w:t>EVENT</w:t>
      </w:r>
    </w:p>
    <w:p>
      <w:r>
        <w:t>What is it?</w:t>
      </w:r>
    </w:p>
    <w:p>
      <w:pPr>
        <w:pStyle w:val="Heading4"/>
      </w:pPr>
      <w:r>
        <w:t>CLIENT</w:t>
      </w:r>
    </w:p>
    <w:p>
      <w:r>
        <w:t>Who is the host?</w:t>
      </w:r>
    </w:p>
    <w:p>
      <w:pPr>
        <w:pStyle w:val="Heading4"/>
      </w:pPr>
      <w:r>
        <w:t>EXPERIENCE</w:t>
      </w:r>
    </w:p>
    <w:p>
      <w:r>
        <w:t>What are we trying to create?</w:t>
      </w:r>
    </w:p>
    <w:p>
      <w:pPr>
        <w:pStyle w:val="Heading4"/>
      </w:pPr>
      <w:r>
        <w:t>GUEST PROFILE</w:t>
      </w:r>
    </w:p>
    <w:p>
      <w:r>
        <w:t>Who is attending?</w:t>
      </w:r>
    </w:p>
    <w:p>
      <w:pPr>
        <w:pStyle w:val="Heading4"/>
      </w:pPr>
      <w:r>
        <w:t>VIP</w:t>
      </w:r>
    </w:p>
    <w:p>
      <w:r>
        <w:t>Who requires special treatment?</w:t>
      </w:r>
    </w:p>
    <w:p>
      <w:pPr>
        <w:pStyle w:val="Heading4"/>
      </w:pPr>
      <w:r>
        <w:t>AESTHETIC</w:t>
      </w:r>
    </w:p>
    <w:p>
      <w:r>
        <w:t>What is the visual direction?</w:t>
      </w:r>
    </w:p>
    <w:p>
      <w:pPr>
        <w:pStyle w:val="Heading4"/>
      </w:pPr>
      <w:r>
        <w:t>SERVICE STANDARD</w:t>
      </w:r>
    </w:p>
    <w:p>
      <w:r>
        <w:t>What does excellence mean here?</w:t>
      </w:r>
    </w:p>
    <w:p>
      <w:pPr>
        <w:pStyle w:val="Heading4"/>
      </w:pPr>
      <w:r>
        <w:t>TIMELINE</w:t>
      </w:r>
    </w:p>
    <w:p>
      <w:r>
        <w:t>When must everything happen?</w:t>
      </w:r>
    </w:p>
    <w:p>
      <w:r>
        <w:t>What are the constraints?</w:t>
      </w:r>
    </w:p>
    <w:p>
      <w:pPr>
        <w:pStyle w:val="Heading4"/>
      </w:pPr>
      <w:r>
        <w:t>INTERDEPENDENCIES</w:t>
      </w:r>
    </w:p>
    <w:p>
      <w:r>
        <w:t>Who else must they coordinate with?</w:t>
      </w:r>
    </w:p>
    <w:p>
      <w:pPr>
        <w:pStyle w:val="Heading4"/>
      </w:pPr>
      <w:r>
        <w:t>NON-NEGOTIABLES</w:t>
      </w:r>
    </w:p>
    <w:p>
      <w:r>
        <w:t>What cannot fail?</w:t>
      </w:r>
    </w:p>
    <w:p>
      <w:pPr>
        <w:pStyle w:val="Heading2"/>
      </w:pPr>
      <w:r>
        <w:t>THE VENDOR BRIEFING PRINCIPLE</w:t>
      </w:r>
    </w:p>
    <w:p>
      <w:r>
        <w:t>A vendor cannot deliver a standard they have never been told about.</w:t>
      </w:r>
    </w:p>
    <w:p>
      <w:r>
        <w:t>Therefore:</w:t>
      </w:r>
    </w:p>
    <w:p>
      <w:pPr>
        <w:spacing w:before="100" w:after="160"/>
        <w:ind w:left="461" w:right="259"/>
        <w:pBdr>
          <w:left w:val="single" w:sz="18" w:color="B79F85" w:space="8"/>
        </w:pBdr>
      </w:pPr>
      <w:r>
        <w:rPr>
          <w:i/>
          <w:color w:val="1E4B75"/>
          <w:sz w:val="22"/>
        </w:rPr>
        <w:t>**Don't assume. Brief.**</w:t>
      </w:r>
    </w:p>
    <w:p>
      <w:r>
        <w:t>If Maison Doclar expects:</w:t>
      </w:r>
    </w:p>
    <w:p>
      <w:pPr>
        <w:pStyle w:val="ListBullet"/>
      </w:pPr>
      <w:r>
        <w:t>quiet setup</w:t>
      </w:r>
    </w:p>
    <w:p>
      <w:pPr>
        <w:pStyle w:val="ListBullet"/>
      </w:pPr>
      <w:r>
        <w:t>discreet staff</w:t>
      </w:r>
    </w:p>
    <w:p>
      <w:pPr>
        <w:pStyle w:val="ListBullet"/>
      </w:pPr>
      <w:r>
        <w:t>no vendor branding</w:t>
      </w:r>
    </w:p>
    <w:p>
      <w:pPr>
        <w:pStyle w:val="ListBullet"/>
      </w:pPr>
      <w:r>
        <w:t>polished uniforms</w:t>
      </w:r>
    </w:p>
    <w:p>
      <w:pPr>
        <w:pStyle w:val="ListBullet"/>
      </w:pPr>
      <w:r>
        <w:t>no phones in guest-facing areas</w:t>
      </w:r>
    </w:p>
    <w:p>
      <w:pPr>
        <w:pStyle w:val="ListBullet"/>
      </w:pPr>
      <w:r>
        <w:t>respectful language</w:t>
      </w:r>
    </w:p>
    <w:p>
      <w:pPr>
        <w:pStyle w:val="ListBullet"/>
      </w:pPr>
      <w:r>
        <w:t>no public arguments</w:t>
      </w:r>
    </w:p>
    <w:p>
      <w:pPr>
        <w:pStyle w:val="ListBullet"/>
      </w:pPr>
      <w:r>
        <w:t>immediate escalation</w:t>
      </w:r>
    </w:p>
    <w:p>
      <w:r>
        <w:t>say so.</w:t>
      </w:r>
    </w:p>
    <w:p>
      <w:pPr>
        <w:pStyle w:val="Heading2"/>
      </w:pPr>
      <w:r>
        <w:t>THE MAISON DOCLAR SERVICE STANDARD</w:t>
      </w:r>
    </w:p>
    <w:p>
      <w:r>
        <w:t>Every vendor should understand that they are entering:</w:t>
      </w:r>
    </w:p>
    <w:p>
      <w:pPr>
        <w:pStyle w:val="Heading2"/>
      </w:pPr>
      <w:r>
        <w:t>The Maison Doclar environment.</w:t>
      </w:r>
    </w:p>
    <w:p>
      <w:r>
        <w:t>That means guest-facing personnel should understand:</w:t>
      </w:r>
    </w:p>
    <w:p>
      <w:pPr>
        <w:pStyle w:val="Heading4"/>
      </w:pPr>
      <w:r>
        <w:t>Appearance</w:t>
      </w:r>
    </w:p>
    <w:p>
      <w:r>
        <w:t>Clean, polished, appropriate.</w:t>
      </w:r>
    </w:p>
    <w:p>
      <w:pPr>
        <w:pStyle w:val="Heading4"/>
      </w:pPr>
      <w:r>
        <w:t>Behaviour</w:t>
      </w:r>
    </w:p>
    <w:p>
      <w:r>
        <w:t>Calm and respectful.</w:t>
      </w:r>
    </w:p>
    <w:p>
      <w:pPr>
        <w:pStyle w:val="Heading4"/>
      </w:pPr>
      <w:r>
        <w:t>Language</w:t>
      </w:r>
    </w:p>
    <w:p>
      <w:r>
        <w:t>Professional.</w:t>
      </w:r>
    </w:p>
    <w:p>
      <w:pPr>
        <w:pStyle w:val="Heading4"/>
      </w:pPr>
      <w:r>
        <w:t>Phones</w:t>
      </w:r>
    </w:p>
    <w:p>
      <w:r>
        <w:t>Controlled.</w:t>
      </w:r>
    </w:p>
    <w:p>
      <w:pPr>
        <w:pStyle w:val="Heading4"/>
      </w:pPr>
      <w:r>
        <w:t>Movement</w:t>
      </w:r>
    </w:p>
    <w:p>
      <w:r>
        <w:t>Discreet.</w:t>
      </w:r>
    </w:p>
    <w:p>
      <w:pPr>
        <w:pStyle w:val="Heading4"/>
      </w:pPr>
      <w:r>
        <w:t>Problems</w:t>
      </w:r>
    </w:p>
    <w:p>
      <w:r>
        <w:t>Escalated privately.</w:t>
      </w:r>
    </w:p>
    <w:p>
      <w:pPr>
        <w:pStyle w:val="Heading4"/>
      </w:pPr>
      <w:r>
        <w:t>Guests</w:t>
      </w:r>
    </w:p>
    <w:p>
      <w:r>
        <w:t>Never argued with.</w:t>
      </w:r>
    </w:p>
    <w:p>
      <w:r>
        <w:t>Never burdened with vendor problems.</w:t>
      </w:r>
    </w:p>
    <w:p>
      <w:pPr>
        <w:pStyle w:val="Heading2"/>
      </w:pPr>
      <w:r>
        <w:t>VENDOR BEHAVIOUR IS BRAND BEHAVIOUR</w:t>
      </w:r>
    </w:p>
    <w:p>
      <w:r>
        <w:t>This is one of the most important lessons.</w:t>
      </w:r>
    </w:p>
    <w:p>
      <w:r>
        <w:t>A waiter loudly shouting:</w:t>
      </w:r>
    </w:p>
    <w:p>
      <w:pPr>
        <w:spacing w:before="100" w:after="160"/>
        <w:ind w:left="461" w:right="259"/>
        <w:pBdr>
          <w:left w:val="single" w:sz="18" w:color="B79F85" w:space="8"/>
        </w:pBdr>
      </w:pPr>
      <w:r>
        <w:rPr>
          <w:i/>
          <w:color w:val="1E4B75"/>
          <w:sz w:val="22"/>
        </w:rPr>
        <w:t>“Who's paying for this?”</w:t>
      </w:r>
    </w:p>
    <w:p>
      <w:r>
        <w:t>is not merely a catering problem.</w:t>
      </w:r>
    </w:p>
    <w:p>
      <w:r>
        <w:t>A driver arguing with security is not merely a transport problem.</w:t>
      </w:r>
    </w:p>
    <w:p>
      <w:r>
        <w:t>A technician walking through a formal reception in dirty clothing is not merely a production problem.</w:t>
      </w:r>
    </w:p>
    <w:p>
      <w:r>
        <w:t>It becomes:</w:t>
      </w:r>
    </w:p>
    <w:p>
      <w:pPr>
        <w:spacing w:before="100" w:after="160"/>
        <w:ind w:left="461" w:right="259"/>
        <w:pBdr>
          <w:left w:val="single" w:sz="18" w:color="B79F85" w:space="8"/>
        </w:pBdr>
      </w:pPr>
      <w:r>
        <w:rPr>
          <w:i/>
          <w:color w:val="1E4B75"/>
          <w:sz w:val="22"/>
        </w:rPr>
        <w:t>**a Maison Doclar problem.**</w:t>
      </w:r>
    </w:p>
    <w:p>
      <w:r>
        <w:t>Therefore, behavioural standards must be explicit.</w:t>
      </w:r>
    </w:p>
    <w:p>
      <w:pPr>
        <w:pStyle w:val="Heading2"/>
      </w:pPr>
      <w:r>
        <w:t>THE VENDOR CODE OF CONDUCT</w:t>
      </w:r>
    </w:p>
    <w:p>
      <w:r>
        <w:t>For premium events, consider a simple Maison Doclar Vendor Code.</w:t>
      </w:r>
    </w:p>
    <w:p>
      <w:r>
        <w:t>It should cover:</w:t>
      </w:r>
    </w:p>
    <w:p>
      <w:r>
        <w:rPr>
          <w:b/>
          <w:i w:val="0"/>
        </w:rPr>
        <w:t>Professional appearance</w:t>
      </w:r>
    </w:p>
    <w:p>
      <w:r>
        <w:rPr>
          <w:b/>
          <w:i w:val="0"/>
        </w:rPr>
        <w:t>Respectful conduct</w:t>
      </w:r>
    </w:p>
    <w:p>
      <w:r>
        <w:rPr>
          <w:b/>
          <w:i w:val="0"/>
        </w:rPr>
        <w:t>Guest confidentiality</w:t>
      </w:r>
    </w:p>
    <w:p>
      <w:r>
        <w:rPr>
          <w:b/>
          <w:i w:val="0"/>
        </w:rPr>
        <w:t>Photography restrictions</w:t>
      </w:r>
    </w:p>
    <w:p>
      <w:r>
        <w:rPr>
          <w:b/>
          <w:i w:val="0"/>
        </w:rPr>
        <w:t>Social media</w:t>
      </w:r>
    </w:p>
    <w:p>
      <w:r>
        <w:rPr>
          <w:b/>
          <w:i w:val="0"/>
        </w:rPr>
        <w:t>Phone use</w:t>
      </w:r>
    </w:p>
    <w:p>
      <w:r>
        <w:rPr>
          <w:b/>
          <w:i w:val="0"/>
        </w:rPr>
        <w:t>Alcohol / substance rules</w:t>
      </w:r>
    </w:p>
    <w:p>
      <w:r>
        <w:rPr>
          <w:b/>
          <w:i w:val="0"/>
        </w:rPr>
        <w:t>Conflict resolution</w:t>
      </w:r>
    </w:p>
    <w:p>
      <w:r>
        <w:rPr>
          <w:b/>
          <w:i w:val="0"/>
        </w:rPr>
        <w:t>Venue protection</w:t>
      </w:r>
    </w:p>
    <w:p>
      <w:r>
        <w:rPr>
          <w:b/>
          <w:i w:val="0"/>
        </w:rPr>
        <w:t>Waste management</w:t>
      </w:r>
    </w:p>
    <w:p>
      <w:r>
        <w:rPr>
          <w:b/>
          <w:i w:val="0"/>
        </w:rPr>
        <w:t>Staff identification</w:t>
      </w:r>
    </w:p>
    <w:p>
      <w:r>
        <w:rPr>
          <w:b/>
          <w:i w:val="0"/>
        </w:rPr>
        <w:t>Escalation procedures</w:t>
      </w:r>
    </w:p>
    <w:p>
      <w:r>
        <w:rPr>
          <w:b/>
          <w:i w:val="0"/>
        </w:rPr>
        <w:t>Departure standards</w:t>
      </w:r>
    </w:p>
    <w:p>
      <w:r>
        <w:t>The code should be agreed before the event.</w:t>
      </w:r>
    </w:p>
    <w:p>
      <w:pPr>
        <w:pStyle w:val="Heading2"/>
      </w:pPr>
      <w:r>
        <w:t>NO VENDOR CHAOS IN FRONT OF GUESTS</w:t>
      </w:r>
    </w:p>
    <w:p>
      <w:r>
        <w:t>One of the quickest ways to destroy luxury is visible supplier conflict.</w:t>
      </w:r>
    </w:p>
    <w:p>
      <w:r>
        <w:t>Never allow:</w:t>
      </w:r>
    </w:p>
    <w:p>
      <w:pPr>
        <w:spacing w:before="100" w:after="160"/>
        <w:ind w:left="461" w:right="259"/>
        <w:pBdr>
          <w:left w:val="single" w:sz="18" w:color="B79F85" w:space="8"/>
        </w:pBdr>
      </w:pPr>
      <w:r>
        <w:rPr>
          <w:i/>
          <w:color w:val="1E4B75"/>
          <w:sz w:val="22"/>
        </w:rPr>
        <w:t>“This is not my job.”</w:t>
      </w:r>
    </w:p>
    <w:p>
      <w:pPr>
        <w:spacing w:before="100" w:after="160"/>
        <w:ind w:left="461" w:right="259"/>
        <w:pBdr>
          <w:left w:val="single" w:sz="18" w:color="B79F85" w:space="8"/>
        </w:pBdr>
      </w:pPr>
      <w:r>
        <w:rPr>
          <w:i/>
          <w:color w:val="1E4B75"/>
          <w:sz w:val="22"/>
        </w:rPr>
        <w:t>“Ask the decorator.”</w:t>
      </w:r>
    </w:p>
    <w:p>
      <w:pPr>
        <w:spacing w:before="100" w:after="160"/>
        <w:ind w:left="461" w:right="259"/>
        <w:pBdr>
          <w:left w:val="single" w:sz="18" w:color="B79F85" w:space="8"/>
        </w:pBdr>
      </w:pPr>
      <w:r>
        <w:rPr>
          <w:i/>
          <w:color w:val="1E4B75"/>
          <w:sz w:val="22"/>
        </w:rPr>
        <w:t>“The client hasn't paid us.”</w:t>
      </w:r>
    </w:p>
    <w:p>
      <w:pPr>
        <w:spacing w:before="100" w:after="160"/>
        <w:ind w:left="461" w:right="259"/>
        <w:pBdr>
          <w:left w:val="single" w:sz="18" w:color="B79F85" w:space="8"/>
        </w:pBdr>
      </w:pPr>
      <w:r>
        <w:rPr>
          <w:i/>
          <w:color w:val="1E4B75"/>
          <w:sz w:val="22"/>
        </w:rPr>
        <w:t>“Production caused it.”</w:t>
      </w:r>
    </w:p>
    <w:p>
      <w:pPr>
        <w:spacing w:before="100" w:after="160"/>
        <w:ind w:left="461" w:right="259"/>
        <w:pBdr>
          <w:left w:val="single" w:sz="18" w:color="B79F85" w:space="8"/>
        </w:pBdr>
      </w:pPr>
      <w:r>
        <w:rPr>
          <w:i/>
          <w:color w:val="1E4B75"/>
          <w:sz w:val="22"/>
        </w:rPr>
        <w:t>“Security won't let us in.”</w:t>
      </w:r>
    </w:p>
    <w:p>
      <w:r>
        <w:t>to occur in front of guests.</w:t>
      </w:r>
    </w:p>
    <w:p>
      <w:r>
        <w:t>The guest should never become the audience for internal operational problems.</w:t>
      </w:r>
    </w:p>
    <w:p>
      <w:pPr>
        <w:pStyle w:val="Heading2"/>
      </w:pPr>
      <w:r>
        <w:t>THE BACKSTAGE RULE</w:t>
      </w:r>
    </w:p>
    <w:p>
      <w:r>
        <w:t>If suppliers disagree:</w:t>
      </w:r>
    </w:p>
    <w:p>
      <w:pPr>
        <w:spacing w:before="100" w:after="160"/>
        <w:ind w:left="461" w:right="259"/>
        <w:pBdr>
          <w:left w:val="single" w:sz="18" w:color="B79F85" w:space="8"/>
        </w:pBdr>
      </w:pPr>
      <w:r>
        <w:rPr>
          <w:i/>
          <w:color w:val="1E4B75"/>
          <w:sz w:val="22"/>
        </w:rPr>
        <w:t>**Move the conversation backstage.**</w:t>
      </w:r>
    </w:p>
    <w:p>
      <w:r>
        <w:t>If necessary:</w:t>
      </w:r>
    </w:p>
    <w:p>
      <w:r>
        <w:rPr>
          <w:b/>
          <w:i w:val="0"/>
        </w:rPr>
        <w:t>Event Director intervenes.</w:t>
      </w:r>
    </w:p>
    <w:p>
      <w:r>
        <w:t>The guest experience continues.</w:t>
      </w:r>
    </w:p>
    <w:p>
      <w:pPr>
        <w:pStyle w:val="Heading2"/>
      </w:pPr>
      <w:r>
        <w:t>THE VENDOR HIERARCHY</w:t>
      </w:r>
    </w:p>
    <w:p>
      <w:r>
        <w:t>On event day, every vendor should know:</w:t>
      </w:r>
    </w:p>
    <w:p>
      <w:pPr>
        <w:spacing w:before="100" w:after="160"/>
        <w:ind w:left="461" w:right="259"/>
        <w:pBdr>
          <w:left w:val="single" w:sz="18" w:color="B79F85" w:space="8"/>
        </w:pBdr>
      </w:pPr>
      <w:r>
        <w:rPr>
          <w:i/>
          <w:color w:val="1E4B75"/>
          <w:sz w:val="22"/>
        </w:rPr>
        <w:t>**Who can instruct me?**</w:t>
      </w:r>
    </w:p>
    <w:p>
      <w:r>
        <w:t>For example:</w:t>
      </w:r>
    </w:p>
    <w:p>
      <w:r>
        <w:rPr>
          <w:b/>
          <w:i w:val="0"/>
        </w:rPr>
        <w:t>CEO</w:t>
      </w:r>
    </w:p>
    <w:p>
      <w:r>
        <w:t>↓</w:t>
      </w:r>
    </w:p>
    <w:p>
      <w:r>
        <w:rPr>
          <w:b/>
          <w:i w:val="0"/>
        </w:rPr>
        <w:t>Event Director</w:t>
      </w:r>
    </w:p>
    <w:p>
      <w:r>
        <w:t>↓</w:t>
      </w:r>
    </w:p>
    <w:p>
      <w:r>
        <w:rPr>
          <w:b/>
          <w:i w:val="0"/>
        </w:rPr>
        <w:t>Operations Lead</w:t>
      </w:r>
    </w:p>
    <w:p>
      <w:r>
        <w:t>↓</w:t>
      </w:r>
    </w:p>
    <w:p>
      <w:r>
        <w:rPr>
          <w:b/>
          <w:i w:val="0"/>
        </w:rPr>
        <w:t>Vendor Lead</w:t>
      </w:r>
    </w:p>
    <w:p>
      <w:r>
        <w:t>↓</w:t>
      </w:r>
    </w:p>
    <w:p>
      <w:r>
        <w:rPr>
          <w:b/>
          <w:i w:val="0"/>
        </w:rPr>
        <w:t>Vendor Team</w:t>
      </w:r>
    </w:p>
    <w:p>
      <w:r>
        <w:t>A florist should not be receiving five contradictory instructions from:</w:t>
      </w:r>
    </w:p>
    <w:p>
      <w:pPr>
        <w:pStyle w:val="ListBullet"/>
      </w:pPr>
      <w:r>
        <w:t>family member</w:t>
      </w:r>
    </w:p>
    <w:p>
      <w:pPr>
        <w:pStyle w:val="ListBullet"/>
      </w:pPr>
      <w:r>
        <w:t>venue manager</w:t>
      </w:r>
    </w:p>
    <w:p>
      <w:pPr>
        <w:pStyle w:val="ListBullet"/>
      </w:pPr>
      <w:r>
        <w:t>decorator</w:t>
      </w:r>
    </w:p>
    <w:p>
      <w:pPr>
        <w:pStyle w:val="ListBullet"/>
      </w:pPr>
      <w:r>
        <w:t>photographer</w:t>
      </w:r>
    </w:p>
    <w:p>
      <w:pPr>
        <w:pStyle w:val="ListBullet"/>
      </w:pPr>
      <w:r>
        <w:t>CEO</w:t>
      </w:r>
    </w:p>
    <w:p>
      <w:pPr>
        <w:pStyle w:val="ListBullet"/>
      </w:pPr>
      <w:r>
        <w:t>guest</w:t>
      </w:r>
    </w:p>
    <w:p>
      <w:r>
        <w:t>That creates chaos.</w:t>
      </w:r>
    </w:p>
    <w:p>
      <w:pPr>
        <w:pStyle w:val="Heading2"/>
      </w:pPr>
      <w:r>
        <w:t>THE SINGLE INSTRUCTION PRINCIPLE</w:t>
      </w:r>
    </w:p>
    <w:p>
      <w:r>
        <w:t>Where possible:</w:t>
      </w:r>
    </w:p>
    <w:p>
      <w:pPr>
        <w:spacing w:before="100" w:after="160"/>
        <w:ind w:left="461" w:right="259"/>
        <w:pBdr>
          <w:left w:val="single" w:sz="18" w:color="B79F85" w:space="8"/>
        </w:pBdr>
      </w:pPr>
      <w:r>
        <w:rPr>
          <w:i/>
          <w:color w:val="1E4B75"/>
          <w:sz w:val="22"/>
        </w:rPr>
        <w:t>**One vendor → one Maison Doclar point of contact.**</w:t>
      </w:r>
    </w:p>
    <w:p>
      <w:r>
        <w:t>This protects:</w:t>
      </w:r>
    </w:p>
    <w:p>
      <w:r>
        <w:rPr>
          <w:b/>
          <w:i w:val="0"/>
        </w:rPr>
        <w:t>clarity</w:t>
      </w:r>
    </w:p>
    <w:p>
      <w:r>
        <w:rPr>
          <w:b/>
          <w:i w:val="0"/>
        </w:rPr>
        <w:t>accountability</w:t>
      </w:r>
    </w:p>
    <w:p>
      <w:r>
        <w:rPr>
          <w:b/>
          <w:i w:val="0"/>
        </w:rPr>
        <w:t>speed</w:t>
      </w:r>
    </w:p>
    <w:p>
      <w:r>
        <w:rPr>
          <w:b/>
          <w:i w:val="0"/>
        </w:rPr>
        <w:t>quality</w:t>
      </w:r>
    </w:p>
    <w:p>
      <w:pPr>
        <w:pStyle w:val="Heading2"/>
      </w:pPr>
      <w:r>
        <w:t>VENDOR INTERDEPENDENCIES</w:t>
      </w:r>
    </w:p>
    <w:p>
      <w:r>
        <w:t>This is where sophisticated event management begins.</w:t>
      </w:r>
    </w:p>
    <w:p>
      <w:r>
        <w:t>Vendors don't work independently.</w:t>
      </w:r>
    </w:p>
    <w:p>
      <w:r>
        <w:t>For example:</w:t>
      </w:r>
    </w:p>
    <w:p>
      <w:r>
        <w:rPr>
          <w:b/>
          <w:i w:val="0"/>
        </w:rPr>
        <w:t>Production</w:t>
      </w:r>
    </w:p>
    <w:p>
      <w:r>
        <w:t>needs power.</w:t>
      </w:r>
    </w:p>
    <w:p>
      <w:r>
        <w:rPr>
          <w:b/>
          <w:i w:val="0"/>
        </w:rPr>
        <w:t>Lighting</w:t>
      </w:r>
    </w:p>
    <w:p>
      <w:r>
        <w:t>needs production.</w:t>
      </w:r>
    </w:p>
    <w:p>
      <w:r>
        <w:rPr>
          <w:b/>
          <w:i w:val="0"/>
        </w:rPr>
        <w:t>Catering</w:t>
      </w:r>
    </w:p>
    <w:p>
      <w:r>
        <w:t>needs kitchen access.</w:t>
      </w:r>
    </w:p>
    <w:p>
      <w:r>
        <w:rPr>
          <w:b/>
          <w:i w:val="0"/>
        </w:rPr>
        <w:t>Decor</w:t>
      </w:r>
    </w:p>
    <w:p>
      <w:r>
        <w:t>needs venue access.</w:t>
      </w:r>
    </w:p>
    <w:p>
      <w:r>
        <w:rPr>
          <w:b/>
          <w:i w:val="0"/>
        </w:rPr>
        <w:t>Photography</w:t>
      </w:r>
    </w:p>
    <w:p>
      <w:r>
        <w:t>needs lighting.</w:t>
      </w:r>
    </w:p>
    <w:p>
      <w:r>
        <w:rPr>
          <w:b/>
          <w:i w:val="0"/>
        </w:rPr>
        <w:t>VIP transport</w:t>
      </w:r>
    </w:p>
    <w:p>
      <w:r>
        <w:t>needs security.</w:t>
      </w:r>
    </w:p>
    <w:p>
      <w:r>
        <w:rPr>
          <w:b/>
          <w:i w:val="0"/>
        </w:rPr>
        <w:t>Protocol</w:t>
      </w:r>
    </w:p>
    <w:p>
      <w:r>
        <w:t>needs arrival information.</w:t>
      </w:r>
    </w:p>
    <w:p>
      <w:r>
        <w:t>Therefore, every vendor brief should identify:</w:t>
      </w:r>
    </w:p>
    <w:p>
      <w:pPr>
        <w:spacing w:before="100" w:after="160"/>
        <w:ind w:left="461" w:right="259"/>
        <w:pBdr>
          <w:left w:val="single" w:sz="18" w:color="B79F85" w:space="8"/>
        </w:pBdr>
      </w:pPr>
      <w:r>
        <w:rPr>
          <w:i/>
          <w:color w:val="1E4B75"/>
          <w:sz w:val="22"/>
        </w:rPr>
        <w:t>**Who do you depend on?**</w:t>
      </w:r>
    </w:p>
    <w:p>
      <w:r>
        <w:t>and:</w:t>
      </w:r>
    </w:p>
    <w:p>
      <w:pPr>
        <w:spacing w:before="100" w:after="160"/>
        <w:ind w:left="461" w:right="259"/>
        <w:pBdr>
          <w:left w:val="single" w:sz="18" w:color="B79F85" w:space="8"/>
        </w:pBdr>
      </w:pPr>
      <w:r>
        <w:rPr>
          <w:i/>
          <w:color w:val="1E4B75"/>
          <w:sz w:val="22"/>
        </w:rPr>
        <w:t>**Who depends on you?**</w:t>
      </w:r>
    </w:p>
    <w:p>
      <w:pPr>
        <w:pStyle w:val="Heading2"/>
      </w:pPr>
      <w:r>
        <w:t>THE DEPENDENCY MAP</w:t>
      </w:r>
    </w:p>
    <w:p>
      <w:r>
        <w:t>Example:</w:t>
      </w:r>
    </w:p>
    <w:p>
      <w:r>
        <w:t>VENUE</w:t>
      </w:r>
    </w:p>
    <w:p>
      <w:r>
        <w:t>│</w:t>
      </w:r>
    </w:p>
    <w:p>
      <w:r>
        <w:t>├── Power</w:t>
      </w:r>
    </w:p>
    <w:p>
      <w:r>
        <w:t>│     └── Production</w:t>
      </w:r>
    </w:p>
    <w:p>
      <w:r>
        <w:t>│           └── Lighting / AV</w:t>
      </w:r>
    </w:p>
    <w:p>
      <w:r>
        <w:t>│</w:t>
      </w:r>
    </w:p>
    <w:p>
      <w:r>
        <w:t>├── Kitchen</w:t>
      </w:r>
    </w:p>
    <w:p>
      <w:r>
        <w:t>│     └── Catering</w:t>
      </w:r>
    </w:p>
    <w:p>
      <w:r>
        <w:t>│</w:t>
      </w:r>
    </w:p>
    <w:p>
      <w:r>
        <w:t>├── Access</w:t>
      </w:r>
    </w:p>
    <w:p>
      <w:r>
        <w:t>│     ├── Decor</w:t>
      </w:r>
    </w:p>
    <w:p>
      <w:r>
        <w:t>│     ├── Production</w:t>
      </w:r>
    </w:p>
    <w:p>
      <w:r>
        <w:t>│     └── Security</w:t>
      </w:r>
    </w:p>
    <w:p>
      <w:r>
        <w:t>│</w:t>
      </w:r>
    </w:p>
    <w:p>
      <w:r>
        <w:t>└── Parking</w:t>
      </w:r>
    </w:p>
    <w:p>
      <w:r>
        <w:t>└── Transport</w:t>
      </w:r>
    </w:p>
    <w:p>
      <w:r>
        <w:t>└── VIP Arrival</w:t>
      </w:r>
    </w:p>
    <w:p>
      <w:r>
        <w:t>Now you can see something important:</w:t>
      </w:r>
    </w:p>
    <w:p>
      <w:pPr>
        <w:spacing w:before="100" w:after="160"/>
        <w:ind w:left="461" w:right="259"/>
        <w:pBdr>
          <w:left w:val="single" w:sz="18" w:color="B79F85" w:space="8"/>
        </w:pBdr>
      </w:pPr>
      <w:r>
        <w:rPr>
          <w:i/>
          <w:color w:val="1E4B75"/>
          <w:sz w:val="22"/>
        </w:rPr>
        <w:t>**A small venue delay can become a guest experience problem several departments later.**</w:t>
      </w:r>
    </w:p>
    <w:p>
      <w:pPr>
        <w:pStyle w:val="Heading2"/>
      </w:pPr>
      <w:r>
        <w:t>THE PRE-EVENT VENDOR CONFERENCE</w:t>
      </w:r>
    </w:p>
    <w:p>
      <w:r>
        <w:t>For significant events, hold a formal vendor conference.</w:t>
      </w:r>
    </w:p>
    <w:p>
      <w:r>
        <w:t>Not just:</w:t>
      </w:r>
    </w:p>
    <w:p>
      <w:pPr>
        <w:spacing w:before="100" w:after="160"/>
        <w:ind w:left="461" w:right="259"/>
        <w:pBdr>
          <w:left w:val="single" w:sz="18" w:color="B79F85" w:space="8"/>
        </w:pBdr>
      </w:pPr>
      <w:r>
        <w:rPr>
          <w:i/>
          <w:color w:val="1E4B75"/>
          <w:sz w:val="22"/>
        </w:rPr>
        <w:t>“See you on Saturday.”</w:t>
      </w:r>
    </w:p>
    <w:p>
      <w:r>
        <w:t>The conference should cover:</w:t>
      </w:r>
    </w:p>
    <w:p>
      <w:pPr>
        <w:pStyle w:val="Heading4"/>
      </w:pPr>
      <w:r>
        <w:t>Event vision</w:t>
      </w:r>
    </w:p>
    <w:p>
      <w:pPr>
        <w:pStyle w:val="Heading4"/>
      </w:pPr>
      <w:r>
        <w:t>Access</w:t>
      </w:r>
    </w:p>
    <w:p>
      <w:pPr>
        <w:pStyle w:val="Heading4"/>
      </w:pPr>
      <w:r>
        <w:t>Setup</w:t>
      </w:r>
    </w:p>
    <w:p>
      <w:pPr>
        <w:pStyle w:val="Heading4"/>
      </w:pPr>
      <w:r>
        <w:t>VIPs</w:t>
      </w:r>
    </w:p>
    <w:p>
      <w:pPr>
        <w:pStyle w:val="Heading4"/>
      </w:pPr>
      <w:r>
        <w:t>Protocol</w:t>
      </w:r>
    </w:p>
    <w:p>
      <w:pPr>
        <w:pStyle w:val="Heading4"/>
      </w:pPr>
      <w:r>
        <w:t>Communication</w:t>
      </w:r>
    </w:p>
    <w:p>
      <w:pPr>
        <w:pStyle w:val="Heading4"/>
      </w:pPr>
      <w:r>
        <w:t>Dependencies</w:t>
      </w:r>
    </w:p>
    <w:p>
      <w:pPr>
        <w:pStyle w:val="Heading4"/>
      </w:pPr>
      <w:r>
        <w:t>Contingencies</w:t>
      </w:r>
    </w:p>
    <w:p>
      <w:pPr>
        <w:pStyle w:val="Heading4"/>
      </w:pPr>
      <w:r>
        <w:t>Breakdown</w:t>
      </w:r>
    </w:p>
    <w:p>
      <w:pPr>
        <w:pStyle w:val="Heading4"/>
      </w:pPr>
      <w:r>
        <w:t>Payment / commercial matters</w:t>
      </w:r>
    </w:p>
    <w:p>
      <w:r>
        <w:t>Every major supplier should leave knowing:</w:t>
      </w:r>
    </w:p>
    <w:p>
      <w:pPr>
        <w:spacing w:before="100" w:after="160"/>
        <w:ind w:left="461" w:right="259"/>
        <w:pBdr>
          <w:left w:val="single" w:sz="18" w:color="B79F85" w:space="8"/>
        </w:pBdr>
      </w:pPr>
      <w:r>
        <w:rPr>
          <w:i/>
          <w:color w:val="1E4B75"/>
          <w:sz w:val="22"/>
        </w:rPr>
        <w:t>**Exactly what success looks like.**</w:t>
      </w:r>
    </w:p>
    <w:p>
      <w:pPr>
        <w:pStyle w:val="Heading2"/>
      </w:pPr>
      <w:r>
        <w:t>THE VENDOR WALKTHROUGH</w:t>
      </w:r>
    </w:p>
    <w:p>
      <w:r>
        <w:t>Before the event, walk the venue with key vendors.</w:t>
      </w:r>
    </w:p>
    <w:p>
      <w:r>
        <w:t>Physically inspect:</w:t>
      </w:r>
    </w:p>
    <w:p>
      <w:pPr>
        <w:pStyle w:val="ListBullet"/>
      </w:pPr>
      <w:r>
        <w:t>entrances</w:t>
      </w:r>
    </w:p>
    <w:p>
      <w:pPr>
        <w:pStyle w:val="ListBullet"/>
      </w:pPr>
      <w:r>
        <w:t>loading</w:t>
      </w:r>
    </w:p>
    <w:p>
      <w:pPr>
        <w:pStyle w:val="ListBullet"/>
      </w:pPr>
      <w:r>
        <w:t>parking</w:t>
      </w:r>
    </w:p>
    <w:p>
      <w:pPr>
        <w:pStyle w:val="ListBullet"/>
      </w:pPr>
      <w:r>
        <w:t>power</w:t>
      </w:r>
    </w:p>
    <w:p>
      <w:pPr>
        <w:pStyle w:val="ListBullet"/>
      </w:pPr>
      <w:r>
        <w:t>kitchen</w:t>
      </w:r>
    </w:p>
    <w:p>
      <w:pPr>
        <w:pStyle w:val="ListBullet"/>
      </w:pPr>
      <w:r>
        <w:t>backstage</w:t>
      </w:r>
    </w:p>
    <w:p>
      <w:pPr>
        <w:pStyle w:val="ListBullet"/>
      </w:pPr>
      <w:r>
        <w:t>storage</w:t>
      </w:r>
    </w:p>
    <w:p>
      <w:pPr>
        <w:pStyle w:val="ListBullet"/>
      </w:pPr>
      <w:r>
        <w:t>guest routes</w:t>
      </w:r>
    </w:p>
    <w:p>
      <w:pPr>
        <w:pStyle w:val="ListBullet"/>
      </w:pPr>
      <w:r>
        <w:t>VIP routes</w:t>
      </w:r>
    </w:p>
    <w:p>
      <w:pPr>
        <w:pStyle w:val="ListBullet"/>
      </w:pPr>
      <w:r>
        <w:t>emergency exits</w:t>
      </w:r>
    </w:p>
    <w:p>
      <w:pPr>
        <w:pStyle w:val="ListBullet"/>
      </w:pPr>
      <w:r>
        <w:t>restrooms</w:t>
      </w:r>
    </w:p>
    <w:p>
      <w:pPr>
        <w:pStyle w:val="ListBullet"/>
      </w:pPr>
      <w:r>
        <w:t>production positions</w:t>
      </w:r>
    </w:p>
    <w:p>
      <w:r>
        <w:t>A drawing is not enough.</w:t>
      </w:r>
    </w:p>
    <w:p>
      <w:pPr>
        <w:spacing w:before="100" w:after="160"/>
        <w:ind w:left="461" w:right="259"/>
        <w:pBdr>
          <w:left w:val="single" w:sz="18" w:color="B79F85" w:space="8"/>
        </w:pBdr>
      </w:pPr>
      <w:r>
        <w:rPr>
          <w:i/>
          <w:color w:val="1E4B75"/>
          <w:sz w:val="22"/>
        </w:rPr>
        <w:t>**Walk the experience.**</w:t>
      </w:r>
    </w:p>
    <w:p>
      <w:pPr>
        <w:pStyle w:val="Heading2"/>
      </w:pPr>
      <w:r>
        <w:t>THE VENDOR ARRIVAL SYSTEM</w:t>
      </w:r>
    </w:p>
    <w:p>
      <w:r>
        <w:t>Every supplier needs:</w:t>
      </w:r>
    </w:p>
    <w:p>
      <w:r>
        <w:rPr>
          <w:b/>
          <w:i w:val="0"/>
        </w:rPr>
        <w:t>arrival time</w:t>
      </w:r>
    </w:p>
    <w:p>
      <w:r>
        <w:rPr>
          <w:b/>
          <w:i w:val="0"/>
        </w:rPr>
        <w:t>arrival gate</w:t>
      </w:r>
    </w:p>
    <w:p>
      <w:r>
        <w:rPr>
          <w:b/>
          <w:i w:val="0"/>
        </w:rPr>
        <w:t>parking</w:t>
      </w:r>
    </w:p>
    <w:p>
      <w:r>
        <w:rPr>
          <w:b/>
          <w:i w:val="0"/>
        </w:rPr>
        <w:t>loading instructions</w:t>
      </w:r>
    </w:p>
    <w:p>
      <w:r>
        <w:rPr>
          <w:b/>
          <w:i w:val="0"/>
        </w:rPr>
        <w:t>contact person</w:t>
      </w:r>
    </w:p>
    <w:p>
      <w:r>
        <w:rPr>
          <w:b/>
          <w:i w:val="0"/>
        </w:rPr>
        <w:t>setup deadline</w:t>
      </w:r>
    </w:p>
    <w:p>
      <w:r>
        <w:rPr>
          <w:b/>
          <w:i w:val="0"/>
        </w:rPr>
        <w:t>vehicle restrictions</w:t>
      </w:r>
    </w:p>
    <w:p>
      <w:r>
        <w:rPr>
          <w:b/>
          <w:i w:val="0"/>
        </w:rPr>
        <w:t>equipment restrictions</w:t>
      </w:r>
    </w:p>
    <w:p>
      <w:r>
        <w:rPr>
          <w:b/>
          <w:i w:val="0"/>
        </w:rPr>
        <w:t>departure time</w:t>
      </w:r>
    </w:p>
    <w:p>
      <w:r>
        <w:t>This prevents the classic:</w:t>
      </w:r>
    </w:p>
    <w:p>
      <w:pPr>
        <w:spacing w:before="100" w:after="160"/>
        <w:ind w:left="461" w:right="259"/>
        <w:pBdr>
          <w:left w:val="single" w:sz="18" w:color="B79F85" w:space="8"/>
        </w:pBdr>
      </w:pPr>
      <w:r>
        <w:rPr>
          <w:i/>
          <w:color w:val="1E4B75"/>
          <w:sz w:val="22"/>
        </w:rPr>
        <w:t>“We didn't know where to enter.”</w:t>
      </w:r>
    </w:p>
    <w:p>
      <w:pPr>
        <w:pStyle w:val="Heading2"/>
      </w:pPr>
      <w:r>
        <w:t>VENDOR CHECK-IN</w:t>
      </w:r>
    </w:p>
    <w:p>
      <w:r>
        <w:t>Large events should have controlled vendor check-in.</w:t>
      </w:r>
    </w:p>
    <w:p>
      <w:r>
        <w:t>Record:</w:t>
      </w:r>
    </w:p>
    <w:p>
      <w:pPr>
        <w:pStyle w:val="ListBullet"/>
      </w:pPr>
      <w:r>
        <w:t>company</w:t>
      </w:r>
    </w:p>
    <w:p>
      <w:pPr>
        <w:pStyle w:val="ListBullet"/>
      </w:pPr>
      <w:r>
        <w:t>lead</w:t>
      </w:r>
    </w:p>
    <w:p>
      <w:pPr>
        <w:pStyle w:val="ListBullet"/>
      </w:pPr>
      <w:r>
        <w:t>team size</w:t>
      </w:r>
    </w:p>
    <w:p>
      <w:pPr>
        <w:pStyle w:val="ListBullet"/>
      </w:pPr>
      <w:r>
        <w:t>vehicle</w:t>
      </w:r>
    </w:p>
    <w:p>
      <w:pPr>
        <w:pStyle w:val="ListBullet"/>
      </w:pPr>
      <w:r>
        <w:t>equipment</w:t>
      </w:r>
    </w:p>
    <w:p>
      <w:pPr>
        <w:pStyle w:val="ListBullet"/>
      </w:pPr>
      <w:r>
        <w:t>arrival time</w:t>
      </w:r>
    </w:p>
    <w:p>
      <w:pPr>
        <w:pStyle w:val="ListBullet"/>
      </w:pPr>
      <w:r>
        <w:t>assigned area</w:t>
      </w:r>
    </w:p>
    <w:p>
      <w:r>
        <w:t>This supports both operations and security.</w:t>
      </w:r>
    </w:p>
    <w:p>
      <w:pPr>
        <w:pStyle w:val="Heading2"/>
      </w:pPr>
      <w:r>
        <w:t>SETUP ZONES</w:t>
      </w:r>
    </w:p>
    <w:p>
      <w:r>
        <w:t>Never let vendors simply:</w:t>
      </w:r>
    </w:p>
    <w:p>
      <w:pPr>
        <w:spacing w:before="100" w:after="160"/>
        <w:ind w:left="461" w:right="259"/>
        <w:pBdr>
          <w:left w:val="single" w:sz="18" w:color="B79F85" w:space="8"/>
        </w:pBdr>
      </w:pPr>
      <w:r>
        <w:rPr>
          <w:i/>
          <w:color w:val="1E4B75"/>
          <w:sz w:val="22"/>
        </w:rPr>
        <w:t>“Find somewhere to set up.”</w:t>
      </w:r>
    </w:p>
    <w:p>
      <w:r>
        <w:t>Assign zones.</w:t>
      </w:r>
    </w:p>
    <w:p>
      <w:r>
        <w:t>For example:</w:t>
      </w:r>
    </w:p>
    <w:p>
      <w:r>
        <w:rPr>
          <w:b/>
          <w:i w:val="0"/>
        </w:rPr>
        <w:t>Zone A — Production</w:t>
      </w:r>
    </w:p>
    <w:p>
      <w:r>
        <w:rPr>
          <w:b/>
          <w:i w:val="0"/>
        </w:rPr>
        <w:t>Zone B — Catering</w:t>
      </w:r>
    </w:p>
    <w:p>
      <w:r>
        <w:rPr>
          <w:b/>
          <w:i w:val="0"/>
        </w:rPr>
        <w:t>Zone C — Decor</w:t>
      </w:r>
    </w:p>
    <w:p>
      <w:r>
        <w:rPr>
          <w:b/>
          <w:i w:val="0"/>
        </w:rPr>
        <w:t>Zone D — Photography</w:t>
      </w:r>
    </w:p>
    <w:p>
      <w:r>
        <w:rPr>
          <w:b/>
          <w:i w:val="0"/>
        </w:rPr>
        <w:t>Zone E — Storage</w:t>
      </w:r>
    </w:p>
    <w:p>
      <w:r>
        <w:rPr>
          <w:b/>
          <w:i w:val="0"/>
        </w:rPr>
        <w:t>Zone F — Vendor holding</w:t>
      </w:r>
    </w:p>
    <w:p>
      <w:r>
        <w:t>This reduces interference.</w:t>
      </w:r>
    </w:p>
    <w:p>
      <w:pPr>
        <w:pStyle w:val="Heading2"/>
      </w:pPr>
      <w:r>
        <w:t>THE VENDOR SETUP DEADLINE</w:t>
      </w:r>
    </w:p>
    <w:p>
      <w:r>
        <w:t>Every vendor needs:</w:t>
      </w:r>
    </w:p>
    <w:p>
      <w:pPr>
        <w:pStyle w:val="Heading4"/>
      </w:pPr>
      <w:r>
        <w:t>LOAD-IN</w:t>
      </w:r>
    </w:p>
    <w:p>
      <w:r>
        <w:t>When they may enter.</w:t>
      </w:r>
    </w:p>
    <w:p>
      <w:r>
        <w:t>When installation happens.</w:t>
      </w:r>
    </w:p>
    <w:p>
      <w:pPr>
        <w:pStyle w:val="Heading4"/>
      </w:pPr>
      <w:r>
        <w:t>TEST</w:t>
      </w:r>
    </w:p>
    <w:p>
      <w:r>
        <w:t>When the system is tested.</w:t>
      </w:r>
    </w:p>
    <w:p>
      <w:pPr>
        <w:pStyle w:val="Heading4"/>
      </w:pPr>
      <w:r>
        <w:t>READY</w:t>
      </w:r>
    </w:p>
    <w:p>
      <w:r>
        <w:t>When the area must be guest-ready.</w:t>
      </w:r>
    </w:p>
    <w:p>
      <w:pPr>
        <w:pStyle w:val="Heading4"/>
      </w:pPr>
      <w:r>
        <w:t>LOCK</w:t>
      </w:r>
    </w:p>
    <w:p>
      <w:r>
        <w:t>When no further changes occur.</w:t>
      </w:r>
    </w:p>
    <w:p>
      <w:r>
        <w:t>This is much stronger than one generic:</w:t>
      </w:r>
    </w:p>
    <w:p>
      <w:pPr>
        <w:spacing w:before="100" w:after="160"/>
        <w:ind w:left="461" w:right="259"/>
        <w:pBdr>
          <w:left w:val="single" w:sz="18" w:color="B79F85" w:space="8"/>
        </w:pBdr>
      </w:pPr>
      <w:r>
        <w:rPr>
          <w:i/>
          <w:color w:val="1E4B75"/>
          <w:sz w:val="22"/>
        </w:rPr>
        <w:t>“Be there by 3 PM.”</w:t>
      </w:r>
    </w:p>
    <w:p>
      <w:pPr>
        <w:pStyle w:val="Heading2"/>
      </w:pPr>
      <w:r>
        <w:t>QUALITY CONTROL</w:t>
      </w:r>
    </w:p>
    <w:p>
      <w:r>
        <w:t>Never wait until guests arrive to inspect vendor work.</w:t>
      </w:r>
    </w:p>
    <w:p>
      <w:r>
        <w:t>Use checkpoints.</w:t>
      </w:r>
    </w:p>
    <w:p>
      <w:pPr>
        <w:pStyle w:val="Heading4"/>
      </w:pPr>
      <w:r>
        <w:t>Checkpoint 1</w:t>
      </w:r>
    </w:p>
    <w:p>
      <w:r>
        <w:t>Arrival.</w:t>
      </w:r>
    </w:p>
    <w:p>
      <w:pPr>
        <w:pStyle w:val="Heading4"/>
      </w:pPr>
      <w:r>
        <w:t>Checkpoint 2</w:t>
      </w:r>
    </w:p>
    <w:p>
      <w:r>
        <w:t>Setup.</w:t>
      </w:r>
    </w:p>
    <w:p>
      <w:pPr>
        <w:pStyle w:val="Heading4"/>
      </w:pPr>
      <w:r>
        <w:t>Checkpoint 3</w:t>
      </w:r>
    </w:p>
    <w:p>
      <w:r>
        <w:t>Technical test.</w:t>
      </w:r>
    </w:p>
    <w:p>
      <w:pPr>
        <w:pStyle w:val="Heading4"/>
      </w:pPr>
      <w:r>
        <w:t>Checkpoint 4</w:t>
      </w:r>
    </w:p>
    <w:p>
      <w:r>
        <w:t>Guest-ready inspection.</w:t>
      </w:r>
    </w:p>
    <w:p>
      <w:pPr>
        <w:pStyle w:val="Heading4"/>
      </w:pPr>
      <w:r>
        <w:t>Checkpoint 5</w:t>
      </w:r>
    </w:p>
    <w:p>
      <w:r>
        <w:t>Post-event breakdown.</w:t>
      </w:r>
    </w:p>
    <w:p>
      <w:r>
        <w:t>This creates control.</w:t>
      </w:r>
    </w:p>
    <w:p>
      <w:pPr>
        <w:pStyle w:val="Heading2"/>
      </w:pPr>
      <w:r>
        <w:t>THE "GUEST READY" STANDARD</w:t>
      </w:r>
    </w:p>
    <w:p>
      <w:r>
        <w:t>A vendor saying:</w:t>
      </w:r>
    </w:p>
    <w:p>
      <w:pPr>
        <w:spacing w:before="100" w:after="160"/>
        <w:ind w:left="461" w:right="259"/>
        <w:pBdr>
          <w:left w:val="single" w:sz="18" w:color="B79F85" w:space="8"/>
        </w:pBdr>
      </w:pPr>
      <w:r>
        <w:rPr>
          <w:i/>
          <w:color w:val="1E4B75"/>
          <w:sz w:val="22"/>
        </w:rPr>
        <w:t>“We're finished.”</w:t>
      </w:r>
    </w:p>
    <w:p>
      <w:r>
        <w:t>doesn't mean the area is ready.</w:t>
      </w:r>
    </w:p>
    <w:p>
      <w:r>
        <w:t>Maison Doclar asks:</w:t>
      </w:r>
    </w:p>
    <w:p>
      <w:pPr>
        <w:spacing w:before="100" w:after="160"/>
        <w:ind w:left="461" w:right="259"/>
        <w:pBdr>
          <w:left w:val="single" w:sz="18" w:color="B79F85" w:space="8"/>
        </w:pBdr>
      </w:pPr>
      <w:r>
        <w:rPr>
          <w:i/>
          <w:color w:val="1E4B75"/>
          <w:sz w:val="22"/>
        </w:rPr>
        <w:t>**“Would I allow the guest to see this now?”**</w:t>
      </w:r>
    </w:p>
    <w:p>
      <w:r>
        <w:t>That is the test.</w:t>
      </w:r>
    </w:p>
    <w:p>
      <w:pPr>
        <w:pStyle w:val="Heading2"/>
      </w:pPr>
      <w:r>
        <w:t>THE 10-POINT VENDOR INSPECTION</w:t>
      </w:r>
    </w:p>
    <w:p>
      <w:r>
        <w:t>Before opening:</w:t>
      </w:r>
    </w:p>
    <w:p>
      <w:pPr>
        <w:pStyle w:val="Heading4"/>
      </w:pPr>
      <w:r>
        <w:t>1. Appearance</w:t>
      </w:r>
    </w:p>
    <w:p>
      <w:r>
        <w:t>Does it look right?</w:t>
      </w:r>
    </w:p>
    <w:p>
      <w:pPr>
        <w:pStyle w:val="Heading4"/>
      </w:pPr>
      <w:r>
        <w:t>2. Function</w:t>
      </w:r>
    </w:p>
    <w:p>
      <w:r>
        <w:t>Does it work?</w:t>
      </w:r>
    </w:p>
    <w:p>
      <w:pPr>
        <w:pStyle w:val="Heading4"/>
      </w:pPr>
      <w:r>
        <w:t>3. Cleanliness</w:t>
      </w:r>
    </w:p>
    <w:p>
      <w:r>
        <w:t>Is it immaculate?</w:t>
      </w:r>
    </w:p>
    <w:p>
      <w:pPr>
        <w:pStyle w:val="Heading4"/>
      </w:pPr>
      <w:r>
        <w:t>4. Safety</w:t>
      </w:r>
    </w:p>
    <w:p>
      <w:r>
        <w:t>Is it safe?</w:t>
      </w:r>
    </w:p>
    <w:p>
      <w:pPr>
        <w:pStyle w:val="Heading4"/>
      </w:pPr>
      <w:r>
        <w:t>5. Position</w:t>
      </w:r>
    </w:p>
    <w:p>
      <w:r>
        <w:t>Is it where it should be?</w:t>
      </w:r>
    </w:p>
    <w:p>
      <w:pPr>
        <w:pStyle w:val="Heading4"/>
      </w:pPr>
      <w:r>
        <w:t>6. Timing</w:t>
      </w:r>
    </w:p>
    <w:p>
      <w:r>
        <w:t>Is it ready?</w:t>
      </w:r>
    </w:p>
    <w:p>
      <w:pPr>
        <w:pStyle w:val="Heading4"/>
      </w:pPr>
      <w:r>
        <w:t>7. Staff</w:t>
      </w:r>
    </w:p>
    <w:p>
      <w:r>
        <w:t>Are the right people present?</w:t>
      </w:r>
    </w:p>
    <w:p>
      <w:pPr>
        <w:pStyle w:val="Heading4"/>
      </w:pPr>
      <w:r>
        <w:t>8. Branding</w:t>
      </w:r>
    </w:p>
    <w:p>
      <w:r>
        <w:t>Is everything appropriate?</w:t>
      </w:r>
    </w:p>
    <w:p>
      <w:pPr>
        <w:pStyle w:val="Heading4"/>
      </w:pPr>
      <w:r>
        <w:t>9. Guest impact</w:t>
      </w:r>
    </w:p>
    <w:p>
      <w:r>
        <w:t>What will guests experience?</w:t>
      </w:r>
    </w:p>
    <w:p>
      <w:pPr>
        <w:pStyle w:val="Heading4"/>
      </w:pPr>
      <w:r>
        <w:t>10. Backup</w:t>
      </w:r>
    </w:p>
    <w:p>
      <w:r>
        <w:t>What happens if it fails?</w:t>
      </w:r>
    </w:p>
    <w:p>
      <w:pPr>
        <w:pStyle w:val="Heading2"/>
      </w:pPr>
      <w:r>
        <w:t>CATERING AS A CASE STUDY</w:t>
      </w:r>
    </w:p>
    <w:p>
      <w:r>
        <w:t>Catering is not merely food.</w:t>
      </w:r>
    </w:p>
    <w:p>
      <w:r>
        <w:t>It includes:</w:t>
      </w:r>
    </w:p>
    <w:p>
      <w:r>
        <w:rPr>
          <w:b/>
          <w:i w:val="0"/>
        </w:rPr>
        <w:t>menu</w:t>
      </w:r>
    </w:p>
    <w:p>
      <w:r>
        <w:rPr>
          <w:b/>
          <w:i w:val="0"/>
        </w:rPr>
        <w:t>timing</w:t>
      </w:r>
    </w:p>
    <w:p>
      <w:r>
        <w:rPr>
          <w:b/>
          <w:i w:val="0"/>
        </w:rPr>
        <w:t>service</w:t>
      </w:r>
    </w:p>
    <w:p>
      <w:r>
        <w:rPr>
          <w:b/>
          <w:i w:val="0"/>
        </w:rPr>
        <w:t>staff</w:t>
      </w:r>
    </w:p>
    <w:p>
      <w:r>
        <w:rPr>
          <w:b/>
          <w:i w:val="0"/>
        </w:rPr>
        <w:t>tableware</w:t>
      </w:r>
    </w:p>
    <w:p>
      <w:r>
        <w:rPr>
          <w:b/>
          <w:i w:val="0"/>
        </w:rPr>
        <w:t>temperature</w:t>
      </w:r>
    </w:p>
    <w:p>
      <w:r>
        <w:rPr>
          <w:b/>
          <w:i w:val="0"/>
        </w:rPr>
        <w:t>presentation</w:t>
      </w:r>
    </w:p>
    <w:p>
      <w:r>
        <w:rPr>
          <w:b/>
          <w:i w:val="0"/>
        </w:rPr>
        <w:t>dietary management</w:t>
      </w:r>
    </w:p>
    <w:p>
      <w:r>
        <w:rPr>
          <w:b/>
          <w:i w:val="0"/>
        </w:rPr>
        <w:t>VIP handling</w:t>
      </w:r>
    </w:p>
    <w:p>
      <w:r>
        <w:rPr>
          <w:b/>
          <w:i w:val="0"/>
        </w:rPr>
        <w:t>waste</w:t>
      </w:r>
    </w:p>
    <w:p>
      <w:r>
        <w:rPr>
          <w:b/>
          <w:i w:val="0"/>
        </w:rPr>
        <w:t>clean-up</w:t>
      </w:r>
    </w:p>
    <w:p>
      <w:r>
        <w:t>A caterer can produce exceptional food and still deliver poor hospitality.</w:t>
      </w:r>
    </w:p>
    <w:p>
      <w:pPr>
        <w:pStyle w:val="Heading2"/>
      </w:pPr>
      <w:r>
        <w:t>TRANSPORT AS A CASE STUDY</w:t>
      </w:r>
    </w:p>
    <w:p>
      <w:r>
        <w:t>Transport is not merely vehicles.</w:t>
      </w:r>
    </w:p>
    <w:p>
      <w:r>
        <w:t>It includes:</w:t>
      </w:r>
    </w:p>
    <w:p>
      <w:r>
        <w:rPr>
          <w:b/>
          <w:i w:val="0"/>
        </w:rPr>
        <w:t>vehicle quality</w:t>
      </w:r>
    </w:p>
    <w:p>
      <w:r>
        <w:rPr>
          <w:b/>
          <w:i w:val="0"/>
        </w:rPr>
        <w:t>driver professionalism</w:t>
      </w:r>
    </w:p>
    <w:p>
      <w:r>
        <w:rPr>
          <w:b/>
          <w:i w:val="0"/>
        </w:rPr>
        <w:t>timing</w:t>
      </w:r>
    </w:p>
    <w:p>
      <w:r>
        <w:rPr>
          <w:b/>
          <w:i w:val="0"/>
        </w:rPr>
        <w:t>route</w:t>
      </w:r>
    </w:p>
    <w:p>
      <w:r>
        <w:rPr>
          <w:b/>
          <w:i w:val="0"/>
        </w:rPr>
        <w:t>parking</w:t>
      </w:r>
    </w:p>
    <w:p>
      <w:r>
        <w:rPr>
          <w:b/>
          <w:i w:val="0"/>
        </w:rPr>
        <w:t>security</w:t>
      </w:r>
    </w:p>
    <w:p>
      <w:r>
        <w:rPr>
          <w:b/>
          <w:i w:val="0"/>
        </w:rPr>
        <w:t>communication</w:t>
      </w:r>
    </w:p>
    <w:p>
      <w:r>
        <w:rPr>
          <w:b/>
          <w:i w:val="0"/>
        </w:rPr>
        <w:t>VIP handling</w:t>
      </w:r>
    </w:p>
    <w:p>
      <w:r>
        <w:rPr>
          <w:b/>
          <w:i w:val="0"/>
        </w:rPr>
        <w:t>backup vehicles</w:t>
      </w:r>
    </w:p>
    <w:p>
      <w:r>
        <w:rPr>
          <w:b/>
          <w:i w:val="0"/>
        </w:rPr>
        <w:t>departure sequencing</w:t>
      </w:r>
    </w:p>
    <w:p>
      <w:r>
        <w:t>One late vehicle can disrupt an entire ceremony.</w:t>
      </w:r>
    </w:p>
    <w:p>
      <w:pPr>
        <w:pStyle w:val="Heading2"/>
      </w:pPr>
      <w:r>
        <w:t>PRODUCTION AS A CASE STUDY</w:t>
      </w:r>
    </w:p>
    <w:p>
      <w:r>
        <w:t>Production controls:</w:t>
      </w:r>
    </w:p>
    <w:p>
      <w:pPr>
        <w:pStyle w:val="ListBullet"/>
      </w:pPr>
      <w:r>
        <w:t>sound</w:t>
      </w:r>
    </w:p>
    <w:p>
      <w:pPr>
        <w:pStyle w:val="ListBullet"/>
      </w:pPr>
      <w:r>
        <w:t>lighting</w:t>
      </w:r>
    </w:p>
    <w:p>
      <w:pPr>
        <w:pStyle w:val="ListBullet"/>
      </w:pPr>
      <w:r>
        <w:t>screens</w:t>
      </w:r>
    </w:p>
    <w:p>
      <w:pPr>
        <w:pStyle w:val="ListBullet"/>
      </w:pPr>
      <w:r>
        <w:t>staging</w:t>
      </w:r>
    </w:p>
    <w:p>
      <w:pPr>
        <w:pStyle w:val="ListBullet"/>
      </w:pPr>
      <w:r>
        <w:t>microphones</w:t>
      </w:r>
    </w:p>
    <w:p>
      <w:pPr>
        <w:pStyle w:val="ListBullet"/>
      </w:pPr>
      <w:r>
        <w:t>power</w:t>
      </w:r>
    </w:p>
    <w:p>
      <w:pPr>
        <w:pStyle w:val="ListBullet"/>
      </w:pPr>
      <w:r>
        <w:t>technical cues</w:t>
      </w:r>
    </w:p>
    <w:p>
      <w:r>
        <w:t>But Maison Doclar controls the relationship between production and the guest journey.</w:t>
      </w:r>
    </w:p>
    <w:p>
      <w:r>
        <w:t>The production company should know:</w:t>
      </w:r>
    </w:p>
    <w:p>
      <w:pPr>
        <w:spacing w:before="100" w:after="160"/>
        <w:ind w:left="461" w:right="259"/>
        <w:pBdr>
          <w:left w:val="single" w:sz="18" w:color="B79F85" w:space="8"/>
        </w:pBdr>
      </w:pPr>
      <w:r>
        <w:rPr>
          <w:i/>
          <w:color w:val="1E4B75"/>
          <w:sz w:val="22"/>
        </w:rPr>
        <w:t>**Why the cue matters.**</w:t>
      </w:r>
    </w:p>
    <w:p>
      <w:r>
        <w:t>Not simply:</w:t>
      </w:r>
    </w:p>
    <w:p>
      <w:pPr>
        <w:spacing w:before="100" w:after="160"/>
        <w:ind w:left="461" w:right="259"/>
        <w:pBdr>
          <w:left w:val="single" w:sz="18" w:color="B79F85" w:space="8"/>
        </w:pBdr>
      </w:pPr>
      <w:r>
        <w:rPr>
          <w:i/>
          <w:color w:val="1E4B75"/>
          <w:sz w:val="22"/>
        </w:rPr>
        <w:t>“At 7:30 press this button.”</w:t>
      </w:r>
    </w:p>
    <w:p>
      <w:pPr>
        <w:pStyle w:val="Heading2"/>
      </w:pPr>
      <w:r>
        <w:t>PHOTOGRAPHY AS A CASE STUDY</w:t>
      </w:r>
    </w:p>
    <w:p>
      <w:r>
        <w:t>A photographer can create extraordinary images and still compromise the guest experience.</w:t>
      </w:r>
    </w:p>
    <w:p>
      <w:r>
        <w:t>Consider:</w:t>
      </w:r>
    </w:p>
    <w:p>
      <w:pPr>
        <w:pStyle w:val="ListBullet"/>
      </w:pPr>
      <w:r>
        <w:t>blocking views</w:t>
      </w:r>
    </w:p>
    <w:p>
      <w:pPr>
        <w:pStyle w:val="ListBullet"/>
      </w:pPr>
      <w:r>
        <w:t>stepping into ceremonies</w:t>
      </w:r>
    </w:p>
    <w:p>
      <w:pPr>
        <w:pStyle w:val="ListBullet"/>
      </w:pPr>
      <w:r>
        <w:t>interrupting conversations</w:t>
      </w:r>
    </w:p>
    <w:p>
      <w:pPr>
        <w:pStyle w:val="ListBullet"/>
      </w:pPr>
      <w:r>
        <w:t>photographing private moments</w:t>
      </w:r>
    </w:p>
    <w:p>
      <w:pPr>
        <w:pStyle w:val="ListBullet"/>
      </w:pPr>
      <w:r>
        <w:t>ignoring VIP restrictions</w:t>
      </w:r>
    </w:p>
    <w:p>
      <w:pPr>
        <w:pStyle w:val="ListBullet"/>
      </w:pPr>
      <w:r>
        <w:t>posting content prematurely</w:t>
      </w:r>
    </w:p>
    <w:p>
      <w:r>
        <w:t>Therefore:</w:t>
      </w:r>
    </w:p>
    <w:p>
      <w:pPr>
        <w:spacing w:before="100" w:after="160"/>
        <w:ind w:left="461" w:right="259"/>
        <w:pBdr>
          <w:left w:val="single" w:sz="18" w:color="B79F85" w:space="8"/>
        </w:pBdr>
      </w:pPr>
      <w:r>
        <w:rPr>
          <w:i/>
          <w:color w:val="1E4B75"/>
          <w:sz w:val="22"/>
        </w:rPr>
        <w:t>**Photography must operate within the guest experience, not above it.**</w:t>
      </w:r>
    </w:p>
    <w:p>
      <w:pPr>
        <w:pStyle w:val="Heading2"/>
      </w:pPr>
      <w:r>
        <w:t>SECURITY AS A CASE STUDY</w:t>
      </w:r>
    </w:p>
    <w:p>
      <w:r>
        <w:t>Security should not simply be:</w:t>
      </w:r>
    </w:p>
    <w:p>
      <w:pPr>
        <w:spacing w:before="100" w:after="160"/>
        <w:ind w:left="461" w:right="259"/>
        <w:pBdr>
          <w:left w:val="single" w:sz="18" w:color="B79F85" w:space="8"/>
        </w:pBdr>
      </w:pPr>
      <w:r>
        <w:rPr>
          <w:i/>
          <w:color w:val="1E4B75"/>
          <w:sz w:val="22"/>
        </w:rPr>
        <w:t>“People at the door.”</w:t>
      </w:r>
    </w:p>
    <w:p>
      <w:r>
        <w:t>It should integrate with:</w:t>
      </w:r>
    </w:p>
    <w:p>
      <w:r>
        <w:rPr>
          <w:b/>
          <w:i w:val="0"/>
        </w:rPr>
        <w:t>protocol</w:t>
      </w:r>
    </w:p>
    <w:p>
      <w:r>
        <w:rPr>
          <w:b/>
          <w:i w:val="0"/>
        </w:rPr>
        <w:t>transport</w:t>
      </w:r>
    </w:p>
    <w:p>
      <w:r>
        <w:rPr>
          <w:b/>
          <w:i w:val="0"/>
        </w:rPr>
        <w:t>VIP</w:t>
      </w:r>
    </w:p>
    <w:p>
      <w:r>
        <w:rPr>
          <w:b/>
          <w:i w:val="0"/>
        </w:rPr>
        <w:t>venue</w:t>
      </w:r>
    </w:p>
    <w:p>
      <w:r>
        <w:rPr>
          <w:b/>
          <w:i w:val="0"/>
        </w:rPr>
        <w:t>access</w:t>
      </w:r>
    </w:p>
    <w:p>
      <w:r>
        <w:rPr>
          <w:b/>
          <w:i w:val="0"/>
        </w:rPr>
        <w:t>emergency response</w:t>
      </w:r>
    </w:p>
    <w:p>
      <w:r>
        <w:rPr>
          <w:b/>
          <w:i w:val="0"/>
        </w:rPr>
        <w:t>guest flow</w:t>
      </w:r>
    </w:p>
    <w:p>
      <w:r>
        <w:t>A good security team protects the event without making the event feel hostile.</w:t>
      </w:r>
    </w:p>
    <w:p>
      <w:pPr>
        <w:pStyle w:val="Heading2"/>
      </w:pPr>
      <w:r>
        <w:t>VENDOR CONTINGENCY</w:t>
      </w:r>
    </w:p>
    <w:p>
      <w:r>
        <w:t>Every critical vendor should answer:</w:t>
      </w:r>
    </w:p>
    <w:p>
      <w:pPr>
        <w:spacing w:before="100" w:after="160"/>
        <w:ind w:left="461" w:right="259"/>
        <w:pBdr>
          <w:left w:val="single" w:sz="18" w:color="B79F85" w:space="8"/>
        </w:pBdr>
      </w:pPr>
      <w:r>
        <w:rPr>
          <w:i/>
          <w:color w:val="1E4B75"/>
          <w:sz w:val="22"/>
        </w:rPr>
        <w:t>**“What is your backup?”**</w:t>
      </w:r>
    </w:p>
    <w:p>
      <w:r>
        <w:t>For example:</w:t>
      </w:r>
    </w:p>
    <w:p>
      <w:r>
        <w:t>Backup equipment?</w:t>
      </w:r>
    </w:p>
    <w:p>
      <w:r>
        <w:t>Backup power?</w:t>
      </w:r>
    </w:p>
    <w:p>
      <w:r>
        <w:t>Backup microphones?</w:t>
      </w:r>
    </w:p>
    <w:p>
      <w:r>
        <w:t>Backup playback?</w:t>
      </w:r>
    </w:p>
    <w:p>
      <w:r>
        <w:t>Backup vehicles?</w:t>
      </w:r>
    </w:p>
    <w:p>
      <w:r>
        <w:t>Backup cameras?</w:t>
      </w:r>
    </w:p>
    <w:p>
      <w:r>
        <w:t>Replacement?</w:t>
      </w:r>
    </w:p>
    <w:p>
      <w:r>
        <w:t>Standby personnel?</w:t>
      </w:r>
    </w:p>
    <w:p>
      <w:r>
        <w:t>If the answer is:</w:t>
      </w:r>
    </w:p>
    <w:p>
      <w:pPr>
        <w:spacing w:before="100" w:after="160"/>
        <w:ind w:left="461" w:right="259"/>
        <w:pBdr>
          <w:left w:val="single" w:sz="18" w:color="B79F85" w:space="8"/>
        </w:pBdr>
      </w:pPr>
      <w:r>
        <w:rPr>
          <w:i/>
          <w:color w:val="1E4B75"/>
          <w:sz w:val="22"/>
        </w:rPr>
        <w:t>“We've never had a problem.”</w:t>
      </w:r>
    </w:p>
    <w:p>
      <w:r>
        <w:t>That is not a contingency plan.</w:t>
      </w:r>
    </w:p>
    <w:p>
      <w:pPr>
        <w:pStyle w:val="Heading2"/>
      </w:pPr>
      <w:r>
        <w:t>THE VENDOR FAILURE PROTOCOL</w:t>
      </w:r>
    </w:p>
    <w:p>
      <w:r>
        <w:t>When a vendor fails:</w:t>
      </w:r>
    </w:p>
    <w:p>
      <w:pPr>
        <w:pStyle w:val="Heading4"/>
      </w:pPr>
      <w:r>
        <w:t>STEP 1 — CONTAIN</w:t>
      </w:r>
    </w:p>
    <w:p>
      <w:r>
        <w:t>Prevent the problem from spreading.</w:t>
      </w:r>
    </w:p>
    <w:p>
      <w:pPr>
        <w:pStyle w:val="Heading4"/>
      </w:pPr>
      <w:r>
        <w:t>STEP 2 — ASSESS</w:t>
      </w:r>
    </w:p>
    <w:p>
      <w:r>
        <w:t>How serious is it?</w:t>
      </w:r>
    </w:p>
    <w:p>
      <w:pPr>
        <w:pStyle w:val="Heading4"/>
      </w:pPr>
      <w:r>
        <w:t>STEP 3 — ACTIVATE</w:t>
      </w:r>
    </w:p>
    <w:p>
      <w:r>
        <w:t>Use backup.</w:t>
      </w:r>
    </w:p>
    <w:p>
      <w:pPr>
        <w:pStyle w:val="Heading4"/>
      </w:pPr>
      <w:r>
        <w:t>STEP 4 — INFORM</w:t>
      </w:r>
    </w:p>
    <w:p>
      <w:r>
        <w:t>Notify relevant leadership.</w:t>
      </w:r>
    </w:p>
    <w:p>
      <w:pPr>
        <w:pStyle w:val="Heading4"/>
      </w:pPr>
      <w:r>
        <w:t>STEP 5 — RECOVER</w:t>
      </w:r>
    </w:p>
    <w:p>
      <w:r>
        <w:t>Restore the guest experience.</w:t>
      </w:r>
    </w:p>
    <w:p>
      <w:pPr>
        <w:pStyle w:val="Heading4"/>
      </w:pPr>
      <w:r>
        <w:t>STEP 6 — DOCUMENT</w:t>
      </w:r>
    </w:p>
    <w:p>
      <w:r>
        <w:t>Record what happened.</w:t>
      </w:r>
    </w:p>
    <w:p>
      <w:pPr>
        <w:pStyle w:val="Heading4"/>
      </w:pPr>
      <w:r>
        <w:t>STEP 7 — REVIEW</w:t>
      </w:r>
    </w:p>
    <w:p>
      <w:r>
        <w:t>Decide whether the vendor remains approved.</w:t>
      </w:r>
    </w:p>
    <w:p>
      <w:pPr>
        <w:pStyle w:val="Heading2"/>
      </w:pPr>
      <w:r>
        <w:t>NEVER ARGUE WITH THE VENDOR DURING THE EVENT</w:t>
      </w:r>
    </w:p>
    <w:p>
      <w:r>
        <w:t>Even when they are clearly wrong.</w:t>
      </w:r>
    </w:p>
    <w:p>
      <w:r>
        <w:t>Your objective is:</w:t>
      </w:r>
    </w:p>
    <w:p>
      <w:pPr>
        <w:spacing w:before="100" w:after="160"/>
        <w:ind w:left="461" w:right="259"/>
        <w:pBdr>
          <w:left w:val="single" w:sz="18" w:color="B79F85" w:space="8"/>
        </w:pBdr>
      </w:pPr>
      <w:r>
        <w:rPr>
          <w:i/>
          <w:color w:val="1E4B75"/>
          <w:sz w:val="22"/>
        </w:rPr>
        <w:t>**Resolve first. Review later.**</w:t>
      </w:r>
    </w:p>
    <w:p>
      <w:r>
        <w:t>The event is not the courtroom.</w:t>
      </w:r>
    </w:p>
    <w:p>
      <w:r>
        <w:t>The post-event meeting is where accountability happens.</w:t>
      </w:r>
    </w:p>
    <w:p>
      <w:pPr>
        <w:pStyle w:val="Heading2"/>
      </w:pPr>
      <w:r>
        <w:t>THE VENDOR POST-MORTEM</w:t>
      </w:r>
    </w:p>
    <w:p>
      <w:r>
        <w:t>Within a few days after the event, conduct a review.</w:t>
      </w:r>
    </w:p>
    <w:p>
      <w:r>
        <w:t>Ask:</w:t>
      </w:r>
    </w:p>
    <w:p>
      <w:pPr>
        <w:pStyle w:val="Heading4"/>
      </w:pPr>
      <w:r>
        <w:t>What worked?</w:t>
      </w:r>
    </w:p>
    <w:p>
      <w:pPr>
        <w:pStyle w:val="Heading4"/>
      </w:pPr>
      <w:r>
        <w:t>What failed?</w:t>
      </w:r>
    </w:p>
    <w:p>
      <w:pPr>
        <w:pStyle w:val="Heading4"/>
      </w:pPr>
      <w:r>
        <w:t>What surprised us?</w:t>
      </w:r>
    </w:p>
    <w:p>
      <w:pPr>
        <w:pStyle w:val="Heading4"/>
      </w:pPr>
      <w:r>
        <w:t>What was late?</w:t>
      </w:r>
    </w:p>
    <w:p>
      <w:pPr>
        <w:pStyle w:val="Heading4"/>
      </w:pPr>
      <w:r>
        <w:t>What created friction?</w:t>
      </w:r>
    </w:p>
    <w:p>
      <w:pPr>
        <w:pStyle w:val="Heading4"/>
      </w:pPr>
      <w:r>
        <w:t>What did guests notice?</w:t>
      </w:r>
    </w:p>
    <w:p>
      <w:pPr>
        <w:pStyle w:val="Heading4"/>
      </w:pPr>
      <w:r>
        <w:t>What did guests not notice?</w:t>
      </w:r>
    </w:p>
    <w:p>
      <w:pPr>
        <w:pStyle w:val="Heading4"/>
      </w:pPr>
      <w:r>
        <w:t>What should we change?</w:t>
      </w:r>
    </w:p>
    <w:p>
      <w:pPr>
        <w:pStyle w:val="Heading4"/>
      </w:pPr>
      <w:r>
        <w:t>Would we use this vendor again?</w:t>
      </w:r>
    </w:p>
    <w:p>
      <w:r>
        <w:t>This turns every event into organisational learning.</w:t>
      </w:r>
    </w:p>
    <w:p>
      <w:pPr>
        <w:pStyle w:val="Heading2"/>
      </w:pPr>
      <w:r>
        <w:t>THE MAISON DOCLAR VENDOR SCORE</w:t>
      </w:r>
    </w:p>
    <w:p>
      <w:r>
        <w:t>I recommend a simple internal rating:</w:t>
      </w:r>
    </w:p>
    <w:p>
      <w:pPr>
        <w:pStyle w:val="Heading4"/>
      </w:pPr>
      <w:r>
        <w:t>EXCEPTIONAL</w:t>
      </w:r>
    </w:p>
    <w:p>
      <w:r>
        <w:t>Consistently exceeds expectations.</w:t>
      </w:r>
    </w:p>
    <w:p>
      <w:pPr>
        <w:pStyle w:val="Heading4"/>
      </w:pPr>
      <w:r>
        <w:t>STRONG</w:t>
      </w:r>
    </w:p>
    <w:p>
      <w:r>
        <w:t>Reliable and high quality.</w:t>
      </w:r>
    </w:p>
    <w:p>
      <w:pPr>
        <w:pStyle w:val="Heading4"/>
      </w:pPr>
      <w:r>
        <w:t>ACCEPTABLE</w:t>
      </w:r>
    </w:p>
    <w:p>
      <w:r>
        <w:t>Works, but requires management.</w:t>
      </w:r>
    </w:p>
    <w:p>
      <w:pPr>
        <w:pStyle w:val="Heading4"/>
      </w:pPr>
      <w:r>
        <w:t>RISK</w:t>
      </w:r>
    </w:p>
    <w:p>
      <w:r>
        <w:t>Significant weaknesses.</w:t>
      </w:r>
    </w:p>
    <w:p>
      <w:pPr>
        <w:pStyle w:val="Heading4"/>
      </w:pPr>
      <w:r>
        <w:t>DO NOT USE</w:t>
      </w:r>
    </w:p>
    <w:p>
      <w:r>
        <w:t>Unacceptable.</w:t>
      </w:r>
    </w:p>
    <w:p>
      <w:r>
        <w:t>Over time, your vendor database becomes one of Maison Doclar's most valuable assets.</w:t>
      </w:r>
    </w:p>
    <w:p>
      <w:pPr>
        <w:pStyle w:val="Heading2"/>
      </w:pPr>
      <w:r>
        <w:t>THE PREFERRED PARTNER NETWORK</w:t>
      </w:r>
    </w:p>
    <w:p>
      <w:r>
        <w:t>Eventually, Maison Doclar should have a controlled network:</w:t>
      </w:r>
    </w:p>
    <w:p>
      <w:pPr>
        <w:pStyle w:val="Heading3"/>
      </w:pPr>
      <w:r>
        <w:t>MAISON DOCLAR PREFERRED PARTNERS</w:t>
      </w:r>
    </w:p>
    <w:p>
      <w:r>
        <w:t>Not merely vendors.</w:t>
      </w:r>
    </w:p>
    <w:p>
      <w:r>
        <w:t>Partners who have demonstrated:</w:t>
      </w:r>
    </w:p>
    <w:p>
      <w:pPr>
        <w:pStyle w:val="ListBullet"/>
      </w:pPr>
      <w:r>
        <w:t>quality</w:t>
      </w:r>
    </w:p>
    <w:p>
      <w:pPr>
        <w:pStyle w:val="ListBullet"/>
      </w:pPr>
      <w:r>
        <w:t>discretion</w:t>
      </w:r>
    </w:p>
    <w:p>
      <w:pPr>
        <w:pStyle w:val="ListBullet"/>
      </w:pPr>
      <w:r>
        <w:t>reliability</w:t>
      </w:r>
    </w:p>
    <w:p>
      <w:pPr>
        <w:pStyle w:val="ListBullet"/>
      </w:pPr>
      <w:r>
        <w:t>responsiveness</w:t>
      </w:r>
    </w:p>
    <w:p>
      <w:pPr>
        <w:pStyle w:val="ListBullet"/>
      </w:pPr>
      <w:r>
        <w:t>professionalism</w:t>
      </w:r>
    </w:p>
    <w:p>
      <w:pPr>
        <w:pStyle w:val="ListBullet"/>
      </w:pPr>
      <w:r>
        <w:t>cultural intelligence</w:t>
      </w:r>
    </w:p>
    <w:p>
      <w:pPr>
        <w:pStyle w:val="ListBullet"/>
      </w:pPr>
      <w:r>
        <w:t>recovery capability</w:t>
      </w:r>
    </w:p>
    <w:p>
      <w:r>
        <w:t>This network can become a competitive advantage.</w:t>
      </w:r>
    </w:p>
    <w:p>
      <w:pPr>
        <w:pStyle w:val="Heading2"/>
      </w:pPr>
      <w:r>
        <w:t>THE DIFFERENCE BETWEEN "OUR VENDOR" AND "OUR PARTNER"</w:t>
      </w:r>
    </w:p>
    <w:p>
      <w:r>
        <w:t>An ordinary planner asks:</w:t>
      </w:r>
    </w:p>
    <w:p>
      <w:pPr>
        <w:spacing w:before="100" w:after="160"/>
        <w:ind w:left="461" w:right="259"/>
        <w:pBdr>
          <w:left w:val="single" w:sz="18" w:color="B79F85" w:space="8"/>
        </w:pBdr>
      </w:pPr>
      <w:r>
        <w:rPr>
          <w:i/>
          <w:color w:val="1E4B75"/>
          <w:sz w:val="22"/>
        </w:rPr>
        <w:t>“How much do you charge?”</w:t>
      </w:r>
    </w:p>
    <w:p>
      <w:r>
        <w:t>A premium planner asks:</w:t>
      </w:r>
    </w:p>
    <w:p>
      <w:pPr>
        <w:spacing w:before="100" w:after="160"/>
        <w:ind w:left="461" w:right="259"/>
        <w:pBdr>
          <w:left w:val="single" w:sz="18" w:color="B79F85" w:space="8"/>
        </w:pBdr>
      </w:pPr>
      <w:r>
        <w:rPr>
          <w:i/>
          <w:color w:val="1E4B75"/>
          <w:sz w:val="22"/>
        </w:rPr>
        <w:t>“What do you need to deliver this properly?”</w:t>
      </w:r>
    </w:p>
    <w:p>
      <w:r>
        <w:t>A strategic partner relationship goes further:</w:t>
      </w:r>
    </w:p>
    <w:p>
      <w:pPr>
        <w:spacing w:before="100" w:after="160"/>
        <w:ind w:left="461" w:right="259"/>
        <w:pBdr>
          <w:left w:val="single" w:sz="18" w:color="B79F85" w:space="8"/>
        </w:pBdr>
      </w:pPr>
      <w:r>
        <w:rPr>
          <w:i/>
          <w:color w:val="1E4B75"/>
          <w:sz w:val="22"/>
        </w:rPr>
        <w:t>**“How can we work together to make the guest experience extraordinary?”**</w:t>
      </w:r>
    </w:p>
    <w:p>
      <w:r>
        <w:t>That relationship creates innovation.</w:t>
      </w:r>
    </w:p>
    <w:p>
      <w:pPr>
        <w:pStyle w:val="Heading2"/>
      </w:pPr>
      <w:r>
        <w:t>NEGOTIATION</w:t>
      </w:r>
    </w:p>
    <w:p>
      <w:r>
        <w:t>Luxury does not mean paying whatever a vendor asks.</w:t>
      </w:r>
    </w:p>
    <w:p>
      <w:r>
        <w:t>But negotiation should protect the relationship.</w:t>
      </w:r>
    </w:p>
    <w:p>
      <w:r>
        <w:t>Discuss:</w:t>
      </w:r>
    </w:p>
    <w:p>
      <w:r>
        <w:rPr>
          <w:b/>
          <w:i w:val="0"/>
        </w:rPr>
        <w:t>scope</w:t>
      </w:r>
    </w:p>
    <w:p>
      <w:r>
        <w:rPr>
          <w:b/>
          <w:i w:val="0"/>
        </w:rPr>
        <w:t>quantity</w:t>
      </w:r>
    </w:p>
    <w:p>
      <w:r>
        <w:rPr>
          <w:b/>
          <w:i w:val="0"/>
        </w:rPr>
        <w:t>quality</w:t>
      </w:r>
    </w:p>
    <w:p>
      <w:r>
        <w:rPr>
          <w:b/>
          <w:i w:val="0"/>
        </w:rPr>
        <w:t>timing</w:t>
      </w:r>
    </w:p>
    <w:p>
      <w:r>
        <w:rPr>
          <w:b/>
          <w:i w:val="0"/>
        </w:rPr>
        <w:t>payment</w:t>
      </w:r>
    </w:p>
    <w:p>
      <w:r>
        <w:rPr>
          <w:b/>
          <w:i w:val="0"/>
        </w:rPr>
        <w:t>cancellation</w:t>
      </w:r>
    </w:p>
    <w:p>
      <w:r>
        <w:rPr>
          <w:b/>
          <w:i w:val="0"/>
        </w:rPr>
        <w:t>overtime</w:t>
      </w:r>
    </w:p>
    <w:p>
      <w:r>
        <w:rPr>
          <w:b/>
          <w:i w:val="0"/>
        </w:rPr>
        <w:t>additional costs</w:t>
      </w:r>
    </w:p>
    <w:p>
      <w:r>
        <w:rPr>
          <w:b/>
          <w:i w:val="0"/>
        </w:rPr>
        <w:t>damage</w:t>
      </w:r>
    </w:p>
    <w:p>
      <w:r>
        <w:rPr>
          <w:b/>
          <w:i w:val="0"/>
        </w:rPr>
        <w:t>replacement</w:t>
      </w:r>
    </w:p>
    <w:p>
      <w:r>
        <w:rPr>
          <w:b/>
          <w:i w:val="0"/>
        </w:rPr>
        <w:t>weather</w:t>
      </w:r>
    </w:p>
    <w:p>
      <w:r>
        <w:rPr>
          <w:b/>
          <w:i w:val="0"/>
        </w:rPr>
        <w:t>force majeure</w:t>
      </w:r>
    </w:p>
    <w:p>
      <w:r>
        <w:rPr>
          <w:b/>
          <w:i w:val="0"/>
        </w:rPr>
        <w:t>deliverables</w:t>
      </w:r>
    </w:p>
    <w:p>
      <w:r>
        <w:rPr>
          <w:b/>
          <w:i w:val="0"/>
        </w:rPr>
        <w:t>ownership of materials</w:t>
      </w:r>
    </w:p>
    <w:p>
      <w:r>
        <w:t>Commercial clarity protects relationships.</w:t>
      </w:r>
    </w:p>
    <w:p>
      <w:pPr>
        <w:pStyle w:val="Heading2"/>
      </w:pPr>
      <w:r>
        <w:t>THE SCOPE-OF-WORK PRINCIPLE</w:t>
      </w:r>
    </w:p>
    <w:p>
      <w:r>
        <w:t>Never rely on:</w:t>
      </w:r>
    </w:p>
    <w:p>
      <w:pPr>
        <w:spacing w:before="100" w:after="160"/>
        <w:ind w:left="461" w:right="259"/>
        <w:pBdr>
          <w:left w:val="single" w:sz="18" w:color="B79F85" w:space="8"/>
        </w:pBdr>
      </w:pPr>
      <w:r>
        <w:rPr>
          <w:i/>
          <w:color w:val="1E4B75"/>
          <w:sz w:val="22"/>
        </w:rPr>
        <w:t>“You know what we discussed.”</w:t>
      </w:r>
    </w:p>
    <w:p>
      <w:r>
        <w:t>Everything important should be documented.</w:t>
      </w:r>
    </w:p>
    <w:p>
      <w:r>
        <w:t>Define:</w:t>
      </w:r>
    </w:p>
    <w:p>
      <w:pPr>
        <w:pStyle w:val="Heading4"/>
      </w:pPr>
      <w:r>
        <w:t>WHAT</w:t>
      </w:r>
    </w:p>
    <w:p>
      <w:r>
        <w:t>What exactly are they providing?</w:t>
      </w:r>
    </w:p>
    <w:p>
      <w:pPr>
        <w:pStyle w:val="Heading4"/>
      </w:pPr>
      <w:r>
        <w:t>HOW MUCH</w:t>
      </w:r>
    </w:p>
    <w:p>
      <w:r>
        <w:t>Quantity.</w:t>
      </w:r>
    </w:p>
    <w:p>
      <w:pPr>
        <w:pStyle w:val="Heading4"/>
      </w:pPr>
      <w:r>
        <w:t>WHEN</w:t>
      </w:r>
    </w:p>
    <w:p>
      <w:r>
        <w:t>Deadline.</w:t>
      </w:r>
    </w:p>
    <w:p>
      <w:pPr>
        <w:pStyle w:val="Heading4"/>
      </w:pPr>
      <w:r>
        <w:t>WHERE</w:t>
      </w:r>
    </w:p>
    <w:p>
      <w:r>
        <w:t>Location.</w:t>
      </w:r>
    </w:p>
    <w:p>
      <w:pPr>
        <w:pStyle w:val="Heading4"/>
      </w:pPr>
      <w:r>
        <w:t>STANDARD</w:t>
      </w:r>
    </w:p>
    <w:p>
      <w:r>
        <w:t>Quality expectation.</w:t>
      </w:r>
    </w:p>
    <w:p>
      <w:pPr>
        <w:pStyle w:val="Heading4"/>
      </w:pPr>
      <w:r>
        <w:t>WHO</w:t>
      </w:r>
    </w:p>
    <w:p>
      <w:r>
        <w:t>Responsible person.</w:t>
      </w:r>
    </w:p>
    <w:p>
      <w:pPr>
        <w:pStyle w:val="Heading4"/>
      </w:pPr>
      <w:r>
        <w:t>WHAT IF</w:t>
      </w:r>
    </w:p>
    <w:p>
      <w:r>
        <w:t>Contingency.</w:t>
      </w:r>
    </w:p>
    <w:p>
      <w:r>
        <w:t>This prevents scope creep and disputes.</w:t>
      </w:r>
    </w:p>
    <w:p>
      <w:pPr>
        <w:pStyle w:val="Heading2"/>
      </w:pPr>
      <w:r>
        <w:t>THE CHANGE CONTROL PRINCIPLE</w:t>
      </w:r>
    </w:p>
    <w:p>
      <w:r>
        <w:t>During an event, changes happen.</w:t>
      </w:r>
    </w:p>
    <w:p>
      <w:r>
        <w:t>But uncontrolled changes create chaos.</w:t>
      </w:r>
    </w:p>
    <w:p>
      <w:r>
        <w:t>A change should be:</w:t>
      </w:r>
    </w:p>
    <w:p>
      <w:r>
        <w:rPr>
          <w:b/>
          <w:i w:val="0"/>
        </w:rPr>
        <w:t>requested</w:t>
      </w:r>
    </w:p>
    <w:p>
      <w:r>
        <w:t>→</w:t>
      </w:r>
    </w:p>
    <w:p>
      <w:r>
        <w:rPr>
          <w:b/>
          <w:i w:val="0"/>
        </w:rPr>
        <w:t>assessed</w:t>
      </w:r>
    </w:p>
    <w:p>
      <w:r>
        <w:t>→</w:t>
      </w:r>
    </w:p>
    <w:p>
      <w:r>
        <w:rPr>
          <w:b/>
          <w:i w:val="0"/>
        </w:rPr>
        <w:t>approved</w:t>
      </w:r>
    </w:p>
    <w:p>
      <w:r>
        <w:t>→</w:t>
      </w:r>
    </w:p>
    <w:p>
      <w:r>
        <w:rPr>
          <w:b/>
          <w:i w:val="0"/>
        </w:rPr>
        <w:t>communicated</w:t>
      </w:r>
    </w:p>
    <w:p>
      <w:r>
        <w:t>→</w:t>
      </w:r>
    </w:p>
    <w:p>
      <w:r>
        <w:rPr>
          <w:b/>
          <w:i w:val="0"/>
        </w:rPr>
        <w:t>implemented</w:t>
      </w:r>
    </w:p>
    <w:p>
      <w:r>
        <w:t>Not:</w:t>
      </w:r>
    </w:p>
    <w:p>
      <w:pPr>
        <w:spacing w:before="100" w:after="160"/>
        <w:ind w:left="461" w:right="259"/>
        <w:pBdr>
          <w:left w:val="single" w:sz="18" w:color="B79F85" w:space="8"/>
        </w:pBdr>
      </w:pPr>
      <w:r>
        <w:rPr>
          <w:i/>
          <w:color w:val="1E4B75"/>
          <w:sz w:val="22"/>
        </w:rPr>
        <w:t>“The CEO just told me to change everything.”</w:t>
      </w:r>
    </w:p>
    <w:p>
      <w:pPr>
        <w:pStyle w:val="Heading2"/>
      </w:pPr>
      <w:r>
        <w:t>THE FAMILY/VENDOR CONFLICT</w:t>
      </w:r>
    </w:p>
    <w:p>
      <w:r>
        <w:t>This happens frequently at private events.</w:t>
      </w:r>
    </w:p>
    <w:p>
      <w:r>
        <w:t>A family member may approach a vendor:</w:t>
      </w:r>
    </w:p>
    <w:p>
      <w:pPr>
        <w:spacing w:before="100" w:after="160"/>
        <w:ind w:left="461" w:right="259"/>
        <w:pBdr>
          <w:left w:val="single" w:sz="18" w:color="B79F85" w:space="8"/>
        </w:pBdr>
      </w:pPr>
      <w:r>
        <w:rPr>
          <w:i/>
          <w:color w:val="1E4B75"/>
          <w:sz w:val="22"/>
        </w:rPr>
        <w:t>“Please move this.”</w:t>
      </w:r>
    </w:p>
    <w:p>
      <w:r>
        <w:t>Another says:</w:t>
      </w:r>
    </w:p>
    <w:p>
      <w:pPr>
        <w:spacing w:before="100" w:after="160"/>
        <w:ind w:left="461" w:right="259"/>
        <w:pBdr>
          <w:left w:val="single" w:sz="18" w:color="B79F85" w:space="8"/>
        </w:pBdr>
      </w:pPr>
      <w:r>
        <w:rPr>
          <w:i/>
          <w:color w:val="1E4B75"/>
          <w:sz w:val="22"/>
        </w:rPr>
        <w:t>“Don't move it.”</w:t>
      </w:r>
    </w:p>
    <w:p>
      <w:r>
        <w:t>A third says:</w:t>
      </w:r>
    </w:p>
    <w:p>
      <w:pPr>
        <w:spacing w:before="100" w:after="160"/>
        <w:ind w:left="461" w:right="259"/>
        <w:pBdr>
          <w:left w:val="single" w:sz="18" w:color="B79F85" w:space="8"/>
        </w:pBdr>
      </w:pPr>
      <w:r>
        <w:rPr>
          <w:i/>
          <w:color w:val="1E4B75"/>
          <w:sz w:val="22"/>
        </w:rPr>
        <w:t>“The CEO wants something different.”</w:t>
      </w:r>
    </w:p>
    <w:p>
      <w:r>
        <w:t>The vendor becomes confused.</w:t>
      </w:r>
    </w:p>
    <w:p>
      <w:r>
        <w:t>Maison Doclar needs a rule:</w:t>
      </w:r>
    </w:p>
    <w:p>
      <w:pPr>
        <w:spacing w:before="100" w:after="160"/>
        <w:ind w:left="461" w:right="259"/>
        <w:pBdr>
          <w:left w:val="single" w:sz="18" w:color="B79F85" w:space="8"/>
        </w:pBdr>
      </w:pPr>
      <w:r>
        <w:rPr>
          <w:i/>
          <w:color w:val="1E4B75"/>
          <w:sz w:val="22"/>
        </w:rPr>
        <w:t>**Operational instructions flow through the designated Maison Doclar command structure.**</w:t>
      </w:r>
    </w:p>
    <w:p>
      <w:r>
        <w:t>Family authority must still be respected.</w:t>
      </w:r>
    </w:p>
    <w:p>
      <w:r>
        <w:t>But operational execution requires one channel.</w:t>
      </w:r>
    </w:p>
    <w:p>
      <w:pPr>
        <w:pStyle w:val="Heading2"/>
      </w:pPr>
      <w:r>
        <w:t>THE CLIENT'S FRIEND WHO BECOMES A VENDOR</w:t>
      </w:r>
    </w:p>
    <w:p>
      <w:r>
        <w:t>Another common challenge.</w:t>
      </w:r>
    </w:p>
    <w:p>
      <w:r>
        <w:t>A client may say:</w:t>
      </w:r>
    </w:p>
    <w:p>
      <w:pPr>
        <w:spacing w:before="100" w:after="160"/>
        <w:ind w:left="461" w:right="259"/>
        <w:pBdr>
          <w:left w:val="single" w:sz="18" w:color="B79F85" w:space="8"/>
        </w:pBdr>
      </w:pPr>
      <w:r>
        <w:rPr>
          <w:i/>
          <w:color w:val="1E4B75"/>
          <w:sz w:val="22"/>
        </w:rPr>
        <w:t>“My friend is doing the photography.”</w:t>
      </w:r>
    </w:p>
    <w:p>
      <w:r>
        <w:t>Fine.</w:t>
      </w:r>
    </w:p>
    <w:p>
      <w:r>
        <w:t>But once they enter the event ecosystem:</w:t>
      </w:r>
    </w:p>
    <w:p>
      <w:pPr>
        <w:spacing w:before="100" w:after="160"/>
        <w:ind w:left="461" w:right="259"/>
        <w:pBdr>
          <w:left w:val="single" w:sz="18" w:color="B79F85" w:space="8"/>
        </w:pBdr>
      </w:pPr>
      <w:r>
        <w:rPr>
          <w:i/>
          <w:color w:val="1E4B75"/>
          <w:sz w:val="22"/>
        </w:rPr>
        <w:t>**They still need to meet the operational standard.**</w:t>
      </w:r>
    </w:p>
    <w:p>
      <w:r>
        <w:t>Friendship does not remove:</w:t>
      </w:r>
    </w:p>
    <w:p>
      <w:pPr>
        <w:pStyle w:val="ListBullet"/>
      </w:pPr>
      <w:r>
        <w:t>access requirements</w:t>
      </w:r>
    </w:p>
    <w:p>
      <w:pPr>
        <w:pStyle w:val="ListBullet"/>
      </w:pPr>
      <w:r>
        <w:t>timing</w:t>
      </w:r>
    </w:p>
    <w:p>
      <w:pPr>
        <w:pStyle w:val="ListBullet"/>
      </w:pPr>
      <w:r>
        <w:t>conduct</w:t>
      </w:r>
    </w:p>
    <w:p>
      <w:pPr>
        <w:pStyle w:val="ListBullet"/>
      </w:pPr>
      <w:r>
        <w:t>privacy</w:t>
      </w:r>
    </w:p>
    <w:p>
      <w:pPr>
        <w:pStyle w:val="ListBullet"/>
      </w:pPr>
      <w:r>
        <w:t>safety</w:t>
      </w:r>
    </w:p>
    <w:p>
      <w:pPr>
        <w:pStyle w:val="ListBullet"/>
      </w:pPr>
      <w:r>
        <w:t>coordination</w:t>
      </w:r>
    </w:p>
    <w:p>
      <w:pPr>
        <w:pStyle w:val="Heading2"/>
      </w:pPr>
      <w:r>
        <w:t>THE MAISON DOCLAR VENDOR PRINCIPLES</w:t>
      </w:r>
    </w:p>
    <w:p>
      <w:r>
        <w:t>Commit these:</w:t>
      </w:r>
    </w:p>
    <w:p>
      <w:pPr>
        <w:pStyle w:val="Heading4"/>
      </w:pPr>
      <w:r>
        <w:t>1. Never appoint on price alone.</w:t>
      </w:r>
    </w:p>
    <w:p>
      <w:pPr>
        <w:pStyle w:val="Heading4"/>
      </w:pPr>
      <w:r>
        <w:t>2. Buy capability, not promises.</w:t>
      </w:r>
    </w:p>
    <w:p>
      <w:pPr>
        <w:pStyle w:val="Heading4"/>
      </w:pPr>
      <w:r>
        <w:t>3. Brief every vendor properly.</w:t>
      </w:r>
    </w:p>
    <w:p>
      <w:pPr>
        <w:pStyle w:val="Heading4"/>
      </w:pPr>
      <w:r>
        <w:t>4. One vendor, one accountable lead.</w:t>
      </w:r>
    </w:p>
    <w:p>
      <w:pPr>
        <w:pStyle w:val="Heading4"/>
      </w:pPr>
      <w:r>
        <w:t>5. One operational instruction channel.</w:t>
      </w:r>
    </w:p>
    <w:p>
      <w:pPr>
        <w:pStyle w:val="Heading4"/>
      </w:pPr>
      <w:r>
        <w:t>6. Document scope.</w:t>
      </w:r>
    </w:p>
    <w:p>
      <w:pPr>
        <w:pStyle w:val="Heading4"/>
      </w:pPr>
      <w:r>
        <w:t>7. Map dependencies.</w:t>
      </w:r>
    </w:p>
    <w:p>
      <w:pPr>
        <w:pStyle w:val="Heading4"/>
      </w:pPr>
      <w:r>
        <w:t>8. Inspect before guests arrive.</w:t>
      </w:r>
    </w:p>
    <w:p>
      <w:pPr>
        <w:pStyle w:val="Heading4"/>
      </w:pPr>
      <w:r>
        <w:t>9. Plan for vendor failure.</w:t>
      </w:r>
    </w:p>
    <w:p>
      <w:pPr>
        <w:pStyle w:val="Heading4"/>
      </w:pPr>
      <w:r>
        <w:t>10. Resolve first, review later.</w:t>
      </w:r>
    </w:p>
    <w:p>
      <w:pPr>
        <w:pStyle w:val="Heading4"/>
      </w:pPr>
      <w:r>
        <w:t>11. Measure vendor performance.</w:t>
      </w:r>
    </w:p>
    <w:p>
      <w:pPr>
        <w:pStyle w:val="Heading4"/>
      </w:pPr>
      <w:r>
        <w:t>12. Build preferred partnerships.</w:t>
      </w:r>
    </w:p>
    <w:p>
      <w:pPr>
        <w:pStyle w:val="Heading4"/>
      </w:pPr>
      <w:r>
        <w:t>13. Protect client and guest privacy.</w:t>
      </w:r>
    </w:p>
    <w:p>
      <w:pPr>
        <w:pStyle w:val="Heading4"/>
      </w:pPr>
      <w:r>
        <w:t>14. Never allow vendor conflict to become guest experience.</w:t>
      </w:r>
    </w:p>
    <w:p>
      <w:pPr>
        <w:pStyle w:val="Heading4"/>
      </w:pPr>
      <w:r>
        <w:t>15. Remember: the guest sees Maison Doclar.</w:t>
      </w:r>
    </w:p>
    <w:p>
      <w:pPr>
        <w:pStyle w:val="Heading2"/>
      </w:pPr>
      <w:r>
        <w:t>THE DEEPER LESSON</w:t>
      </w:r>
    </w:p>
    <w:p>
      <w:r>
        <w:t>The amateur asks:</w:t>
      </w:r>
    </w:p>
    <w:p>
      <w:pPr>
        <w:spacing w:before="100" w:after="160"/>
        <w:ind w:left="461" w:right="259"/>
        <w:pBdr>
          <w:left w:val="single" w:sz="18" w:color="B79F85" w:space="8"/>
        </w:pBdr>
      </w:pPr>
      <w:r>
        <w:rPr>
          <w:i/>
          <w:color w:val="1E4B75"/>
          <w:sz w:val="22"/>
        </w:rPr>
        <w:t>**“Which vendors do we need?”**</w:t>
      </w:r>
    </w:p>
    <w:p>
      <w:r>
        <w:t>The professional asks:</w:t>
      </w:r>
    </w:p>
    <w:p>
      <w:pPr>
        <w:spacing w:before="100" w:after="160"/>
        <w:ind w:left="461" w:right="259"/>
        <w:pBdr>
          <w:left w:val="single" w:sz="18" w:color="B79F85" w:space="8"/>
        </w:pBdr>
      </w:pPr>
      <w:r>
        <w:rPr>
          <w:i/>
          <w:color w:val="1E4B75"/>
          <w:sz w:val="22"/>
        </w:rPr>
        <w:t>**“Which capabilities must exist for the promised experience to happen?”**</w:t>
      </w:r>
    </w:p>
    <w:p>
      <w:r>
        <w:t>That is a much more sophisticated question.</w:t>
      </w:r>
    </w:p>
    <w:p>
      <w:r>
        <w:t>For example, you don't need:</w:t>
      </w:r>
    </w:p>
    <w:p>
      <w:pPr>
        <w:spacing w:before="100" w:after="160"/>
        <w:ind w:left="461" w:right="259"/>
        <w:pBdr>
          <w:left w:val="single" w:sz="18" w:color="B79F85" w:space="8"/>
        </w:pBdr>
      </w:pPr>
      <w:r>
        <w:rPr>
          <w:i/>
          <w:color w:val="1E4B75"/>
          <w:sz w:val="22"/>
        </w:rPr>
        <w:t>“a transport company.”</w:t>
      </w:r>
    </w:p>
    <w:p>
      <w:r>
        <w:t>You need:</w:t>
      </w:r>
    </w:p>
    <w:p>
      <w:pPr>
        <w:spacing w:before="100" w:after="160"/>
        <w:ind w:left="461" w:right="259"/>
        <w:pBdr>
          <w:left w:val="single" w:sz="18" w:color="B79F85" w:space="8"/>
        </w:pBdr>
      </w:pPr>
      <w:r>
        <w:rPr>
          <w:i/>
          <w:color w:val="1E4B75"/>
          <w:sz w:val="22"/>
        </w:rPr>
        <w:t>**a controlled VIP movement capability.**</w:t>
      </w:r>
    </w:p>
    <w:p>
      <w:r>
        <w:t>You don't need:</w:t>
      </w:r>
    </w:p>
    <w:p>
      <w:pPr>
        <w:spacing w:before="100" w:after="160"/>
        <w:ind w:left="461" w:right="259"/>
        <w:pBdr>
          <w:left w:val="single" w:sz="18" w:color="B79F85" w:space="8"/>
        </w:pBdr>
      </w:pPr>
      <w:r>
        <w:rPr>
          <w:i/>
          <w:color w:val="1E4B75"/>
          <w:sz w:val="22"/>
        </w:rPr>
        <w:t>“security.”</w:t>
      </w:r>
    </w:p>
    <w:p>
      <w:r>
        <w:t>You need:</w:t>
      </w:r>
    </w:p>
    <w:p>
      <w:pPr>
        <w:spacing w:before="100" w:after="160"/>
        <w:ind w:left="461" w:right="259"/>
        <w:pBdr>
          <w:left w:val="single" w:sz="18" w:color="B79F85" w:space="8"/>
        </w:pBdr>
      </w:pPr>
      <w:r>
        <w:rPr>
          <w:i/>
          <w:color w:val="1E4B75"/>
          <w:sz w:val="22"/>
        </w:rPr>
        <w:t>**a discreet guest protection and access-control capability.**</w:t>
      </w:r>
    </w:p>
    <w:p>
      <w:r>
        <w:t>You don't need:</w:t>
      </w:r>
    </w:p>
    <w:p>
      <w:pPr>
        <w:spacing w:before="100" w:after="160"/>
        <w:ind w:left="461" w:right="259"/>
        <w:pBdr>
          <w:left w:val="single" w:sz="18" w:color="B79F85" w:space="8"/>
        </w:pBdr>
      </w:pPr>
      <w:r>
        <w:rPr>
          <w:i/>
          <w:color w:val="1E4B75"/>
          <w:sz w:val="22"/>
        </w:rPr>
        <w:t>“catering.”</w:t>
      </w:r>
    </w:p>
    <w:p>
      <w:r>
        <w:t>You need:</w:t>
      </w:r>
    </w:p>
    <w:p>
      <w:pPr>
        <w:spacing w:before="100" w:after="160"/>
        <w:ind w:left="461" w:right="259"/>
        <w:pBdr>
          <w:left w:val="single" w:sz="18" w:color="B79F85" w:space="8"/>
        </w:pBdr>
      </w:pPr>
      <w:r>
        <w:rPr>
          <w:i/>
          <w:color w:val="1E4B75"/>
          <w:sz w:val="22"/>
        </w:rPr>
        <w:t>**a dining experience capability capable of delivering the menu, service and timing required by the guest journey.**</w:t>
      </w:r>
    </w:p>
    <w:p>
      <w:r>
        <w:t>This is how a CEO thinks.</w:t>
      </w:r>
    </w:p>
    <w:p>
      <w:pPr>
        <w:pStyle w:val="Heading2"/>
      </w:pPr>
      <w:r>
        <w:t>THE MAISON DOCLAR VENDOR FORMULA</w:t>
      </w:r>
    </w:p>
    <w:p>
      <w:r>
        <w:t>Remember:</w:t>
      </w:r>
    </w:p>
    <w:p>
      <w:pPr>
        <w:pStyle w:val="Heading2"/>
      </w:pPr>
      <w:r>
        <w:t>VENDOR EXCELLENCE = CAPABILITY + ALIGNMENT + ACCOUNTABILITY + RESILIENCE + DISCRETION</w:t>
      </w:r>
    </w:p>
    <w:p>
      <w:r>
        <w:t>And the ultimate principle:</w:t>
      </w:r>
    </w:p>
    <w:p>
      <w:pPr>
        <w:spacing w:before="100" w:after="160"/>
        <w:ind w:left="461" w:right="259"/>
        <w:pBdr>
          <w:left w:val="single" w:sz="18" w:color="B79F85" w:space="8"/>
        </w:pBdr>
      </w:pPr>
      <w:r>
        <w:rPr>
          <w:i/>
          <w:color w:val="1E4B75"/>
          <w:sz w:val="22"/>
        </w:rPr>
        <w:t>**Vendors deliver components. Maison Doclar delivers the experience.**</w:t>
      </w:r>
    </w:p>
    <w:p>
      <w:pPr>
        <w:pStyle w:val="Heading4"/>
      </w:pPr>
      <w:r>
        <w:t>Building the Maison Doclar Premium Vendor Ecosystem</w:t>
      </w:r>
    </w:p>
    <w:p>
      <w:pPr>
        <w:spacing w:before="100" w:after="160"/>
        <w:ind w:left="461" w:right="259"/>
        <w:pBdr>
          <w:left w:val="single" w:sz="18" w:color="B79F85" w:space="8"/>
        </w:pBdr>
      </w:pPr>
      <w:r>
        <w:rPr>
          <w:i/>
          <w:color w:val="1E4B75"/>
          <w:sz w:val="22"/>
        </w:rPr>
        <w:t>**The guest does not distinguish between Maison Doclar and its suppliers. If a vendor fails, the experience has failed.**</w:t>
      </w:r>
    </w:p>
    <w:p>
      <w:r>
        <w:t>This module is therefore not about "finding good vendors."</w:t>
      </w:r>
    </w:p>
    <w:p>
      <w:r>
        <w:t xml:space="preserve">It is about building a </w:t>
      </w:r>
      <w:r>
        <w:rPr>
          <w:b/>
          <w:i w:val="0"/>
        </w:rPr>
        <w:t>vendor ecosystem that Maison Doclar can trust, control, brief, monitor and improve.</w:t>
      </w:r>
    </w:p>
    <w:p>
      <w:r>
        <w:t>For a premium event company, vendors are not simply suppliers.</w:t>
      </w:r>
    </w:p>
    <w:p>
      <w:r>
        <w:t>They are:</w:t>
      </w:r>
    </w:p>
    <w:p>
      <w:pPr>
        <w:spacing w:before="100" w:after="160"/>
        <w:ind w:left="461" w:right="259"/>
        <w:pBdr>
          <w:left w:val="single" w:sz="18" w:color="B79F85" w:space="8"/>
        </w:pBdr>
      </w:pPr>
      <w:r>
        <w:rPr>
          <w:i/>
          <w:color w:val="1E4B75"/>
          <w:sz w:val="22"/>
        </w:rPr>
        <w:t>**extensions of the Maison Doclar brand.**</w:t>
      </w:r>
    </w:p>
    <w:p>
      <w:pPr>
        <w:pStyle w:val="Heading2"/>
      </w:pPr>
      <w:r>
        <w:t>THE FUNDAMENTAL PRINCIPLE</w:t>
      </w:r>
    </w:p>
    <w:p>
      <w:r>
        <w:t>A client may never know the name of the caterer.</w:t>
      </w:r>
    </w:p>
    <w:p>
      <w:r>
        <w:t>They may never know the production company.</w:t>
      </w:r>
    </w:p>
    <w:p>
      <w:r>
        <w:t>They may never know the transport provider.</w:t>
      </w:r>
    </w:p>
    <w:p>
      <w:r>
        <w:t>They may never know who supplied the furniture.</w:t>
      </w:r>
    </w:p>
    <w:p>
      <w:r>
        <w:t>But they will know:</w:t>
      </w:r>
    </w:p>
    <w:p>
      <w:pPr>
        <w:spacing w:before="100" w:after="160"/>
        <w:ind w:left="461" w:right="259"/>
        <w:pBdr>
          <w:left w:val="single" w:sz="18" w:color="B79F85" w:space="8"/>
        </w:pBdr>
      </w:pPr>
      <w:r>
        <w:rPr>
          <w:i/>
          <w:color w:val="1E4B75"/>
          <w:sz w:val="22"/>
        </w:rPr>
        <w:t>**whether Maison Doclar delivered.**</w:t>
      </w:r>
    </w:p>
    <w:p>
      <w:r>
        <w:t>Therefore:</w:t>
      </w:r>
    </w:p>
    <w:p>
      <w:pPr>
        <w:pStyle w:val="Heading2"/>
      </w:pPr>
      <w:r>
        <w:t>You can outsource execution. You cannot outsource responsibility.</w:t>
      </w:r>
    </w:p>
    <w:p>
      <w:r>
        <w:t>This should become one of the strongest principles in your company.</w:t>
      </w:r>
    </w:p>
    <w:p>
      <w:pPr>
        <w:pStyle w:val="Heading2"/>
      </w:pPr>
      <w:r>
        <w:t>THE VENDOR PARADOX</w:t>
      </w:r>
    </w:p>
    <w:p>
      <w:r>
        <w:t>The more premium the event, the more suppliers you may need.</w:t>
      </w:r>
    </w:p>
    <w:p>
      <w:r>
        <w:t>You may have:</w:t>
      </w:r>
    </w:p>
    <w:p>
      <w:pPr>
        <w:pStyle w:val="ListBullet"/>
      </w:pPr>
      <w:r>
        <w:t>caterer</w:t>
      </w:r>
    </w:p>
    <w:p>
      <w:pPr>
        <w:pStyle w:val="ListBullet"/>
      </w:pPr>
      <w:r>
        <w:t>decorator</w:t>
      </w:r>
    </w:p>
    <w:p>
      <w:pPr>
        <w:pStyle w:val="ListBullet"/>
      </w:pPr>
      <w:r>
        <w:t>florist</w:t>
      </w:r>
    </w:p>
    <w:p>
      <w:pPr>
        <w:pStyle w:val="ListBullet"/>
      </w:pPr>
      <w:r>
        <w:t>production company</w:t>
      </w:r>
    </w:p>
    <w:p>
      <w:pPr>
        <w:pStyle w:val="ListBullet"/>
      </w:pPr>
      <w:r>
        <w:t>lighting</w:t>
      </w:r>
    </w:p>
    <w:p>
      <w:pPr>
        <w:pStyle w:val="ListBullet"/>
      </w:pPr>
      <w:r>
        <w:t>sound</w:t>
      </w:r>
    </w:p>
    <w:p>
      <w:pPr>
        <w:pStyle w:val="ListBullet"/>
      </w:pPr>
      <w:r>
        <w:t>staging</w:t>
      </w:r>
    </w:p>
    <w:p>
      <w:pPr>
        <w:pStyle w:val="ListBullet"/>
      </w:pPr>
      <w:r>
        <w:t>furniture</w:t>
      </w:r>
    </w:p>
    <w:p>
      <w:pPr>
        <w:pStyle w:val="ListBullet"/>
      </w:pPr>
      <w:r>
        <w:t>transport</w:t>
      </w:r>
    </w:p>
    <w:p>
      <w:pPr>
        <w:pStyle w:val="ListBullet"/>
      </w:pPr>
      <w:r>
        <w:t>security</w:t>
      </w:r>
    </w:p>
    <w:p>
      <w:pPr>
        <w:pStyle w:val="ListBullet"/>
      </w:pPr>
      <w:r>
        <w:t>photography</w:t>
      </w:r>
    </w:p>
    <w:p>
      <w:pPr>
        <w:pStyle w:val="ListBullet"/>
      </w:pPr>
      <w:r>
        <w:t>videography</w:t>
      </w:r>
    </w:p>
    <w:p>
      <w:pPr>
        <w:pStyle w:val="ListBullet"/>
      </w:pPr>
      <w:r>
        <w:t>entertainment</w:t>
      </w:r>
    </w:p>
    <w:p>
      <w:pPr>
        <w:pStyle w:val="ListBullet"/>
      </w:pPr>
      <w:r>
        <w:t>printing</w:t>
      </w:r>
    </w:p>
    <w:p>
      <w:pPr>
        <w:pStyle w:val="ListBullet"/>
      </w:pPr>
      <w:r>
        <w:t>gifts</w:t>
      </w:r>
    </w:p>
    <w:p>
      <w:pPr>
        <w:pStyle w:val="ListBullet"/>
      </w:pPr>
      <w:r>
        <w:t>ushers</w:t>
      </w:r>
    </w:p>
    <w:p>
      <w:pPr>
        <w:pStyle w:val="ListBullet"/>
      </w:pPr>
      <w:r>
        <w:t>technical crew</w:t>
      </w:r>
    </w:p>
    <w:p>
      <w:pPr>
        <w:pStyle w:val="ListBullet"/>
      </w:pPr>
      <w:r>
        <w:t>cleaning</w:t>
      </w:r>
    </w:p>
    <w:p>
      <w:pPr>
        <w:pStyle w:val="ListBullet"/>
      </w:pPr>
      <w:r>
        <w:t>power</w:t>
      </w:r>
    </w:p>
    <w:p>
      <w:pPr>
        <w:pStyle w:val="ListBullet"/>
      </w:pPr>
      <w:r>
        <w:t>temporary structures</w:t>
      </w:r>
    </w:p>
    <w:p>
      <w:r>
        <w:t>The guest sees:</w:t>
      </w:r>
    </w:p>
    <w:p>
      <w:pPr>
        <w:spacing w:before="100" w:after="160"/>
        <w:ind w:left="461" w:right="259"/>
        <w:pBdr>
          <w:left w:val="single" w:sz="18" w:color="B79F85" w:space="8"/>
        </w:pBdr>
      </w:pPr>
      <w:r>
        <w:rPr>
          <w:i/>
          <w:color w:val="1E4B75"/>
          <w:sz w:val="22"/>
        </w:rPr>
        <w:t>**one event.**</w:t>
      </w:r>
    </w:p>
    <w:p>
      <w:r>
        <w:t>You are managing:</w:t>
      </w:r>
    </w:p>
    <w:p>
      <w:pPr>
        <w:spacing w:before="100" w:after="160"/>
        <w:ind w:left="461" w:right="259"/>
        <w:pBdr>
          <w:left w:val="single" w:sz="18" w:color="B79F85" w:space="8"/>
        </w:pBdr>
      </w:pPr>
      <w:r>
        <w:rPr>
          <w:i/>
          <w:color w:val="1E4B75"/>
          <w:sz w:val="22"/>
        </w:rPr>
        <w:t>**an ecosystem.**</w:t>
      </w:r>
    </w:p>
    <w:p>
      <w:pPr>
        <w:pStyle w:val="Heading2"/>
      </w:pPr>
      <w:r>
        <w:t>VENDOR MANAGEMENT VS VENDOR MASTERY</w:t>
      </w:r>
    </w:p>
    <w:p>
      <w:r>
        <w:t>Ordinary vendor management asks:</w:t>
      </w:r>
    </w:p>
    <w:p>
      <w:pPr>
        <w:spacing w:before="100" w:after="160"/>
        <w:ind w:left="461" w:right="259"/>
        <w:pBdr>
          <w:left w:val="single" w:sz="18" w:color="B79F85" w:space="8"/>
        </w:pBdr>
      </w:pPr>
      <w:r>
        <w:rPr>
          <w:i/>
          <w:color w:val="1E4B75"/>
          <w:sz w:val="22"/>
        </w:rPr>
        <w:t>Did they arrive?</w:t>
      </w:r>
    </w:p>
    <w:p>
      <w:pPr>
        <w:spacing w:before="100" w:after="160"/>
        <w:ind w:left="461" w:right="259"/>
        <w:pBdr>
          <w:left w:val="single" w:sz="18" w:color="B79F85" w:space="8"/>
        </w:pBdr>
      </w:pPr>
      <w:r>
        <w:rPr>
          <w:i/>
          <w:color w:val="1E4B75"/>
          <w:sz w:val="22"/>
        </w:rPr>
        <w:t>Did they deliver?</w:t>
      </w:r>
    </w:p>
    <w:p>
      <w:pPr>
        <w:spacing w:before="100" w:after="160"/>
        <w:ind w:left="461" w:right="259"/>
        <w:pBdr>
          <w:left w:val="single" w:sz="18" w:color="B79F85" w:space="8"/>
        </w:pBdr>
      </w:pPr>
      <w:r>
        <w:rPr>
          <w:i/>
          <w:color w:val="1E4B75"/>
          <w:sz w:val="22"/>
        </w:rPr>
        <w:t>Did they invoice?</w:t>
      </w:r>
    </w:p>
    <w:p>
      <w:r>
        <w:t>Vendor mastery asks:</w:t>
      </w:r>
    </w:p>
    <w:p>
      <w:pPr>
        <w:spacing w:before="100" w:after="160"/>
        <w:ind w:left="461" w:right="259"/>
        <w:pBdr>
          <w:left w:val="single" w:sz="18" w:color="B79F85" w:space="8"/>
        </w:pBdr>
      </w:pPr>
      <w:r>
        <w:rPr>
          <w:i/>
          <w:color w:val="1E4B75"/>
          <w:sz w:val="22"/>
        </w:rPr>
        <w:t>Are they capable of delivering at Maison Doclar's standard?</w:t>
      </w:r>
    </w:p>
    <w:p>
      <w:pPr>
        <w:spacing w:before="100" w:after="160"/>
        <w:ind w:left="461" w:right="259"/>
        <w:pBdr>
          <w:left w:val="single" w:sz="18" w:color="B79F85" w:space="8"/>
        </w:pBdr>
      </w:pPr>
      <w:r>
        <w:rPr>
          <w:i/>
          <w:color w:val="1E4B75"/>
          <w:sz w:val="22"/>
        </w:rPr>
        <w:t>Do they understand premium guest experience?</w:t>
      </w:r>
    </w:p>
    <w:p>
      <w:pPr>
        <w:spacing w:before="100" w:after="160"/>
        <w:ind w:left="461" w:right="259"/>
        <w:pBdr>
          <w:left w:val="single" w:sz="18" w:color="B79F85" w:space="8"/>
        </w:pBdr>
      </w:pPr>
      <w:r>
        <w:rPr>
          <w:i/>
          <w:color w:val="1E4B75"/>
          <w:sz w:val="22"/>
        </w:rPr>
        <w:t>Can they operate discreetly?</w:t>
      </w:r>
    </w:p>
    <w:p>
      <w:pPr>
        <w:spacing w:before="100" w:after="160"/>
        <w:ind w:left="461" w:right="259"/>
        <w:pBdr>
          <w:left w:val="single" w:sz="18" w:color="B79F85" w:space="8"/>
        </w:pBdr>
      </w:pPr>
      <w:r>
        <w:rPr>
          <w:i/>
          <w:color w:val="1E4B75"/>
          <w:sz w:val="22"/>
        </w:rPr>
        <w:t>Can they perform under pressure?</w:t>
      </w:r>
    </w:p>
    <w:p>
      <w:pPr>
        <w:spacing w:before="100" w:after="160"/>
        <w:ind w:left="461" w:right="259"/>
        <w:pBdr>
          <w:left w:val="single" w:sz="18" w:color="B79F85" w:space="8"/>
        </w:pBdr>
      </w:pPr>
      <w:r>
        <w:rPr>
          <w:i/>
          <w:color w:val="1E4B75"/>
          <w:sz w:val="22"/>
        </w:rPr>
        <w:t>Can they recover from failure?</w:t>
      </w:r>
    </w:p>
    <w:p>
      <w:pPr>
        <w:spacing w:before="100" w:after="160"/>
        <w:ind w:left="461" w:right="259"/>
        <w:pBdr>
          <w:left w:val="single" w:sz="18" w:color="B79F85" w:space="8"/>
        </w:pBdr>
      </w:pPr>
      <w:r>
        <w:rPr>
          <w:i/>
          <w:color w:val="1E4B75"/>
          <w:sz w:val="22"/>
        </w:rPr>
        <w:t>Can they work within our command structure?</w:t>
      </w:r>
    </w:p>
    <w:p>
      <w:r>
        <w:t>That is a completely different standard.</w:t>
      </w:r>
    </w:p>
    <w:p>
      <w:pPr>
        <w:pStyle w:val="Heading2"/>
      </w:pPr>
      <w:r>
        <w:t>THE MAISON DOCLAR VENDOR PYRAMID</w:t>
      </w:r>
    </w:p>
    <w:p>
      <w:r>
        <w:t>Think of your supplier network in four levels:</w:t>
      </w:r>
    </w:p>
    <w:p>
      <w:pPr>
        <w:pStyle w:val="Heading4"/>
      </w:pPr>
      <w:r>
        <w:t>LEVEL 1 — STRATEGIC PARTNERS</w:t>
      </w:r>
    </w:p>
    <w:p>
      <w:r>
        <w:t>Trusted suppliers used repeatedly.</w:t>
      </w:r>
    </w:p>
    <w:p>
      <w:pPr>
        <w:pStyle w:val="Heading4"/>
      </w:pPr>
      <w:r>
        <w:t>LEVEL 2 — PREFERRED SUPPLIERS</w:t>
      </w:r>
    </w:p>
    <w:p>
      <w:r>
        <w:t>Strong suppliers approved for specific categories.</w:t>
      </w:r>
    </w:p>
    <w:p>
      <w:pPr>
        <w:pStyle w:val="Heading4"/>
      </w:pPr>
      <w:r>
        <w:t>LEVEL 3 — APPROVED SUPPLIERS</w:t>
      </w:r>
    </w:p>
    <w:p>
      <w:r>
        <w:t>Suitable suppliers who meet minimum standards.</w:t>
      </w:r>
    </w:p>
    <w:p>
      <w:pPr>
        <w:pStyle w:val="Heading4"/>
      </w:pPr>
      <w:r>
        <w:t>LEVEL 4 — PROBATIONARY / NEW</w:t>
      </w:r>
    </w:p>
    <w:p>
      <w:r>
        <w:t>Unproven suppliers requiring closer supervision.</w:t>
      </w:r>
    </w:p>
    <w:p>
      <w:r>
        <w:t>This creates a supplier hierarchy.</w:t>
      </w:r>
    </w:p>
    <w:p>
      <w:pPr>
        <w:pStyle w:val="Heading2"/>
      </w:pPr>
      <w:r>
        <w:t>WHY A VENDOR DATABASE MATTERS</w:t>
      </w:r>
    </w:p>
    <w:p>
      <w:r>
        <w:t>Over time, Maison Doclar should know:</w:t>
      </w:r>
    </w:p>
    <w:p>
      <w:pPr>
        <w:spacing w:before="100" w:after="160"/>
        <w:ind w:left="461" w:right="259"/>
        <w:pBdr>
          <w:left w:val="single" w:sz="18" w:color="B79F85" w:space="8"/>
        </w:pBdr>
      </w:pPr>
      <w:r>
        <w:rPr>
          <w:i/>
          <w:color w:val="1E4B75"/>
          <w:sz w:val="22"/>
        </w:rPr>
        <w:t>Who is excellent at what?</w:t>
      </w:r>
    </w:p>
    <w:p>
      <w:r>
        <w:t>For example:</w:t>
      </w:r>
    </w:p>
    <w:p>
      <w:r>
        <w:rPr>
          <w:b/>
          <w:i w:val="0"/>
        </w:rPr>
        <w:t>Best luxury catering</w:t>
      </w:r>
    </w:p>
    <w:p>
      <w:r>
        <w:rPr>
          <w:b/>
          <w:i w:val="0"/>
        </w:rPr>
        <w:t>Best traditional décor</w:t>
      </w:r>
    </w:p>
    <w:p>
      <w:r>
        <w:rPr>
          <w:b/>
          <w:i w:val="0"/>
        </w:rPr>
        <w:t>Best AV</w:t>
      </w:r>
    </w:p>
    <w:p>
      <w:r>
        <w:rPr>
          <w:b/>
          <w:i w:val="0"/>
        </w:rPr>
        <w:t>Best intimate events</w:t>
      </w:r>
    </w:p>
    <w:p>
      <w:r>
        <w:rPr>
          <w:b/>
          <w:i w:val="0"/>
        </w:rPr>
        <w:t>Best large-scale production</w:t>
      </w:r>
    </w:p>
    <w:p>
      <w:r>
        <w:rPr>
          <w:b/>
          <w:i w:val="0"/>
        </w:rPr>
        <w:t>Best floral</w:t>
      </w:r>
    </w:p>
    <w:p>
      <w:r>
        <w:rPr>
          <w:b/>
          <w:i w:val="0"/>
        </w:rPr>
        <w:t>Best VIP transport</w:t>
      </w:r>
    </w:p>
    <w:p>
      <w:r>
        <w:rPr>
          <w:b/>
          <w:i w:val="0"/>
        </w:rPr>
        <w:t>Best international-standard service</w:t>
      </w:r>
    </w:p>
    <w:p>
      <w:r>
        <w:t>This becomes:</w:t>
      </w:r>
    </w:p>
    <w:p>
      <w:pPr>
        <w:pStyle w:val="Heading2"/>
      </w:pPr>
      <w:r>
        <w:t>Maison Doclar Supplier Intelligence.</w:t>
      </w:r>
    </w:p>
    <w:p>
      <w:pPr>
        <w:pStyle w:val="Heading2"/>
      </w:pPr>
      <w:r>
        <w:t>THE VENDOR MASTER FILE</w:t>
      </w:r>
    </w:p>
    <w:p>
      <w:r>
        <w:t>Every significant supplier should have a profile.</w:t>
      </w:r>
    </w:p>
    <w:p>
      <w:r>
        <w:t>Include:</w:t>
      </w:r>
    </w:p>
    <w:p>
      <w:pPr>
        <w:pStyle w:val="Heading4"/>
      </w:pPr>
      <w:r>
        <w:t>Company</w:t>
      </w:r>
    </w:p>
    <w:p>
      <w:pPr>
        <w:pStyle w:val="Heading4"/>
      </w:pPr>
      <w:r>
        <w:t>Contact</w:t>
      </w:r>
    </w:p>
    <w:p>
      <w:pPr>
        <w:pStyle w:val="Heading4"/>
      </w:pPr>
      <w:r>
        <w:t>Category</w:t>
      </w:r>
    </w:p>
    <w:p>
      <w:pPr>
        <w:pStyle w:val="Heading4"/>
      </w:pPr>
      <w:r>
        <w:t>Location</w:t>
      </w:r>
    </w:p>
    <w:p>
      <w:pPr>
        <w:pStyle w:val="Heading4"/>
      </w:pPr>
      <w:r>
        <w:t>Services</w:t>
      </w:r>
    </w:p>
    <w:p>
      <w:pPr>
        <w:pStyle w:val="Heading4"/>
      </w:pPr>
      <w:r>
        <w:t>Capacity</w:t>
      </w:r>
    </w:p>
    <w:p>
      <w:pPr>
        <w:pStyle w:val="Heading4"/>
      </w:pPr>
      <w:r>
        <w:t>Equipment</w:t>
      </w:r>
    </w:p>
    <w:p>
      <w:pPr>
        <w:pStyle w:val="Heading4"/>
      </w:pPr>
      <w:r>
        <w:t>Team size</w:t>
      </w:r>
    </w:p>
    <w:p>
      <w:pPr>
        <w:pStyle w:val="Heading4"/>
      </w:pPr>
      <w:r>
        <w:t>Notable clients/events</w:t>
      </w:r>
    </w:p>
    <w:p>
      <w:pPr>
        <w:pStyle w:val="Heading4"/>
      </w:pPr>
      <w:r>
        <w:t>Pricing level</w:t>
      </w:r>
    </w:p>
    <w:p>
      <w:pPr>
        <w:pStyle w:val="Heading4"/>
      </w:pPr>
      <w:r>
        <w:t>Strengths</w:t>
      </w:r>
    </w:p>
    <w:p>
      <w:pPr>
        <w:pStyle w:val="Heading4"/>
      </w:pPr>
      <w:r>
        <w:t>Weaknesses</w:t>
      </w:r>
    </w:p>
    <w:p>
      <w:pPr>
        <w:pStyle w:val="Heading4"/>
      </w:pPr>
      <w:r>
        <w:t>Reliability</w:t>
      </w:r>
    </w:p>
    <w:p>
      <w:pPr>
        <w:pStyle w:val="Heading4"/>
      </w:pPr>
      <w:r>
        <w:t>Presentation</w:t>
      </w:r>
    </w:p>
    <w:p>
      <w:pPr>
        <w:pStyle w:val="Heading4"/>
      </w:pPr>
      <w:r>
        <w:t>Backup capability</w:t>
      </w:r>
    </w:p>
    <w:p>
      <w:pPr>
        <w:pStyle w:val="Heading4"/>
      </w:pPr>
      <w:r>
        <w:t>Insurance / licences where applicable</w:t>
      </w:r>
    </w:p>
    <w:p>
      <w:pPr>
        <w:pStyle w:val="Heading4"/>
      </w:pPr>
      <w:r>
        <w:t>Payment terms</w:t>
      </w:r>
    </w:p>
    <w:p>
      <w:pPr>
        <w:pStyle w:val="Heading4"/>
      </w:pPr>
      <w:r>
        <w:t>Performance history</w:t>
      </w:r>
    </w:p>
    <w:p>
      <w:pPr>
        <w:pStyle w:val="Heading4"/>
      </w:pPr>
      <w:r>
        <w:t>Maison Doclar rating</w:t>
      </w:r>
    </w:p>
    <w:p>
      <w:pPr>
        <w:pStyle w:val="Heading2"/>
      </w:pPr>
      <w:r>
        <w:t>THE FIRST RULE OF DUE DILIGENCE</w:t>
      </w:r>
    </w:p>
    <w:p>
      <w:r>
        <w:t>Never select a vendor solely because:</w:t>
      </w:r>
    </w:p>
    <w:p>
      <w:pPr>
        <w:spacing w:before="100" w:after="160"/>
        <w:ind w:left="461" w:right="259"/>
        <w:pBdr>
          <w:left w:val="single" w:sz="18" w:color="B79F85" w:space="8"/>
        </w:pBdr>
      </w:pPr>
      <w:r>
        <w:rPr>
          <w:i/>
          <w:color w:val="1E4B75"/>
          <w:sz w:val="22"/>
        </w:rPr>
        <w:t>“Someone recommended them.”</w:t>
      </w:r>
    </w:p>
    <w:p>
      <w:r>
        <w:t>A recommendation is an introduction.</w:t>
      </w:r>
    </w:p>
    <w:p>
      <w:r>
        <w:t>It is not due diligence.</w:t>
      </w:r>
    </w:p>
    <w:p>
      <w:r>
        <w:t>Before approving an important supplier, establish:</w:t>
      </w:r>
    </w:p>
    <w:p>
      <w:r>
        <w:rPr>
          <w:b/>
          <w:i w:val="0"/>
        </w:rPr>
        <w:t>Who are they?</w:t>
      </w:r>
    </w:p>
    <w:p>
      <w:r>
        <w:rPr>
          <w:b/>
          <w:i w:val="0"/>
        </w:rPr>
        <w:t>What have they actually delivered?</w:t>
      </w:r>
    </w:p>
    <w:p>
      <w:r>
        <w:rPr>
          <w:b/>
          <w:i w:val="0"/>
        </w:rPr>
        <w:t>At what scale?</w:t>
      </w:r>
    </w:p>
    <w:p>
      <w:r>
        <w:rPr>
          <w:b/>
          <w:i w:val="0"/>
        </w:rPr>
        <w:t>For whom?</w:t>
      </w:r>
    </w:p>
    <w:p>
      <w:r>
        <w:rPr>
          <w:b/>
          <w:i w:val="0"/>
        </w:rPr>
        <w:t>Can they demonstrate it?</w:t>
      </w:r>
    </w:p>
    <w:p>
      <w:r>
        <w:rPr>
          <w:b/>
          <w:i w:val="0"/>
        </w:rPr>
        <w:t>Who will actually work the event?</w:t>
      </w:r>
    </w:p>
    <w:p>
      <w:r>
        <w:rPr>
          <w:b/>
          <w:i w:val="0"/>
        </w:rPr>
        <w:t>What equipment do they own?</w:t>
      </w:r>
    </w:p>
    <w:p>
      <w:r>
        <w:rPr>
          <w:b/>
          <w:i w:val="0"/>
        </w:rPr>
        <w:t>What do they subcontract?</w:t>
      </w:r>
    </w:p>
    <w:p>
      <w:r>
        <w:rPr>
          <w:b/>
          <w:i w:val="0"/>
        </w:rPr>
        <w:t>What happens if they fail?</w:t>
      </w:r>
    </w:p>
    <w:p>
      <w:pPr>
        <w:pStyle w:val="Heading2"/>
      </w:pPr>
      <w:r>
        <w:t>THE PORTFOLIO TEST</w:t>
      </w:r>
    </w:p>
    <w:p>
      <w:r>
        <w:t>Do not only ask:</w:t>
      </w:r>
    </w:p>
    <w:p>
      <w:pPr>
        <w:spacing w:before="100" w:after="160"/>
        <w:ind w:left="461" w:right="259"/>
        <w:pBdr>
          <w:left w:val="single" w:sz="18" w:color="B79F85" w:space="8"/>
        </w:pBdr>
      </w:pPr>
      <w:r>
        <w:rPr>
          <w:i/>
          <w:color w:val="1E4B75"/>
          <w:sz w:val="22"/>
        </w:rPr>
        <w:t>“Can you do luxury events?”</w:t>
      </w:r>
    </w:p>
    <w:p>
      <w:r>
        <w:t>Ask:</w:t>
      </w:r>
    </w:p>
    <w:p>
      <w:pPr>
        <w:spacing w:before="100" w:after="160"/>
        <w:ind w:left="461" w:right="259"/>
        <w:pBdr>
          <w:left w:val="single" w:sz="18" w:color="B79F85" w:space="8"/>
        </w:pBdr>
      </w:pPr>
      <w:r>
        <w:rPr>
          <w:i/>
          <w:color w:val="1E4B75"/>
          <w:sz w:val="22"/>
        </w:rPr>
        <w:t>**“Show me three comparable events you personally delivered.”**</w:t>
      </w:r>
    </w:p>
    <w:p>
      <w:r>
        <w:t>Then examine:</w:t>
      </w:r>
    </w:p>
    <w:p>
      <w:r>
        <w:rPr>
          <w:b/>
          <w:i w:val="0"/>
        </w:rPr>
        <w:t>quality</w:t>
      </w:r>
    </w:p>
    <w:p>
      <w:r>
        <w:rPr>
          <w:b/>
          <w:i w:val="0"/>
        </w:rPr>
        <w:t>scale</w:t>
      </w:r>
    </w:p>
    <w:p>
      <w:r>
        <w:rPr>
          <w:b/>
          <w:i w:val="0"/>
        </w:rPr>
        <w:t>consistency</w:t>
      </w:r>
    </w:p>
    <w:p>
      <w:r>
        <w:rPr>
          <w:b/>
          <w:i w:val="0"/>
        </w:rPr>
        <w:t>finishing</w:t>
      </w:r>
    </w:p>
    <w:p>
      <w:r>
        <w:rPr>
          <w:b/>
          <w:i w:val="0"/>
        </w:rPr>
        <w:t>staffing</w:t>
      </w:r>
    </w:p>
    <w:p>
      <w:r>
        <w:rPr>
          <w:b/>
          <w:i w:val="0"/>
        </w:rPr>
        <w:t>execution</w:t>
      </w:r>
    </w:p>
    <w:p>
      <w:r>
        <w:rPr>
          <w:b/>
          <w:i w:val="0"/>
        </w:rPr>
        <w:t>guest environment</w:t>
      </w:r>
    </w:p>
    <w:p>
      <w:r>
        <w:t>A beautiful Instagram page is not proof of operational competence.</w:t>
      </w:r>
    </w:p>
    <w:p>
      <w:pPr>
        <w:pStyle w:val="Heading2"/>
      </w:pPr>
      <w:r>
        <w:t>THE REAL CAPABILITY TEST</w:t>
      </w:r>
    </w:p>
    <w:p>
      <w:r>
        <w:t>A supplier may produce beautiful photographs but still be operationally weak.</w:t>
      </w:r>
    </w:p>
    <w:p>
      <w:r>
        <w:t>Ask:</w:t>
      </w:r>
    </w:p>
    <w:p>
      <w:pPr>
        <w:spacing w:before="100" w:after="160"/>
        <w:ind w:left="461" w:right="259"/>
        <w:pBdr>
          <w:left w:val="single" w:sz="18" w:color="B79F85" w:space="8"/>
        </w:pBdr>
      </w:pPr>
      <w:r>
        <w:rPr>
          <w:i/>
          <w:color w:val="1E4B75"/>
          <w:sz w:val="22"/>
        </w:rPr>
        <w:t>Who runs the event on the day?</w:t>
      </w:r>
    </w:p>
    <w:p>
      <w:pPr>
        <w:spacing w:before="100" w:after="160"/>
        <w:ind w:left="461" w:right="259"/>
        <w:pBdr>
          <w:left w:val="single" w:sz="18" w:color="B79F85" w:space="8"/>
        </w:pBdr>
      </w:pPr>
      <w:r>
        <w:rPr>
          <w:i/>
          <w:color w:val="1E4B75"/>
          <w:sz w:val="22"/>
        </w:rPr>
        <w:t>How many crew members will be present?</w:t>
      </w:r>
    </w:p>
    <w:p>
      <w:pPr>
        <w:spacing w:before="100" w:after="160"/>
        <w:ind w:left="461" w:right="259"/>
        <w:pBdr>
          <w:left w:val="single" w:sz="18" w:color="B79F85" w:space="8"/>
        </w:pBdr>
      </w:pPr>
      <w:r>
        <w:rPr>
          <w:i/>
          <w:color w:val="1E4B75"/>
          <w:sz w:val="22"/>
        </w:rPr>
        <w:t>What is your setup timeline?</w:t>
      </w:r>
    </w:p>
    <w:p>
      <w:pPr>
        <w:spacing w:before="100" w:after="160"/>
        <w:ind w:left="461" w:right="259"/>
        <w:pBdr>
          <w:left w:val="single" w:sz="18" w:color="B79F85" w:space="8"/>
        </w:pBdr>
      </w:pPr>
      <w:r>
        <w:rPr>
          <w:i/>
          <w:color w:val="1E4B75"/>
          <w:sz w:val="22"/>
        </w:rPr>
        <w:t>What happens if equipment fails?</w:t>
      </w:r>
    </w:p>
    <w:p>
      <w:pPr>
        <w:spacing w:before="100" w:after="160"/>
        <w:ind w:left="461" w:right="259"/>
        <w:pBdr>
          <w:left w:val="single" w:sz="18" w:color="B79F85" w:space="8"/>
        </w:pBdr>
      </w:pPr>
      <w:r>
        <w:rPr>
          <w:i/>
          <w:color w:val="1E4B75"/>
          <w:sz w:val="22"/>
        </w:rPr>
        <w:t>What is your backup?</w:t>
      </w:r>
    </w:p>
    <w:p>
      <w:pPr>
        <w:spacing w:before="100" w:after="160"/>
        <w:ind w:left="461" w:right="259"/>
        <w:pBdr>
          <w:left w:val="single" w:sz="18" w:color="B79F85" w:space="8"/>
        </w:pBdr>
      </w:pPr>
      <w:r>
        <w:rPr>
          <w:i/>
          <w:color w:val="1E4B75"/>
          <w:sz w:val="22"/>
        </w:rPr>
        <w:t>Who has decision authority?</w:t>
      </w:r>
    </w:p>
    <w:p>
      <w:r>
        <w:t>These questions expose capability.</w:t>
      </w:r>
    </w:p>
    <w:p>
      <w:pPr>
        <w:pStyle w:val="Heading2"/>
      </w:pPr>
      <w:r>
        <w:t>THE VENDOR INTERVIEW</w:t>
      </w:r>
    </w:p>
    <w:p>
      <w:r>
        <w:t>For important vendors, conduct a structured conversation.</w:t>
      </w:r>
    </w:p>
    <w:p>
      <w:r>
        <w:t>Ask:</w:t>
      </w:r>
    </w:p>
    <w:p>
      <w:r>
        <w:t>What similar events have you handled?</w:t>
      </w:r>
    </w:p>
    <w:p>
      <w:r>
        <w:t>What is your maximum comfortable capacity?</w:t>
      </w:r>
    </w:p>
    <w:p>
      <w:pPr>
        <w:pStyle w:val="Heading4"/>
      </w:pPr>
      <w:r>
        <w:t>TEAM</w:t>
      </w:r>
    </w:p>
    <w:p>
      <w:r>
        <w:t>Who will actually be on site?</w:t>
      </w:r>
    </w:p>
    <w:p>
      <w:pPr>
        <w:pStyle w:val="Heading4"/>
      </w:pPr>
      <w:r>
        <w:t>PROCESS</w:t>
      </w:r>
    </w:p>
    <w:p>
      <w:r>
        <w:t>How do you prepare?</w:t>
      </w:r>
    </w:p>
    <w:p>
      <w:pPr>
        <w:pStyle w:val="Heading4"/>
      </w:pPr>
      <w:r>
        <w:t>CONTINGENCY</w:t>
      </w:r>
    </w:p>
    <w:p>
      <w:r>
        <w:t>What happens when something fails?</w:t>
      </w:r>
    </w:p>
    <w:p>
      <w:r>
        <w:t>Who is our point of contact?</w:t>
      </w:r>
    </w:p>
    <w:p>
      <w:pPr>
        <w:pStyle w:val="Heading4"/>
      </w:pPr>
      <w:r>
        <w:t>QUALITY</w:t>
      </w:r>
    </w:p>
    <w:p>
      <w:r>
        <w:t>How do you check your own work?</w:t>
      </w:r>
    </w:p>
    <w:p>
      <w:pPr>
        <w:pStyle w:val="Heading4"/>
      </w:pPr>
      <w:r>
        <w:t>RECOVERY</w:t>
      </w:r>
    </w:p>
    <w:p>
      <w:r>
        <w:t>Tell us about a major problem you have solved.</w:t>
      </w:r>
    </w:p>
    <w:p>
      <w:r>
        <w:t>The final question is particularly revealing.</w:t>
      </w:r>
    </w:p>
    <w:p>
      <w:pPr>
        <w:pStyle w:val="Heading2"/>
      </w:pPr>
      <w:r>
        <w:t>ASK ABOUT FAILURE</w:t>
      </w:r>
    </w:p>
    <w:p>
      <w:r>
        <w:t>A weak supplier says:</w:t>
      </w:r>
    </w:p>
    <w:p>
      <w:pPr>
        <w:spacing w:before="100" w:after="160"/>
        <w:ind w:left="461" w:right="259"/>
        <w:pBdr>
          <w:left w:val="single" w:sz="18" w:color="B79F85" w:space="8"/>
        </w:pBdr>
      </w:pPr>
      <w:r>
        <w:rPr>
          <w:i/>
          <w:color w:val="1E4B75"/>
          <w:sz w:val="22"/>
        </w:rPr>
        <w:t>“We never have problems.”</w:t>
      </w:r>
    </w:p>
    <w:p>
      <w:r>
        <w:t>A mature supplier says:</w:t>
      </w:r>
    </w:p>
    <w:p>
      <w:pPr>
        <w:spacing w:before="100" w:after="160"/>
        <w:ind w:left="461" w:right="259"/>
        <w:pBdr>
          <w:left w:val="single" w:sz="18" w:color="B79F85" w:space="8"/>
        </w:pBdr>
      </w:pPr>
      <w:r>
        <w:rPr>
          <w:i/>
          <w:color w:val="1E4B75"/>
          <w:sz w:val="22"/>
        </w:rPr>
        <w:t>“We had a problem, and this is how we handled it.”</w:t>
      </w:r>
    </w:p>
    <w:p>
      <w:r>
        <w:t>Experienced operators know that failure is possible.</w:t>
      </w:r>
    </w:p>
    <w:p>
      <w:r>
        <w:t>What matters is:</w:t>
      </w:r>
    </w:p>
    <w:p>
      <w:pPr>
        <w:spacing w:before="100" w:after="160"/>
        <w:ind w:left="461" w:right="259"/>
        <w:pBdr>
          <w:left w:val="single" w:sz="18" w:color="B79F85" w:space="8"/>
        </w:pBdr>
      </w:pPr>
      <w:r>
        <w:rPr>
          <w:i/>
          <w:color w:val="1E4B75"/>
          <w:sz w:val="22"/>
        </w:rPr>
        <w:t>**recovery capability.**</w:t>
      </w:r>
    </w:p>
    <w:p>
      <w:pPr>
        <w:pStyle w:val="Heading2"/>
      </w:pPr>
      <w:r>
        <w:t>VENDOR SCORING</w:t>
      </w:r>
    </w:p>
    <w:p>
      <w:r>
        <w:t>Create a structured score.</w:t>
      </w:r>
    </w:p>
    <w:p>
      <w:r>
        <w:t>For 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**Category**</w:t>
            </w:r>
          </w:p>
        </w:tc>
        <w:tc>
          <w:tcPr>
            <w:tcW w:type="dxa" w:w="4680"/>
            <w:shd w:fill="10243E"/>
          </w:tcPr>
          <w:p>
            <w:r>
              <w:rPr>
                <w:b/>
                <w:color w:val="FFFFFF"/>
                <w:sz w:val="15"/>
              </w:rPr>
              <w:t>**Weight**</w:t>
            </w:r>
          </w:p>
        </w:tc>
      </w:tr>
      <w:tr>
        <w:tc>
          <w:tcPr>
            <w:tcW w:type="dxa" w:w="4680"/>
            <w:vAlign w:val="top"/>
          </w:tcPr>
          <w:p>
            <w:pPr>
              <w:spacing w:after="40"/>
            </w:pPr>
            <w:r>
              <w:rPr>
                <w:sz w:val="15"/>
              </w:rPr>
              <w:t>Quality</w:t>
            </w:r>
          </w:p>
        </w:tc>
        <w:tc>
          <w:tcPr>
            <w:tcW w:type="dxa" w:w="4680"/>
            <w:vAlign w:val="top"/>
          </w:tcPr>
          <w:p>
            <w:pPr>
              <w:spacing w:after="40"/>
            </w:pPr>
            <w:r>
              <w:rPr>
                <w:sz w:val="15"/>
              </w:rPr>
              <w:t>25%</w:t>
            </w:r>
          </w:p>
        </w:tc>
      </w:tr>
      <w:tr>
        <w:tc>
          <w:tcPr>
            <w:tcW w:type="dxa" w:w="4680"/>
            <w:vAlign w:val="top"/>
            <w:shd w:fill="F7F9FB"/>
          </w:tcPr>
          <w:p>
            <w:pPr>
              <w:spacing w:after="40"/>
            </w:pPr>
            <w:r>
              <w:rPr>
                <w:sz w:val="15"/>
              </w:rPr>
              <w:t>Reliability</w:t>
            </w:r>
          </w:p>
        </w:tc>
        <w:tc>
          <w:tcPr>
            <w:tcW w:type="dxa" w:w="4680"/>
            <w:vAlign w:val="top"/>
            <w:shd w:fill="F7F9FB"/>
          </w:tcPr>
          <w:p>
            <w:pPr>
              <w:spacing w:after="40"/>
            </w:pPr>
            <w:r>
              <w:rPr>
                <w:sz w:val="15"/>
              </w:rPr>
              <w:t>20%</w:t>
            </w:r>
          </w:p>
        </w:tc>
      </w:tr>
      <w:tr>
        <w:tc>
          <w:tcPr>
            <w:tcW w:type="dxa" w:w="4680"/>
            <w:vAlign w:val="top"/>
          </w:tcPr>
          <w:p>
            <w:pPr>
              <w:spacing w:after="40"/>
            </w:pPr>
            <w:r>
              <w:rPr>
                <w:sz w:val="15"/>
              </w:rPr>
              <w:t>Experience</w:t>
            </w:r>
          </w:p>
        </w:tc>
        <w:tc>
          <w:tcPr>
            <w:tcW w:type="dxa" w:w="4680"/>
            <w:vAlign w:val="top"/>
          </w:tcPr>
          <w:p>
            <w:pPr>
              <w:spacing w:after="40"/>
            </w:pPr>
            <w:r>
              <w:rPr>
                <w:sz w:val="15"/>
              </w:rPr>
              <w:t>15%</w:t>
            </w:r>
          </w:p>
        </w:tc>
      </w:tr>
      <w:tr>
        <w:tc>
          <w:tcPr>
            <w:tcW w:type="dxa" w:w="4680"/>
            <w:vAlign w:val="top"/>
            <w:shd w:fill="F7F9FB"/>
          </w:tcPr>
          <w:p>
            <w:pPr>
              <w:spacing w:after="40"/>
            </w:pPr>
            <w:r>
              <w:rPr>
                <w:sz w:val="15"/>
              </w:rPr>
              <w:t>Communication</w:t>
            </w:r>
          </w:p>
        </w:tc>
        <w:tc>
          <w:tcPr>
            <w:tcW w:type="dxa" w:w="4680"/>
            <w:vAlign w:val="top"/>
            <w:shd w:fill="F7F9FB"/>
          </w:tcPr>
          <w:p>
            <w:pPr>
              <w:spacing w:after="40"/>
            </w:pPr>
            <w:r>
              <w:rPr>
                <w:sz w:val="15"/>
              </w:rPr>
              <w:t>10%</w:t>
            </w:r>
          </w:p>
        </w:tc>
      </w:tr>
      <w:tr>
        <w:tc>
          <w:tcPr>
            <w:tcW w:type="dxa" w:w="4680"/>
            <w:vAlign w:val="top"/>
          </w:tcPr>
          <w:p>
            <w:pPr>
              <w:spacing w:after="40"/>
            </w:pPr>
            <w:r>
              <w:rPr>
                <w:sz w:val="15"/>
              </w:rPr>
              <w:t>Presentation</w:t>
            </w:r>
          </w:p>
        </w:tc>
        <w:tc>
          <w:tcPr>
            <w:tcW w:type="dxa" w:w="4680"/>
            <w:vAlign w:val="top"/>
          </w:tcPr>
          <w:p>
            <w:pPr>
              <w:spacing w:after="40"/>
            </w:pPr>
            <w:r>
              <w:rPr>
                <w:sz w:val="15"/>
              </w:rPr>
              <w:t>10%</w:t>
            </w:r>
          </w:p>
        </w:tc>
      </w:tr>
      <w:tr>
        <w:tc>
          <w:tcPr>
            <w:tcW w:type="dxa" w:w="4680"/>
            <w:vAlign w:val="top"/>
            <w:shd w:fill="F7F9FB"/>
          </w:tcPr>
          <w:p>
            <w:pPr>
              <w:spacing w:after="40"/>
            </w:pPr>
            <w:r>
              <w:rPr>
                <w:sz w:val="15"/>
              </w:rPr>
              <w:t>Contingency</w:t>
            </w:r>
          </w:p>
        </w:tc>
        <w:tc>
          <w:tcPr>
            <w:tcW w:type="dxa" w:w="4680"/>
            <w:vAlign w:val="top"/>
            <w:shd w:fill="F7F9FB"/>
          </w:tcPr>
          <w:p>
            <w:pPr>
              <w:spacing w:after="40"/>
            </w:pPr>
            <w:r>
              <w:rPr>
                <w:sz w:val="15"/>
              </w:rPr>
              <w:t>10%</w:t>
            </w:r>
          </w:p>
        </w:tc>
      </w:tr>
      <w:tr>
        <w:tc>
          <w:tcPr>
            <w:tcW w:type="dxa" w:w="4680"/>
            <w:vAlign w:val="top"/>
          </w:tcPr>
          <w:p>
            <w:pPr>
              <w:spacing w:after="40"/>
            </w:pPr>
            <w:r>
              <w:rPr>
                <w:sz w:val="15"/>
              </w:rPr>
              <w:t>Value</w:t>
            </w:r>
          </w:p>
        </w:tc>
        <w:tc>
          <w:tcPr>
            <w:tcW w:type="dxa" w:w="4680"/>
            <w:vAlign w:val="top"/>
          </w:tcPr>
          <w:p>
            <w:pPr>
              <w:spacing w:after="40"/>
            </w:pPr>
            <w:r>
              <w:rPr>
                <w:sz w:val="15"/>
              </w:rPr>
              <w:t>10%</w:t>
            </w:r>
          </w:p>
        </w:tc>
      </w:tr>
    </w:tbl>
    <w:p>
      <w:r>
        <w:t>Score each from 1–5.</w:t>
      </w:r>
    </w:p>
    <w:p>
      <w:r>
        <w:t>This reduces emotional selection.</w:t>
      </w:r>
    </w:p>
    <w:p>
      <w:pPr>
        <w:pStyle w:val="Heading2"/>
      </w:pPr>
      <w:r>
        <w:t>PRICE IS NOT VALUE</w:t>
      </w:r>
    </w:p>
    <w:p>
      <w:r>
        <w:t>A supplier quoting ₦8 million is not automatically better than one quoting ₦5 million.</w:t>
      </w:r>
    </w:p>
    <w:p>
      <w:r>
        <w:t>But the ₦5 million supplier is not automatically better value either.</w:t>
      </w:r>
    </w:p>
    <w:p>
      <w:r>
        <w:t>Value includes:</w:t>
      </w:r>
    </w:p>
    <w:p>
      <w:r>
        <w:rPr>
          <w:b/>
          <w:i w:val="0"/>
        </w:rPr>
        <w:t>quality</w:t>
      </w:r>
    </w:p>
    <w:p>
      <w:r>
        <w:rPr>
          <w:b/>
          <w:i w:val="0"/>
        </w:rPr>
        <w:t>reliability</w:t>
      </w:r>
    </w:p>
    <w:p>
      <w:r>
        <w:rPr>
          <w:b/>
          <w:i w:val="0"/>
        </w:rPr>
        <w:t>service</w:t>
      </w:r>
    </w:p>
    <w:p>
      <w:r>
        <w:rPr>
          <w:b/>
          <w:i w:val="0"/>
        </w:rPr>
        <w:t>risk</w:t>
      </w:r>
    </w:p>
    <w:p>
      <w:r>
        <w:rPr>
          <w:b/>
          <w:i w:val="0"/>
        </w:rPr>
        <w:t>backup</w:t>
      </w:r>
    </w:p>
    <w:p>
      <w:r>
        <w:rPr>
          <w:b/>
          <w:i w:val="0"/>
        </w:rPr>
        <w:t>experience</w:t>
      </w:r>
    </w:p>
    <w:p>
      <w:r>
        <w:rPr>
          <w:b/>
          <w:i w:val="0"/>
        </w:rPr>
        <w:t>communication</w:t>
      </w:r>
    </w:p>
    <w:p>
      <w:r>
        <w:rPr>
          <w:b/>
          <w:i w:val="0"/>
        </w:rPr>
        <w:t>peace of mind</w:t>
      </w:r>
    </w:p>
    <w:p>
      <w:r>
        <w:t>Therefore:</w:t>
      </w:r>
    </w:p>
    <w:p>
      <w:pPr>
        <w:pStyle w:val="Heading2"/>
      </w:pPr>
      <w:r>
        <w:t>Price is a number. Value is an outcome.</w:t>
      </w:r>
    </w:p>
    <w:p>
      <w:pPr>
        <w:pStyle w:val="Heading2"/>
      </w:pPr>
      <w:r>
        <w:t>THE CHEAPEST VENDOR CAN BE THE MOST EXPENSIVE</w:t>
      </w:r>
    </w:p>
    <w:p>
      <w:r>
        <w:t>Imagine:</w:t>
      </w:r>
    </w:p>
    <w:p>
      <w:r>
        <w:t>Vendor A:</w:t>
      </w:r>
    </w:p>
    <w:p>
      <w:r>
        <w:t>₦5m</w:t>
      </w:r>
    </w:p>
    <w:p>
      <w:r>
        <w:t>Vendor B:</w:t>
      </w:r>
    </w:p>
    <w:p>
      <w:r>
        <w:t>₦7m</w:t>
      </w:r>
    </w:p>
    <w:p>
      <w:r>
        <w:t>Vendor A fails.</w:t>
      </w:r>
    </w:p>
    <w:p>
      <w:r>
        <w:t>Maison Doclar needs emergency replacement:</w:t>
      </w:r>
    </w:p>
    <w:p>
      <w:r>
        <w:t>₦2m</w:t>
      </w:r>
    </w:p>
    <w:p>
      <w:r>
        <w:t>Client confidence is damaged.</w:t>
      </w:r>
    </w:p>
    <w:p>
      <w:r>
        <w:t>Guest experience suffers.</w:t>
      </w:r>
    </w:p>
    <w:p>
      <w:r>
        <w:t>The "cheaper" vendor has now cost considerably more.</w:t>
      </w:r>
    </w:p>
    <w:p>
      <w:r>
        <w:t>Therefore:</w:t>
      </w:r>
    </w:p>
    <w:p>
      <w:pPr>
        <w:spacing w:before="100" w:after="160"/>
        <w:ind w:left="461" w:right="259"/>
        <w:pBdr>
          <w:left w:val="single" w:sz="18" w:color="B79F85" w:space="8"/>
        </w:pBdr>
      </w:pPr>
      <w:r>
        <w:rPr>
          <w:i/>
          <w:color w:val="1E4B75"/>
          <w:sz w:val="22"/>
        </w:rPr>
        <w:t>**Evaluate total risk, not headline price.**</w:t>
      </w:r>
    </w:p>
    <w:p>
      <w:pPr>
        <w:pStyle w:val="Heading2"/>
      </w:pPr>
      <w:r>
        <w:t>THE TOTAL COST OF FAILURE</w:t>
      </w:r>
    </w:p>
    <w:p>
      <w:r>
        <w:t>Consider:</w:t>
      </w:r>
    </w:p>
    <w:p>
      <w:r>
        <w:rPr>
          <w:b/>
          <w:i w:val="0"/>
        </w:rPr>
        <w:t>replacement cost</w:t>
      </w:r>
    </w:p>
    <w:p>
      <w:r>
        <w:rPr>
          <w:b/>
          <w:i w:val="0"/>
        </w:rPr>
        <w:t>time</w:t>
      </w:r>
    </w:p>
    <w:p>
      <w:r>
        <w:rPr>
          <w:b/>
          <w:i w:val="0"/>
        </w:rPr>
        <w:t>staff stress</w:t>
      </w:r>
    </w:p>
    <w:p>
      <w:r>
        <w:rPr>
          <w:b/>
          <w:i w:val="0"/>
        </w:rPr>
        <w:t>client confidence</w:t>
      </w:r>
    </w:p>
    <w:p>
      <w:r>
        <w:rPr>
          <w:b/>
          <w:i w:val="0"/>
        </w:rPr>
        <w:t>guest impact</w:t>
      </w:r>
    </w:p>
    <w:p>
      <w:r>
        <w:rPr>
          <w:b/>
          <w:i w:val="0"/>
        </w:rPr>
        <w:t>reputational damage</w:t>
      </w:r>
    </w:p>
    <w:p>
      <w:r>
        <w:rPr>
          <w:b/>
          <w:i w:val="0"/>
        </w:rPr>
        <w:t>emergency logistics</w:t>
      </w:r>
    </w:p>
    <w:p>
      <w:r>
        <w:t>A vendor's true cost includes what happens if they fail.</w:t>
      </w:r>
    </w:p>
    <w:p>
      <w:pPr>
        <w:pStyle w:val="Heading2"/>
      </w:pPr>
      <w:r>
        <w:t>VENDOR DEPENDENCY</w:t>
      </w:r>
    </w:p>
    <w:p>
      <w:r>
        <w:t>One of the most dangerous situations is:</w:t>
      </w:r>
    </w:p>
    <w:p>
      <w:pPr>
        <w:spacing w:before="100" w:after="160"/>
        <w:ind w:left="461" w:right="259"/>
        <w:pBdr>
          <w:left w:val="single" w:sz="18" w:color="B79F85" w:space="8"/>
        </w:pBdr>
      </w:pPr>
      <w:r>
        <w:rPr>
          <w:i/>
          <w:color w:val="1E4B75"/>
          <w:sz w:val="22"/>
        </w:rPr>
        <w:t>**single-source dependency.**</w:t>
      </w:r>
    </w:p>
    <w:p>
      <w:r>
        <w:t>If only one supplier can provide something critical, you have a vulnerability.</w:t>
      </w:r>
    </w:p>
    <w:p>
      <w:r>
        <w:t>For critical services, ask:</w:t>
      </w:r>
    </w:p>
    <w:p>
      <w:pPr>
        <w:spacing w:before="100" w:after="160"/>
        <w:ind w:left="461" w:right="259"/>
        <w:pBdr>
          <w:left w:val="single" w:sz="18" w:color="B79F85" w:space="8"/>
        </w:pBdr>
      </w:pPr>
      <w:r>
        <w:rPr>
          <w:i/>
          <w:color w:val="1E4B75"/>
          <w:sz w:val="22"/>
        </w:rPr>
        <w:t>Who is our backup?</w:t>
      </w:r>
    </w:p>
    <w:p>
      <w:pPr>
        <w:pStyle w:val="Heading2"/>
      </w:pPr>
      <w:r>
        <w:t>CRITICAL VS NON-CRITICAL VENDORS</w:t>
      </w:r>
    </w:p>
    <w:p>
      <w:pPr>
        <w:pStyle w:val="Heading4"/>
      </w:pPr>
      <w:r>
        <w:t>CRITICAL</w:t>
      </w:r>
    </w:p>
    <w:p>
      <w:r>
        <w:t>Failure could materially affect the event.</w:t>
      </w:r>
    </w:p>
    <w:p>
      <w:r>
        <w:t>Examples:</w:t>
      </w:r>
    </w:p>
    <w:p>
      <w:r>
        <w:rPr>
          <w:b/>
          <w:i w:val="0"/>
        </w:rPr>
        <w:t>production</w:t>
      </w:r>
    </w:p>
    <w:p>
      <w:r>
        <w:rPr>
          <w:b/>
          <w:i w:val="0"/>
        </w:rPr>
        <w:t>power</w:t>
      </w:r>
    </w:p>
    <w:p>
      <w:r>
        <w:rPr>
          <w:b/>
          <w:i w:val="0"/>
        </w:rPr>
        <w:t>catering</w:t>
      </w:r>
    </w:p>
    <w:p>
      <w:r>
        <w:rPr>
          <w:b/>
          <w:i w:val="0"/>
        </w:rPr>
        <w:t>transport</w:t>
      </w:r>
    </w:p>
    <w:p>
      <w:r>
        <w:rPr>
          <w:b/>
          <w:i w:val="0"/>
        </w:rPr>
        <w:t>security</w:t>
      </w:r>
    </w:p>
    <w:p>
      <w:pPr>
        <w:pStyle w:val="Heading4"/>
      </w:pPr>
      <w:r>
        <w:t>NON-CRITICAL</w:t>
      </w:r>
    </w:p>
    <w:p>
      <w:r>
        <w:t>Failure can be absorbed more easily.</w:t>
      </w:r>
    </w:p>
    <w:p>
      <w:r>
        <w:t>Examples:</w:t>
      </w:r>
    </w:p>
    <w:p>
      <w:r>
        <w:rPr>
          <w:b/>
          <w:i w:val="0"/>
        </w:rPr>
        <w:t>minor décor item</w:t>
      </w:r>
    </w:p>
    <w:p>
      <w:r>
        <w:rPr>
          <w:b/>
          <w:i w:val="0"/>
        </w:rPr>
        <w:t>non-essential printing</w:t>
      </w:r>
    </w:p>
    <w:p>
      <w:r>
        <w:rPr>
          <w:b/>
          <w:i w:val="0"/>
        </w:rPr>
        <w:t>secondary styling element</w:t>
      </w:r>
    </w:p>
    <w:p>
      <w:r>
        <w:t>Your contingency investment should follow criticality.</w:t>
      </w:r>
    </w:p>
    <w:p>
      <w:pPr>
        <w:pStyle w:val="Heading2"/>
      </w:pPr>
      <w:r>
        <w:t>THE TWO-VENDOR PRINCIPLE</w:t>
      </w:r>
    </w:p>
    <w:p>
      <w:r>
        <w:t>For highly critical categories:</w:t>
      </w:r>
    </w:p>
    <w:p>
      <w:pPr>
        <w:spacing w:before="100" w:after="160"/>
        <w:ind w:left="461" w:right="259"/>
        <w:pBdr>
          <w:left w:val="single" w:sz="18" w:color="B79F85" w:space="8"/>
        </w:pBdr>
      </w:pPr>
      <w:r>
        <w:rPr>
          <w:i/>
          <w:color w:val="1E4B75"/>
          <w:sz w:val="22"/>
        </w:rPr>
        <w:t>**Never rely blindly on one point of failure.**</w:t>
      </w:r>
    </w:p>
    <w:p>
      <w:r>
        <w:t>You may not need two full suppliers.</w:t>
      </w:r>
    </w:p>
    <w:p>
      <w:r>
        <w:t>But you should have:</w:t>
      </w:r>
    </w:p>
    <w:p>
      <w:r>
        <w:rPr>
          <w:b/>
          <w:i w:val="0"/>
        </w:rPr>
        <w:t>backup equipment</w:t>
      </w:r>
    </w:p>
    <w:p>
      <w:r>
        <w:rPr>
          <w:b/>
          <w:i w:val="0"/>
        </w:rPr>
        <w:t>backup personnel</w:t>
      </w:r>
    </w:p>
    <w:p>
      <w:r>
        <w:rPr>
          <w:b/>
          <w:i w:val="0"/>
        </w:rPr>
        <w:t>alternative supplier</w:t>
      </w:r>
    </w:p>
    <w:p>
      <w:r>
        <w:t>or</w:t>
      </w:r>
    </w:p>
    <w:p>
      <w:r>
        <w:rPr>
          <w:b/>
          <w:i w:val="0"/>
        </w:rPr>
        <w:t>alternative operating plan.</w:t>
      </w:r>
    </w:p>
    <w:p>
      <w:r>
        <w:t>Never assume:</w:t>
      </w:r>
    </w:p>
    <w:p>
      <w:pPr>
        <w:spacing w:before="100" w:after="160"/>
        <w:ind w:left="461" w:right="259"/>
        <w:pBdr>
          <w:left w:val="single" w:sz="18" w:color="B79F85" w:space="8"/>
        </w:pBdr>
      </w:pPr>
      <w:r>
        <w:rPr>
          <w:i/>
          <w:color w:val="1E4B75"/>
          <w:sz w:val="22"/>
        </w:rPr>
        <w:t>“They know what we're doing.”</w:t>
      </w:r>
    </w:p>
    <w:p>
      <w:r>
        <w:t>Every significant vendor receives a Maison Doclar brief.</w:t>
      </w:r>
    </w:p>
    <w:p>
      <w:r>
        <w:t>It should include:</w:t>
      </w:r>
    </w:p>
    <w:p>
      <w:r>
        <w:rPr>
          <w:b/>
          <w:i w:val="0"/>
        </w:rPr>
        <w:t>event</w:t>
      </w:r>
    </w:p>
    <w:p>
      <w:r>
        <w:rPr>
          <w:b/>
          <w:i w:val="0"/>
        </w:rPr>
        <w:t>date</w:t>
      </w:r>
    </w:p>
    <w:p>
      <w:r>
        <w:rPr>
          <w:b/>
          <w:i w:val="0"/>
        </w:rPr>
        <w:t>venue</w:t>
      </w:r>
    </w:p>
    <w:p>
      <w:r>
        <w:rPr>
          <w:b/>
          <w:i w:val="0"/>
        </w:rPr>
        <w:t>client</w:t>
      </w:r>
    </w:p>
    <w:p>
      <w:r>
        <w:rPr>
          <w:b/>
          <w:i w:val="0"/>
        </w:rPr>
        <w:t>guest profile</w:t>
      </w:r>
    </w:p>
    <w:p>
      <w:r>
        <w:rPr>
          <w:b/>
          <w:i w:val="0"/>
        </w:rPr>
        <w:t>event character</w:t>
      </w:r>
    </w:p>
    <w:p>
      <w:r>
        <w:rPr>
          <w:b/>
          <w:i w:val="0"/>
        </w:rPr>
        <w:t>scope</w:t>
      </w:r>
    </w:p>
    <w:p>
      <w:r>
        <w:rPr>
          <w:b/>
          <w:i w:val="0"/>
        </w:rPr>
        <w:t>deliverables</w:t>
      </w:r>
    </w:p>
    <w:p>
      <w:r>
        <w:rPr>
          <w:b/>
          <w:i w:val="0"/>
        </w:rPr>
        <w:t>arrival</w:t>
      </w:r>
    </w:p>
    <w:p>
      <w:r>
        <w:rPr>
          <w:b/>
          <w:i w:val="0"/>
        </w:rPr>
        <w:t>setup</w:t>
      </w:r>
    </w:p>
    <w:p>
      <w:r>
        <w:rPr>
          <w:b/>
          <w:i w:val="0"/>
        </w:rPr>
        <w:t>service window</w:t>
      </w:r>
    </w:p>
    <w:p>
      <w:r>
        <w:rPr>
          <w:b/>
          <w:i w:val="0"/>
        </w:rPr>
        <w:t>dress code</w:t>
      </w:r>
    </w:p>
    <w:p>
      <w:r>
        <w:rPr>
          <w:b/>
          <w:i w:val="0"/>
        </w:rPr>
        <w:t>behaviour expectations</w:t>
      </w:r>
    </w:p>
    <w:p>
      <w:r>
        <w:rPr>
          <w:b/>
          <w:i w:val="0"/>
        </w:rPr>
        <w:t>communication</w:t>
      </w:r>
    </w:p>
    <w:p>
      <w:r>
        <w:rPr>
          <w:b/>
          <w:i w:val="0"/>
        </w:rPr>
        <w:t>restrictions</w:t>
      </w:r>
    </w:p>
    <w:p>
      <w:r>
        <w:rPr>
          <w:b/>
          <w:i w:val="0"/>
        </w:rPr>
        <w:t>VIP requirements</w:t>
      </w:r>
    </w:p>
    <w:p>
      <w:r>
        <w:rPr>
          <w:b/>
          <w:i w:val="0"/>
        </w:rPr>
        <w:t>breakdown</w:t>
      </w:r>
    </w:p>
    <w:p>
      <w:r>
        <w:t>A vendor should understand:</w:t>
      </w:r>
    </w:p>
    <w:p>
      <w:pPr>
        <w:spacing w:before="100" w:after="160"/>
        <w:ind w:left="461" w:right="259"/>
        <w:pBdr>
          <w:left w:val="single" w:sz="18" w:color="B79F85" w:space="8"/>
        </w:pBdr>
      </w:pPr>
      <w:r>
        <w:rPr>
          <w:i/>
          <w:color w:val="1E4B75"/>
          <w:sz w:val="22"/>
        </w:rPr>
        <w:t>**not just what they are supplying, but the experience they are helping to create.**</w:t>
      </w:r>
    </w:p>
    <w:p>
      <w:r>
        <w:t>Tell the caterer:</w:t>
      </w:r>
    </w:p>
    <w:p>
      <w:pPr>
        <w:spacing w:before="100" w:after="160"/>
        <w:ind w:left="461" w:right="259"/>
        <w:pBdr>
          <w:left w:val="single" w:sz="18" w:color="B79F85" w:space="8"/>
        </w:pBdr>
      </w:pPr>
      <w:r>
        <w:rPr>
          <w:i/>
          <w:color w:val="1E4B75"/>
          <w:sz w:val="22"/>
        </w:rPr>
        <w:t>“You are serving dinner.”</w:t>
      </w:r>
    </w:p>
    <w:p>
      <w:r>
        <w:t>But tell a Maison Doclar partner:</w:t>
      </w:r>
    </w:p>
    <w:p>
      <w:pPr>
        <w:spacing w:before="100" w:after="160"/>
        <w:ind w:left="461" w:right="259"/>
        <w:pBdr>
          <w:left w:val="single" w:sz="18" w:color="B79F85" w:space="8"/>
        </w:pBdr>
      </w:pPr>
      <w:r>
        <w:rPr>
          <w:i/>
          <w:color w:val="1E4B75"/>
          <w:sz w:val="22"/>
        </w:rPr>
        <w:t>“You are responsible for ensuring that dinner arrives with the rhythm, discretion and dignity appropriate to the principal's celebration.”</w:t>
      </w:r>
    </w:p>
    <w:p>
      <w:r>
        <w:t>The second creates better behaviour.</w:t>
      </w:r>
    </w:p>
    <w:p>
      <w:r>
        <w:t>Your suppliers should understand:</w:t>
      </w:r>
    </w:p>
    <w:p>
      <w:pPr>
        <w:pStyle w:val="Heading4"/>
      </w:pPr>
      <w:r>
        <w:t>ARRIVE EARLY</w:t>
      </w:r>
    </w:p>
    <w:p>
      <w:pPr>
        <w:pStyle w:val="Heading4"/>
      </w:pPr>
      <w:r>
        <w:t>LOOK PRESENTABLE</w:t>
      </w:r>
    </w:p>
    <w:p>
      <w:pPr>
        <w:pStyle w:val="Heading4"/>
      </w:pPr>
      <w:r>
        <w:t>KNOW YOUR ROLE</w:t>
      </w:r>
    </w:p>
    <w:p>
      <w:pPr>
        <w:pStyle w:val="Heading4"/>
      </w:pPr>
      <w:r>
        <w:t>DO NOT ARGUE IN FRONT OF GUESTS</w:t>
      </w:r>
    </w:p>
    <w:p>
      <w:pPr>
        <w:pStyle w:val="Heading4"/>
      </w:pPr>
      <w:r>
        <w:t>DO NOT CREATE NOISE</w:t>
      </w:r>
    </w:p>
    <w:p>
      <w:pPr>
        <w:pStyle w:val="Heading4"/>
      </w:pPr>
      <w:r>
        <w:t>DO NOT BLOCK GUEST FLOW</w:t>
      </w:r>
    </w:p>
    <w:p>
      <w:pPr>
        <w:pStyle w:val="Heading4"/>
      </w:pPr>
      <w:r>
        <w:t>DO NOT DISCUSS CLIENT MATTERS PUBLICLY</w:t>
      </w:r>
    </w:p>
    <w:p>
      <w:pPr>
        <w:pStyle w:val="Heading4"/>
      </w:pPr>
      <w:r>
        <w:t>ESCALATE PROBLEMS</w:t>
      </w:r>
    </w:p>
    <w:p>
      <w:pPr>
        <w:pStyle w:val="Heading4"/>
      </w:pPr>
      <w:r>
        <w:t>PROTECT PRIVACY</w:t>
      </w:r>
    </w:p>
    <w:p>
      <w:pPr>
        <w:pStyle w:val="Heading4"/>
      </w:pPr>
      <w:r>
        <w:t>LEAVE THE VENUE CLEAN</w:t>
      </w:r>
    </w:p>
    <w:p>
      <w:r>
        <w:t>These are not optional.</w:t>
      </w:r>
    </w:p>
    <w:p>
      <w:pPr>
        <w:pStyle w:val="Heading2"/>
      </w:pPr>
      <w:r>
        <w:t>VENDOR DRESS &amp; PRESENTATION</w:t>
      </w:r>
    </w:p>
    <w:p>
      <w:r>
        <w:t>A premium supplier's team becomes part of the visual environment.</w:t>
      </w:r>
    </w:p>
    <w:p>
      <w:r>
        <w:t>Consider:</w:t>
      </w:r>
    </w:p>
    <w:p>
      <w:r>
        <w:rPr>
          <w:b/>
          <w:i w:val="0"/>
        </w:rPr>
        <w:t>uniform</w:t>
      </w:r>
    </w:p>
    <w:p>
      <w:r>
        <w:rPr>
          <w:b/>
          <w:i w:val="0"/>
        </w:rPr>
        <w:t>cleanliness</w:t>
      </w:r>
    </w:p>
    <w:p>
      <w:r>
        <w:rPr>
          <w:b/>
          <w:i w:val="0"/>
        </w:rPr>
        <w:t>grooming</w:t>
      </w:r>
    </w:p>
    <w:p>
      <w:r>
        <w:rPr>
          <w:b/>
          <w:i w:val="0"/>
        </w:rPr>
        <w:t>identification</w:t>
      </w:r>
    </w:p>
    <w:p>
      <w:r>
        <w:rPr>
          <w:b/>
          <w:i w:val="0"/>
        </w:rPr>
        <w:t>footwear</w:t>
      </w:r>
    </w:p>
    <w:p>
      <w:r>
        <w:rPr>
          <w:b/>
          <w:i w:val="0"/>
        </w:rPr>
        <w:t>professional behaviour</w:t>
      </w:r>
    </w:p>
    <w:p>
      <w:r>
        <w:t>A guest should not see:</w:t>
      </w:r>
    </w:p>
    <w:p>
      <w:pPr>
        <w:pStyle w:val="ListBullet"/>
      </w:pPr>
      <w:r>
        <w:t>unkempt crew</w:t>
      </w:r>
    </w:p>
    <w:p>
      <w:pPr>
        <w:pStyle w:val="ListBullet"/>
      </w:pPr>
      <w:r>
        <w:t>loud arguments</w:t>
      </w:r>
    </w:p>
    <w:p>
      <w:pPr>
        <w:pStyle w:val="ListBullet"/>
      </w:pPr>
      <w:r>
        <w:t>casual eating in guest areas</w:t>
      </w:r>
    </w:p>
    <w:p>
      <w:pPr>
        <w:pStyle w:val="ListBullet"/>
      </w:pPr>
      <w:r>
        <w:t>inappropriate clothing</w:t>
      </w:r>
    </w:p>
    <w:p>
      <w:pPr>
        <w:pStyle w:val="ListBullet"/>
      </w:pPr>
      <w:r>
        <w:t>excessive phone use</w:t>
      </w:r>
    </w:p>
    <w:p>
      <w:pPr>
        <w:pStyle w:val="Heading2"/>
      </w:pPr>
      <w:r>
        <w:t>THE INVISIBLE VENDOR</w:t>
      </w:r>
    </w:p>
    <w:p>
      <w:r>
        <w:t>The best supplier may be almost invisible.</w:t>
      </w:r>
    </w:p>
    <w:p>
      <w:r>
        <w:t>They:</w:t>
      </w:r>
    </w:p>
    <w:p>
      <w:pPr>
        <w:pStyle w:val="ListBullet"/>
      </w:pPr>
      <w:r>
        <w:t>arrive before guests</w:t>
      </w:r>
    </w:p>
    <w:p>
      <w:pPr>
        <w:pStyle w:val="ListBullet"/>
      </w:pPr>
      <w:r>
        <w:t>prepare quietly</w:t>
      </w:r>
    </w:p>
    <w:p>
      <w:pPr>
        <w:pStyle w:val="ListBullet"/>
      </w:pPr>
      <w:r>
        <w:t>serve efficiently</w:t>
      </w:r>
    </w:p>
    <w:p>
      <w:pPr>
        <w:pStyle w:val="ListBullet"/>
      </w:pPr>
      <w:r>
        <w:t>solve problems discreetly</w:t>
      </w:r>
    </w:p>
    <w:p>
      <w:pPr>
        <w:pStyle w:val="ListBullet"/>
      </w:pPr>
      <w:r>
        <w:t>leave without disrupting the environment</w:t>
      </w:r>
    </w:p>
    <w:p>
      <w:r>
        <w:t>That is white-glove execution.</w:t>
      </w:r>
    </w:p>
    <w:p>
      <w:pPr>
        <w:pStyle w:val="Heading2"/>
      </w:pPr>
      <w:r>
        <w:t>VENDOR COMMAND</w:t>
      </w:r>
    </w:p>
    <w:p>
      <w:r>
        <w:t>On event day, vendors should not receive instructions from ten people.</w:t>
      </w:r>
    </w:p>
    <w:p>
      <w:r>
        <w:t>Establish:</w:t>
      </w:r>
    </w:p>
    <w:p>
      <w:pPr>
        <w:spacing w:before="100" w:after="160"/>
        <w:ind w:left="461" w:right="259"/>
        <w:pBdr>
          <w:left w:val="single" w:sz="18" w:color="B79F85" w:space="8"/>
        </w:pBdr>
      </w:pPr>
      <w:r>
        <w:rPr>
          <w:i/>
          <w:color w:val="1E4B75"/>
          <w:sz w:val="22"/>
        </w:rPr>
        <w:t>**one operational contact.**</w:t>
      </w:r>
    </w:p>
    <w:p>
      <w:r>
        <w:t>For example:</w:t>
      </w:r>
    </w:p>
    <w:p>
      <w:r>
        <w:rPr>
          <w:b/>
          <w:i w:val="0"/>
        </w:rPr>
        <w:t>Maison Doclar Event Director</w:t>
      </w:r>
    </w:p>
    <w:p>
      <w:r>
        <w:t>↓</w:t>
      </w:r>
    </w:p>
    <w:p>
      <w:r>
        <w:rPr>
          <w:b/>
          <w:i w:val="0"/>
        </w:rPr>
        <w:t>Vendor Lead</w:t>
      </w:r>
    </w:p>
    <w:p>
      <w:r>
        <w:t>↓</w:t>
      </w:r>
    </w:p>
    <w:p>
      <w:r>
        <w:rPr>
          <w:b/>
          <w:i w:val="0"/>
        </w:rPr>
        <w:t>Vendor Team</w:t>
      </w:r>
    </w:p>
    <w:p>
      <w:r>
        <w:t>This prevents contradictory instructions.</w:t>
      </w:r>
    </w:p>
    <w:p>
      <w:pPr>
        <w:pStyle w:val="Heading2"/>
      </w:pPr>
      <w:r>
        <w:t>THE NO-DIRECT-INTERFERENCE RULE</w:t>
      </w:r>
    </w:p>
    <w:p>
      <w:r>
        <w:t>Imagine the florist receives:</w:t>
      </w:r>
    </w:p>
    <w:p>
      <w:pPr>
        <w:spacing w:before="100" w:after="160"/>
        <w:ind w:left="461" w:right="259"/>
        <w:pBdr>
          <w:left w:val="single" w:sz="18" w:color="B79F85" w:space="8"/>
        </w:pBdr>
      </w:pPr>
      <w:r>
        <w:rPr>
          <w:i/>
          <w:color w:val="1E4B75"/>
          <w:sz w:val="22"/>
        </w:rPr>
        <w:t>instruction from the Event Director</w:t>
      </w:r>
    </w:p>
    <w:p>
      <w:r>
        <w:t>then:</w:t>
      </w:r>
    </w:p>
    <w:p>
      <w:pPr>
        <w:spacing w:before="100" w:after="160"/>
        <w:ind w:left="461" w:right="259"/>
        <w:pBdr>
          <w:left w:val="single" w:sz="18" w:color="B79F85" w:space="8"/>
        </w:pBdr>
      </w:pPr>
      <w:r>
        <w:rPr>
          <w:i/>
          <w:color w:val="1E4B75"/>
          <w:sz w:val="22"/>
        </w:rPr>
        <w:t>instruction from the client</w:t>
      </w:r>
    </w:p>
    <w:p>
      <w:r>
        <w:t>then:</w:t>
      </w:r>
    </w:p>
    <w:p>
      <w:pPr>
        <w:spacing w:before="100" w:after="160"/>
        <w:ind w:left="461" w:right="259"/>
        <w:pBdr>
          <w:left w:val="single" w:sz="18" w:color="B79F85" w:space="8"/>
        </w:pBdr>
      </w:pPr>
      <w:r>
        <w:rPr>
          <w:i/>
          <w:color w:val="1E4B75"/>
          <w:sz w:val="22"/>
        </w:rPr>
        <w:t>instruction from the decorator</w:t>
      </w:r>
    </w:p>
    <w:p>
      <w:r>
        <w:t>then:</w:t>
      </w:r>
    </w:p>
    <w:p>
      <w:pPr>
        <w:spacing w:before="100" w:after="160"/>
        <w:ind w:left="461" w:right="259"/>
        <w:pBdr>
          <w:left w:val="single" w:sz="18" w:color="B79F85" w:space="8"/>
        </w:pBdr>
      </w:pPr>
      <w:r>
        <w:rPr>
          <w:i/>
          <w:color w:val="1E4B75"/>
          <w:sz w:val="22"/>
        </w:rPr>
        <w:t>instruction from the family member.</w:t>
      </w:r>
    </w:p>
    <w:p>
      <w:r>
        <w:t>Chaos follows.</w:t>
      </w:r>
    </w:p>
    <w:p>
      <w:r>
        <w:t>Maison Doclar should establish a communication hierarchy.</w:t>
      </w:r>
    </w:p>
    <w:p>
      <w:pPr>
        <w:pStyle w:val="Heading2"/>
      </w:pPr>
      <w:r>
        <w:t>CLIENT VS VENDOR COMMUNICATION</w:t>
      </w:r>
    </w:p>
    <w:p>
      <w:r>
        <w:t>Clients may naturally want to speak directly to suppliers.</w:t>
      </w:r>
    </w:p>
    <w:p>
      <w:r>
        <w:t>You must decide when that is appropriate.</w:t>
      </w:r>
    </w:p>
    <w:p>
      <w:r>
        <w:t>For critical operational matters:</w:t>
      </w:r>
    </w:p>
    <w:p>
      <w:pPr>
        <w:spacing w:before="100" w:after="160"/>
        <w:ind w:left="461" w:right="259"/>
        <w:pBdr>
          <w:left w:val="single" w:sz="18" w:color="B79F85" w:space="8"/>
        </w:pBdr>
      </w:pPr>
      <w:r>
        <w:rPr>
          <w:i/>
          <w:color w:val="1E4B75"/>
          <w:sz w:val="22"/>
        </w:rPr>
        <w:t>**Maison Doclar should remain the coordinating layer.**</w:t>
      </w:r>
    </w:p>
    <w:p>
      <w:r>
        <w:t>The supplier serves the client through the experience architecture Maison Doclar has created.</w:t>
      </w:r>
    </w:p>
    <w:p>
      <w:pPr>
        <w:pStyle w:val="Heading2"/>
      </w:pPr>
      <w:r>
        <w:t>THE VENDOR CHECK-IN</w:t>
      </w:r>
    </w:p>
    <w:p>
      <w:r>
        <w:t>Every major supplier should check in on arrival.</w:t>
      </w:r>
    </w:p>
    <w:p>
      <w:r>
        <w:t>Record:</w:t>
      </w:r>
    </w:p>
    <w:p>
      <w:r>
        <w:rPr>
          <w:b/>
          <w:i w:val="0"/>
        </w:rPr>
        <w:t>arrival time</w:t>
      </w:r>
    </w:p>
    <w:p>
      <w:r>
        <w:rPr>
          <w:b/>
          <w:i w:val="0"/>
        </w:rPr>
        <w:t>lead person</w:t>
      </w:r>
    </w:p>
    <w:p>
      <w:r>
        <w:rPr>
          <w:b/>
          <w:i w:val="0"/>
        </w:rPr>
        <w:t>team size</w:t>
      </w:r>
    </w:p>
    <w:p>
      <w:r>
        <w:rPr>
          <w:b/>
          <w:i w:val="0"/>
        </w:rPr>
        <w:t>equipment</w:t>
      </w:r>
    </w:p>
    <w:p>
      <w:r>
        <w:rPr>
          <w:b/>
          <w:i w:val="0"/>
        </w:rPr>
        <w:t>condition</w:t>
      </w:r>
    </w:p>
    <w:p>
      <w:r>
        <w:rPr>
          <w:b/>
          <w:i w:val="0"/>
        </w:rPr>
        <w:t>setup status</w:t>
      </w:r>
    </w:p>
    <w:p>
      <w:r>
        <w:t>This creates accountability.</w:t>
      </w:r>
    </w:p>
    <w:p>
      <w:pPr>
        <w:pStyle w:val="Heading2"/>
      </w:pPr>
      <w:r>
        <w:t>THE VENDOR CLOCK</w:t>
      </w:r>
    </w:p>
    <w:p>
      <w:r>
        <w:t>Vendor deadlines should be based on:</w:t>
      </w:r>
    </w:p>
    <w:p>
      <w:pPr>
        <w:pStyle w:val="Heading4"/>
      </w:pPr>
      <w:r>
        <w:t>ARRIVAL</w:t>
      </w:r>
    </w:p>
    <w:p>
      <w:pPr>
        <w:pStyle w:val="Heading4"/>
      </w:pPr>
      <w:r>
        <w:t>SERVICE</w:t>
      </w:r>
    </w:p>
    <w:p>
      <w:pPr>
        <w:pStyle w:val="Heading4"/>
      </w:pPr>
      <w:r>
        <w:t>STRIKE</w:t>
      </w:r>
    </w:p>
    <w:p>
      <w:r>
        <w:t>Do not simply write:</w:t>
      </w:r>
    </w:p>
    <w:p>
      <w:pPr>
        <w:spacing w:before="100" w:after="160"/>
        <w:ind w:left="461" w:right="259"/>
        <w:pBdr>
          <w:left w:val="single" w:sz="18" w:color="B79F85" w:space="8"/>
        </w:pBdr>
      </w:pPr>
      <w:r>
        <w:rPr>
          <w:i/>
          <w:color w:val="1E4B75"/>
          <w:sz w:val="22"/>
        </w:rPr>
        <w:t>“Vendor arrives 3pm.”</w:t>
      </w:r>
    </w:p>
    <w:p>
      <w:r>
        <w:t>Instead:</w:t>
      </w:r>
    </w:p>
    <w:p>
      <w:pPr>
        <w:spacing w:before="100" w:after="160"/>
        <w:ind w:left="461" w:right="259"/>
        <w:pBdr>
          <w:left w:val="single" w:sz="18" w:color="B79F85" w:space="8"/>
        </w:pBdr>
      </w:pPr>
      <w:r>
        <w:rPr>
          <w:i/>
          <w:color w:val="1E4B75"/>
          <w:sz w:val="22"/>
        </w:rPr>
        <w:t>15:00 arrival 15:15 load-in 16:00 setup 17:00 testing 17:30 final inspection 18:00 ready</w:t>
      </w:r>
    </w:p>
    <w:p>
      <w:r>
        <w:t>Now it becomes operational.</w:t>
      </w:r>
    </w:p>
    <w:p>
      <w:pPr>
        <w:pStyle w:val="Heading2"/>
      </w:pPr>
      <w:r>
        <w:t>THE VENDOR READY CHECK</w:t>
      </w:r>
    </w:p>
    <w:p>
      <w:r>
        <w:t>Before guests arrive:</w:t>
      </w:r>
    </w:p>
    <w:p>
      <w:pPr>
        <w:spacing w:before="100" w:after="160"/>
        <w:ind w:left="461" w:right="259"/>
        <w:pBdr>
          <w:left w:val="single" w:sz="18" w:color="B79F85" w:space="8"/>
        </w:pBdr>
      </w:pPr>
      <w:r>
        <w:rPr>
          <w:i/>
          <w:color w:val="1E4B75"/>
          <w:sz w:val="22"/>
        </w:rPr>
        <w:t>**Is the vendor actually ready?**</w:t>
      </w:r>
    </w:p>
    <w:p>
      <w:r>
        <w:t>Not:</w:t>
      </w:r>
    </w:p>
    <w:p>
      <w:pPr>
        <w:spacing w:before="100" w:after="160"/>
        <w:ind w:left="461" w:right="259"/>
        <w:pBdr>
          <w:left w:val="single" w:sz="18" w:color="B79F85" w:space="8"/>
        </w:pBdr>
      </w:pPr>
      <w:r>
        <w:rPr>
          <w:i/>
          <w:color w:val="1E4B75"/>
          <w:sz w:val="22"/>
        </w:rPr>
        <w:t>“They are here.”</w:t>
      </w:r>
    </w:p>
    <w:p>
      <w:r>
        <w:t>A supplier can be physically present and operationally unready.</w:t>
      </w:r>
    </w:p>
    <w:p>
      <w:pPr>
        <w:pStyle w:val="Heading2"/>
      </w:pPr>
      <w:r>
        <w:t>THE 100% READY STANDARD</w:t>
      </w:r>
    </w:p>
    <w:p>
      <w:r>
        <w:t>For critical vendors:</w:t>
      </w:r>
    </w:p>
    <w:p>
      <w:pPr>
        <w:spacing w:before="100" w:after="160"/>
        <w:ind w:left="461" w:right="259"/>
        <w:pBdr>
          <w:left w:val="single" w:sz="18" w:color="B79F85" w:space="8"/>
        </w:pBdr>
      </w:pPr>
      <w:r>
        <w:rPr>
          <w:i/>
          <w:color w:val="1E4B75"/>
          <w:sz w:val="22"/>
        </w:rPr>
        <w:t>**Ready means ready to perform, not merely present.**</w:t>
      </w:r>
    </w:p>
    <w:p>
      <w:r>
        <w:t>Production is not ready because the equipment is in the room.</w:t>
      </w:r>
    </w:p>
    <w:p>
      <w:r>
        <w:t>It is ready when:</w:t>
      </w:r>
    </w:p>
    <w:p>
      <w:r>
        <w:rPr>
          <w:b/>
          <w:i w:val="0"/>
        </w:rPr>
        <w:t>installed</w:t>
      </w:r>
    </w:p>
    <w:p>
      <w:r>
        <w:rPr>
          <w:b/>
          <w:i w:val="0"/>
        </w:rPr>
        <w:t>tested</w:t>
      </w:r>
    </w:p>
    <w:p>
      <w:r>
        <w:rPr>
          <w:b/>
          <w:i w:val="0"/>
        </w:rPr>
        <w:t>configured</w:t>
      </w:r>
    </w:p>
    <w:p>
      <w:r>
        <w:rPr>
          <w:b/>
          <w:i w:val="0"/>
        </w:rPr>
        <w:t>staffed</w:t>
      </w:r>
    </w:p>
    <w:p>
      <w:r>
        <w:rPr>
          <w:b/>
          <w:i w:val="0"/>
        </w:rPr>
        <w:t>backup checked</w:t>
      </w:r>
    </w:p>
    <w:p>
      <w:r>
        <w:rPr>
          <w:b/>
          <w:i w:val="0"/>
        </w:rPr>
        <w:t>approved</w:t>
      </w:r>
    </w:p>
    <w:p>
      <w:pPr>
        <w:pStyle w:val="Heading2"/>
      </w:pPr>
      <w:r>
        <w:t>VENDOR QUALITY CONTROL</w:t>
      </w:r>
    </w:p>
    <w:p>
      <w:r>
        <w:t>Maison Doclar should inspect critical deliverables.</w:t>
      </w:r>
    </w:p>
    <w:p>
      <w:r>
        <w:t>Examples:</w:t>
      </w:r>
    </w:p>
    <w:p>
      <w:pPr>
        <w:pStyle w:val="Heading4"/>
      </w:pPr>
      <w:r>
        <w:t>Décor</w:t>
      </w:r>
    </w:p>
    <w:p>
      <w:r>
        <w:t>Check:</w:t>
      </w:r>
    </w:p>
    <w:p>
      <w:r>
        <w:rPr>
          <w:b/>
          <w:i w:val="0"/>
        </w:rPr>
        <w:t>finish</w:t>
      </w:r>
    </w:p>
    <w:p>
      <w:r>
        <w:rPr>
          <w:b/>
          <w:i w:val="0"/>
        </w:rPr>
        <w:t>symmetry</w:t>
      </w:r>
    </w:p>
    <w:p>
      <w:r>
        <w:rPr>
          <w:b/>
          <w:i w:val="0"/>
        </w:rPr>
        <w:t>cleanliness</w:t>
      </w:r>
    </w:p>
    <w:p>
      <w:r>
        <w:rPr>
          <w:b/>
          <w:i w:val="0"/>
        </w:rPr>
        <w:t>flowers</w:t>
      </w:r>
    </w:p>
    <w:p>
      <w:r>
        <w:rPr>
          <w:b/>
          <w:i w:val="0"/>
        </w:rPr>
        <w:t>lighting</w:t>
      </w:r>
    </w:p>
    <w:p>
      <w:r>
        <w:rPr>
          <w:b/>
          <w:i w:val="0"/>
        </w:rPr>
        <w:t>tables</w:t>
      </w:r>
    </w:p>
    <w:p>
      <w:r>
        <w:t>Check:</w:t>
      </w:r>
    </w:p>
    <w:p>
      <w:r>
        <w:rPr>
          <w:b/>
          <w:i w:val="0"/>
        </w:rPr>
        <w:t>presentation</w:t>
      </w:r>
    </w:p>
    <w:p>
      <w:r>
        <w:rPr>
          <w:b/>
          <w:i w:val="0"/>
        </w:rPr>
        <w:t>temperature</w:t>
      </w:r>
    </w:p>
    <w:p>
      <w:r>
        <w:rPr>
          <w:b/>
          <w:i w:val="0"/>
        </w:rPr>
        <w:t>service</w:t>
      </w:r>
    </w:p>
    <w:p>
      <w:r>
        <w:rPr>
          <w:b/>
          <w:i w:val="0"/>
        </w:rPr>
        <w:t>dietary meals</w:t>
      </w:r>
    </w:p>
    <w:p>
      <w:r>
        <w:rPr>
          <w:b/>
          <w:i w:val="0"/>
        </w:rPr>
        <w:t>staff</w:t>
      </w:r>
    </w:p>
    <w:p>
      <w:r>
        <w:t>Check:</w:t>
      </w:r>
    </w:p>
    <w:p>
      <w:r>
        <w:rPr>
          <w:b/>
          <w:i w:val="0"/>
        </w:rPr>
        <w:t>sound</w:t>
      </w:r>
    </w:p>
    <w:p>
      <w:r>
        <w:rPr>
          <w:b/>
          <w:i w:val="0"/>
        </w:rPr>
        <w:t>lighting</w:t>
      </w:r>
    </w:p>
    <w:p>
      <w:r>
        <w:rPr>
          <w:b/>
          <w:i w:val="0"/>
        </w:rPr>
        <w:t>screens</w:t>
      </w:r>
    </w:p>
    <w:p>
      <w:r>
        <w:rPr>
          <w:b/>
          <w:i w:val="0"/>
        </w:rPr>
        <w:t>microphones</w:t>
      </w:r>
    </w:p>
    <w:p>
      <w:r>
        <w:rPr>
          <w:b/>
          <w:i w:val="0"/>
        </w:rPr>
        <w:t>backup</w:t>
      </w:r>
    </w:p>
    <w:p>
      <w:r>
        <w:t>Do not assume.</w:t>
      </w:r>
    </w:p>
    <w:p>
      <w:r>
        <w:t>Inspect.</w:t>
      </w:r>
    </w:p>
    <w:p>
      <w:pPr>
        <w:pStyle w:val="Heading2"/>
      </w:pPr>
      <w:r>
        <w:t>THE WALK-THROUGH</w:t>
      </w:r>
    </w:p>
    <w:p>
      <w:r>
        <w:t>Before guests enter:</w:t>
      </w:r>
    </w:p>
    <w:p>
      <w:pPr>
        <w:spacing w:before="100" w:after="160"/>
        <w:ind w:left="461" w:right="259"/>
        <w:pBdr>
          <w:left w:val="single" w:sz="18" w:color="B79F85" w:space="8"/>
        </w:pBdr>
      </w:pPr>
      <w:r>
        <w:rPr>
          <w:i/>
          <w:color w:val="1E4B75"/>
          <w:sz w:val="22"/>
        </w:rPr>
        <w:t>**Conduct the Maison Doclar Final Walk.**</w:t>
      </w:r>
    </w:p>
    <w:p>
      <w:r>
        <w:t>Walk as if you are the guest.</w:t>
      </w:r>
    </w:p>
    <w:p>
      <w:r>
        <w:t>Look for:</w:t>
      </w:r>
    </w:p>
    <w:p>
      <w:pPr>
        <w:pStyle w:val="ListBullet"/>
      </w:pPr>
      <w:r>
        <w:t>ugly cables</w:t>
      </w:r>
    </w:p>
    <w:p>
      <w:pPr>
        <w:pStyle w:val="ListBullet"/>
      </w:pPr>
      <w:r>
        <w:t>boxes</w:t>
      </w:r>
    </w:p>
    <w:p>
      <w:pPr>
        <w:pStyle w:val="ListBullet"/>
      </w:pPr>
      <w:r>
        <w:t>staff congestion</w:t>
      </w:r>
    </w:p>
    <w:p>
      <w:pPr>
        <w:pStyle w:val="ListBullet"/>
      </w:pPr>
      <w:r>
        <w:t>unfinished décor</w:t>
      </w:r>
    </w:p>
    <w:p>
      <w:pPr>
        <w:pStyle w:val="ListBullet"/>
      </w:pPr>
      <w:r>
        <w:t>poor signage</w:t>
      </w:r>
    </w:p>
    <w:p>
      <w:pPr>
        <w:pStyle w:val="ListBullet"/>
      </w:pPr>
      <w:r>
        <w:t>dirty areas</w:t>
      </w:r>
    </w:p>
    <w:p>
      <w:pPr>
        <w:pStyle w:val="ListBullet"/>
      </w:pPr>
      <w:r>
        <w:t>awkward furniture</w:t>
      </w:r>
    </w:p>
    <w:p>
      <w:pPr>
        <w:pStyle w:val="ListBullet"/>
      </w:pPr>
      <w:r>
        <w:t>blocked routes</w:t>
      </w:r>
    </w:p>
    <w:p>
      <w:pPr>
        <w:pStyle w:val="ListBullet"/>
      </w:pPr>
      <w:r>
        <w:t>exposed equipment</w:t>
      </w:r>
    </w:p>
    <w:p>
      <w:r>
        <w:t>Ask:</w:t>
      </w:r>
    </w:p>
    <w:p>
      <w:pPr>
        <w:spacing w:before="100" w:after="160"/>
        <w:ind w:left="461" w:right="259"/>
        <w:pBdr>
          <w:left w:val="single" w:sz="18" w:color="B79F85" w:space="8"/>
        </w:pBdr>
      </w:pPr>
      <w:r>
        <w:rPr>
          <w:i/>
          <w:color w:val="1E4B75"/>
          <w:sz w:val="22"/>
        </w:rPr>
        <w:t>**“Would I want a guest to see this?”**</w:t>
      </w:r>
    </w:p>
    <w:p>
      <w:pPr>
        <w:pStyle w:val="Heading2"/>
      </w:pPr>
      <w:r>
        <w:t>THE FIVE-METRE TEST</w:t>
      </w:r>
    </w:p>
    <w:p>
      <w:r>
        <w:t>Stand approximately five metres away.</w:t>
      </w:r>
    </w:p>
    <w:p>
      <w:r>
        <w:t>Look at the environment.</w:t>
      </w:r>
    </w:p>
    <w:p>
      <w:r>
        <w:t>What catches your eye?</w:t>
      </w:r>
    </w:p>
    <w:p>
      <w:r>
        <w:t>If the answer is:</w:t>
      </w:r>
    </w:p>
    <w:p>
      <w:pPr>
        <w:spacing w:before="100" w:after="160"/>
        <w:ind w:left="461" w:right="259"/>
        <w:pBdr>
          <w:left w:val="single" w:sz="18" w:color="B79F85" w:space="8"/>
        </w:pBdr>
      </w:pPr>
      <w:r>
        <w:rPr>
          <w:i/>
          <w:color w:val="1E4B75"/>
          <w:sz w:val="22"/>
        </w:rPr>
        <w:t>exposed equipment</w:t>
      </w:r>
    </w:p>
    <w:p>
      <w:pPr>
        <w:spacing w:before="100" w:after="160"/>
        <w:ind w:left="461" w:right="259"/>
        <w:pBdr>
          <w:left w:val="single" w:sz="18" w:color="B79F85" w:space="8"/>
        </w:pBdr>
      </w:pPr>
      <w:r>
        <w:rPr>
          <w:i/>
          <w:color w:val="1E4B75"/>
          <w:sz w:val="22"/>
        </w:rPr>
        <w:t>messy cables</w:t>
      </w:r>
    </w:p>
    <w:p>
      <w:pPr>
        <w:spacing w:before="100" w:after="160"/>
        <w:ind w:left="461" w:right="259"/>
        <w:pBdr>
          <w:left w:val="single" w:sz="18" w:color="B79F85" w:space="8"/>
        </w:pBdr>
      </w:pPr>
      <w:r>
        <w:rPr>
          <w:i/>
          <w:color w:val="1E4B75"/>
          <w:sz w:val="22"/>
        </w:rPr>
        <w:t>staff eating</w:t>
      </w:r>
    </w:p>
    <w:p>
      <w:pPr>
        <w:spacing w:before="100" w:after="160"/>
        <w:ind w:left="461" w:right="259"/>
        <w:pBdr>
          <w:left w:val="single" w:sz="18" w:color="B79F85" w:space="8"/>
        </w:pBdr>
      </w:pPr>
      <w:r>
        <w:rPr>
          <w:i/>
          <w:color w:val="1E4B75"/>
          <w:sz w:val="22"/>
        </w:rPr>
        <w:t>damaged furniture</w:t>
      </w:r>
    </w:p>
    <w:p>
      <w:pPr>
        <w:spacing w:before="100" w:after="160"/>
        <w:ind w:left="461" w:right="259"/>
        <w:pBdr>
          <w:left w:val="single" w:sz="18" w:color="B79F85" w:space="8"/>
        </w:pBdr>
      </w:pPr>
      <w:r>
        <w:rPr>
          <w:i/>
          <w:color w:val="1E4B75"/>
          <w:sz w:val="22"/>
        </w:rPr>
        <w:t>clutter</w:t>
      </w:r>
    </w:p>
    <w:p>
      <w:r>
        <w:t>fix it.</w:t>
      </w:r>
    </w:p>
    <w:p>
      <w:pPr>
        <w:pStyle w:val="Heading2"/>
      </w:pPr>
      <w:r>
        <w:t>THE GUEST-EYE TEST</w:t>
      </w:r>
    </w:p>
    <w:p>
      <w:r>
        <w:t>Now walk through the venue as:</w:t>
      </w:r>
    </w:p>
    <w:p>
      <w:r>
        <w:rPr>
          <w:b/>
          <w:i w:val="0"/>
        </w:rPr>
        <w:t>an elderly guest</w:t>
      </w:r>
    </w:p>
    <w:p>
      <w:r>
        <w:rPr>
          <w:b/>
          <w:i w:val="0"/>
        </w:rPr>
        <w:t>a VIP</w:t>
      </w:r>
    </w:p>
    <w:p>
      <w:r>
        <w:rPr>
          <w:b/>
          <w:i w:val="0"/>
        </w:rPr>
        <w:t>an international guest</w:t>
      </w:r>
    </w:p>
    <w:p>
      <w:r>
        <w:rPr>
          <w:b/>
          <w:i w:val="0"/>
        </w:rPr>
        <w:t>a first-time guest</w:t>
      </w:r>
    </w:p>
    <w:p>
      <w:r>
        <w:rPr>
          <w:b/>
          <w:i w:val="0"/>
        </w:rPr>
        <w:t>a guest arriving alone</w:t>
      </w:r>
    </w:p>
    <w:p>
      <w:r>
        <w:t>Each sees different problems.</w:t>
      </w:r>
    </w:p>
    <w:p>
      <w:r>
        <w:t>This is a powerful inspection method.</w:t>
      </w:r>
    </w:p>
    <w:p>
      <w:pPr>
        <w:pStyle w:val="Heading2"/>
      </w:pPr>
      <w:r>
        <w:t>THE VENDOR SERVICE LEVEL</w:t>
      </w:r>
    </w:p>
    <w:p>
      <w:r>
        <w:t>For strategic vendors, establish measurable expectations.</w:t>
      </w:r>
    </w:p>
    <w:p>
      <w:r>
        <w:t>For example:</w:t>
      </w:r>
    </w:p>
    <w:p>
      <w:r>
        <w:rPr>
          <w:b/>
          <w:i w:val="0"/>
        </w:rPr>
        <w:t>arrival deadline</w:t>
      </w:r>
    </w:p>
    <w:p>
      <w:r>
        <w:rPr>
          <w:b/>
          <w:i w:val="0"/>
        </w:rPr>
        <w:t>response time</w:t>
      </w:r>
    </w:p>
    <w:p>
      <w:r>
        <w:rPr>
          <w:b/>
          <w:i w:val="0"/>
        </w:rPr>
        <w:t>replacement time</w:t>
      </w:r>
    </w:p>
    <w:p>
      <w:r>
        <w:rPr>
          <w:b/>
          <w:i w:val="0"/>
        </w:rPr>
        <w:t>communication requirement</w:t>
      </w:r>
    </w:p>
    <w:p>
      <w:r>
        <w:rPr>
          <w:b/>
          <w:i w:val="0"/>
        </w:rPr>
        <w:t>backup requirement</w:t>
      </w:r>
    </w:p>
    <w:p>
      <w:r>
        <w:rPr>
          <w:b/>
          <w:i w:val="0"/>
        </w:rPr>
        <w:t>quality standard</w:t>
      </w:r>
    </w:p>
    <w:p>
      <w:r>
        <w:t>These become:</w:t>
      </w:r>
    </w:p>
    <w:p>
      <w:pPr>
        <w:pStyle w:val="Heading2"/>
      </w:pPr>
      <w:r>
        <w:t>Service Level Expectations.</w:t>
      </w:r>
    </w:p>
    <w:p>
      <w:pPr>
        <w:pStyle w:val="Heading2"/>
      </w:pPr>
      <w:r>
        <w:t>THE VENDOR SLA</w:t>
      </w:r>
    </w:p>
    <w:p>
      <w:r>
        <w:t>For major suppliers, formalise where appropriate.</w:t>
      </w:r>
    </w:p>
    <w:p>
      <w:r>
        <w:t>A service agreement may address:</w:t>
      </w:r>
    </w:p>
    <w:p>
      <w:r>
        <w:rPr>
          <w:b/>
          <w:i w:val="0"/>
        </w:rPr>
        <w:t>scope</w:t>
      </w:r>
    </w:p>
    <w:p>
      <w:r>
        <w:rPr>
          <w:b/>
          <w:i w:val="0"/>
        </w:rPr>
        <w:t>deliverables</w:t>
      </w:r>
    </w:p>
    <w:p>
      <w:r>
        <w:rPr>
          <w:b/>
          <w:i w:val="0"/>
        </w:rPr>
        <w:t>timeline</w:t>
      </w:r>
    </w:p>
    <w:p>
      <w:r>
        <w:rPr>
          <w:b/>
          <w:i w:val="0"/>
        </w:rPr>
        <w:t>quality</w:t>
      </w:r>
    </w:p>
    <w:p>
      <w:r>
        <w:rPr>
          <w:b/>
          <w:i w:val="0"/>
        </w:rPr>
        <w:t>payment</w:t>
      </w:r>
    </w:p>
    <w:p>
      <w:r>
        <w:rPr>
          <w:b/>
          <w:i w:val="0"/>
        </w:rPr>
        <w:t>cancellation</w:t>
      </w:r>
    </w:p>
    <w:p>
      <w:r>
        <w:rPr>
          <w:b/>
          <w:i w:val="0"/>
        </w:rPr>
        <w:t>replacement</w:t>
      </w:r>
    </w:p>
    <w:p>
      <w:r>
        <w:rPr>
          <w:b/>
          <w:i w:val="0"/>
        </w:rPr>
        <w:t>damage</w:t>
      </w:r>
    </w:p>
    <w:p>
      <w:r>
        <w:rPr>
          <w:b/>
          <w:i w:val="0"/>
        </w:rPr>
        <w:t>confidentiality</w:t>
      </w:r>
    </w:p>
    <w:p>
      <w:r>
        <w:rPr>
          <w:b/>
          <w:i w:val="0"/>
        </w:rPr>
        <w:t>liability</w:t>
      </w:r>
    </w:p>
    <w:p>
      <w:r>
        <w:rPr>
          <w:b/>
          <w:i w:val="0"/>
        </w:rPr>
        <w:t>force majeure</w:t>
      </w:r>
    </w:p>
    <w:p>
      <w:r>
        <w:t>The exact legal terms should be reviewed by appropriate legal counsel.</w:t>
      </w:r>
    </w:p>
    <w:p>
      <w:pPr>
        <w:pStyle w:val="Heading2"/>
      </w:pPr>
      <w:r>
        <w:t>THE SCOPE OF WORK</w:t>
      </w:r>
    </w:p>
    <w:p>
      <w:r>
        <w:t>One of the most important vendor documents.</w:t>
      </w:r>
    </w:p>
    <w:p>
      <w:r>
        <w:t>Never rely solely on:</w:t>
      </w:r>
    </w:p>
    <w:p>
      <w:pPr>
        <w:spacing w:before="100" w:after="160"/>
        <w:ind w:left="461" w:right="259"/>
        <w:pBdr>
          <w:left w:val="single" w:sz="18" w:color="B79F85" w:space="8"/>
        </w:pBdr>
      </w:pPr>
      <w:r>
        <w:rPr>
          <w:i/>
          <w:color w:val="1E4B75"/>
          <w:sz w:val="22"/>
        </w:rPr>
        <w:t>WhatsApp conversations.</w:t>
      </w:r>
    </w:p>
    <w:p>
      <w:r>
        <w:t>Create a defined scope.</w:t>
      </w:r>
    </w:p>
    <w:p>
      <w:r>
        <w:t>For example:</w:t>
      </w:r>
    </w:p>
    <w:p>
      <w:pPr>
        <w:pStyle w:val="ListBullet"/>
      </w:pPr>
      <w:r>
        <w:t>350 guests</w:t>
      </w:r>
    </w:p>
    <w:p>
      <w:pPr>
        <w:pStyle w:val="ListBullet"/>
      </w:pPr>
      <w:r>
        <w:t>welcome canapés</w:t>
      </w:r>
    </w:p>
    <w:p>
      <w:pPr>
        <w:pStyle w:val="ListBullet"/>
      </w:pPr>
      <w:r>
        <w:t>dinner</w:t>
      </w:r>
    </w:p>
    <w:p>
      <w:pPr>
        <w:pStyle w:val="ListBullet"/>
      </w:pPr>
      <w:r>
        <w:t>VIP table service</w:t>
      </w:r>
    </w:p>
    <w:p>
      <w:pPr>
        <w:pStyle w:val="ListBullet"/>
      </w:pPr>
      <w:r>
        <w:t>dietary meals</w:t>
      </w:r>
    </w:p>
    <w:p>
      <w:pPr>
        <w:pStyle w:val="ListBullet"/>
      </w:pPr>
      <w:r>
        <w:t>service staff</w:t>
      </w:r>
    </w:p>
    <w:p>
      <w:pPr>
        <w:pStyle w:val="ListBullet"/>
      </w:pPr>
      <w:r>
        <w:t>crockery</w:t>
      </w:r>
    </w:p>
    <w:p>
      <w:pPr>
        <w:pStyle w:val="ListBullet"/>
      </w:pPr>
      <w:r>
        <w:t>cutlery</w:t>
      </w:r>
    </w:p>
    <w:p>
      <w:pPr>
        <w:pStyle w:val="ListBullet"/>
      </w:pPr>
      <w:r>
        <w:t>setup</w:t>
      </w:r>
    </w:p>
    <w:p>
      <w:pPr>
        <w:pStyle w:val="ListBullet"/>
      </w:pPr>
      <w:r>
        <w:t>cleanup</w:t>
      </w:r>
    </w:p>
    <w:p>
      <w:r>
        <w:t>Now everyone knows what "catering" means.</w:t>
      </w:r>
    </w:p>
    <w:p>
      <w:pPr>
        <w:pStyle w:val="Heading2"/>
      </w:pPr>
      <w:r>
        <w:t>THE ASSUMPTION TRAP</w:t>
      </w:r>
    </w:p>
    <w:p>
      <w:r>
        <w:t>Many vendor disputes come from:</w:t>
      </w:r>
    </w:p>
    <w:p>
      <w:pPr>
        <w:spacing w:before="100" w:after="160"/>
        <w:ind w:left="461" w:right="259"/>
        <w:pBdr>
          <w:left w:val="single" w:sz="18" w:color="B79F85" w:space="8"/>
        </w:pBdr>
      </w:pPr>
      <w:r>
        <w:rPr>
          <w:i/>
          <w:color w:val="1E4B75"/>
          <w:sz w:val="22"/>
        </w:rPr>
        <w:t>**“I thought that was included.”**</w:t>
      </w:r>
    </w:p>
    <w:p>
      <w:r>
        <w:t>The cure is:</w:t>
      </w:r>
    </w:p>
    <w:p>
      <w:pPr>
        <w:pStyle w:val="Heading2"/>
      </w:pPr>
      <w:r>
        <w:t>specificity.</w:t>
      </w:r>
    </w:p>
    <w:p>
      <w:r>
        <w:t>If it matters:</w:t>
      </w:r>
    </w:p>
    <w:p>
      <w:pPr>
        <w:spacing w:before="100" w:after="160"/>
        <w:ind w:left="461" w:right="259"/>
        <w:pBdr>
          <w:left w:val="single" w:sz="18" w:color="B79F85" w:space="8"/>
        </w:pBdr>
      </w:pPr>
      <w:r>
        <w:rPr>
          <w:i/>
          <w:color w:val="1E4B75"/>
          <w:sz w:val="22"/>
        </w:rPr>
        <w:t>**write it down.**</w:t>
      </w:r>
    </w:p>
    <w:p>
      <w:pPr>
        <w:pStyle w:val="Heading2"/>
      </w:pPr>
      <w:r>
        <w:t>THE CHANGE CONTROL RULE</w:t>
      </w:r>
    </w:p>
    <w:p>
      <w:r>
        <w:t>Clients change their minds.</w:t>
      </w:r>
    </w:p>
    <w:p>
      <w:r>
        <w:t>Events evolve.</w:t>
      </w:r>
    </w:p>
    <w:p>
      <w:r>
        <w:t>But uncontrolled changes create:</w:t>
      </w:r>
    </w:p>
    <w:p>
      <w:r>
        <w:rPr>
          <w:b/>
          <w:i w:val="0"/>
        </w:rPr>
        <w:t>cost</w:t>
      </w:r>
    </w:p>
    <w:p>
      <w:r>
        <w:rPr>
          <w:b/>
          <w:i w:val="0"/>
        </w:rPr>
        <w:t>delay</w:t>
      </w:r>
    </w:p>
    <w:p>
      <w:r>
        <w:rPr>
          <w:b/>
          <w:i w:val="0"/>
        </w:rPr>
        <w:t>confusion</w:t>
      </w:r>
    </w:p>
    <w:p>
      <w:r>
        <w:t>Therefore, changes should be documented.</w:t>
      </w:r>
    </w:p>
    <w:p>
      <w:r>
        <w:t>Record:</w:t>
      </w:r>
    </w:p>
    <w:p>
      <w:r>
        <w:rPr>
          <w:b/>
          <w:i w:val="0"/>
        </w:rPr>
        <w:t>what changed</w:t>
      </w:r>
    </w:p>
    <w:p>
      <w:r>
        <w:rPr>
          <w:b/>
          <w:i w:val="0"/>
        </w:rPr>
        <w:t>why</w:t>
      </w:r>
    </w:p>
    <w:p>
      <w:r>
        <w:rPr>
          <w:b/>
          <w:i w:val="0"/>
        </w:rPr>
        <w:t>cost impact</w:t>
      </w:r>
    </w:p>
    <w:p>
      <w:r>
        <w:rPr>
          <w:b/>
          <w:i w:val="0"/>
        </w:rPr>
        <w:t>timeline impact</w:t>
      </w:r>
    </w:p>
    <w:p>
      <w:r>
        <w:rPr>
          <w:b/>
          <w:i w:val="0"/>
        </w:rPr>
        <w:t>who approved</w:t>
      </w:r>
    </w:p>
    <w:p>
      <w:pPr>
        <w:pStyle w:val="Heading2"/>
      </w:pPr>
      <w:r>
        <w:t>THE VENDOR CHANGE REQUEST</w:t>
      </w:r>
    </w:p>
    <w:p>
      <w:r>
        <w:t>Example:</w:t>
      </w:r>
    </w:p>
    <w:p>
      <w:pPr>
        <w:spacing w:before="100" w:after="160"/>
        <w:ind w:left="461" w:right="259"/>
        <w:pBdr>
          <w:left w:val="single" w:sz="18" w:color="B79F85" w:space="8"/>
        </w:pBdr>
      </w:pPr>
      <w:r>
        <w:rPr>
          <w:i/>
          <w:color w:val="1E4B75"/>
          <w:sz w:val="22"/>
        </w:rPr>
        <w:t>Additional 50 guests.</w:t>
      </w:r>
    </w:p>
    <w:p>
      <w:r>
        <w:t>Impact:</w:t>
      </w:r>
    </w:p>
    <w:p>
      <w:r>
        <w:rPr>
          <w:b/>
          <w:i w:val="0"/>
        </w:rPr>
        <w:t>Catering:</w:t>
      </w:r>
      <w:r>
        <w:t xml:space="preserve"> +₦X</w:t>
      </w:r>
    </w:p>
    <w:p>
      <w:r>
        <w:rPr>
          <w:b/>
          <w:i w:val="0"/>
        </w:rPr>
        <w:t>Furniture:</w:t>
      </w:r>
      <w:r>
        <w:t xml:space="preserve"> +₦X</w:t>
      </w:r>
    </w:p>
    <w:p>
      <w:r>
        <w:rPr>
          <w:b/>
          <w:i w:val="0"/>
        </w:rPr>
        <w:t>Staff:</w:t>
      </w:r>
      <w:r>
        <w:t xml:space="preserve"> +₦X</w:t>
      </w:r>
    </w:p>
    <w:p>
      <w:r>
        <w:rPr>
          <w:b/>
          <w:i w:val="0"/>
        </w:rPr>
        <w:t>Venue:</w:t>
      </w:r>
      <w:r>
        <w:t xml:space="preserve"> capacity confirmed</w:t>
      </w:r>
    </w:p>
    <w:p>
      <w:r>
        <w:rPr>
          <w:b/>
          <w:i w:val="0"/>
        </w:rPr>
        <w:t>Timing:</w:t>
      </w:r>
      <w:r>
        <w:t xml:space="preserve"> no impact</w:t>
      </w:r>
    </w:p>
    <w:p>
      <w:r>
        <w:t>Approval:</w:t>
      </w:r>
    </w:p>
    <w:p>
      <w:r>
        <w:rPr>
          <w:b/>
          <w:i w:val="0"/>
        </w:rPr>
        <w:t>Client</w:t>
      </w:r>
    </w:p>
    <w:p>
      <w:r>
        <w:t>This protects everyone.</w:t>
      </w:r>
    </w:p>
    <w:p>
      <w:pPr>
        <w:pStyle w:val="Heading2"/>
      </w:pPr>
      <w:r>
        <w:t>PAYMENT CONTROL</w:t>
      </w:r>
    </w:p>
    <w:p>
      <w:r>
        <w:t>Vendor payment should be tied to:</w:t>
      </w:r>
    </w:p>
    <w:p>
      <w:r>
        <w:rPr>
          <w:b/>
          <w:i w:val="0"/>
        </w:rPr>
        <w:t>scope</w:t>
      </w:r>
    </w:p>
    <w:p>
      <w:r>
        <w:rPr>
          <w:b/>
          <w:i w:val="0"/>
        </w:rPr>
        <w:t>milestones</w:t>
      </w:r>
    </w:p>
    <w:p>
      <w:r>
        <w:rPr>
          <w:b/>
          <w:i w:val="0"/>
        </w:rPr>
        <w:t>deliverables</w:t>
      </w:r>
    </w:p>
    <w:p>
      <w:r>
        <w:rPr>
          <w:b/>
          <w:i w:val="0"/>
        </w:rPr>
        <w:t>approval</w:t>
      </w:r>
    </w:p>
    <w:p>
      <w:r>
        <w:t>Not merely:</w:t>
      </w:r>
    </w:p>
    <w:p>
      <w:pPr>
        <w:spacing w:before="100" w:after="160"/>
        <w:ind w:left="461" w:right="259"/>
        <w:pBdr>
          <w:left w:val="single" w:sz="18" w:color="B79F85" w:space="8"/>
        </w:pBdr>
      </w:pPr>
      <w:r>
        <w:rPr>
          <w:i/>
          <w:color w:val="1E4B75"/>
          <w:sz w:val="22"/>
        </w:rPr>
        <w:t>“They are asking for payment.”</w:t>
      </w:r>
    </w:p>
    <w:p>
      <w:r>
        <w:t>Maintain clear financial controls.</w:t>
      </w:r>
    </w:p>
    <w:p>
      <w:pPr>
        <w:pStyle w:val="Heading2"/>
      </w:pPr>
      <w:r>
        <w:t>NEVER LET PAYMENT BECOME THE EVENT-DAY CRISIS</w:t>
      </w:r>
    </w:p>
    <w:p>
      <w:r>
        <w:t>A supplier threatening to stop setup because payment is unresolved can destroy an event.</w:t>
      </w:r>
    </w:p>
    <w:p>
      <w:r>
        <w:t>Therefore:</w:t>
      </w:r>
    </w:p>
    <w:p>
      <w:pPr>
        <w:spacing w:before="100" w:after="160"/>
        <w:ind w:left="461" w:right="259"/>
        <w:pBdr>
          <w:left w:val="single" w:sz="18" w:color="B79F85" w:space="8"/>
        </w:pBdr>
      </w:pPr>
      <w:r>
        <w:rPr>
          <w:i/>
          <w:color w:val="1E4B75"/>
          <w:sz w:val="22"/>
        </w:rPr>
        <w:t>**financial readiness is operational readiness.**</w:t>
      </w:r>
    </w:p>
    <w:p>
      <w:r>
        <w:t>Payment schedules should be known in advance.</w:t>
      </w:r>
    </w:p>
    <w:p>
      <w:pPr>
        <w:pStyle w:val="Heading2"/>
      </w:pPr>
      <w:r>
        <w:t>VENDOR CONFIDENTIALITY</w:t>
      </w:r>
    </w:p>
    <w:p>
      <w:r>
        <w:t>Premium events can contain sensitive information.</w:t>
      </w:r>
    </w:p>
    <w:p>
      <w:r>
        <w:t>Suppliers may know:</w:t>
      </w:r>
    </w:p>
    <w:p>
      <w:pPr>
        <w:pStyle w:val="ListBullet"/>
      </w:pPr>
      <w:r>
        <w:t>guest lists</w:t>
      </w:r>
    </w:p>
    <w:p>
      <w:pPr>
        <w:pStyle w:val="ListBullet"/>
      </w:pPr>
      <w:r>
        <w:t>family relationships</w:t>
      </w:r>
    </w:p>
    <w:p>
      <w:pPr>
        <w:pStyle w:val="ListBullet"/>
      </w:pPr>
      <w:r>
        <w:t>private schedules</w:t>
      </w:r>
    </w:p>
    <w:p>
      <w:pPr>
        <w:pStyle w:val="ListBullet"/>
      </w:pPr>
      <w:r>
        <w:t>VIP movements</w:t>
      </w:r>
    </w:p>
    <w:p>
      <w:pPr>
        <w:pStyle w:val="ListBullet"/>
      </w:pPr>
      <w:r>
        <w:t>client preferences</w:t>
      </w:r>
    </w:p>
    <w:p>
      <w:pPr>
        <w:pStyle w:val="ListBullet"/>
      </w:pPr>
      <w:r>
        <w:t>venue arrangements</w:t>
      </w:r>
    </w:p>
    <w:p>
      <w:r>
        <w:t>They should understand:</w:t>
      </w:r>
    </w:p>
    <w:p>
      <w:pPr>
        <w:spacing w:before="100" w:after="160"/>
        <w:ind w:left="461" w:right="259"/>
        <w:pBdr>
          <w:left w:val="single" w:sz="18" w:color="B79F85" w:space="8"/>
        </w:pBdr>
      </w:pPr>
      <w:r>
        <w:rPr>
          <w:i/>
          <w:color w:val="1E4B75"/>
          <w:sz w:val="22"/>
        </w:rPr>
        <w:t>**confidentiality is part of the job.**</w:t>
      </w:r>
    </w:p>
    <w:p>
      <w:pPr>
        <w:pStyle w:val="Heading2"/>
      </w:pPr>
      <w:r>
        <w:t>THE "NO GOSSIP" RULE</w:t>
      </w:r>
    </w:p>
    <w:p>
      <w:r>
        <w:t>A Maison Doclar supplier should never discuss:</w:t>
      </w:r>
    </w:p>
    <w:p>
      <w:pPr>
        <w:spacing w:before="100" w:after="160"/>
        <w:ind w:left="461" w:right="259"/>
        <w:pBdr>
          <w:left w:val="single" w:sz="18" w:color="B79F85" w:space="8"/>
        </w:pBdr>
      </w:pPr>
      <w:r>
        <w:rPr>
          <w:i/>
          <w:color w:val="1E4B75"/>
          <w:sz w:val="22"/>
        </w:rPr>
        <w:t>“Who attended.”</w:t>
      </w:r>
    </w:p>
    <w:p>
      <w:pPr>
        <w:spacing w:before="100" w:after="160"/>
        <w:ind w:left="461" w:right="259"/>
        <w:pBdr>
          <w:left w:val="single" w:sz="18" w:color="B79F85" w:space="8"/>
        </w:pBdr>
      </w:pPr>
      <w:r>
        <w:rPr>
          <w:i/>
          <w:color w:val="1E4B75"/>
          <w:sz w:val="22"/>
        </w:rPr>
        <w:t>“How much the client spent.”</w:t>
      </w:r>
    </w:p>
    <w:p>
      <w:pPr>
        <w:spacing w:before="100" w:after="160"/>
        <w:ind w:left="461" w:right="259"/>
        <w:pBdr>
          <w:left w:val="single" w:sz="18" w:color="B79F85" w:space="8"/>
        </w:pBdr>
      </w:pPr>
      <w:r>
        <w:rPr>
          <w:i/>
          <w:color w:val="1E4B75"/>
          <w:sz w:val="22"/>
        </w:rPr>
        <w:t>“What happened in the family.”</w:t>
      </w:r>
    </w:p>
    <w:p>
      <w:pPr>
        <w:spacing w:before="100" w:after="160"/>
        <w:ind w:left="461" w:right="259"/>
        <w:pBdr>
          <w:left w:val="single" w:sz="18" w:color="B79F85" w:space="8"/>
        </w:pBdr>
      </w:pPr>
      <w:r>
        <w:rPr>
          <w:i/>
          <w:color w:val="1E4B75"/>
          <w:sz w:val="22"/>
        </w:rPr>
        <w:t>“Who had an argument.”</w:t>
      </w:r>
    </w:p>
    <w:p>
      <w:pPr>
        <w:spacing w:before="100" w:after="160"/>
        <w:ind w:left="461" w:right="259"/>
        <w:pBdr>
          <w:left w:val="single" w:sz="18" w:color="B79F85" w:space="8"/>
        </w:pBdr>
      </w:pPr>
      <w:r>
        <w:rPr>
          <w:i/>
          <w:color w:val="1E4B75"/>
          <w:sz w:val="22"/>
        </w:rPr>
        <w:t>“What the VIP requested.”</w:t>
      </w:r>
    </w:p>
    <w:p>
      <w:r>
        <w:t>The event may be glamorous.</w:t>
      </w:r>
    </w:p>
    <w:p>
      <w:r>
        <w:t>The operation should remain discreet.</w:t>
      </w:r>
    </w:p>
    <w:p>
      <w:pPr>
        <w:pStyle w:val="Heading2"/>
      </w:pPr>
      <w:r>
        <w:t>PHOTOGRAPHY &amp; CONTENT RIGHTS</w:t>
      </w:r>
    </w:p>
    <w:p>
      <w:r>
        <w:t>Where relevant, establish:</w:t>
      </w:r>
    </w:p>
    <w:p>
      <w:r>
        <w:rPr>
          <w:b/>
          <w:i w:val="0"/>
        </w:rPr>
        <w:t>who can photograph</w:t>
      </w:r>
    </w:p>
    <w:p>
      <w:r>
        <w:rPr>
          <w:b/>
          <w:i w:val="0"/>
        </w:rPr>
        <w:t>where</w:t>
      </w:r>
    </w:p>
    <w:p>
      <w:r>
        <w:rPr>
          <w:b/>
          <w:i w:val="0"/>
        </w:rPr>
        <w:t>what can be posted</w:t>
      </w:r>
    </w:p>
    <w:p>
      <w:r>
        <w:rPr>
          <w:b/>
          <w:i w:val="0"/>
        </w:rPr>
        <w:t>when</w:t>
      </w:r>
    </w:p>
    <w:p>
      <w:r>
        <w:rPr>
          <w:b/>
          <w:i w:val="0"/>
        </w:rPr>
        <w:t>whether client approval is required</w:t>
      </w:r>
    </w:p>
    <w:p>
      <w:r>
        <w:rPr>
          <w:b/>
          <w:i w:val="0"/>
        </w:rPr>
        <w:t>whether guests can appear</w:t>
      </w:r>
    </w:p>
    <w:p>
      <w:r>
        <w:t>This is particularly important for private events.</w:t>
      </w:r>
    </w:p>
    <w:p>
      <w:pPr>
        <w:pStyle w:val="Heading2"/>
      </w:pPr>
      <w:r>
        <w:t>VENDOR FAILURE</w:t>
      </w:r>
    </w:p>
    <w:p>
      <w:r>
        <w:t>If a supplier fails:</w:t>
      </w:r>
    </w:p>
    <w:p>
      <w:r>
        <w:t>Do not begin with:</w:t>
      </w:r>
    </w:p>
    <w:p>
      <w:pPr>
        <w:spacing w:before="100" w:after="160"/>
        <w:ind w:left="461" w:right="259"/>
        <w:pBdr>
          <w:left w:val="single" w:sz="18" w:color="B79F85" w:space="8"/>
        </w:pBdr>
      </w:pPr>
      <w:r>
        <w:rPr>
          <w:i/>
          <w:color w:val="1E4B75"/>
          <w:sz w:val="22"/>
        </w:rPr>
        <w:t>“Whose fault is this?”</w:t>
      </w:r>
    </w:p>
    <w:p>
      <w:r>
        <w:t>Begin:</w:t>
      </w:r>
    </w:p>
    <w:p>
      <w:pPr>
        <w:spacing w:before="100" w:after="160"/>
        <w:ind w:left="461" w:right="259"/>
        <w:pBdr>
          <w:left w:val="single" w:sz="18" w:color="B79F85" w:space="8"/>
        </w:pBdr>
      </w:pPr>
      <w:r>
        <w:rPr>
          <w:i/>
          <w:color w:val="1E4B75"/>
          <w:sz w:val="22"/>
        </w:rPr>
        <w:t>**“What is the fastest way to protect the guest?”**</w:t>
      </w:r>
    </w:p>
    <w:p>
      <w:r>
        <w:t>Then solve.</w:t>
      </w:r>
    </w:p>
    <w:p>
      <w:r>
        <w:t>Afterwards:</w:t>
      </w:r>
    </w:p>
    <w:p>
      <w:pPr>
        <w:spacing w:before="100" w:after="160"/>
        <w:ind w:left="461" w:right="259"/>
        <w:pBdr>
          <w:left w:val="single" w:sz="18" w:color="B79F85" w:space="8"/>
        </w:pBdr>
      </w:pPr>
      <w:r>
        <w:rPr>
          <w:i/>
          <w:color w:val="1E4B75"/>
          <w:sz w:val="22"/>
        </w:rPr>
        <w:t>investigate accountability.</w:t>
      </w:r>
    </w:p>
    <w:p>
      <w:pPr>
        <w:pStyle w:val="Heading2"/>
      </w:pPr>
      <w:r>
        <w:t>THE VENDOR FAILURE RESPONSE</w:t>
      </w:r>
    </w:p>
    <w:p>
      <w:pPr>
        <w:pStyle w:val="Heading4"/>
      </w:pPr>
      <w:r>
        <w:t>IDENTIFY</w:t>
      </w:r>
    </w:p>
    <w:p>
      <w:r>
        <w:t>What failed?</w:t>
      </w:r>
    </w:p>
    <w:p>
      <w:pPr>
        <w:pStyle w:val="Heading4"/>
      </w:pPr>
      <w:r>
        <w:t>CONTAIN</w:t>
      </w:r>
    </w:p>
    <w:p>
      <w:r>
        <w:t>Prevent guest impact.</w:t>
      </w:r>
    </w:p>
    <w:p>
      <w:pPr>
        <w:pStyle w:val="Heading4"/>
      </w:pPr>
      <w:r>
        <w:t>SUBSTITUTE</w:t>
      </w:r>
    </w:p>
    <w:p>
      <w:r>
        <w:t>Activate backup.</w:t>
      </w:r>
    </w:p>
    <w:p>
      <w:pPr>
        <w:pStyle w:val="Heading4"/>
      </w:pPr>
      <w:r>
        <w:t>COMMUNICATE</w:t>
      </w:r>
    </w:p>
    <w:p>
      <w:r>
        <w:t>Notify relevant leadership.</w:t>
      </w:r>
    </w:p>
    <w:p>
      <w:pPr>
        <w:pStyle w:val="Heading4"/>
      </w:pPr>
      <w:r>
        <w:t>RECOVER</w:t>
      </w:r>
    </w:p>
    <w:p>
      <w:r>
        <w:t>Restore service.</w:t>
      </w:r>
    </w:p>
    <w:p>
      <w:pPr>
        <w:pStyle w:val="Heading4"/>
      </w:pPr>
      <w:r>
        <w:t>REVIEW</w:t>
      </w:r>
    </w:p>
    <w:p>
      <w:r>
        <w:t>Assess supplier performance.</w:t>
      </w:r>
    </w:p>
    <w:p>
      <w:pPr>
        <w:pStyle w:val="Heading2"/>
      </w:pPr>
      <w:r>
        <w:t>WHEN TO REMOVE A VENDOR</w:t>
      </w:r>
    </w:p>
    <w:p>
      <w:r>
        <w:t>A supplier should be reconsidered when there is a pattern of:</w:t>
      </w:r>
    </w:p>
    <w:p>
      <w:r>
        <w:rPr>
          <w:b/>
          <w:i w:val="0"/>
        </w:rPr>
        <w:t>poor reliability</w:t>
      </w:r>
    </w:p>
    <w:p>
      <w:r>
        <w:rPr>
          <w:b/>
          <w:i w:val="0"/>
        </w:rPr>
        <w:t>dishonesty</w:t>
      </w:r>
    </w:p>
    <w:p>
      <w:r>
        <w:rPr>
          <w:b/>
          <w:i w:val="0"/>
        </w:rPr>
        <w:t>repeated lateness</w:t>
      </w:r>
    </w:p>
    <w:p>
      <w:r>
        <w:rPr>
          <w:b/>
          <w:i w:val="0"/>
        </w:rPr>
        <w:t>quality inconsistency</w:t>
      </w:r>
    </w:p>
    <w:p>
      <w:r>
        <w:rPr>
          <w:b/>
          <w:i w:val="0"/>
        </w:rPr>
        <w:t>unsafe behaviour</w:t>
      </w:r>
    </w:p>
    <w:p>
      <w:r>
        <w:rPr>
          <w:b/>
          <w:i w:val="0"/>
        </w:rPr>
        <w:t>confidentiality breaches</w:t>
      </w:r>
    </w:p>
    <w:p>
      <w:r>
        <w:rPr>
          <w:b/>
          <w:i w:val="0"/>
        </w:rPr>
        <w:t>poor communication</w:t>
      </w:r>
    </w:p>
    <w:p>
      <w:r>
        <w:rPr>
          <w:b/>
          <w:i w:val="0"/>
        </w:rPr>
        <w:t>unprofessional conduct</w:t>
      </w:r>
    </w:p>
    <w:p>
      <w:r>
        <w:t>One mistake does not necessarily make a bad vendor.</w:t>
      </w:r>
    </w:p>
    <w:p>
      <w:r>
        <w:t>A pattern does.</w:t>
      </w:r>
    </w:p>
    <w:p>
      <w:pPr>
        <w:pStyle w:val="Heading2"/>
      </w:pPr>
      <w:r>
        <w:t>THE SUPPLIER SCORECARD</w:t>
      </w:r>
    </w:p>
    <w:p>
      <w:r>
        <w:t>After every significant event, score suppliers.</w:t>
      </w:r>
    </w:p>
    <w:p>
      <w:r>
        <w:t>For 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**Category**</w:t>
            </w:r>
          </w:p>
        </w:tc>
        <w:tc>
          <w:tcPr>
            <w:tcW w:type="dxa" w:w="4680"/>
            <w:shd w:fill="10243E"/>
          </w:tcPr>
          <w:p>
            <w:r>
              <w:rPr>
                <w:b/>
                <w:color w:val="FFFFFF"/>
                <w:sz w:val="15"/>
              </w:rPr>
              <w:t>**Score / 5**</w:t>
            </w:r>
          </w:p>
        </w:tc>
      </w:tr>
      <w:tr>
        <w:tc>
          <w:tcPr>
            <w:tcW w:type="dxa" w:w="4680"/>
            <w:vAlign w:val="top"/>
          </w:tcPr>
          <w:p>
            <w:pPr>
              <w:spacing w:after="40"/>
            </w:pPr>
            <w:r>
              <w:rPr>
                <w:sz w:val="15"/>
              </w:rPr>
              <w:t>Quality</w:t>
            </w:r>
          </w:p>
        </w:tc>
        <w:tc>
          <w:tcPr>
            <w:tcW w:type="dxa" w:w="4680"/>
            <w:vAlign w:val="top"/>
          </w:tcPr>
          <w:p>
            <w:pPr>
              <w:spacing w:after="40"/>
            </w:pPr>
            <w:r>
              <w:rPr>
                <w:sz w:val="15"/>
              </w:rPr>
              <w:t>4.8</w:t>
            </w:r>
          </w:p>
        </w:tc>
      </w:tr>
      <w:tr>
        <w:tc>
          <w:tcPr>
            <w:tcW w:type="dxa" w:w="4680"/>
            <w:vAlign w:val="top"/>
            <w:shd w:fill="F7F9FB"/>
          </w:tcPr>
          <w:p>
            <w:pPr>
              <w:spacing w:after="40"/>
            </w:pPr>
            <w:r>
              <w:rPr>
                <w:sz w:val="15"/>
              </w:rPr>
              <w:t>Reliability</w:t>
            </w:r>
          </w:p>
        </w:tc>
        <w:tc>
          <w:tcPr>
            <w:tcW w:type="dxa" w:w="4680"/>
            <w:vAlign w:val="top"/>
            <w:shd w:fill="F7F9FB"/>
          </w:tcPr>
          <w:p>
            <w:pPr>
              <w:spacing w:after="40"/>
            </w:pPr>
            <w:r>
              <w:rPr>
                <w:sz w:val="15"/>
              </w:rPr>
              <w:t>4.2</w:t>
            </w:r>
          </w:p>
        </w:tc>
      </w:tr>
      <w:tr>
        <w:tc>
          <w:tcPr>
            <w:tcW w:type="dxa" w:w="4680"/>
            <w:vAlign w:val="top"/>
          </w:tcPr>
          <w:p>
            <w:pPr>
              <w:spacing w:after="40"/>
            </w:pPr>
            <w:r>
              <w:rPr>
                <w:sz w:val="15"/>
              </w:rPr>
              <w:t>Communication</w:t>
            </w:r>
          </w:p>
        </w:tc>
        <w:tc>
          <w:tcPr>
            <w:tcW w:type="dxa" w:w="4680"/>
            <w:vAlign w:val="top"/>
          </w:tcPr>
          <w:p>
            <w:pPr>
              <w:spacing w:after="40"/>
            </w:pPr>
            <w:r>
              <w:rPr>
                <w:sz w:val="15"/>
              </w:rPr>
              <w:t>4.7</w:t>
            </w:r>
          </w:p>
        </w:tc>
      </w:tr>
      <w:tr>
        <w:tc>
          <w:tcPr>
            <w:tcW w:type="dxa" w:w="4680"/>
            <w:vAlign w:val="top"/>
            <w:shd w:fill="F7F9FB"/>
          </w:tcPr>
          <w:p>
            <w:pPr>
              <w:spacing w:after="40"/>
            </w:pPr>
            <w:r>
              <w:rPr>
                <w:sz w:val="15"/>
              </w:rPr>
              <w:t>Presentation</w:t>
            </w:r>
          </w:p>
        </w:tc>
        <w:tc>
          <w:tcPr>
            <w:tcW w:type="dxa" w:w="4680"/>
            <w:vAlign w:val="top"/>
            <w:shd w:fill="F7F9FB"/>
          </w:tcPr>
          <w:p>
            <w:pPr>
              <w:spacing w:after="40"/>
            </w:pPr>
            <w:r>
              <w:rPr>
                <w:sz w:val="15"/>
              </w:rPr>
              <w:t>4.5</w:t>
            </w:r>
          </w:p>
        </w:tc>
      </w:tr>
      <w:tr>
        <w:tc>
          <w:tcPr>
            <w:tcW w:type="dxa" w:w="4680"/>
            <w:vAlign w:val="top"/>
          </w:tcPr>
          <w:p>
            <w:pPr>
              <w:spacing w:after="40"/>
            </w:pPr>
            <w:r>
              <w:rPr>
                <w:sz w:val="15"/>
              </w:rPr>
              <w:t>Flexibility</w:t>
            </w:r>
          </w:p>
        </w:tc>
        <w:tc>
          <w:tcPr>
            <w:tcW w:type="dxa" w:w="4680"/>
            <w:vAlign w:val="top"/>
          </w:tcPr>
          <w:p>
            <w:pPr>
              <w:spacing w:after="40"/>
            </w:pPr>
            <w:r>
              <w:rPr>
                <w:sz w:val="15"/>
              </w:rPr>
              <w:t>4.3</w:t>
            </w:r>
          </w:p>
        </w:tc>
      </w:tr>
      <w:tr>
        <w:tc>
          <w:tcPr>
            <w:tcW w:type="dxa" w:w="4680"/>
            <w:vAlign w:val="top"/>
            <w:shd w:fill="F7F9FB"/>
          </w:tcPr>
          <w:p>
            <w:pPr>
              <w:spacing w:after="40"/>
            </w:pPr>
            <w:r>
              <w:rPr>
                <w:sz w:val="15"/>
              </w:rPr>
              <w:t>Problem-solving</w:t>
            </w:r>
          </w:p>
        </w:tc>
        <w:tc>
          <w:tcPr>
            <w:tcW w:type="dxa" w:w="4680"/>
            <w:vAlign w:val="top"/>
            <w:shd w:fill="F7F9FB"/>
          </w:tcPr>
          <w:p>
            <w:pPr>
              <w:spacing w:after="40"/>
            </w:pPr>
            <w:r>
              <w:rPr>
                <w:sz w:val="15"/>
              </w:rPr>
              <w:t>4.9</w:t>
            </w:r>
          </w:p>
        </w:tc>
      </w:tr>
      <w:tr>
        <w:tc>
          <w:tcPr>
            <w:tcW w:type="dxa" w:w="4680"/>
            <w:vAlign w:val="top"/>
          </w:tcPr>
          <w:p>
            <w:pPr>
              <w:spacing w:after="40"/>
            </w:pPr>
            <w:r>
              <w:rPr>
                <w:sz w:val="15"/>
              </w:rPr>
              <w:t>Guest impact</w:t>
            </w:r>
          </w:p>
        </w:tc>
        <w:tc>
          <w:tcPr>
            <w:tcW w:type="dxa" w:w="4680"/>
            <w:vAlign w:val="top"/>
          </w:tcPr>
          <w:p>
            <w:pPr>
              <w:spacing w:after="40"/>
            </w:pPr>
            <w:r>
              <w:rPr>
                <w:sz w:val="15"/>
              </w:rPr>
              <w:t>4.8</w:t>
            </w:r>
          </w:p>
        </w:tc>
      </w:tr>
    </w:tbl>
    <w:p>
      <w:r>
        <w:t>Then add:</w:t>
      </w:r>
    </w:p>
    <w:p>
      <w:pPr>
        <w:spacing w:before="100" w:after="160"/>
        <w:ind w:left="461" w:right="259"/>
        <w:pBdr>
          <w:left w:val="single" w:sz="18" w:color="B79F85" w:space="8"/>
        </w:pBdr>
      </w:pPr>
      <w:r>
        <w:rPr>
          <w:i/>
          <w:color w:val="1E4B75"/>
          <w:sz w:val="22"/>
        </w:rPr>
        <w:t>**Would Maison Doclar use this vendor again?**</w:t>
      </w:r>
    </w:p>
    <w:p>
      <w:r>
        <w:rPr>
          <w:b/>
          <w:i w:val="0"/>
        </w:rPr>
        <w:t>Yes / Conditional / No</w:t>
      </w:r>
    </w:p>
    <w:p>
      <w:pPr>
        <w:pStyle w:val="Heading2"/>
      </w:pPr>
      <w:r>
        <w:t>THE VENDOR PERFORMANCE HISTORY</w:t>
      </w:r>
    </w:p>
    <w:p>
      <w:r>
        <w:t>After ten events, you may discover:</w:t>
      </w:r>
    </w:p>
    <w:p>
      <w:r>
        <w:t>Vendor A:</w:t>
      </w:r>
    </w:p>
    <w:p>
      <w:pPr>
        <w:spacing w:before="100" w:after="160"/>
        <w:ind w:left="461" w:right="259"/>
        <w:pBdr>
          <w:left w:val="single" w:sz="18" w:color="B79F85" w:space="8"/>
        </w:pBdr>
      </w:pPr>
      <w:r>
        <w:rPr>
          <w:i/>
          <w:color w:val="1E4B75"/>
          <w:sz w:val="22"/>
        </w:rPr>
        <w:t>beautiful work, unreliable timing.</w:t>
      </w:r>
    </w:p>
    <w:p>
      <w:r>
        <w:t>Vendor B:</w:t>
      </w:r>
    </w:p>
    <w:p>
      <w:pPr>
        <w:spacing w:before="100" w:after="160"/>
        <w:ind w:left="461" w:right="259"/>
        <w:pBdr>
          <w:left w:val="single" w:sz="18" w:color="B79F85" w:space="8"/>
        </w:pBdr>
      </w:pPr>
      <w:r>
        <w:rPr>
          <w:i/>
          <w:color w:val="1E4B75"/>
          <w:sz w:val="22"/>
        </w:rPr>
        <w:t>excellent operations, average aesthetics.</w:t>
      </w:r>
    </w:p>
    <w:p>
      <w:r>
        <w:t>Vendor C:</w:t>
      </w:r>
    </w:p>
    <w:p>
      <w:pPr>
        <w:spacing w:before="100" w:after="160"/>
        <w:ind w:left="461" w:right="259"/>
        <w:pBdr>
          <w:left w:val="single" w:sz="18" w:color="B79F85" w:space="8"/>
        </w:pBdr>
      </w:pPr>
      <w:r>
        <w:rPr>
          <w:i/>
          <w:color w:val="1E4B75"/>
          <w:sz w:val="22"/>
        </w:rPr>
        <w:t>exceptional VIP service.</w:t>
      </w:r>
    </w:p>
    <w:p>
      <w:r>
        <w:t>Vendor D:</w:t>
      </w:r>
    </w:p>
    <w:p>
      <w:pPr>
        <w:spacing w:before="100" w:after="160"/>
        <w:ind w:left="461" w:right="259"/>
        <w:pBdr>
          <w:left w:val="single" w:sz="18" w:color="B79F85" w:space="8"/>
        </w:pBdr>
      </w:pPr>
      <w:r>
        <w:rPr>
          <w:i/>
          <w:color w:val="1E4B75"/>
          <w:sz w:val="22"/>
        </w:rPr>
        <w:t>excellent backup capability.</w:t>
      </w:r>
    </w:p>
    <w:p>
      <w:r>
        <w:t>Now selection becomes intelligent.</w:t>
      </w:r>
    </w:p>
    <w:p>
      <w:pPr>
        <w:pStyle w:val="Heading2"/>
      </w:pPr>
      <w:r>
        <w:t>THE PREFERRED SUPPLIER NETWORK</w:t>
      </w:r>
    </w:p>
    <w:p>
      <w:r>
        <w:t>Eventually Maison Doclar should maintain a carefully selected network of:</w:t>
      </w:r>
    </w:p>
    <w:p>
      <w:r>
        <w:rPr>
          <w:b/>
          <w:i w:val="0"/>
        </w:rPr>
        <w:t>preferred caterers</w:t>
      </w:r>
    </w:p>
    <w:p>
      <w:r>
        <w:rPr>
          <w:b/>
          <w:i w:val="0"/>
        </w:rPr>
        <w:t>preferred production companies</w:t>
      </w:r>
    </w:p>
    <w:p>
      <w:r>
        <w:rPr>
          <w:b/>
          <w:i w:val="0"/>
        </w:rPr>
        <w:t>preferred decorators</w:t>
      </w:r>
    </w:p>
    <w:p>
      <w:r>
        <w:rPr>
          <w:b/>
          <w:i w:val="0"/>
        </w:rPr>
        <w:t>preferred transport</w:t>
      </w:r>
    </w:p>
    <w:p>
      <w:r>
        <w:rPr>
          <w:b/>
          <w:i w:val="0"/>
        </w:rPr>
        <w:t>preferred security</w:t>
      </w:r>
    </w:p>
    <w:p>
      <w:r>
        <w:rPr>
          <w:b/>
          <w:i w:val="0"/>
        </w:rPr>
        <w:t>preferred photographers</w:t>
      </w:r>
    </w:p>
    <w:p>
      <w:r>
        <w:rPr>
          <w:b/>
          <w:i w:val="0"/>
        </w:rPr>
        <w:t>preferred florists</w:t>
      </w:r>
    </w:p>
    <w:p>
      <w:r>
        <w:t>etc.</w:t>
      </w:r>
    </w:p>
    <w:p>
      <w:r>
        <w:t>The advantage:</w:t>
      </w:r>
    </w:p>
    <w:p>
      <w:pPr>
        <w:spacing w:before="100" w:after="160"/>
        <w:ind w:left="461" w:right="259"/>
        <w:pBdr>
          <w:left w:val="single" w:sz="18" w:color="B79F85" w:space="8"/>
        </w:pBdr>
      </w:pPr>
      <w:r>
        <w:rPr>
          <w:i/>
          <w:color w:val="1E4B75"/>
          <w:sz w:val="22"/>
        </w:rPr>
        <w:t>**you already know who can perform.**</w:t>
      </w:r>
    </w:p>
    <w:p>
      <w:pPr>
        <w:pStyle w:val="Heading2"/>
      </w:pPr>
      <w:r>
        <w:t>BUT NEVER BECOME BLINDLY LOYAL</w:t>
      </w:r>
    </w:p>
    <w:p>
      <w:r>
        <w:t>A preferred vendor should still be evaluated.</w:t>
      </w:r>
    </w:p>
    <w:p>
      <w:r>
        <w:t>Do not let:</w:t>
      </w:r>
    </w:p>
    <w:p>
      <w:pPr>
        <w:spacing w:before="100" w:after="160"/>
        <w:ind w:left="461" w:right="259"/>
        <w:pBdr>
          <w:left w:val="single" w:sz="18" w:color="B79F85" w:space="8"/>
        </w:pBdr>
      </w:pPr>
      <w:r>
        <w:rPr>
          <w:i/>
          <w:color w:val="1E4B75"/>
          <w:sz w:val="22"/>
        </w:rPr>
        <w:t>friendship</w:t>
      </w:r>
    </w:p>
    <w:p>
      <w:r>
        <w:t>replace:</w:t>
      </w:r>
    </w:p>
    <w:p>
      <w:pPr>
        <w:spacing w:before="100" w:after="160"/>
        <w:ind w:left="461" w:right="259"/>
        <w:pBdr>
          <w:left w:val="single" w:sz="18" w:color="B79F85" w:space="8"/>
        </w:pBdr>
      </w:pPr>
      <w:r>
        <w:rPr>
          <w:i/>
          <w:color w:val="1E4B75"/>
          <w:sz w:val="22"/>
        </w:rPr>
        <w:t>performance.</w:t>
      </w:r>
    </w:p>
    <w:p>
      <w:r>
        <w:t>The standard remains:</w:t>
      </w:r>
    </w:p>
    <w:p>
      <w:pPr>
        <w:pStyle w:val="Heading2"/>
      </w:pPr>
      <w:r>
        <w:t>Does this supplier protect the Maison Doclar experience?</w:t>
      </w:r>
    </w:p>
    <w:p>
      <w:pPr>
        <w:pStyle w:val="Heading2"/>
      </w:pPr>
      <w:r>
        <w:t>THE SUPPLIER RELATIONSHIP</w:t>
      </w:r>
    </w:p>
    <w:p>
      <w:r>
        <w:t>Premium supplier relationships should be mutually beneficial.</w:t>
      </w:r>
    </w:p>
    <w:p>
      <w:r>
        <w:t>Maison Doclar can provide:</w:t>
      </w:r>
    </w:p>
    <w:p>
      <w:r>
        <w:rPr>
          <w:b/>
          <w:i w:val="0"/>
        </w:rPr>
        <w:t>consistent business</w:t>
      </w:r>
    </w:p>
    <w:p>
      <w:r>
        <w:rPr>
          <w:b/>
          <w:i w:val="0"/>
        </w:rPr>
        <w:t>clear briefs</w:t>
      </w:r>
    </w:p>
    <w:p>
      <w:r>
        <w:rPr>
          <w:b/>
          <w:i w:val="0"/>
        </w:rPr>
        <w:t>professional payment</w:t>
      </w:r>
    </w:p>
    <w:p>
      <w:r>
        <w:rPr>
          <w:b/>
          <w:i w:val="0"/>
        </w:rPr>
        <w:t>fair expectations</w:t>
      </w:r>
    </w:p>
    <w:p>
      <w:r>
        <w:rPr>
          <w:b/>
          <w:i w:val="0"/>
        </w:rPr>
        <w:t>respect</w:t>
      </w:r>
    </w:p>
    <w:p>
      <w:r>
        <w:t>In return, you expect:</w:t>
      </w:r>
    </w:p>
    <w:p>
      <w:r>
        <w:rPr>
          <w:b/>
          <w:i w:val="0"/>
        </w:rPr>
        <w:t>priority</w:t>
      </w:r>
    </w:p>
    <w:p>
      <w:r>
        <w:rPr>
          <w:b/>
          <w:i w:val="0"/>
        </w:rPr>
        <w:t>reliability</w:t>
      </w:r>
    </w:p>
    <w:p>
      <w:r>
        <w:rPr>
          <w:b/>
          <w:i w:val="0"/>
        </w:rPr>
        <w:t>quality</w:t>
      </w:r>
    </w:p>
    <w:p>
      <w:r>
        <w:rPr>
          <w:b/>
          <w:i w:val="0"/>
        </w:rPr>
        <w:t>responsiveness</w:t>
      </w:r>
    </w:p>
    <w:p>
      <w:r>
        <w:rPr>
          <w:b/>
          <w:i w:val="0"/>
        </w:rPr>
        <w:t>confidentiality</w:t>
      </w:r>
    </w:p>
    <w:p>
      <w:r>
        <w:t>This is how strategic partnerships develop.</w:t>
      </w:r>
    </w:p>
    <w:p>
      <w:pPr>
        <w:pStyle w:val="Heading2"/>
      </w:pPr>
      <w:r>
        <w:t>THE BEST VENDORS WANT GOOD CLIENTS</w:t>
      </w:r>
    </w:p>
    <w:p>
      <w:r>
        <w:t>This is an important commercial insight.</w:t>
      </w:r>
    </w:p>
    <w:p>
      <w:r>
        <w:t>Excellent suppliers do not only choose projects.</w:t>
      </w:r>
    </w:p>
    <w:p>
      <w:r>
        <w:t>They choose clients and agencies that:</w:t>
      </w:r>
    </w:p>
    <w:p>
      <w:pPr>
        <w:pStyle w:val="ListBullet"/>
      </w:pPr>
      <w:r>
        <w:t>communicate clearly</w:t>
      </w:r>
    </w:p>
    <w:p>
      <w:pPr>
        <w:pStyle w:val="ListBullet"/>
      </w:pPr>
      <w:r>
        <w:t>respect contracts</w:t>
      </w:r>
    </w:p>
    <w:p>
      <w:pPr>
        <w:pStyle w:val="ListBullet"/>
      </w:pPr>
      <w:r>
        <w:t>pay properly</w:t>
      </w:r>
    </w:p>
    <w:p>
      <w:pPr>
        <w:pStyle w:val="ListBullet"/>
      </w:pPr>
      <w:r>
        <w:t>make decisions</w:t>
      </w:r>
    </w:p>
    <w:p>
      <w:pPr>
        <w:pStyle w:val="ListBullet"/>
      </w:pPr>
      <w:r>
        <w:t>protect quality</w:t>
      </w:r>
    </w:p>
    <w:p>
      <w:pPr>
        <w:pStyle w:val="ListBullet"/>
      </w:pPr>
      <w:r>
        <w:t>value expertise</w:t>
      </w:r>
    </w:p>
    <w:p>
      <w:r>
        <w:t>Maison Doclar should become the kind of company that excellent vendors want to work with.</w:t>
      </w:r>
    </w:p>
    <w:p>
      <w:pPr>
        <w:pStyle w:val="Heading2"/>
      </w:pPr>
      <w:r>
        <w:t>VENDOR CULTURE</w:t>
      </w:r>
    </w:p>
    <w:p>
      <w:r>
        <w:t>Your suppliers should understand:</w:t>
      </w:r>
    </w:p>
    <w:p>
      <w:pPr>
        <w:spacing w:before="100" w:after="160"/>
        <w:ind w:left="461" w:right="259"/>
        <w:pBdr>
          <w:left w:val="single" w:sz="18" w:color="B79F85" w:space="8"/>
        </w:pBdr>
      </w:pPr>
      <w:r>
        <w:rPr>
          <w:i/>
          <w:color w:val="1E4B75"/>
          <w:sz w:val="22"/>
        </w:rPr>
        <w:t>**“When you work with Maison Doclar, you are entering our service culture.”**</w:t>
      </w:r>
    </w:p>
    <w:p>
      <w:r>
        <w:t>That means:</w:t>
      </w:r>
    </w:p>
    <w:p>
      <w:r>
        <w:rPr>
          <w:b/>
          <w:i w:val="0"/>
        </w:rPr>
        <w:t>professionalism</w:t>
      </w:r>
    </w:p>
    <w:p>
      <w:r>
        <w:rPr>
          <w:b/>
          <w:i w:val="0"/>
        </w:rPr>
        <w:t>discretion</w:t>
      </w:r>
    </w:p>
    <w:p>
      <w:r>
        <w:rPr>
          <w:b/>
          <w:i w:val="0"/>
        </w:rPr>
        <w:t>punctuality</w:t>
      </w:r>
    </w:p>
    <w:p>
      <w:r>
        <w:rPr>
          <w:b/>
          <w:i w:val="0"/>
        </w:rPr>
        <w:t>precision</w:t>
      </w:r>
    </w:p>
    <w:p>
      <w:r>
        <w:rPr>
          <w:b/>
          <w:i w:val="0"/>
        </w:rPr>
        <w:t>respect</w:t>
      </w:r>
    </w:p>
    <w:p>
      <w:r>
        <w:rPr>
          <w:b/>
          <w:i w:val="0"/>
        </w:rPr>
        <w:t>calmness</w:t>
      </w:r>
    </w:p>
    <w:p>
      <w:r>
        <w:rPr>
          <w:b/>
          <w:i w:val="0"/>
        </w:rPr>
        <w:t>guest awareness</w:t>
      </w:r>
    </w:p>
    <w:p>
      <w:pPr>
        <w:pStyle w:val="Heading2"/>
      </w:pPr>
      <w:r>
        <w:t>THE MAISON DOCLAR VENDOR CODE</w:t>
      </w:r>
    </w:p>
    <w:p>
      <w:r>
        <w:t>You can eventually establish a formal:</w:t>
      </w:r>
    </w:p>
    <w:p>
      <w:pPr>
        <w:pStyle w:val="Heading2"/>
      </w:pPr>
      <w:r>
        <w:t>Maison Doclar Partner Code</w:t>
      </w:r>
    </w:p>
    <w:p>
      <w:r>
        <w:t>Potential principles:</w:t>
      </w:r>
    </w:p>
    <w:p>
      <w:pPr>
        <w:pStyle w:val="Heading4"/>
      </w:pPr>
      <w:r>
        <w:t>We arrive prepared.</w:t>
      </w:r>
    </w:p>
    <w:p>
      <w:pPr>
        <w:pStyle w:val="Heading4"/>
      </w:pPr>
      <w:r>
        <w:t>We respect the guest.</w:t>
      </w:r>
    </w:p>
    <w:p>
      <w:pPr>
        <w:pStyle w:val="Heading4"/>
      </w:pPr>
      <w:r>
        <w:t>We protect confidentiality.</w:t>
      </w:r>
    </w:p>
    <w:p>
      <w:pPr>
        <w:pStyle w:val="Heading4"/>
      </w:pPr>
      <w:r>
        <w:t>We communicate clearly.</w:t>
      </w:r>
    </w:p>
    <w:p>
      <w:pPr>
        <w:pStyle w:val="Heading4"/>
      </w:pPr>
      <w:r>
        <w:t>We do not create visible conflict.</w:t>
      </w:r>
    </w:p>
    <w:p>
      <w:pPr>
        <w:pStyle w:val="Heading4"/>
      </w:pPr>
      <w:r>
        <w:t>We solve problems discreetly.</w:t>
      </w:r>
    </w:p>
    <w:p>
      <w:pPr>
        <w:pStyle w:val="Heading4"/>
      </w:pPr>
      <w:r>
        <w:t>We protect the venue.</w:t>
      </w:r>
    </w:p>
    <w:p>
      <w:pPr>
        <w:pStyle w:val="Heading4"/>
      </w:pPr>
      <w:r>
        <w:t>We respect protocol.</w:t>
      </w:r>
    </w:p>
    <w:p>
      <w:pPr>
        <w:pStyle w:val="Heading4"/>
      </w:pPr>
      <w:r>
        <w:t>We follow the command structure.</w:t>
      </w:r>
    </w:p>
    <w:p>
      <w:pPr>
        <w:pStyle w:val="Heading4"/>
      </w:pPr>
      <w:r>
        <w:t>We leave the environment better than we found it.</w:t>
      </w:r>
    </w:p>
    <w:p>
      <w:pPr>
        <w:pStyle w:val="Heading2"/>
      </w:pPr>
      <w:r>
        <w:t>THE VENDOR BRIEFING MEETING</w:t>
      </w:r>
    </w:p>
    <w:p>
      <w:r>
        <w:t>Before a major event, gather key suppliers.</w:t>
      </w:r>
    </w:p>
    <w:p>
      <w:r>
        <w:t>Not necessarily everyone.</w:t>
      </w:r>
    </w:p>
    <w:p>
      <w:r>
        <w:t>Critical leads only.</w:t>
      </w:r>
    </w:p>
    <w:p>
      <w:r>
        <w:t>Agenda:</w:t>
      </w:r>
    </w:p>
    <w:p>
      <w:pPr>
        <w:pStyle w:val="Heading4"/>
      </w:pPr>
      <w:r>
        <w:t>EVENT PURPOSE</w:t>
      </w:r>
    </w:p>
    <w:p>
      <w:pPr>
        <w:pStyle w:val="Heading4"/>
      </w:pPr>
      <w:r>
        <w:t>EXPERIENCE STANDARD</w:t>
      </w:r>
    </w:p>
    <w:p>
      <w:pPr>
        <w:pStyle w:val="Heading4"/>
      </w:pPr>
      <w:r>
        <w:t>PROGRAMME</w:t>
      </w:r>
    </w:p>
    <w:p>
      <w:pPr>
        <w:pStyle w:val="Heading4"/>
      </w:pPr>
      <w:r>
        <w:t>RISKS</w:t>
      </w:r>
    </w:p>
    <w:p>
      <w:pPr>
        <w:pStyle w:val="Heading4"/>
      </w:pPr>
      <w:r>
        <w:t>COMMAND</w:t>
      </w:r>
    </w:p>
    <w:p>
      <w:r>
        <w:t>This aligns the ecosystem.</w:t>
      </w:r>
    </w:p>
    <w:p>
      <w:pPr>
        <w:pStyle w:val="Heading2"/>
      </w:pPr>
      <w:r>
        <w:t>THE ONE-TEAM PRINCIPLE</w:t>
      </w:r>
    </w:p>
    <w:p>
      <w:r>
        <w:t>The decorator should understand production.</w:t>
      </w:r>
    </w:p>
    <w:p>
      <w:r>
        <w:t>Production should understand protocol.</w:t>
      </w:r>
    </w:p>
    <w:p>
      <w:r>
        <w:t>Catering should understand guest movement.</w:t>
      </w:r>
    </w:p>
    <w:p>
      <w:r>
        <w:t>Transport should understand VIP timing.</w:t>
      </w:r>
    </w:p>
    <w:p>
      <w:r>
        <w:t>Everyone doesn't need everyone's details.</w:t>
      </w:r>
    </w:p>
    <w:p>
      <w:r>
        <w:t>But they need to understand:</w:t>
      </w:r>
    </w:p>
    <w:p>
      <w:pPr>
        <w:spacing w:before="100" w:after="160"/>
        <w:ind w:left="461" w:right="259"/>
        <w:pBdr>
          <w:left w:val="single" w:sz="18" w:color="B79F85" w:space="8"/>
        </w:pBdr>
      </w:pPr>
      <w:r>
        <w:rPr>
          <w:i/>
          <w:color w:val="1E4B75"/>
          <w:sz w:val="22"/>
        </w:rPr>
        <w:t>**how their work affects the experience.**</w:t>
      </w:r>
    </w:p>
    <w:p>
      <w:pPr>
        <w:pStyle w:val="Heading2"/>
      </w:pPr>
      <w:r>
        <w:t>THE VENDOR DEPENDENCY MEETING</w:t>
      </w:r>
    </w:p>
    <w:p>
      <w:r>
        <w:t>Ask each supplier:</w:t>
      </w:r>
    </w:p>
    <w:p>
      <w:pPr>
        <w:spacing w:before="100" w:after="160"/>
        <w:ind w:left="461" w:right="259"/>
        <w:pBdr>
          <w:left w:val="single" w:sz="18" w:color="B79F85" w:space="8"/>
        </w:pBdr>
      </w:pPr>
      <w:r>
        <w:rPr>
          <w:i/>
          <w:color w:val="1E4B75"/>
          <w:sz w:val="22"/>
        </w:rPr>
        <w:t>**“Who do you need before you can perform?”**</w:t>
      </w:r>
    </w:p>
    <w:p>
      <w:r>
        <w:t>Then ask:</w:t>
      </w:r>
    </w:p>
    <w:p>
      <w:pPr>
        <w:spacing w:before="100" w:after="160"/>
        <w:ind w:left="461" w:right="259"/>
        <w:pBdr>
          <w:left w:val="single" w:sz="18" w:color="B79F85" w:space="8"/>
        </w:pBdr>
      </w:pPr>
      <w:r>
        <w:rPr>
          <w:i/>
          <w:color w:val="1E4B75"/>
          <w:sz w:val="22"/>
        </w:rPr>
        <w:t>**“Who needs you before they can perform?”**</w:t>
      </w:r>
    </w:p>
    <w:p>
      <w:r>
        <w:t>This reveals hidden dependencies.</w:t>
      </w:r>
    </w:p>
    <w:p>
      <w:pPr>
        <w:pStyle w:val="Heading2"/>
      </w:pPr>
      <w:r>
        <w:t>THE CASCADE EFFECT</w:t>
      </w:r>
    </w:p>
    <w:p>
      <w:r>
        <w:t>Example:</w:t>
      </w:r>
    </w:p>
    <w:p>
      <w:r>
        <w:t>Production is late.</w:t>
      </w:r>
    </w:p>
    <w:p>
      <w:r>
        <w:t>↓</w:t>
      </w:r>
    </w:p>
    <w:p>
      <w:r>
        <w:t>Sound check delayed.</w:t>
      </w:r>
    </w:p>
    <w:p>
      <w:r>
        <w:t>↓</w:t>
      </w:r>
    </w:p>
    <w:p>
      <w:r>
        <w:t>MC rehearsal delayed.</w:t>
      </w:r>
    </w:p>
    <w:p>
      <w:r>
        <w:t>↓</w:t>
      </w:r>
    </w:p>
    <w:p>
      <w:r>
        <w:t>Programme delayed.</w:t>
      </w:r>
    </w:p>
    <w:p>
      <w:r>
        <w:t>↓</w:t>
      </w:r>
    </w:p>
    <w:p>
      <w:r>
        <w:t>Dinner delayed.</w:t>
      </w:r>
    </w:p>
    <w:p>
      <w:r>
        <w:t>↓</w:t>
      </w:r>
    </w:p>
    <w:p>
      <w:r>
        <w:t>VIP departure delayed.</w:t>
      </w:r>
    </w:p>
    <w:p>
      <w:r>
        <w:t>↓</w:t>
      </w:r>
    </w:p>
    <w:p>
      <w:r>
        <w:t>Transport disrupted.</w:t>
      </w:r>
    </w:p>
    <w:p>
      <w:r>
        <w:t>One vendor problem becomes:</w:t>
      </w:r>
    </w:p>
    <w:p>
      <w:pPr>
        <w:spacing w:before="100" w:after="160"/>
        <w:ind w:left="461" w:right="259"/>
        <w:pBdr>
          <w:left w:val="single" w:sz="18" w:color="B79F85" w:space="8"/>
        </w:pBdr>
      </w:pPr>
      <w:r>
        <w:rPr>
          <w:i/>
          <w:color w:val="1E4B75"/>
          <w:sz w:val="22"/>
        </w:rPr>
        <w:t>**an event-wide problem.**</w:t>
      </w:r>
    </w:p>
    <w:p>
      <w:r>
        <w:t>This is why vendor dependency matters.</w:t>
      </w:r>
    </w:p>
    <w:p>
      <w:pPr>
        <w:pStyle w:val="Heading2"/>
      </w:pPr>
      <w:r>
        <w:t>THE CRITICAL PATH</w:t>
      </w:r>
    </w:p>
    <w:p>
      <w:r>
        <w:t>Some tasks cannot be delayed without affecting everything else.</w:t>
      </w:r>
    </w:p>
    <w:p>
      <w:r>
        <w:t>Identify:</w:t>
      </w:r>
    </w:p>
    <w:p>
      <w:r>
        <w:t>For example:</w:t>
      </w:r>
    </w:p>
    <w:p>
      <w:r>
        <w:t>Venue access</w:t>
      </w:r>
    </w:p>
    <w:p>
      <w:r>
        <w:t>↓</w:t>
      </w:r>
    </w:p>
    <w:p>
      <w:r>
        <w:t>Stage</w:t>
      </w:r>
    </w:p>
    <w:p>
      <w:r>
        <w:t>↓</w:t>
      </w:r>
    </w:p>
    <w:p>
      <w:r>
        <w:t>Production</w:t>
      </w:r>
    </w:p>
    <w:p>
      <w:r>
        <w:t>↓</w:t>
      </w:r>
    </w:p>
    <w:p>
      <w:r>
        <w:t>Technical test</w:t>
      </w:r>
    </w:p>
    <w:p>
      <w:r>
        <w:t>↓</w:t>
      </w:r>
    </w:p>
    <w:p>
      <w:r>
        <w:t>Rehearsal</w:t>
      </w:r>
    </w:p>
    <w:p>
      <w:r>
        <w:t>↓</w:t>
      </w:r>
    </w:p>
    <w:p>
      <w:r>
        <w:t>Ceremony</w:t>
      </w:r>
    </w:p>
    <w:p>
      <w:r>
        <w:t>If stage installation is delayed, everything downstream may be delayed.</w:t>
      </w:r>
    </w:p>
    <w:p>
      <w:r>
        <w:t>Those tasks deserve special monitoring.</w:t>
      </w:r>
    </w:p>
    <w:p>
      <w:pPr>
        <w:pStyle w:val="Heading2"/>
      </w:pPr>
      <w:r>
        <w:t>THE VENDOR COMMAND BOARD</w:t>
      </w:r>
    </w:p>
    <w:p>
      <w:r>
        <w:t>For live operations: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**Vendor**</w:t>
            </w:r>
          </w:p>
        </w:tc>
        <w:tc>
          <w:tcPr>
            <w:tcW w:type="dxa" w:w="1872"/>
            <w:shd w:fill="10243E"/>
          </w:tcPr>
          <w:p>
            <w:r>
              <w:rPr>
                <w:b/>
                <w:color w:val="FFFFFF"/>
                <w:sz w:val="15"/>
              </w:rPr>
              <w:t>**Lead**</w:t>
            </w:r>
          </w:p>
        </w:tc>
        <w:tc>
          <w:tcPr>
            <w:tcW w:type="dxa" w:w="1872"/>
            <w:shd w:fill="10243E"/>
          </w:tcPr>
          <w:p>
            <w:r>
              <w:rPr>
                <w:b/>
                <w:color w:val="FFFFFF"/>
                <w:sz w:val="15"/>
              </w:rPr>
              <w:t>**Status**</w:t>
            </w:r>
          </w:p>
        </w:tc>
        <w:tc>
          <w:tcPr>
            <w:tcW w:type="dxa" w:w="1872"/>
            <w:shd w:fill="10243E"/>
          </w:tcPr>
          <w:p>
            <w:r>
              <w:rPr>
                <w:b/>
                <w:color w:val="FFFFFF"/>
                <w:sz w:val="15"/>
              </w:rPr>
              <w:t>**Issue**</w:t>
            </w:r>
          </w:p>
        </w:tc>
        <w:tc>
          <w:tcPr>
            <w:tcW w:type="dxa" w:w="1872"/>
            <w:shd w:fill="10243E"/>
          </w:tcPr>
          <w:p>
            <w:r>
              <w:rPr>
                <w:b/>
                <w:color w:val="FFFFFF"/>
                <w:sz w:val="15"/>
              </w:rPr>
              <w:t>**Action**</w:t>
            </w:r>
          </w:p>
        </w:tc>
      </w:tr>
      <w:tr>
        <w:tc>
          <w:tcPr>
            <w:tcW w:type="dxa" w:w="1872"/>
            <w:vAlign w:val="top"/>
          </w:tcPr>
          <w:p>
            <w:pPr>
              <w:spacing w:after="40"/>
            </w:pPr>
            <w:r>
              <w:rPr>
                <w:sz w:val="15"/>
              </w:rPr>
              <w:t>Catering</w:t>
            </w:r>
          </w:p>
        </w:tc>
        <w:tc>
          <w:tcPr>
            <w:tcW w:type="dxa" w:w="1872"/>
            <w:vAlign w:val="top"/>
          </w:tcPr>
          <w:p>
            <w:pPr>
              <w:spacing w:after="40"/>
            </w:pPr>
            <w:r>
              <w:rPr>
                <w:sz w:val="15"/>
              </w:rPr>
              <w:t>A</w:t>
            </w:r>
          </w:p>
        </w:tc>
        <w:tc>
          <w:tcPr>
            <w:tcW w:type="dxa" w:w="1872"/>
            <w:vAlign w:val="top"/>
          </w:tcPr>
          <w:p>
            <w:pPr>
              <w:spacing w:after="40"/>
            </w:pPr>
            <w:r>
              <w:rPr>
                <w:sz w:val="15"/>
              </w:rPr>
              <w:t>Green</w:t>
            </w:r>
          </w:p>
        </w:tc>
        <w:tc>
          <w:tcPr>
            <w:tcW w:type="dxa" w:w="1872"/>
            <w:vAlign w:val="top"/>
          </w:tcPr>
          <w:p>
            <w:pPr>
              <w:spacing w:after="40"/>
            </w:pPr>
            <w:r>
              <w:rPr>
                <w:sz w:val="15"/>
              </w:rPr>
              <w:t>—</w:t>
            </w:r>
          </w:p>
        </w:tc>
        <w:tc>
          <w:tcPr>
            <w:tcW w:type="dxa" w:w="1872"/>
            <w:vAlign w:val="top"/>
          </w:tcPr>
          <w:p>
            <w:pPr>
              <w:spacing w:after="40"/>
            </w:pPr>
            <w:r>
              <w:rPr>
                <w:sz w:val="15"/>
              </w:rPr>
              <w:t>Ready</w:t>
            </w:r>
          </w:p>
        </w:tc>
      </w:tr>
      <w:tr>
        <w:tc>
          <w:tcPr>
            <w:tcW w:type="dxa" w:w="1872"/>
            <w:vAlign w:val="top"/>
            <w:shd w:fill="F7F9FB"/>
          </w:tcPr>
          <w:p>
            <w:pPr>
              <w:spacing w:after="40"/>
            </w:pPr>
            <w:r>
              <w:rPr>
                <w:sz w:val="15"/>
              </w:rPr>
              <w:t>Production</w:t>
            </w:r>
          </w:p>
        </w:tc>
        <w:tc>
          <w:tcPr>
            <w:tcW w:type="dxa" w:w="1872"/>
            <w:vAlign w:val="top"/>
            <w:shd w:fill="F7F9FB"/>
          </w:tcPr>
          <w:p>
            <w:pPr>
              <w:spacing w:after="40"/>
            </w:pPr>
            <w:r>
              <w:rPr>
                <w:sz w:val="15"/>
              </w:rPr>
              <w:t>B</w:t>
            </w:r>
          </w:p>
        </w:tc>
        <w:tc>
          <w:tcPr>
            <w:tcW w:type="dxa" w:w="1872"/>
            <w:vAlign w:val="top"/>
            <w:shd w:fill="F7F9FB"/>
          </w:tcPr>
          <w:p>
            <w:pPr>
              <w:spacing w:after="40"/>
            </w:pPr>
            <w:r>
              <w:rPr>
                <w:sz w:val="15"/>
              </w:rPr>
              <w:t>Amber</w:t>
            </w:r>
          </w:p>
        </w:tc>
        <w:tc>
          <w:tcPr>
            <w:tcW w:type="dxa" w:w="1872"/>
            <w:vAlign w:val="top"/>
            <w:shd w:fill="F7F9FB"/>
          </w:tcPr>
          <w:p>
            <w:pPr>
              <w:spacing w:after="40"/>
            </w:pPr>
            <w:r>
              <w:rPr>
                <w:sz w:val="15"/>
              </w:rPr>
              <w:t>Mic 2</w:t>
            </w:r>
          </w:p>
        </w:tc>
        <w:tc>
          <w:tcPr>
            <w:tcW w:type="dxa" w:w="1872"/>
            <w:vAlign w:val="top"/>
            <w:shd w:fill="F7F9FB"/>
          </w:tcPr>
          <w:p>
            <w:pPr>
              <w:spacing w:after="40"/>
            </w:pPr>
            <w:r>
              <w:rPr>
                <w:sz w:val="15"/>
              </w:rPr>
              <w:t>Replace</w:t>
            </w:r>
          </w:p>
        </w:tc>
      </w:tr>
      <w:tr>
        <w:tc>
          <w:tcPr>
            <w:tcW w:type="dxa" w:w="1872"/>
            <w:vAlign w:val="top"/>
          </w:tcPr>
          <w:p>
            <w:pPr>
              <w:spacing w:after="40"/>
            </w:pPr>
            <w:r>
              <w:rPr>
                <w:sz w:val="15"/>
              </w:rPr>
              <w:t>Transport</w:t>
            </w:r>
          </w:p>
        </w:tc>
        <w:tc>
          <w:tcPr>
            <w:tcW w:type="dxa" w:w="1872"/>
            <w:vAlign w:val="top"/>
          </w:tcPr>
          <w:p>
            <w:pPr>
              <w:spacing w:after="40"/>
            </w:pPr>
            <w:r>
              <w:rPr>
                <w:sz w:val="15"/>
              </w:rPr>
              <w:t>C</w:t>
            </w:r>
          </w:p>
        </w:tc>
        <w:tc>
          <w:tcPr>
            <w:tcW w:type="dxa" w:w="1872"/>
            <w:vAlign w:val="top"/>
          </w:tcPr>
          <w:p>
            <w:pPr>
              <w:spacing w:after="40"/>
            </w:pPr>
            <w:r>
              <w:rPr>
                <w:sz w:val="15"/>
              </w:rPr>
              <w:t>Green</w:t>
            </w:r>
          </w:p>
        </w:tc>
        <w:tc>
          <w:tcPr>
            <w:tcW w:type="dxa" w:w="1872"/>
            <w:vAlign w:val="top"/>
          </w:tcPr>
          <w:p>
            <w:pPr>
              <w:spacing w:after="40"/>
            </w:pPr>
            <w:r>
              <w:rPr>
                <w:sz w:val="15"/>
              </w:rPr>
              <w:t>—</w:t>
            </w:r>
          </w:p>
        </w:tc>
        <w:tc>
          <w:tcPr>
            <w:tcW w:type="dxa" w:w="1872"/>
            <w:vAlign w:val="top"/>
          </w:tcPr>
          <w:p>
            <w:pPr>
              <w:spacing w:after="40"/>
            </w:pPr>
            <w:r>
              <w:rPr>
                <w:sz w:val="15"/>
              </w:rPr>
              <w:t>Ready</w:t>
            </w:r>
          </w:p>
        </w:tc>
      </w:tr>
      <w:tr>
        <w:tc>
          <w:tcPr>
            <w:tcW w:type="dxa" w:w="1872"/>
            <w:vAlign w:val="top"/>
            <w:shd w:fill="F7F9FB"/>
          </w:tcPr>
          <w:p>
            <w:pPr>
              <w:spacing w:after="40"/>
            </w:pPr>
            <w:r>
              <w:rPr>
                <w:sz w:val="15"/>
              </w:rPr>
              <w:t>Décor</w:t>
            </w:r>
          </w:p>
        </w:tc>
        <w:tc>
          <w:tcPr>
            <w:tcW w:type="dxa" w:w="1872"/>
            <w:vAlign w:val="top"/>
            <w:shd w:fill="F7F9FB"/>
          </w:tcPr>
          <w:p>
            <w:pPr>
              <w:spacing w:after="40"/>
            </w:pPr>
            <w:r>
              <w:rPr>
                <w:sz w:val="15"/>
              </w:rPr>
              <w:t>D</w:t>
            </w:r>
          </w:p>
        </w:tc>
        <w:tc>
          <w:tcPr>
            <w:tcW w:type="dxa" w:w="1872"/>
            <w:vAlign w:val="top"/>
            <w:shd w:fill="F7F9FB"/>
          </w:tcPr>
          <w:p>
            <w:pPr>
              <w:spacing w:after="40"/>
            </w:pPr>
            <w:r>
              <w:rPr>
                <w:sz w:val="15"/>
              </w:rPr>
              <w:t>Green</w:t>
            </w:r>
          </w:p>
        </w:tc>
        <w:tc>
          <w:tcPr>
            <w:tcW w:type="dxa" w:w="1872"/>
            <w:vAlign w:val="top"/>
            <w:shd w:fill="F7F9FB"/>
          </w:tcPr>
          <w:p>
            <w:pPr>
              <w:spacing w:after="40"/>
            </w:pPr>
            <w:r>
              <w:rPr>
                <w:sz w:val="15"/>
              </w:rPr>
              <w:t>—</w:t>
            </w:r>
          </w:p>
        </w:tc>
        <w:tc>
          <w:tcPr>
            <w:tcW w:type="dxa" w:w="1872"/>
            <w:vAlign w:val="top"/>
            <w:shd w:fill="F7F9FB"/>
          </w:tcPr>
          <w:p>
            <w:pPr>
              <w:spacing w:after="40"/>
            </w:pPr>
            <w:r>
              <w:rPr>
                <w:sz w:val="15"/>
              </w:rPr>
              <w:t>Complete</w:t>
            </w:r>
          </w:p>
        </w:tc>
      </w:tr>
    </w:tbl>
    <w:p>
      <w:r>
        <w:t>This gives command a quick view.</w:t>
      </w:r>
    </w:p>
    <w:p>
      <w:pPr>
        <w:pStyle w:val="Heading2"/>
      </w:pPr>
      <w:r>
        <w:t>THE VENDOR EXIT</w:t>
      </w:r>
    </w:p>
    <w:p>
      <w:r>
        <w:t>Vendor management does not end when the event ends.</w:t>
      </w:r>
    </w:p>
    <w:p>
      <w:r>
        <w:t>Before a supplier leaves:</w:t>
      </w:r>
    </w:p>
    <w:p>
      <w:r>
        <w:rPr>
          <w:b/>
          <w:i w:val="0"/>
        </w:rPr>
        <w:t>equipment accounted for</w:t>
      </w:r>
    </w:p>
    <w:p>
      <w:r>
        <w:rPr>
          <w:b/>
          <w:i w:val="0"/>
        </w:rPr>
        <w:t>venue damage checked</w:t>
      </w:r>
    </w:p>
    <w:p>
      <w:r>
        <w:rPr>
          <w:b/>
          <w:i w:val="0"/>
        </w:rPr>
        <w:t>waste removed</w:t>
      </w:r>
    </w:p>
    <w:p>
      <w:r>
        <w:rPr>
          <w:b/>
          <w:i w:val="0"/>
        </w:rPr>
        <w:t>lost property checked</w:t>
      </w:r>
    </w:p>
    <w:p>
      <w:r>
        <w:rPr>
          <w:b/>
          <w:i w:val="0"/>
        </w:rPr>
        <w:t>final responsibilities confirmed</w:t>
      </w:r>
    </w:p>
    <w:p>
      <w:r>
        <w:rPr>
          <w:b/>
          <w:i w:val="0"/>
        </w:rPr>
        <w:t>documentation completed</w:t>
      </w:r>
    </w:p>
    <w:p>
      <w:r>
        <w:t>This is part of professional closure.</w:t>
      </w:r>
    </w:p>
    <w:p>
      <w:pPr>
        <w:pStyle w:val="Heading2"/>
      </w:pPr>
      <w:r>
        <w:t>THE VENDOR DEBRIEF</w:t>
      </w:r>
    </w:p>
    <w:p>
      <w:r>
        <w:t>For major suppliers, ask:</w:t>
      </w:r>
    </w:p>
    <w:p>
      <w:pPr>
        <w:spacing w:before="100" w:after="160"/>
        <w:ind w:left="461" w:right="259"/>
        <w:pBdr>
          <w:left w:val="single" w:sz="18" w:color="B79F85" w:space="8"/>
        </w:pBdr>
      </w:pPr>
      <w:r>
        <w:rPr>
          <w:i/>
          <w:color w:val="1E4B75"/>
          <w:sz w:val="22"/>
        </w:rPr>
        <w:t>What worked?</w:t>
      </w:r>
    </w:p>
    <w:p>
      <w:pPr>
        <w:spacing w:before="100" w:after="160"/>
        <w:ind w:left="461" w:right="259"/>
        <w:pBdr>
          <w:left w:val="single" w:sz="18" w:color="B79F85" w:space="8"/>
        </w:pBdr>
      </w:pPr>
      <w:r>
        <w:rPr>
          <w:i/>
          <w:color w:val="1E4B75"/>
          <w:sz w:val="22"/>
        </w:rPr>
        <w:t>What didn't?</w:t>
      </w:r>
    </w:p>
    <w:p>
      <w:pPr>
        <w:spacing w:before="100" w:after="160"/>
        <w:ind w:left="461" w:right="259"/>
        <w:pBdr>
          <w:left w:val="single" w:sz="18" w:color="B79F85" w:space="8"/>
        </w:pBdr>
      </w:pPr>
      <w:r>
        <w:rPr>
          <w:i/>
          <w:color w:val="1E4B75"/>
          <w:sz w:val="22"/>
        </w:rPr>
        <w:t>What nearly failed?</w:t>
      </w:r>
    </w:p>
    <w:p>
      <w:pPr>
        <w:spacing w:before="100" w:after="160"/>
        <w:ind w:left="461" w:right="259"/>
        <w:pBdr>
          <w:left w:val="single" w:sz="18" w:color="B79F85" w:space="8"/>
        </w:pBdr>
      </w:pPr>
      <w:r>
        <w:rPr>
          <w:i/>
          <w:color w:val="1E4B75"/>
          <w:sz w:val="22"/>
        </w:rPr>
        <w:t>What would you change?</w:t>
      </w:r>
    </w:p>
    <w:p>
      <w:r>
        <w:t>Your suppliers are another source of intelligence.</w:t>
      </w:r>
    </w:p>
    <w:p>
      <w:r>
        <w:t>Use them.</w:t>
      </w:r>
    </w:p>
    <w:p>
      <w:pPr>
        <w:pStyle w:val="Heading2"/>
      </w:pPr>
      <w:r>
        <w:t>THE MAISON DOCLAR VENDOR EQUATION</w:t>
      </w:r>
    </w:p>
    <w:p>
      <w:r>
        <w:t>A strong supplier is:</w:t>
      </w:r>
    </w:p>
    <w:p>
      <w:pPr>
        <w:pStyle w:val="Heading2"/>
      </w:pPr>
      <w:r>
        <w:t>CAPABILITY + RELIABILITY + CULTURE + RECOVERY</w:t>
      </w:r>
    </w:p>
    <w:p>
      <w:r>
        <w:t>Capability without reliability is dangerous.</w:t>
      </w:r>
    </w:p>
    <w:p>
      <w:r>
        <w:t>Reliability without quality is insufficient.</w:t>
      </w:r>
    </w:p>
    <w:p>
      <w:r>
        <w:t>Quality without culture may damage the guest experience.</w:t>
      </w:r>
    </w:p>
    <w:p>
      <w:r>
        <w:t>Culture without recovery is incomplete.</w:t>
      </w:r>
    </w:p>
    <w:p>
      <w:r>
        <w:t>You want all four.</w:t>
      </w:r>
    </w:p>
    <w:p>
      <w:pPr>
        <w:pStyle w:val="Heading2"/>
      </w:pPr>
      <w:r>
        <w:t>THE CEO'S VENDOR TEST</w:t>
      </w:r>
    </w:p>
    <w:p>
      <w:r>
        <w:t>Before approving a critical vendor, ask yourself:</w:t>
      </w:r>
    </w:p>
    <w:p>
      <w:pPr>
        <w:spacing w:before="100" w:after="160"/>
        <w:ind w:left="461" w:right="259"/>
        <w:pBdr>
          <w:left w:val="single" w:sz="18" w:color="B79F85" w:space="8"/>
        </w:pBdr>
      </w:pPr>
      <w:r>
        <w:rPr>
          <w:i/>
          <w:color w:val="1E4B75"/>
          <w:sz w:val="22"/>
        </w:rPr>
        <w:t>**Would I trust this company with my own family's most important celebration?**</w:t>
      </w:r>
    </w:p>
    <w:p>
      <w:r>
        <w:t>If the answer is:</w:t>
      </w:r>
    </w:p>
    <w:p>
      <w:pPr>
        <w:spacing w:before="100" w:after="160"/>
        <w:ind w:left="461" w:right="259"/>
        <w:pBdr>
          <w:left w:val="single" w:sz="18" w:color="B79F85" w:space="8"/>
        </w:pBdr>
      </w:pPr>
      <w:r>
        <w:rPr>
          <w:i/>
          <w:color w:val="1E4B75"/>
          <w:sz w:val="22"/>
        </w:rPr>
        <w:t>“Probably.”</w:t>
      </w:r>
    </w:p>
    <w:p>
      <w:r>
        <w:t>They are not ready.</w:t>
      </w:r>
    </w:p>
    <w:p>
      <w:r>
        <w:t>For a premium supplier, the answer should be:</w:t>
      </w:r>
    </w:p>
    <w:p>
      <w:pPr>
        <w:spacing w:before="100" w:after="160"/>
        <w:ind w:left="461" w:right="259"/>
        <w:pBdr>
          <w:left w:val="single" w:sz="18" w:color="B79F85" w:space="8"/>
        </w:pBdr>
      </w:pPr>
      <w:r>
        <w:rPr>
          <w:i/>
          <w:color w:val="1E4B75"/>
          <w:sz w:val="22"/>
        </w:rPr>
        <w:t>**“Yes.”**</w:t>
      </w:r>
    </w:p>
    <w:p>
      <w:r>
        <w:t>Your supplier network is not merely an expense line.</w:t>
      </w:r>
    </w:p>
    <w:p>
      <w:r>
        <w:t>It is:</w:t>
      </w:r>
    </w:p>
    <w:p>
      <w:pPr>
        <w:spacing w:before="100" w:after="160"/>
        <w:ind w:left="461" w:right="259"/>
        <w:pBdr>
          <w:left w:val="single" w:sz="18" w:color="B79F85" w:space="8"/>
        </w:pBdr>
      </w:pPr>
      <w:r>
        <w:rPr>
          <w:i/>
          <w:color w:val="1E4B75"/>
          <w:sz w:val="22"/>
        </w:rPr>
        <w:t>**one of Maison Doclar's strategic assets.**</w:t>
      </w:r>
    </w:p>
    <w:p>
      <w:r>
        <w:t>Over time, your knowledge of:</w:t>
      </w:r>
    </w:p>
    <w:p>
      <w:pPr>
        <w:pStyle w:val="ListBullet"/>
      </w:pPr>
      <w:r>
        <w:t>who performs</w:t>
      </w:r>
    </w:p>
    <w:p>
      <w:pPr>
        <w:pStyle w:val="ListBullet"/>
      </w:pPr>
      <w:r>
        <w:t>who fails</w:t>
      </w:r>
    </w:p>
    <w:p>
      <w:pPr>
        <w:pStyle w:val="ListBullet"/>
      </w:pPr>
      <w:r>
        <w:t>who recovers</w:t>
      </w:r>
    </w:p>
    <w:p>
      <w:pPr>
        <w:pStyle w:val="ListBullet"/>
      </w:pPr>
      <w:r>
        <w:t>who understands luxury</w:t>
      </w:r>
    </w:p>
    <w:p>
      <w:pPr>
        <w:pStyle w:val="ListBullet"/>
      </w:pPr>
      <w:r>
        <w:t>who understands Nigeria</w:t>
      </w:r>
    </w:p>
    <w:p>
      <w:pPr>
        <w:pStyle w:val="ListBullet"/>
      </w:pPr>
      <w:r>
        <w:t>who understands protocol</w:t>
      </w:r>
    </w:p>
    <w:p>
      <w:pPr>
        <w:pStyle w:val="ListBullet"/>
      </w:pPr>
      <w:r>
        <w:t>who can handle pressure</w:t>
      </w:r>
    </w:p>
    <w:p>
      <w:r>
        <w:t>becomes incredibly valuable.</w:t>
      </w:r>
    </w:p>
    <w:p>
      <w:r>
        <w:t>Another event company may have access to the same vendors.</w:t>
      </w:r>
    </w:p>
    <w:p>
      <w:r>
        <w:t>But they do not necessarily have:</w:t>
      </w:r>
    </w:p>
    <w:p>
      <w:pPr>
        <w:spacing w:before="100" w:after="160"/>
        <w:ind w:left="461" w:right="259"/>
        <w:pBdr>
          <w:left w:val="single" w:sz="18" w:color="B79F85" w:space="8"/>
        </w:pBdr>
      </w:pPr>
      <w:r>
        <w:rPr>
          <w:i/>
          <w:color w:val="1E4B75"/>
          <w:sz w:val="22"/>
        </w:rPr>
        <w:t>**your supplier intelligence.**</w:t>
      </w:r>
    </w:p>
    <w:p>
      <w:r>
        <w:t>That becomes a competitive advantage.</w:t>
      </w:r>
    </w:p>
    <w:p>
      <w:pPr>
        <w:pStyle w:val="Heading2"/>
      </w:pPr>
      <w:r>
        <w:t>THE MAISON DOCLAR STANDARD</w:t>
      </w:r>
    </w:p>
    <w:p>
      <w:r>
        <w:t>Ultimately:</w:t>
      </w:r>
    </w:p>
    <w:p>
      <w:pPr>
        <w:spacing w:before="100" w:after="160"/>
        <w:ind w:left="461" w:right="259"/>
        <w:pBdr>
          <w:left w:val="single" w:sz="18" w:color="B79F85" w:space="8"/>
        </w:pBdr>
      </w:pPr>
      <w:r>
        <w:rPr>
          <w:i/>
          <w:color w:val="1E4B75"/>
          <w:sz w:val="22"/>
        </w:rPr>
        <w:t>**We do not select vendors merely because they can deliver an item.**</w:t>
      </w:r>
    </w:p>
    <w:p>
      <w:r>
        <w:t>We select partners because they can help us deliver:</w:t>
      </w:r>
    </w:p>
    <w:p>
      <w:pPr>
        <w:pStyle w:val="Heading2"/>
      </w:pPr>
      <w:r>
        <w:t>an experience.</w:t>
      </w:r>
    </w:p>
    <w:p>
      <w:r>
        <w:t>Commit these:</w:t>
      </w:r>
    </w:p>
    <w:p>
      <w:pPr>
        <w:pStyle w:val="Heading4"/>
      </w:pPr>
      <w:r>
        <w:t>1. Vendors are extensions of the Maison Doclar brand.</w:t>
      </w:r>
    </w:p>
    <w:p>
      <w:pPr>
        <w:pStyle w:val="Heading4"/>
      </w:pPr>
      <w:r>
        <w:t>2. You can outsource execution; you cannot outsource responsibility.</w:t>
      </w:r>
    </w:p>
    <w:p>
      <w:pPr>
        <w:pStyle w:val="Heading4"/>
      </w:pPr>
      <w:r>
        <w:t>3. Recommendation is not due diligence.</w:t>
      </w:r>
    </w:p>
    <w:p>
      <w:pPr>
        <w:pStyle w:val="Heading4"/>
      </w:pPr>
      <w:r>
        <w:t>4. Portfolio is not proof of operational capability.</w:t>
      </w:r>
    </w:p>
    <w:p>
      <w:pPr>
        <w:pStyle w:val="Heading4"/>
      </w:pPr>
      <w:r>
        <w:t>5. Price is not value.</w:t>
      </w:r>
    </w:p>
    <w:p>
      <w:pPr>
        <w:pStyle w:val="Heading4"/>
      </w:pPr>
      <w:r>
        <w:t>6. Every critical vendor needs contingency thinking.</w:t>
      </w:r>
    </w:p>
    <w:p>
      <w:pPr>
        <w:pStyle w:val="Heading4"/>
      </w:pPr>
      <w:r>
        <w:t>7. Every important scope should be written.</w:t>
      </w:r>
    </w:p>
    <w:p>
      <w:pPr>
        <w:pStyle w:val="Heading4"/>
      </w:pPr>
      <w:r>
        <w:t>8. Every critical supplier should have one operational contact.</w:t>
      </w:r>
    </w:p>
    <w:p>
      <w:pPr>
        <w:pStyle w:val="Heading4"/>
      </w:pPr>
      <w:r>
        <w:t>9. "Present" does not mean "ready."</w:t>
      </w:r>
    </w:p>
    <w:p>
      <w:pPr>
        <w:pStyle w:val="Heading4"/>
      </w:pPr>
      <w:r>
        <w:t>10. Inspect critical work; don't simply trust it.</w:t>
      </w:r>
    </w:p>
    <w:p>
      <w:pPr>
        <w:pStyle w:val="Heading4"/>
      </w:pPr>
      <w:r>
        <w:t>11. Vendor problems should be absorbed before they reach guests.</w:t>
      </w:r>
    </w:p>
    <w:p>
      <w:pPr>
        <w:pStyle w:val="Heading4"/>
      </w:pPr>
      <w:r>
        <w:t>12. Performance should be measured after every significant event.</w:t>
      </w:r>
    </w:p>
    <w:p>
      <w:pPr>
        <w:pStyle w:val="Heading4"/>
      </w:pPr>
      <w:r>
        <w:t>13. Preferred suppliers earn their position through performance.</w:t>
      </w:r>
    </w:p>
    <w:p>
      <w:pPr>
        <w:pStyle w:val="Heading4"/>
      </w:pPr>
      <w:r>
        <w:t>14. Supplier relationships should be professional, fair and strategic.</w:t>
      </w:r>
    </w:p>
    <w:p>
      <w:pPr>
        <w:pStyle w:val="Heading4"/>
      </w:pPr>
      <w:r>
        <w:t>15. Your vendor network is institutional intelligence.</w:t>
      </w:r>
    </w:p>
    <w:p>
      <w:pPr>
        <w:pStyle w:val="Heading2"/>
      </w:pPr>
      <w:r>
        <w:t>THE CEO QUESTION</w:t>
      </w:r>
    </w:p>
    <w:p>
      <w:r>
        <w:t>When evaluating a supplier, stop asking only:</w:t>
      </w:r>
    </w:p>
    <w:p>
      <w:pPr>
        <w:spacing w:before="100" w:after="160"/>
        <w:ind w:left="461" w:right="259"/>
        <w:pBdr>
          <w:left w:val="single" w:sz="18" w:color="B79F85" w:space="8"/>
        </w:pBdr>
      </w:pPr>
      <w:r>
        <w:rPr>
          <w:i/>
          <w:color w:val="1E4B75"/>
          <w:sz w:val="22"/>
        </w:rPr>
        <w:t>**“Can they do it?”**</w:t>
      </w:r>
    </w:p>
    <w:p>
      <w:r>
        <w:t>Ask the much more important question:</w:t>
      </w:r>
    </w:p>
    <w:p>
      <w:pPr>
        <w:spacing w:before="100" w:after="160"/>
        <w:ind w:left="461" w:right="259"/>
        <w:pBdr>
          <w:left w:val="single" w:sz="18" w:color="B79F85" w:space="8"/>
        </w:pBdr>
      </w:pPr>
      <w:r>
        <w:rPr>
          <w:i/>
          <w:color w:val="1E4B75"/>
          <w:sz w:val="22"/>
        </w:rPr>
        <w:t>**“Can they do it at the level of excellence, discretion and composure that Maison Doclar promises its clients?”**</w:t>
      </w:r>
    </w:p>
    <w:p>
      <w:r>
        <w:t xml:space="preserve">That is the difference between procurement and </w:t>
      </w:r>
      <w:r>
        <w:rPr>
          <w:b/>
          <w:i w:val="0"/>
        </w:rPr>
        <w:t>vendor mastery</w:t>
      </w:r>
      <w:r>
        <w:t>.</w:t>
      </w:r>
    </w:p>
    <w:p>
      <w:pPr>
        <w:pStyle w:val="Heading2"/>
      </w:pPr>
      <w:r>
        <w:t>How do you make white-glove hospitality a Maison Doclar culture rather than a CEO instruction?</w:t>
      </w:r>
    </w:p>
    <w:p>
      <w:pPr>
        <w:pStyle w:val="Heading4"/>
      </w:pPr>
      <w:r>
        <w:t>Controlling the Ecosystem Behind the Experience</w:t>
      </w:r>
    </w:p>
    <w:p>
      <w:pPr>
        <w:spacing w:before="100" w:after="160"/>
        <w:ind w:left="461" w:right="259"/>
        <w:pBdr>
          <w:left w:val="single" w:sz="18" w:color="B79F85" w:space="8"/>
        </w:pBdr>
      </w:pPr>
      <w:r>
        <w:rPr>
          <w:i/>
          <w:color w:val="1E4B75"/>
          <w:sz w:val="22"/>
        </w:rPr>
        <w:t>**The guest does not experience your supplier network. They experience Maison Doclar.**</w:t>
      </w:r>
    </w:p>
    <w:p>
      <w:r>
        <w:t>This is one of the most important principles in premium event management.</w:t>
      </w:r>
    </w:p>
    <w:p>
      <w:r>
        <w:t>A florist may create the room.</w:t>
      </w:r>
    </w:p>
    <w:p>
      <w:r>
        <w:t>A caterer may create the meal.</w:t>
      </w:r>
    </w:p>
    <w:p>
      <w:r>
        <w:t>A production company may create the sound and lighting.</w:t>
      </w:r>
    </w:p>
    <w:p>
      <w:r>
        <w:t>A transport company may move the guests.</w:t>
      </w:r>
    </w:p>
    <w:p>
      <w:r>
        <w:t>A decorator may build the environment.</w:t>
      </w:r>
    </w:p>
    <w:p>
      <w:r>
        <w:t>A security company may protect the perimeter.</w:t>
      </w:r>
    </w:p>
    <w:p>
      <w:r>
        <w:t>But the guest does not say:</w:t>
      </w:r>
    </w:p>
    <w:p>
      <w:pPr>
        <w:spacing w:before="100" w:after="160"/>
        <w:ind w:left="461" w:right="259"/>
        <w:pBdr>
          <w:left w:val="single" w:sz="18" w:color="B79F85" w:space="8"/>
        </w:pBdr>
      </w:pPr>
      <w:r>
        <w:rPr>
          <w:i/>
          <w:color w:val="1E4B75"/>
          <w:sz w:val="22"/>
        </w:rPr>
        <w:t>"The caterer was excellent."</w:t>
      </w:r>
    </w:p>
    <w:p>
      <w:r>
        <w:t>They say:</w:t>
      </w:r>
    </w:p>
    <w:p>
      <w:pPr>
        <w:spacing w:before="100" w:after="160"/>
        <w:ind w:left="461" w:right="259"/>
        <w:pBdr>
          <w:left w:val="single" w:sz="18" w:color="B79F85" w:space="8"/>
        </w:pBdr>
      </w:pPr>
      <w:r>
        <w:rPr>
          <w:i/>
          <w:color w:val="1E4B75"/>
          <w:sz w:val="22"/>
        </w:rPr>
        <w:t>**"The event was excellent."**</w:t>
      </w:r>
    </w:p>
    <w:p>
      <w:r>
        <w:t>And when something goes wrong, they rarely say:</w:t>
      </w:r>
    </w:p>
    <w:p>
      <w:pPr>
        <w:spacing w:before="100" w:after="160"/>
        <w:ind w:left="461" w:right="259"/>
        <w:pBdr>
          <w:left w:val="single" w:sz="18" w:color="B79F85" w:space="8"/>
        </w:pBdr>
      </w:pPr>
      <w:r>
        <w:rPr>
          <w:i/>
          <w:color w:val="1E4B75"/>
          <w:sz w:val="22"/>
        </w:rPr>
        <w:t>"The supplier failed."</w:t>
      </w:r>
    </w:p>
    <w:p>
      <w:r>
        <w:t>They say:</w:t>
      </w:r>
    </w:p>
    <w:p>
      <w:pPr>
        <w:spacing w:before="100" w:after="160"/>
        <w:ind w:left="461" w:right="259"/>
        <w:pBdr>
          <w:left w:val="single" w:sz="18" w:color="B79F85" w:space="8"/>
        </w:pBdr>
      </w:pPr>
      <w:r>
        <w:rPr>
          <w:i/>
          <w:color w:val="1E4B75"/>
          <w:sz w:val="22"/>
        </w:rPr>
        <w:t>**"Maison Doclar failed."**</w:t>
      </w:r>
    </w:p>
    <w:p>
      <w:r>
        <w:t>That is why supplier management is not administrative procurement.</w:t>
      </w:r>
    </w:p>
    <w:p>
      <w:r>
        <w:t>It is:</w:t>
      </w:r>
    </w:p>
    <w:p>
      <w:pPr>
        <w:pStyle w:val="Heading2"/>
      </w:pPr>
      <w:r>
        <w:t>Brand protection.</w:t>
      </w:r>
    </w:p>
    <w:p>
      <w:pPr>
        <w:pStyle w:val="Heading2"/>
      </w:pPr>
      <w:r>
        <w:t>THE CENTRAL IDEA</w:t>
      </w:r>
    </w:p>
    <w:p>
      <w:r>
        <w:t>Maison Doclar should never simply:</w:t>
      </w:r>
    </w:p>
    <w:p>
      <w:pPr>
        <w:spacing w:before="100" w:after="160"/>
        <w:ind w:left="461" w:right="259"/>
        <w:pBdr>
          <w:left w:val="single" w:sz="18" w:color="B79F85" w:space="8"/>
        </w:pBdr>
      </w:pPr>
      <w:r>
        <w:rPr>
          <w:i/>
          <w:color w:val="1E4B75"/>
          <w:sz w:val="22"/>
        </w:rPr>
        <w:t>**hire vendors.**</w:t>
      </w:r>
    </w:p>
    <w:p>
      <w:r>
        <w:t>It should:</w:t>
      </w:r>
    </w:p>
    <w:p>
      <w:pPr>
        <w:spacing w:before="100" w:after="160"/>
        <w:ind w:left="461" w:right="259"/>
        <w:pBdr>
          <w:left w:val="single" w:sz="18" w:color="B79F85" w:space="8"/>
        </w:pBdr>
      </w:pPr>
      <w:r>
        <w:rPr>
          <w:i/>
          <w:color w:val="1E4B75"/>
          <w:sz w:val="22"/>
        </w:rPr>
        <w:t>**build and control a delivery ecosystem.**</w:t>
      </w:r>
    </w:p>
    <w:p>
      <w:r>
        <w:t>That ecosystem should operate according to Maison Doclar's standards.</w:t>
      </w:r>
    </w:p>
    <w:p>
      <w:r>
        <w:t>The vendor brings:</w:t>
      </w:r>
    </w:p>
    <w:p>
      <w:pPr>
        <w:spacing w:before="100" w:after="160"/>
        <w:ind w:left="461" w:right="259"/>
        <w:pBdr>
          <w:left w:val="single" w:sz="18" w:color="B79F85" w:space="8"/>
        </w:pBdr>
      </w:pPr>
      <w:r>
        <w:rPr>
          <w:i/>
          <w:color w:val="1E4B75"/>
          <w:sz w:val="22"/>
        </w:rPr>
        <w:t>expertise.</w:t>
      </w:r>
    </w:p>
    <w:p>
      <w:r>
        <w:t>Maison Doclar brings:</w:t>
      </w:r>
    </w:p>
    <w:p>
      <w:pPr>
        <w:spacing w:before="100" w:after="160"/>
        <w:ind w:left="461" w:right="259"/>
        <w:pBdr>
          <w:left w:val="single" w:sz="18" w:color="B79F85" w:space="8"/>
        </w:pBdr>
      </w:pPr>
      <w:r>
        <w:rPr>
          <w:i/>
          <w:color w:val="1E4B75"/>
          <w:sz w:val="22"/>
        </w:rPr>
        <w:t>**direction, integration, standards and accountability.**</w:t>
      </w:r>
    </w:p>
    <w:p>
      <w:pPr>
        <w:pStyle w:val="Heading2"/>
      </w:pPr>
      <w:r>
        <w:t>VENDOR MANAGEMENT VS VENDOR COORDINATION</w:t>
      </w:r>
    </w:p>
    <w:p>
      <w:r>
        <w:t>There is a major difference.</w:t>
      </w:r>
    </w:p>
    <w:p>
      <w:pPr>
        <w:pStyle w:val="Heading4"/>
      </w:pPr>
      <w:r>
        <w:t>Vendor coordination</w:t>
      </w:r>
    </w:p>
    <w:p>
      <w:pPr>
        <w:spacing w:before="100" w:after="160"/>
        <w:ind w:left="461" w:right="259"/>
        <w:pBdr>
          <w:left w:val="single" w:sz="18" w:color="B79F85" w:space="8"/>
        </w:pBdr>
      </w:pPr>
      <w:r>
        <w:rPr>
          <w:i/>
          <w:color w:val="1E4B75"/>
          <w:sz w:val="22"/>
        </w:rPr>
        <w:t>"The caterer is coming at 3pm."</w:t>
      </w:r>
    </w:p>
    <w:p>
      <w:pPr>
        <w:pStyle w:val="Heading4"/>
      </w:pPr>
      <w:r>
        <w:t>Vendor management</w:t>
      </w:r>
    </w:p>
    <w:p>
      <w:pPr>
        <w:spacing w:before="100" w:after="160"/>
        <w:ind w:left="461" w:right="259"/>
        <w:pBdr>
          <w:left w:val="single" w:sz="18" w:color="B79F85" w:space="8"/>
        </w:pBdr>
      </w:pPr>
      <w:r>
        <w:rPr>
          <w:i/>
          <w:color w:val="1E4B75"/>
          <w:sz w:val="22"/>
        </w:rPr>
        <w:t>"The caterer must arrive at 3pm, report to the catering lead, complete setup by 4:15pm, pass food-service inspection by 4:30pm, maintain the agreed service standard throughout the event and remain accountable to the Maison Doclar Event Director."</w:t>
      </w:r>
    </w:p>
    <w:p>
      <w:r>
        <w:t>The second is a system.</w:t>
      </w:r>
    </w:p>
    <w:p>
      <w:pPr>
        <w:pStyle w:val="Heading2"/>
      </w:pPr>
      <w:r>
        <w:t>THE MAISON DOCLAR VENDOR PRINCIPLE</w:t>
      </w:r>
    </w:p>
    <w:p>
      <w:r>
        <w:t>A supplier should never be allowed to operate as an independent island.</w:t>
      </w:r>
    </w:p>
    <w:p>
      <w:r>
        <w:t>Every supplier must fit into:</w:t>
      </w:r>
    </w:p>
    <w:p>
      <w:pPr>
        <w:pStyle w:val="Heading2"/>
      </w:pPr>
      <w:r>
        <w:t>THE EVENT SYSTEM.</w:t>
      </w:r>
    </w:p>
    <w:p>
      <w:r>
        <w:t>That means understanding:</w:t>
      </w:r>
    </w:p>
    <w:p>
      <w:r>
        <w:rPr>
          <w:b/>
          <w:i w:val="0"/>
        </w:rPr>
        <w:t>the event</w:t>
      </w:r>
    </w:p>
    <w:p>
      <w:r>
        <w:rPr>
          <w:b/>
          <w:i w:val="0"/>
        </w:rPr>
        <w:t>the guest</w:t>
      </w:r>
    </w:p>
    <w:p>
      <w:r>
        <w:rPr>
          <w:b/>
          <w:i w:val="0"/>
        </w:rPr>
        <w:t>the brand</w:t>
      </w:r>
    </w:p>
    <w:p>
      <w:r>
        <w:rPr>
          <w:b/>
          <w:i w:val="0"/>
        </w:rPr>
        <w:t>the timeline</w:t>
      </w:r>
    </w:p>
    <w:p>
      <w:r>
        <w:rPr>
          <w:b/>
          <w:i w:val="0"/>
        </w:rPr>
        <w:t>their role</w:t>
      </w:r>
    </w:p>
    <w:p>
      <w:r>
        <w:rPr>
          <w:b/>
          <w:i w:val="0"/>
        </w:rPr>
        <w:t>their dependencies</w:t>
      </w:r>
    </w:p>
    <w:p>
      <w:r>
        <w:rPr>
          <w:b/>
          <w:i w:val="0"/>
        </w:rPr>
        <w:t>their boundaries</w:t>
      </w:r>
    </w:p>
    <w:p>
      <w:r>
        <w:rPr>
          <w:b/>
          <w:i w:val="0"/>
        </w:rPr>
        <w:t>their deliverables</w:t>
      </w:r>
    </w:p>
    <w:p>
      <w:r>
        <w:rPr>
          <w:b/>
          <w:i w:val="0"/>
        </w:rPr>
        <w:t>their escalation route</w:t>
      </w:r>
    </w:p>
    <w:p>
      <w:pPr>
        <w:pStyle w:val="Heading2"/>
      </w:pPr>
      <w:r>
        <w:t>THE VENDOR ECOSYSTEM</w:t>
      </w:r>
    </w:p>
    <w:p>
      <w:r>
        <w:t>A major event may involve:</w:t>
      </w:r>
    </w:p>
    <w:p>
      <w:pPr>
        <w:pStyle w:val="Heading4"/>
      </w:pPr>
      <w:r>
        <w:t>DECOR &amp; FLORAL</w:t>
      </w:r>
    </w:p>
    <w:p>
      <w:pPr>
        <w:pStyle w:val="Heading4"/>
      </w:pPr>
      <w:r>
        <w:t>AUDIO</w:t>
      </w:r>
    </w:p>
    <w:p>
      <w:pPr>
        <w:pStyle w:val="Heading4"/>
      </w:pPr>
      <w:r>
        <w:t>PRINT</w:t>
      </w:r>
    </w:p>
    <w:p>
      <w:pPr>
        <w:pStyle w:val="Heading4"/>
      </w:pPr>
      <w:r>
        <w:t>FURNITURE</w:t>
      </w:r>
    </w:p>
    <w:p>
      <w:pPr>
        <w:pStyle w:val="Heading4"/>
      </w:pPr>
      <w:r>
        <w:t>GENERATOR / POWER</w:t>
      </w:r>
    </w:p>
    <w:p>
      <w:pPr>
        <w:pStyle w:val="Heading4"/>
      </w:pPr>
      <w:r>
        <w:t>TENTS / STRUCTURES</w:t>
      </w:r>
    </w:p>
    <w:p>
      <w:pPr>
        <w:pStyle w:val="Heading4"/>
      </w:pPr>
      <w:r>
        <w:t>TECHNICAL SERVICES</w:t>
      </w:r>
    </w:p>
    <w:p>
      <w:pPr>
        <w:pStyle w:val="Heading4"/>
      </w:pPr>
      <w:r>
        <w:t>HOSTESS / CONCIERGE</w:t>
      </w:r>
    </w:p>
    <w:p>
      <w:pPr>
        <w:pStyle w:val="Heading4"/>
      </w:pPr>
      <w:r>
        <w:t>SPECIALIST ARTISANS</w:t>
      </w:r>
    </w:p>
    <w:p>
      <w:r>
        <w:t>The larger the event, the more important integration becomes.</w:t>
      </w:r>
    </w:p>
    <w:p>
      <w:pPr>
        <w:pStyle w:val="Heading2"/>
      </w:pPr>
      <w:r>
        <w:t>THE SUPPLIER CHAIN</w:t>
      </w:r>
    </w:p>
    <w:p>
      <w:r>
        <w:t>A typical chain looks like:</w:t>
      </w:r>
    </w:p>
    <w:p>
      <w:r>
        <w:rPr>
          <w:b/>
          <w:i w:val="0"/>
        </w:rPr>
        <w:t>Maison Doclar</w:t>
      </w:r>
    </w:p>
    <w:p>
      <w:r>
        <w:t>↓</w:t>
      </w:r>
    </w:p>
    <w:p>
      <w:r>
        <w:rPr>
          <w:b/>
          <w:i w:val="0"/>
        </w:rPr>
        <w:t>Functional Lead</w:t>
      </w:r>
    </w:p>
    <w:p>
      <w:r>
        <w:t>↓</w:t>
      </w:r>
    </w:p>
    <w:p>
      <w:r>
        <w:rPr>
          <w:b/>
          <w:i w:val="0"/>
        </w:rPr>
        <w:t>Primary Vendor</w:t>
      </w:r>
    </w:p>
    <w:p>
      <w:r>
        <w:t>↓</w:t>
      </w:r>
    </w:p>
    <w:p>
      <w:r>
        <w:rPr>
          <w:b/>
          <w:i w:val="0"/>
        </w:rPr>
        <w:t>Vendor Team</w:t>
      </w:r>
    </w:p>
    <w:p>
      <w:r>
        <w:t>↓</w:t>
      </w:r>
    </w:p>
    <w:p>
      <w:r>
        <w:rPr>
          <w:b/>
          <w:i w:val="0"/>
        </w:rPr>
        <w:t>Subcontractor</w:t>
      </w:r>
    </w:p>
    <w:p>
      <w:r>
        <w:t>The danger appears when the subcontractor becomes:</w:t>
      </w:r>
    </w:p>
    <w:p>
      <w:pPr>
        <w:spacing w:before="100" w:after="160"/>
        <w:ind w:left="461" w:right="259"/>
        <w:pBdr>
          <w:left w:val="single" w:sz="18" w:color="B79F85" w:space="8"/>
        </w:pBdr>
      </w:pPr>
      <w:r>
        <w:rPr>
          <w:i/>
          <w:color w:val="1E4B75"/>
          <w:sz w:val="22"/>
        </w:rPr>
        <w:t>invisible to Maison Doclar.</w:t>
      </w:r>
    </w:p>
    <w:p>
      <w:r>
        <w:t>For significant services, know who is actually delivering the work.</w:t>
      </w:r>
    </w:p>
    <w:p>
      <w:pPr>
        <w:pStyle w:val="Heading2"/>
      </w:pPr>
      <w:r>
        <w:t>THE NO-SURPRISE PRINCIPLE</w:t>
      </w:r>
    </w:p>
    <w:p>
      <w:r>
        <w:t>Maison Doclar should never discover on event day that:</w:t>
      </w:r>
    </w:p>
    <w:p>
      <w:pPr>
        <w:pStyle w:val="ListBullet"/>
      </w:pPr>
      <w:r>
        <w:t>the caterer subcontracted the bar</w:t>
      </w:r>
    </w:p>
    <w:p>
      <w:pPr>
        <w:pStyle w:val="ListBullet"/>
      </w:pPr>
      <w:r>
        <w:t>the production company changed its technician</w:t>
      </w:r>
    </w:p>
    <w:p>
      <w:pPr>
        <w:pStyle w:val="ListBullet"/>
      </w:pPr>
      <w:r>
        <w:t>the decorator replaced the furniture</w:t>
      </w:r>
    </w:p>
    <w:p>
      <w:pPr>
        <w:pStyle w:val="ListBullet"/>
      </w:pPr>
      <w:r>
        <w:t>the driver sent another vehicle</w:t>
      </w:r>
    </w:p>
    <w:p>
      <w:pPr>
        <w:pStyle w:val="ListBullet"/>
      </w:pPr>
      <w:r>
        <w:t>the photographer brought an additional crew</w:t>
      </w:r>
    </w:p>
    <w:p>
      <w:pPr>
        <w:pStyle w:val="ListBullet"/>
      </w:pPr>
      <w:r>
        <w:t>the security company changed personnel</w:t>
      </w:r>
    </w:p>
    <w:p>
      <w:r>
        <w:t>unless such changes were permitted and appropriately communicated.</w:t>
      </w:r>
    </w:p>
    <w:p>
      <w:r>
        <w:t>The principle:</w:t>
      </w:r>
    </w:p>
    <w:p>
      <w:pPr>
        <w:spacing w:before="100" w:after="160"/>
        <w:ind w:left="461" w:right="259"/>
        <w:pBdr>
          <w:left w:val="single" w:sz="18" w:color="B79F85" w:space="8"/>
        </w:pBdr>
      </w:pPr>
      <w:r>
        <w:rPr>
          <w:i/>
          <w:color w:val="1E4B75"/>
          <w:sz w:val="22"/>
        </w:rPr>
        <w:t>**No material operational surprises.**</w:t>
      </w:r>
    </w:p>
    <w:p>
      <w:pPr>
        <w:pStyle w:val="Heading2"/>
      </w:pPr>
      <w:r>
        <w:t>VENDOR SELECTION</w:t>
      </w:r>
    </w:p>
    <w:p>
      <w:r>
        <w:t>Do not select suppliers simply because:</w:t>
      </w:r>
    </w:p>
    <w:p>
      <w:pPr>
        <w:spacing w:before="100" w:after="160"/>
        <w:ind w:left="461" w:right="259"/>
        <w:pBdr>
          <w:left w:val="single" w:sz="18" w:color="B79F85" w:space="8"/>
        </w:pBdr>
      </w:pPr>
      <w:r>
        <w:rPr>
          <w:i/>
          <w:color w:val="1E4B75"/>
          <w:sz w:val="22"/>
        </w:rPr>
        <w:t>"They are popular."</w:t>
      </w:r>
    </w:p>
    <w:p>
      <w:r>
        <w:t>Evaluate:</w:t>
      </w:r>
    </w:p>
    <w:p>
      <w:r>
        <w:rPr>
          <w:b/>
          <w:i w:val="0"/>
        </w:rPr>
        <w:t>quality</w:t>
      </w:r>
    </w:p>
    <w:p>
      <w:r>
        <w:rPr>
          <w:b/>
          <w:i w:val="0"/>
        </w:rPr>
        <w:t>reliability</w:t>
      </w:r>
    </w:p>
    <w:p>
      <w:r>
        <w:rPr>
          <w:b/>
          <w:i w:val="0"/>
        </w:rPr>
        <w:t>experience</w:t>
      </w:r>
    </w:p>
    <w:p>
      <w:r>
        <w:rPr>
          <w:b/>
          <w:i w:val="0"/>
        </w:rPr>
        <w:t>capacity</w:t>
      </w:r>
    </w:p>
    <w:p>
      <w:r>
        <w:rPr>
          <w:b/>
          <w:i w:val="0"/>
        </w:rPr>
        <w:t>professionalism</w:t>
      </w:r>
    </w:p>
    <w:p>
      <w:r>
        <w:rPr>
          <w:b/>
          <w:i w:val="0"/>
        </w:rPr>
        <w:t>presentation</w:t>
      </w:r>
    </w:p>
    <w:p>
      <w:r>
        <w:rPr>
          <w:b/>
          <w:i w:val="0"/>
        </w:rPr>
        <w:t>responsiveness</w:t>
      </w:r>
    </w:p>
    <w:p>
      <w:r>
        <w:rPr>
          <w:b/>
          <w:i w:val="0"/>
        </w:rPr>
        <w:t>technical competence</w:t>
      </w:r>
    </w:p>
    <w:p>
      <w:r>
        <w:rPr>
          <w:b/>
          <w:i w:val="0"/>
        </w:rPr>
        <w:t>financial stability</w:t>
      </w:r>
    </w:p>
    <w:p>
      <w:r>
        <w:rPr>
          <w:b/>
          <w:i w:val="0"/>
        </w:rPr>
        <w:t>insurance / relevant documentation</w:t>
      </w:r>
    </w:p>
    <w:p>
      <w:r>
        <w:rPr>
          <w:b/>
          <w:i w:val="0"/>
        </w:rPr>
        <w:t>references</w:t>
      </w:r>
    </w:p>
    <w:p>
      <w:r>
        <w:rPr>
          <w:b/>
          <w:i w:val="0"/>
        </w:rPr>
        <w:t>ability to work within a controlled event environment</w:t>
      </w:r>
    </w:p>
    <w:p>
      <w:pPr>
        <w:pStyle w:val="Heading2"/>
      </w:pPr>
      <w:r>
        <w:t>THE FIVE QUESTIONS BEFORE APPOINTMENT</w:t>
      </w:r>
    </w:p>
    <w:p>
      <w:r>
        <w:t>Ask:</w:t>
      </w:r>
    </w:p>
    <w:p>
      <w:pPr>
        <w:pStyle w:val="Heading4"/>
      </w:pPr>
      <w:r>
        <w:t>1. Can they deliver?</w:t>
      </w:r>
    </w:p>
    <w:p>
      <w:pPr>
        <w:pStyle w:val="Heading4"/>
      </w:pPr>
      <w:r>
        <w:t>2. Can they deliver consistently?</w:t>
      </w:r>
    </w:p>
    <w:p>
      <w:pPr>
        <w:pStyle w:val="Heading4"/>
      </w:pPr>
      <w:r>
        <w:t>3. Can they deliver under pressure?</w:t>
      </w:r>
    </w:p>
    <w:p>
      <w:pPr>
        <w:pStyle w:val="Heading4"/>
      </w:pPr>
      <w:r>
        <w:t>4. Can they work within Maison Doclar's standards?</w:t>
      </w:r>
    </w:p>
    <w:p>
      <w:pPr>
        <w:pStyle w:val="Heading4"/>
      </w:pPr>
      <w:r>
        <w:t>5. What happens if they fail?</w:t>
      </w:r>
    </w:p>
    <w:p>
      <w:r>
        <w:t>That fifth question is frequently ignored.</w:t>
      </w:r>
    </w:p>
    <w:p>
      <w:r>
        <w:t>It should not be.</w:t>
      </w:r>
    </w:p>
    <w:p>
      <w:pPr>
        <w:pStyle w:val="Heading2"/>
      </w:pPr>
      <w:r>
        <w:t>PRICE IS NOT THE SAME AS VALUE</w:t>
      </w:r>
    </w:p>
    <w:p>
      <w:r>
        <w:t>A supplier quoting:</w:t>
      </w:r>
    </w:p>
    <w:p>
      <w:pPr>
        <w:spacing w:before="100" w:after="160"/>
        <w:ind w:left="461" w:right="259"/>
        <w:pBdr>
          <w:left w:val="single" w:sz="18" w:color="B79F85" w:space="8"/>
        </w:pBdr>
      </w:pPr>
      <w:r>
        <w:rPr>
          <w:i/>
          <w:color w:val="1E4B75"/>
          <w:sz w:val="22"/>
        </w:rPr>
        <w:t>₦8 million</w:t>
      </w:r>
    </w:p>
    <w:p>
      <w:r>
        <w:t>is not automatically better than one quoting:</w:t>
      </w:r>
    </w:p>
    <w:p>
      <w:pPr>
        <w:spacing w:before="100" w:after="160"/>
        <w:ind w:left="461" w:right="259"/>
        <w:pBdr>
          <w:left w:val="single" w:sz="18" w:color="B79F85" w:space="8"/>
        </w:pBdr>
      </w:pPr>
      <w:r>
        <w:rPr>
          <w:i/>
          <w:color w:val="1E4B75"/>
          <w:sz w:val="22"/>
        </w:rPr>
        <w:t>₦5 million.</w:t>
      </w:r>
    </w:p>
    <w:p>
      <w:r>
        <w:t>But neither is the cheaper supplier automatically better value.</w:t>
      </w:r>
    </w:p>
    <w:p>
      <w:r>
        <w:t>Evaluate:</w:t>
      </w:r>
    </w:p>
    <w:p>
      <w:pPr>
        <w:spacing w:before="100" w:after="160"/>
        <w:ind w:left="461" w:right="259"/>
        <w:pBdr>
          <w:left w:val="single" w:sz="18" w:color="B79F85" w:space="8"/>
        </w:pBdr>
      </w:pPr>
      <w:r>
        <w:rPr>
          <w:i/>
          <w:color w:val="1E4B75"/>
          <w:sz w:val="22"/>
        </w:rPr>
        <w:t>**total delivered value.**</w:t>
      </w:r>
    </w:p>
    <w:p>
      <w:r>
        <w:t>Consider:</w:t>
      </w:r>
    </w:p>
    <w:p>
      <w:r>
        <w:rPr>
          <w:b/>
          <w:i w:val="0"/>
        </w:rPr>
        <w:t>quality</w:t>
      </w:r>
    </w:p>
    <w:p>
      <w:r>
        <w:rPr>
          <w:b/>
          <w:i w:val="0"/>
        </w:rPr>
        <w:t>reliability</w:t>
      </w:r>
    </w:p>
    <w:p>
      <w:r>
        <w:rPr>
          <w:b/>
          <w:i w:val="0"/>
        </w:rPr>
        <w:t>service</w:t>
      </w:r>
    </w:p>
    <w:p>
      <w:r>
        <w:rPr>
          <w:b/>
          <w:i w:val="0"/>
        </w:rPr>
        <w:t>risk</w:t>
      </w:r>
    </w:p>
    <w:p>
      <w:r>
        <w:rPr>
          <w:b/>
          <w:i w:val="0"/>
        </w:rPr>
        <w:t>replacement cost</w:t>
      </w:r>
    </w:p>
    <w:p>
      <w:r>
        <w:rPr>
          <w:b/>
          <w:i w:val="0"/>
        </w:rPr>
        <w:t>management burden</w:t>
      </w:r>
    </w:p>
    <w:p>
      <w:r>
        <w:rPr>
          <w:b/>
          <w:i w:val="0"/>
        </w:rPr>
        <w:t>guest impact</w:t>
      </w:r>
    </w:p>
    <w:p>
      <w:r>
        <w:t>A cheap vendor that creates three operational crises can become extremely expensive.</w:t>
      </w:r>
    </w:p>
    <w:p>
      <w:pPr>
        <w:pStyle w:val="Heading2"/>
      </w:pPr>
      <w:r>
        <w:t>THE LUXURY PROCUREMENT EQUATION</w:t>
      </w:r>
    </w:p>
    <w:p>
      <w:r>
        <w:t>Think:</w:t>
      </w:r>
    </w:p>
    <w:p>
      <w:pPr>
        <w:pStyle w:val="Heading2"/>
      </w:pPr>
      <w:r>
        <w:t>PRICE</w:t>
      </w:r>
    </w:p>
    <w:p>
      <w:r>
        <w:t>-</w:t>
      </w:r>
    </w:p>
    <w:p>
      <w:r>
        <w:t>-</w:t>
      </w:r>
    </w:p>
    <w:p>
      <w:r>
        <w:t>-</w:t>
      </w:r>
    </w:p>
    <w:p>
      <w:r>
        <w:t>-</w:t>
      </w:r>
    </w:p>
    <w:p>
      <w:r>
        <w:t>\=</w:t>
      </w:r>
    </w:p>
    <w:p>
      <w:pPr>
        <w:pStyle w:val="Heading2"/>
      </w:pPr>
      <w:r>
        <w:t>TRUE COST</w:t>
      </w:r>
    </w:p>
    <w:p>
      <w:r>
        <w:t>This is a better procurement mindset than:</w:t>
      </w:r>
    </w:p>
    <w:p>
      <w:pPr>
        <w:spacing w:before="100" w:after="160"/>
        <w:ind w:left="461" w:right="259"/>
        <w:pBdr>
          <w:left w:val="single" w:sz="18" w:color="B79F85" w:space="8"/>
        </w:pBdr>
      </w:pPr>
      <w:r>
        <w:rPr>
          <w:i/>
          <w:color w:val="1E4B75"/>
          <w:sz w:val="22"/>
        </w:rPr>
        <w:t>"Who gave me the lowest quote?"</w:t>
      </w:r>
    </w:p>
    <w:p>
      <w:pPr>
        <w:pStyle w:val="Heading2"/>
      </w:pPr>
      <w:r>
        <w:t>DUE DILIGENCE</w:t>
      </w:r>
    </w:p>
    <w:p>
      <w:r>
        <w:t>Before using an unfamiliar supplier, verify appropriate information such as:</w:t>
      </w:r>
    </w:p>
    <w:p>
      <w:r>
        <w:rPr>
          <w:b/>
          <w:i w:val="0"/>
        </w:rPr>
        <w:t>business identity</w:t>
      </w:r>
    </w:p>
    <w:p>
      <w:r>
        <w:rPr>
          <w:b/>
          <w:i w:val="0"/>
        </w:rPr>
        <w:t>portfolio</w:t>
      </w:r>
    </w:p>
    <w:p>
      <w:r>
        <w:rPr>
          <w:b/>
          <w:i w:val="0"/>
        </w:rPr>
        <w:t>references</w:t>
      </w:r>
    </w:p>
    <w:p>
      <w:r>
        <w:rPr>
          <w:b/>
          <w:i w:val="0"/>
        </w:rPr>
        <w:t>previous clients</w:t>
      </w:r>
    </w:p>
    <w:p>
      <w:r>
        <w:rPr>
          <w:b/>
          <w:i w:val="0"/>
        </w:rPr>
        <w:t>capacity</w:t>
      </w:r>
    </w:p>
    <w:p>
      <w:r>
        <w:rPr>
          <w:b/>
          <w:i w:val="0"/>
        </w:rPr>
        <w:t>equipment</w:t>
      </w:r>
    </w:p>
    <w:p>
      <w:r>
        <w:rPr>
          <w:b/>
          <w:i w:val="0"/>
        </w:rPr>
        <w:t>staffing</w:t>
      </w:r>
    </w:p>
    <w:p>
      <w:r>
        <w:rPr>
          <w:b/>
          <w:i w:val="0"/>
        </w:rPr>
        <w:t>relevant licences/certifications where applicable</w:t>
      </w:r>
    </w:p>
    <w:p>
      <w:r>
        <w:rPr>
          <w:b/>
          <w:i w:val="0"/>
        </w:rPr>
        <w:t>insurance where appropriate</w:t>
      </w:r>
    </w:p>
    <w:p>
      <w:r>
        <w:rPr>
          <w:b/>
          <w:i w:val="0"/>
        </w:rPr>
        <w:t>payment terms</w:t>
      </w:r>
    </w:p>
    <w:p>
      <w:r>
        <w:rPr>
          <w:b/>
          <w:i w:val="0"/>
        </w:rPr>
        <w:t>cancellation terms</w:t>
      </w:r>
    </w:p>
    <w:p>
      <w:r>
        <w:rPr>
          <w:b/>
          <w:i w:val="0"/>
        </w:rPr>
        <w:t>subcontracting</w:t>
      </w:r>
    </w:p>
    <w:p>
      <w:r>
        <w:rPr>
          <w:b/>
          <w:i w:val="0"/>
        </w:rPr>
        <w:t>emergency arrangements</w:t>
      </w:r>
    </w:p>
    <w:p>
      <w:r>
        <w:t>The depth of due diligence should correspond to:</w:t>
      </w:r>
    </w:p>
    <w:p>
      <w:pPr>
        <w:spacing w:before="100" w:after="160"/>
        <w:ind w:left="461" w:right="259"/>
        <w:pBdr>
          <w:left w:val="single" w:sz="18" w:color="B79F85" w:space="8"/>
        </w:pBdr>
      </w:pPr>
      <w:r>
        <w:rPr>
          <w:i/>
          <w:color w:val="1E4B75"/>
          <w:sz w:val="22"/>
        </w:rPr>
        <w:t>**the importance and risk of the service.**</w:t>
      </w:r>
    </w:p>
    <w:p>
      <w:r>
        <w:t>Do not only ask:</w:t>
      </w:r>
    </w:p>
    <w:p>
      <w:pPr>
        <w:spacing w:before="100" w:after="160"/>
        <w:ind w:left="461" w:right="259"/>
        <w:pBdr>
          <w:left w:val="single" w:sz="18" w:color="B79F85" w:space="8"/>
        </w:pBdr>
      </w:pPr>
      <w:r>
        <w:rPr>
          <w:i/>
          <w:color w:val="1E4B75"/>
          <w:sz w:val="22"/>
        </w:rPr>
        <w:t>"What do you provide?"</w:t>
      </w:r>
    </w:p>
    <w:p>
      <w:r>
        <w:t>Ask:</w:t>
      </w:r>
    </w:p>
    <w:p>
      <w:pPr>
        <w:spacing w:before="100" w:after="160"/>
        <w:ind w:left="461" w:right="259"/>
        <w:pBdr>
          <w:left w:val="single" w:sz="18" w:color="B79F85" w:space="8"/>
        </w:pBdr>
      </w:pPr>
      <w:r>
        <w:rPr>
          <w:i/>
          <w:color w:val="1E4B75"/>
          <w:sz w:val="22"/>
        </w:rPr>
        <w:t>**"How do you deliver?"**</w:t>
      </w:r>
    </w:p>
    <w:p>
      <w:r>
        <w:t>For example:</w:t>
      </w:r>
    </w:p>
    <w:p>
      <w:pPr>
        <w:spacing w:before="100" w:after="160"/>
        <w:ind w:left="461" w:right="259"/>
        <w:pBdr>
          <w:left w:val="single" w:sz="18" w:color="B79F85" w:space="8"/>
        </w:pBdr>
      </w:pPr>
      <w:r>
        <w:rPr>
          <w:i/>
          <w:color w:val="1E4B75"/>
          <w:sz w:val="22"/>
        </w:rPr>
        <w:t>"Walk me through exactly what happens from your arrival at the venue until you leave."</w:t>
      </w:r>
    </w:p>
    <w:p>
      <w:r>
        <w:t>This exposes operational maturity.</w:t>
      </w:r>
    </w:p>
    <w:p>
      <w:pPr>
        <w:pStyle w:val="Heading2"/>
      </w:pPr>
      <w:r>
        <w:t>THE VENDOR THAT ONLY TALKS ABOUT THEIR PRODUCT</w:t>
      </w:r>
    </w:p>
    <w:p>
      <w:r>
        <w:t>Be cautious.</w:t>
      </w:r>
    </w:p>
    <w:p>
      <w:r>
        <w:t>A luxury supplier should understand:</w:t>
      </w:r>
    </w:p>
    <w:p>
      <w:pPr>
        <w:spacing w:before="100" w:after="160"/>
        <w:ind w:left="461" w:right="259"/>
        <w:pBdr>
          <w:left w:val="single" w:sz="18" w:color="B79F85" w:space="8"/>
        </w:pBdr>
      </w:pPr>
      <w:r>
        <w:rPr>
          <w:i/>
          <w:color w:val="1E4B75"/>
          <w:sz w:val="22"/>
        </w:rPr>
        <w:t>**service delivery.**</w:t>
      </w:r>
    </w:p>
    <w:p>
      <w:r>
        <w:t>A decorator should not only talk about flowers.</w:t>
      </w:r>
    </w:p>
    <w:p>
      <w:r>
        <w:t>A caterer should not only talk about menus.</w:t>
      </w:r>
    </w:p>
    <w:p>
      <w:r>
        <w:t>A transport company should not only talk about vehicles.</w:t>
      </w:r>
    </w:p>
    <w:p>
      <w:r>
        <w:t>Ask:</w:t>
      </w:r>
    </w:p>
    <w:p>
      <w:pPr>
        <w:spacing w:before="100" w:after="160"/>
        <w:ind w:left="461" w:right="259"/>
        <w:pBdr>
          <w:left w:val="single" w:sz="18" w:color="B79F85" w:space="8"/>
        </w:pBdr>
      </w:pPr>
      <w:r>
        <w:rPr>
          <w:i/>
          <w:color w:val="1E4B75"/>
          <w:sz w:val="22"/>
        </w:rPr>
        <w:t>**"How will the guest experience this?"**</w:t>
      </w:r>
    </w:p>
    <w:p>
      <w:r>
        <w:t>Every significant supplier should receive a formal brief.</w:t>
      </w:r>
    </w:p>
    <w:p>
      <w:r>
        <w:t>It should cover:</w:t>
      </w:r>
    </w:p>
    <w:p>
      <w:r>
        <w:rPr>
          <w:b/>
          <w:i w:val="0"/>
        </w:rPr>
        <w:t>event</w:t>
      </w:r>
    </w:p>
    <w:p>
      <w:r>
        <w:rPr>
          <w:b/>
          <w:i w:val="0"/>
        </w:rPr>
        <w:t>date</w:t>
      </w:r>
    </w:p>
    <w:p>
      <w:r>
        <w:rPr>
          <w:b/>
          <w:i w:val="0"/>
        </w:rPr>
        <w:t>venue</w:t>
      </w:r>
    </w:p>
    <w:p>
      <w:r>
        <w:rPr>
          <w:b/>
          <w:i w:val="0"/>
        </w:rPr>
        <w:t>guest profile</w:t>
      </w:r>
    </w:p>
    <w:p>
      <w:r>
        <w:rPr>
          <w:b/>
          <w:i w:val="0"/>
        </w:rPr>
        <w:t>service scope</w:t>
      </w:r>
    </w:p>
    <w:p>
      <w:r>
        <w:rPr>
          <w:b/>
          <w:i w:val="0"/>
        </w:rPr>
        <w:t>quality standard</w:t>
      </w:r>
    </w:p>
    <w:p>
      <w:r>
        <w:rPr>
          <w:b/>
          <w:i w:val="0"/>
        </w:rPr>
        <w:t>setup time</w:t>
      </w:r>
    </w:p>
    <w:p>
      <w:r>
        <w:rPr>
          <w:b/>
          <w:i w:val="0"/>
        </w:rPr>
        <w:t>service time</w:t>
      </w:r>
    </w:p>
    <w:p>
      <w:r>
        <w:rPr>
          <w:b/>
          <w:i w:val="0"/>
        </w:rPr>
        <w:t>breakdown</w:t>
      </w:r>
    </w:p>
    <w:p>
      <w:r>
        <w:rPr>
          <w:b/>
          <w:i w:val="0"/>
        </w:rPr>
        <w:t>access</w:t>
      </w:r>
    </w:p>
    <w:p>
      <w:r>
        <w:rPr>
          <w:b/>
          <w:i w:val="0"/>
        </w:rPr>
        <w:t>parking</w:t>
      </w:r>
    </w:p>
    <w:p>
      <w:r>
        <w:rPr>
          <w:b/>
          <w:i w:val="0"/>
        </w:rPr>
        <w:t>contact</w:t>
      </w:r>
    </w:p>
    <w:p>
      <w:r>
        <w:rPr>
          <w:b/>
          <w:i w:val="0"/>
        </w:rPr>
        <w:t>dependencies</w:t>
      </w:r>
    </w:p>
    <w:p>
      <w:r>
        <w:rPr>
          <w:b/>
          <w:i w:val="0"/>
        </w:rPr>
        <w:t>restrictions</w:t>
      </w:r>
    </w:p>
    <w:p>
      <w:r>
        <w:rPr>
          <w:b/>
          <w:i w:val="0"/>
        </w:rPr>
        <w:t>dress requirements</w:t>
      </w:r>
    </w:p>
    <w:p>
      <w:r>
        <w:rPr>
          <w:b/>
          <w:i w:val="0"/>
        </w:rPr>
        <w:t>communication</w:t>
      </w:r>
    </w:p>
    <w:p>
      <w:r>
        <w:rPr>
          <w:b/>
          <w:i w:val="0"/>
        </w:rPr>
        <w:t>escalation</w:t>
      </w:r>
    </w:p>
    <w:p>
      <w:pPr>
        <w:pStyle w:val="Heading2"/>
      </w:pPr>
      <w:r>
        <w:t>THE VENDOR SCOPE OF WORK</w:t>
      </w:r>
    </w:p>
    <w:p>
      <w:r>
        <w:t>Never rely solely on:</w:t>
      </w:r>
    </w:p>
    <w:p>
      <w:pPr>
        <w:spacing w:before="100" w:after="160"/>
        <w:ind w:left="461" w:right="259"/>
        <w:pBdr>
          <w:left w:val="single" w:sz="18" w:color="B79F85" w:space="8"/>
        </w:pBdr>
      </w:pPr>
      <w:r>
        <w:rPr>
          <w:i/>
          <w:color w:val="1E4B75"/>
          <w:sz w:val="22"/>
        </w:rPr>
        <w:t>"You know what we discussed."</w:t>
      </w:r>
    </w:p>
    <w:p>
      <w:r>
        <w:t>A written scope should define:</w:t>
      </w:r>
    </w:p>
    <w:p>
      <w:r>
        <w:t>Exactly what is being delivered?</w:t>
      </w:r>
    </w:p>
    <w:p>
      <w:r>
        <w:t>Quantity / capacity.</w:t>
      </w:r>
    </w:p>
    <w:p>
      <w:r>
        <w:t>Arrival, setup, service, breakdown.</w:t>
      </w:r>
    </w:p>
    <w:p>
      <w:r>
        <w:t>Exact location.</w:t>
      </w:r>
    </w:p>
    <w:p>
      <w:r>
        <w:t>Expected quality.</w:t>
      </w:r>
    </w:p>
    <w:p>
      <w:r>
        <w:t>Responsible person.</w:t>
      </w:r>
    </w:p>
    <w:p>
      <w:r>
        <w:t>What happens if something fails?</w:t>
      </w:r>
    </w:p>
    <w:p>
      <w:pPr>
        <w:pStyle w:val="Heading2"/>
      </w:pPr>
      <w:r>
        <w:t>THE GOLDEN RULE OF SCOPE</w:t>
      </w:r>
    </w:p>
    <w:p>
      <w:r>
        <w:t>If it matters:</w:t>
      </w:r>
    </w:p>
    <w:p>
      <w:pPr>
        <w:spacing w:before="100" w:after="160"/>
        <w:ind w:left="461" w:right="259"/>
        <w:pBdr>
          <w:left w:val="single" w:sz="18" w:color="B79F85" w:space="8"/>
        </w:pBdr>
      </w:pPr>
      <w:r>
        <w:rPr>
          <w:i/>
          <w:color w:val="1E4B75"/>
          <w:sz w:val="22"/>
        </w:rPr>
        <w:t>**write it down.**</w:t>
      </w:r>
    </w:p>
    <w:p>
      <w:r>
        <w:t>If it is not written down, you may later hear:</w:t>
      </w:r>
    </w:p>
    <w:p>
      <w:pPr>
        <w:spacing w:before="100" w:after="160"/>
        <w:ind w:left="461" w:right="259"/>
        <w:pBdr>
          <w:left w:val="single" w:sz="18" w:color="B79F85" w:space="8"/>
        </w:pBdr>
      </w:pPr>
      <w:r>
        <w:rPr>
          <w:i/>
          <w:color w:val="1E4B75"/>
          <w:sz w:val="22"/>
        </w:rPr>
        <w:t>"That wasn't included."</w:t>
      </w:r>
    </w:p>
    <w:p>
      <w:pPr>
        <w:pStyle w:val="Heading2"/>
      </w:pPr>
      <w:r>
        <w:t>THE EVENT SPECIFICATION</w:t>
      </w:r>
    </w:p>
    <w:p>
      <w:r>
        <w:t>For premium events, create a:</w:t>
      </w:r>
    </w:p>
    <w:p>
      <w:pPr>
        <w:pStyle w:val="Heading2"/>
      </w:pPr>
      <w:r>
        <w:t>Maison Doclar Event Delivery Specification</w:t>
      </w:r>
    </w:p>
    <w:p>
      <w:r>
        <w:t>This becomes the common reference for suppliers.</w:t>
      </w:r>
    </w:p>
    <w:p>
      <w:r>
        <w:t>It can include:</w:t>
      </w:r>
    </w:p>
    <w:p>
      <w:r>
        <w:rPr>
          <w:b/>
          <w:i w:val="0"/>
        </w:rPr>
        <w:t>brand expectations</w:t>
      </w:r>
    </w:p>
    <w:p>
      <w:r>
        <w:rPr>
          <w:b/>
          <w:i w:val="0"/>
        </w:rPr>
        <w:t>guest expectations</w:t>
      </w:r>
    </w:p>
    <w:p>
      <w:r>
        <w:rPr>
          <w:b/>
          <w:i w:val="0"/>
        </w:rPr>
        <w:t>service standards</w:t>
      </w:r>
    </w:p>
    <w:p>
      <w:r>
        <w:rPr>
          <w:b/>
          <w:i w:val="0"/>
        </w:rPr>
        <w:t>operational standards</w:t>
      </w:r>
    </w:p>
    <w:p>
      <w:r>
        <w:rPr>
          <w:b/>
          <w:i w:val="0"/>
        </w:rPr>
        <w:t>timelines</w:t>
      </w:r>
    </w:p>
    <w:p>
      <w:r>
        <w:rPr>
          <w:b/>
          <w:i w:val="0"/>
        </w:rPr>
        <w:t>visual references</w:t>
      </w:r>
    </w:p>
    <w:p>
      <w:r>
        <w:rPr>
          <w:b/>
          <w:i w:val="0"/>
        </w:rPr>
        <w:t>technical requirements</w:t>
      </w:r>
    </w:p>
    <w:p>
      <w:r>
        <w:rPr>
          <w:b/>
          <w:i w:val="0"/>
        </w:rPr>
        <w:t>behavioural standards</w:t>
      </w:r>
    </w:p>
    <w:p>
      <w:pPr>
        <w:pStyle w:val="Heading2"/>
      </w:pPr>
      <w:r>
        <w:t>VISUAL SPECIFICATIONS</w:t>
      </w:r>
    </w:p>
    <w:p>
      <w:r>
        <w:t>For design-heavy suppliers, words are sometimes insufficient.</w:t>
      </w:r>
    </w:p>
    <w:p>
      <w:r>
        <w:t>Provide:</w:t>
      </w:r>
    </w:p>
    <w:p>
      <w:r>
        <w:rPr>
          <w:b/>
          <w:i w:val="0"/>
        </w:rPr>
        <w:t>reference images</w:t>
      </w:r>
    </w:p>
    <w:p>
      <w:r>
        <w:rPr>
          <w:b/>
          <w:i w:val="0"/>
        </w:rPr>
        <w:t>dimensions</w:t>
      </w:r>
    </w:p>
    <w:p>
      <w:r>
        <w:rPr>
          <w:b/>
          <w:i w:val="0"/>
        </w:rPr>
        <w:t>materials</w:t>
      </w:r>
    </w:p>
    <w:p>
      <w:r>
        <w:rPr>
          <w:b/>
          <w:i w:val="0"/>
        </w:rPr>
        <w:t>finishes</w:t>
      </w:r>
    </w:p>
    <w:p>
      <w:r>
        <w:rPr>
          <w:b/>
          <w:i w:val="0"/>
        </w:rPr>
        <w:t>lighting examples</w:t>
      </w:r>
    </w:p>
    <w:p>
      <w:r>
        <w:rPr>
          <w:b/>
          <w:i w:val="0"/>
        </w:rPr>
        <w:t>colour references</w:t>
      </w:r>
    </w:p>
    <w:p>
      <w:r>
        <w:rPr>
          <w:b/>
          <w:i w:val="0"/>
        </w:rPr>
        <w:t>layouts</w:t>
      </w:r>
    </w:p>
    <w:p>
      <w:r>
        <w:t>This reduces interpretation.</w:t>
      </w:r>
    </w:p>
    <w:p>
      <w:pPr>
        <w:pStyle w:val="Heading2"/>
      </w:pPr>
      <w:r>
        <w:t>THE MOCK-UP PRINCIPLE</w:t>
      </w:r>
    </w:p>
    <w:p>
      <w:r>
        <w:t>For important elements, require:</w:t>
      </w:r>
    </w:p>
    <w:p>
      <w:pPr>
        <w:spacing w:before="100" w:after="160"/>
        <w:ind w:left="461" w:right="259"/>
        <w:pBdr>
          <w:left w:val="single" w:sz="18" w:color="B79F85" w:space="8"/>
        </w:pBdr>
      </w:pPr>
      <w:r>
        <w:rPr>
          <w:i/>
          <w:color w:val="1E4B75"/>
          <w:sz w:val="22"/>
        </w:rPr>
        <w:t>**approval before mass production.**</w:t>
      </w:r>
    </w:p>
    <w:p>
      <w:r>
        <w:t>Examples:</w:t>
      </w:r>
    </w:p>
    <w:p>
      <w:r>
        <w:rPr>
          <w:b/>
          <w:i w:val="0"/>
        </w:rPr>
        <w:t>invitation</w:t>
      </w:r>
    </w:p>
    <w:p>
      <w:r>
        <w:rPr>
          <w:b/>
          <w:i w:val="0"/>
        </w:rPr>
        <w:t>menus</w:t>
      </w:r>
    </w:p>
    <w:p>
      <w:r>
        <w:rPr>
          <w:b/>
          <w:i w:val="0"/>
        </w:rPr>
        <w:t>signage</w:t>
      </w:r>
    </w:p>
    <w:p>
      <w:r>
        <w:rPr>
          <w:b/>
          <w:i w:val="0"/>
        </w:rPr>
        <w:t>stage design</w:t>
      </w:r>
    </w:p>
    <w:p>
      <w:r>
        <w:rPr>
          <w:b/>
          <w:i w:val="0"/>
        </w:rPr>
        <w:t>floral arrangements</w:t>
      </w:r>
    </w:p>
    <w:p>
      <w:r>
        <w:rPr>
          <w:b/>
          <w:i w:val="0"/>
        </w:rPr>
        <w:t>table settings</w:t>
      </w:r>
    </w:p>
    <w:p>
      <w:r>
        <w:rPr>
          <w:b/>
          <w:i w:val="0"/>
        </w:rPr>
        <w:t>printed materials</w:t>
      </w:r>
    </w:p>
    <w:p>
      <w:r>
        <w:rPr>
          <w:b/>
          <w:i w:val="0"/>
        </w:rPr>
        <w:t>guest gifts</w:t>
      </w:r>
    </w:p>
    <w:p>
      <w:r>
        <w:t>Never discover the finished product at:</w:t>
      </w:r>
    </w:p>
    <w:p>
      <w:pPr>
        <w:spacing w:before="100" w:after="160"/>
        <w:ind w:left="461" w:right="259"/>
        <w:pBdr>
          <w:left w:val="single" w:sz="18" w:color="B79F85" w:space="8"/>
        </w:pBdr>
      </w:pPr>
      <w:r>
        <w:rPr>
          <w:i/>
          <w:color w:val="1E4B75"/>
          <w:sz w:val="22"/>
        </w:rPr>
        <w:t>5pm on event day.</w:t>
      </w:r>
    </w:p>
    <w:p>
      <w:pPr>
        <w:pStyle w:val="Heading2"/>
      </w:pPr>
      <w:r>
        <w:t>THE FIRST ARTICLE</w:t>
      </w:r>
    </w:p>
    <w:p>
      <w:r>
        <w:t>For high-volume work, approve:</w:t>
      </w:r>
    </w:p>
    <w:p>
      <w:pPr>
        <w:spacing w:before="100" w:after="160"/>
        <w:ind w:left="461" w:right="259"/>
        <w:pBdr>
          <w:left w:val="single" w:sz="18" w:color="B79F85" w:space="8"/>
        </w:pBdr>
      </w:pPr>
      <w:r>
        <w:rPr>
          <w:i/>
          <w:color w:val="1E4B75"/>
          <w:sz w:val="22"/>
        </w:rPr>
        <w:t>**one representative finished example.**</w:t>
      </w:r>
    </w:p>
    <w:p>
      <w:r>
        <w:t>Then instruct:</w:t>
      </w:r>
    </w:p>
    <w:p>
      <w:pPr>
        <w:spacing w:before="100" w:after="160"/>
        <w:ind w:left="461" w:right="259"/>
        <w:pBdr>
          <w:left w:val="single" w:sz="18" w:color="B79F85" w:space="8"/>
        </w:pBdr>
      </w:pPr>
      <w:r>
        <w:rPr>
          <w:i/>
          <w:color w:val="1E4B75"/>
          <w:sz w:val="22"/>
        </w:rPr>
        <w:t>replicate this standard.</w:t>
      </w:r>
    </w:p>
    <w:p>
      <w:r>
        <w:t>This is common sense in manufacturing and should also apply to luxury events.</w:t>
      </w:r>
    </w:p>
    <w:p>
      <w:pPr>
        <w:pStyle w:val="Heading2"/>
      </w:pPr>
      <w:r>
        <w:t>VENDOR DEADLINES</w:t>
      </w:r>
    </w:p>
    <w:p>
      <w:r>
        <w:t>Vendor deadlines should not all be:</w:t>
      </w:r>
    </w:p>
    <w:p>
      <w:pPr>
        <w:spacing w:before="100" w:after="160"/>
        <w:ind w:left="461" w:right="259"/>
        <w:pBdr>
          <w:left w:val="single" w:sz="18" w:color="B79F85" w:space="8"/>
        </w:pBdr>
      </w:pPr>
      <w:r>
        <w:rPr>
          <w:i/>
          <w:color w:val="1E4B75"/>
          <w:sz w:val="22"/>
        </w:rPr>
        <w:t>"event day."</w:t>
      </w:r>
    </w:p>
    <w:p>
      <w:r>
        <w:t>Create milestones:</w:t>
      </w:r>
    </w:p>
    <w:p>
      <w:r>
        <w:rPr>
          <w:b/>
          <w:i w:val="0"/>
        </w:rPr>
        <w:t>concept approval</w:t>
      </w:r>
    </w:p>
    <w:p>
      <w:r>
        <w:t>↓</w:t>
      </w:r>
    </w:p>
    <w:p>
      <w:r>
        <w:rPr>
          <w:b/>
          <w:i w:val="0"/>
        </w:rPr>
        <w:t>design approval</w:t>
      </w:r>
    </w:p>
    <w:p>
      <w:r>
        <w:t>↓</w:t>
      </w:r>
    </w:p>
    <w:p>
      <w:r>
        <w:rPr>
          <w:b/>
          <w:i w:val="0"/>
        </w:rPr>
        <w:t>production</w:t>
      </w:r>
    </w:p>
    <w:p>
      <w:r>
        <w:t>↓</w:t>
      </w:r>
    </w:p>
    <w:p>
      <w:r>
        <w:rPr>
          <w:b/>
          <w:i w:val="0"/>
        </w:rPr>
        <w:t>inspection</w:t>
      </w:r>
    </w:p>
    <w:p>
      <w:r>
        <w:t>↓</w:t>
      </w:r>
    </w:p>
    <w:p>
      <w:r>
        <w:rPr>
          <w:b/>
          <w:i w:val="0"/>
        </w:rPr>
        <w:t>delivery</w:t>
      </w:r>
    </w:p>
    <w:p>
      <w:r>
        <w:t>↓</w:t>
      </w:r>
    </w:p>
    <w:p>
      <w:r>
        <w:rPr>
          <w:b/>
          <w:i w:val="0"/>
        </w:rPr>
        <w:t>installation</w:t>
      </w:r>
    </w:p>
    <w:p>
      <w:r>
        <w:t>↓</w:t>
      </w:r>
    </w:p>
    <w:p>
      <w:r>
        <w:rPr>
          <w:b/>
          <w:i w:val="0"/>
        </w:rPr>
        <w:t>sign-off</w:t>
      </w:r>
    </w:p>
    <w:p>
      <w:r>
        <w:t>This moves risk earlier.</w:t>
      </w:r>
    </w:p>
    <w:p>
      <w:pPr>
        <w:pStyle w:val="Heading2"/>
      </w:pPr>
      <w:r>
        <w:t>THE EARLY WARNING SYSTEM</w:t>
      </w:r>
    </w:p>
    <w:p>
      <w:r>
        <w:t>If a vendor says:</w:t>
      </w:r>
    </w:p>
    <w:p>
      <w:pPr>
        <w:spacing w:before="100" w:after="160"/>
        <w:ind w:left="461" w:right="259"/>
        <w:pBdr>
          <w:left w:val="single" w:sz="18" w:color="B79F85" w:space="8"/>
        </w:pBdr>
      </w:pPr>
      <w:r>
        <w:rPr>
          <w:i/>
          <w:color w:val="1E4B75"/>
          <w:sz w:val="22"/>
        </w:rPr>
        <w:t>"We may have a slight delay."</w:t>
      </w:r>
    </w:p>
    <w:p>
      <w:r>
        <w:t>Do not simply say:</w:t>
      </w:r>
    </w:p>
    <w:p>
      <w:pPr>
        <w:spacing w:before="100" w:after="160"/>
        <w:ind w:left="461" w:right="259"/>
        <w:pBdr>
          <w:left w:val="single" w:sz="18" w:color="B79F85" w:space="8"/>
        </w:pBdr>
      </w:pPr>
      <w:r>
        <w:rPr>
          <w:i/>
          <w:color w:val="1E4B75"/>
          <w:sz w:val="22"/>
        </w:rPr>
        <w:t>"Okay."</w:t>
      </w:r>
    </w:p>
    <w:p>
      <w:r>
        <w:t>Ask:</w:t>
      </w:r>
    </w:p>
    <w:p>
      <w:r>
        <w:rPr>
          <w:b/>
          <w:i w:val="0"/>
        </w:rPr>
        <w:t>How long?</w:t>
      </w:r>
    </w:p>
    <w:p>
      <w:r>
        <w:rPr>
          <w:b/>
          <w:i w:val="0"/>
        </w:rPr>
        <w:t>What caused it?</w:t>
      </w:r>
    </w:p>
    <w:p>
      <w:r>
        <w:rPr>
          <w:b/>
          <w:i w:val="0"/>
        </w:rPr>
        <w:t>What is affected?</w:t>
      </w:r>
    </w:p>
    <w:p>
      <w:r>
        <w:rPr>
          <w:b/>
          <w:i w:val="0"/>
        </w:rPr>
        <w:t>What is your recovery plan?</w:t>
      </w:r>
    </w:p>
    <w:p>
      <w:r>
        <w:rPr>
          <w:b/>
          <w:i w:val="0"/>
        </w:rPr>
        <w:t>What do you need from us?</w:t>
      </w:r>
    </w:p>
    <w:p>
      <w:r>
        <w:rPr>
          <w:b/>
          <w:i w:val="0"/>
        </w:rPr>
        <w:t>When will I receive confirmation?</w:t>
      </w:r>
    </w:p>
    <w:p>
      <w:r>
        <w:t>You are converting uncertainty into information.</w:t>
      </w:r>
    </w:p>
    <w:p>
      <w:pPr>
        <w:pStyle w:val="Heading2"/>
      </w:pPr>
      <w:r>
        <w:t>VENDOR STATUS</w:t>
      </w:r>
    </w:p>
    <w:p>
      <w:r>
        <w:t>Every major supplier should have a status:</w:t>
      </w:r>
    </w:p>
    <w:p>
      <w:pPr>
        <w:pStyle w:val="Heading4"/>
      </w:pPr>
      <w:r>
        <w:t>GREEN</w:t>
      </w:r>
    </w:p>
    <w:p>
      <w:r>
        <w:t>On track.</w:t>
      </w:r>
    </w:p>
    <w:p>
      <w:pPr>
        <w:pStyle w:val="Heading4"/>
      </w:pPr>
      <w:r>
        <w:t>AMBER</w:t>
      </w:r>
    </w:p>
    <w:p>
      <w:r>
        <w:t>Risk developing.</w:t>
      </w:r>
    </w:p>
    <w:p>
      <w:pPr>
        <w:pStyle w:val="Heading4"/>
      </w:pPr>
      <w:r>
        <w:t>RED</w:t>
      </w:r>
    </w:p>
    <w:p>
      <w:r>
        <w:t>Material failure / intervention required.</w:t>
      </w:r>
    </w:p>
    <w:p>
      <w:r>
        <w:t>This should feed into:</w:t>
      </w:r>
    </w:p>
    <w:p>
      <w:pPr>
        <w:spacing w:before="100" w:after="160"/>
        <w:ind w:left="461" w:right="259"/>
        <w:pBdr>
          <w:left w:val="single" w:sz="18" w:color="B79F85" w:space="8"/>
        </w:pBdr>
      </w:pPr>
      <w:r>
        <w:rPr>
          <w:i/>
          <w:color w:val="1E4B75"/>
          <w:sz w:val="22"/>
        </w:rPr>
        <w:t>**Event Command.**</w:t>
      </w:r>
    </w:p>
    <w:p>
      <w:pPr>
        <w:pStyle w:val="Heading2"/>
      </w:pPr>
      <w:r>
        <w:t>THE VENDOR CONTROL BOARD</w:t>
      </w:r>
    </w:p>
    <w:p>
      <w:r>
        <w:t>A useful live board:</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**Vendor**</w:t>
            </w:r>
          </w:p>
        </w:tc>
        <w:tc>
          <w:tcPr>
            <w:tcW w:type="dxa" w:w="1337"/>
            <w:shd w:fill="10243E"/>
          </w:tcPr>
          <w:p>
            <w:r>
              <w:rPr>
                <w:b/>
                <w:color w:val="FFFFFF"/>
                <w:sz w:val="15"/>
              </w:rPr>
              <w:t>**Scope**</w:t>
            </w:r>
          </w:p>
        </w:tc>
        <w:tc>
          <w:tcPr>
            <w:tcW w:type="dxa" w:w="1337"/>
            <w:shd w:fill="10243E"/>
          </w:tcPr>
          <w:p>
            <w:r>
              <w:rPr>
                <w:b/>
                <w:color w:val="FFFFFF"/>
                <w:sz w:val="15"/>
              </w:rPr>
              <w:t>**Lead**</w:t>
            </w:r>
          </w:p>
        </w:tc>
        <w:tc>
          <w:tcPr>
            <w:tcW w:type="dxa" w:w="1337"/>
            <w:shd w:fill="10243E"/>
          </w:tcPr>
          <w:p>
            <w:r>
              <w:rPr>
                <w:b/>
                <w:color w:val="FFFFFF"/>
                <w:sz w:val="15"/>
              </w:rPr>
              <w:t>**Arrival**</w:t>
            </w:r>
          </w:p>
        </w:tc>
        <w:tc>
          <w:tcPr>
            <w:tcW w:type="dxa" w:w="1337"/>
            <w:shd w:fill="10243E"/>
          </w:tcPr>
          <w:p>
            <w:r>
              <w:rPr>
                <w:b/>
                <w:color w:val="FFFFFF"/>
                <w:sz w:val="15"/>
              </w:rPr>
              <w:t>**Setup**</w:t>
            </w:r>
          </w:p>
        </w:tc>
        <w:tc>
          <w:tcPr>
            <w:tcW w:type="dxa" w:w="1337"/>
            <w:shd w:fill="10243E"/>
          </w:tcPr>
          <w:p>
            <w:r>
              <w:rPr>
                <w:b/>
                <w:color w:val="FFFFFF"/>
                <w:sz w:val="15"/>
              </w:rPr>
              <w:t>**Status**</w:t>
            </w:r>
          </w:p>
        </w:tc>
        <w:tc>
          <w:tcPr>
            <w:tcW w:type="dxa" w:w="1337"/>
            <w:shd w:fill="10243E"/>
          </w:tcPr>
          <w:p>
            <w:r>
              <w:rPr>
                <w:b/>
                <w:color w:val="FFFFFF"/>
                <w:sz w:val="15"/>
              </w:rPr>
              <w:t>**Risk**</w:t>
            </w:r>
          </w:p>
        </w:tc>
      </w:tr>
      <w:tr>
        <w:tc>
          <w:tcPr>
            <w:tcW w:type="dxa" w:w="1337"/>
            <w:vAlign w:val="top"/>
          </w:tcPr>
          <w:p>
            <w:pPr>
              <w:spacing w:after="40"/>
            </w:pPr>
            <w:r>
              <w:rPr>
                <w:sz w:val="15"/>
              </w:rPr>
              <w:t>Catering</w:t>
            </w:r>
          </w:p>
        </w:tc>
        <w:tc>
          <w:tcPr>
            <w:tcW w:type="dxa" w:w="1337"/>
            <w:vAlign w:val="top"/>
          </w:tcPr>
          <w:p>
            <w:pPr>
              <w:spacing w:after="40"/>
            </w:pPr>
            <w:r>
              <w:rPr>
                <w:sz w:val="15"/>
              </w:rPr>
              <w:t>Food/service</w:t>
            </w:r>
          </w:p>
        </w:tc>
        <w:tc>
          <w:tcPr>
            <w:tcW w:type="dxa" w:w="1337"/>
            <w:vAlign w:val="top"/>
          </w:tcPr>
          <w:p>
            <w:pPr>
              <w:spacing w:after="40"/>
            </w:pPr>
            <w:r>
              <w:rPr>
                <w:sz w:val="15"/>
              </w:rPr>
              <w:t>A</w:t>
            </w:r>
          </w:p>
        </w:tc>
        <w:tc>
          <w:tcPr>
            <w:tcW w:type="dxa" w:w="1337"/>
            <w:vAlign w:val="top"/>
          </w:tcPr>
          <w:p>
            <w:pPr>
              <w:spacing w:after="40"/>
            </w:pPr>
            <w:r>
              <w:rPr>
                <w:sz w:val="15"/>
              </w:rPr>
              <w:t>13:00</w:t>
            </w:r>
          </w:p>
        </w:tc>
        <w:tc>
          <w:tcPr>
            <w:tcW w:type="dxa" w:w="1337"/>
            <w:vAlign w:val="top"/>
          </w:tcPr>
          <w:p>
            <w:pPr>
              <w:spacing w:after="40"/>
            </w:pPr>
            <w:r>
              <w:rPr>
                <w:sz w:val="15"/>
              </w:rPr>
              <w:t>14:00</w:t>
            </w:r>
          </w:p>
        </w:tc>
        <w:tc>
          <w:tcPr>
            <w:tcW w:type="dxa" w:w="1337"/>
            <w:vAlign w:val="top"/>
          </w:tcPr>
          <w:p>
            <w:pPr>
              <w:spacing w:after="40"/>
            </w:pPr>
            <w:r>
              <w:rPr>
                <w:sz w:val="15"/>
              </w:rPr>
              <w:t>Green</w:t>
            </w:r>
          </w:p>
        </w:tc>
        <w:tc>
          <w:tcPr>
            <w:tcW w:type="dxa" w:w="1337"/>
            <w:vAlign w:val="top"/>
          </w:tcPr>
          <w:p>
            <w:pPr>
              <w:spacing w:after="40"/>
            </w:pPr>
            <w:r>
              <w:rPr>
                <w:sz w:val="15"/>
              </w:rPr>
              <w:t>Low</w:t>
            </w:r>
          </w:p>
        </w:tc>
      </w:tr>
      <w:tr>
        <w:tc>
          <w:tcPr>
            <w:tcW w:type="dxa" w:w="1337"/>
            <w:vAlign w:val="top"/>
            <w:shd w:fill="F7F9FB"/>
          </w:tcPr>
          <w:p>
            <w:pPr>
              <w:spacing w:after="40"/>
            </w:pPr>
            <w:r>
              <w:rPr>
                <w:sz w:val="15"/>
              </w:rPr>
              <w:t>Production</w:t>
            </w:r>
          </w:p>
        </w:tc>
        <w:tc>
          <w:tcPr>
            <w:tcW w:type="dxa" w:w="1337"/>
            <w:vAlign w:val="top"/>
            <w:shd w:fill="F7F9FB"/>
          </w:tcPr>
          <w:p>
            <w:pPr>
              <w:spacing w:after="40"/>
            </w:pPr>
            <w:r>
              <w:rPr>
                <w:sz w:val="15"/>
              </w:rPr>
              <w:t>AV/stage</w:t>
            </w:r>
          </w:p>
        </w:tc>
        <w:tc>
          <w:tcPr>
            <w:tcW w:type="dxa" w:w="1337"/>
            <w:vAlign w:val="top"/>
            <w:shd w:fill="F7F9FB"/>
          </w:tcPr>
          <w:p>
            <w:pPr>
              <w:spacing w:after="40"/>
            </w:pPr>
            <w:r>
              <w:rPr>
                <w:sz w:val="15"/>
              </w:rPr>
              <w:t>B</w:t>
            </w:r>
          </w:p>
        </w:tc>
        <w:tc>
          <w:tcPr>
            <w:tcW w:type="dxa" w:w="1337"/>
            <w:vAlign w:val="top"/>
            <w:shd w:fill="F7F9FB"/>
          </w:tcPr>
          <w:p>
            <w:pPr>
              <w:spacing w:after="40"/>
            </w:pPr>
            <w:r>
              <w:rPr>
                <w:sz w:val="15"/>
              </w:rPr>
              <w:t>10:00</w:t>
            </w:r>
          </w:p>
        </w:tc>
        <w:tc>
          <w:tcPr>
            <w:tcW w:type="dxa" w:w="1337"/>
            <w:vAlign w:val="top"/>
            <w:shd w:fill="F7F9FB"/>
          </w:tcPr>
          <w:p>
            <w:pPr>
              <w:spacing w:after="40"/>
            </w:pPr>
            <w:r>
              <w:rPr>
                <w:sz w:val="15"/>
              </w:rPr>
              <w:t>13:00</w:t>
            </w:r>
          </w:p>
        </w:tc>
        <w:tc>
          <w:tcPr>
            <w:tcW w:type="dxa" w:w="1337"/>
            <w:vAlign w:val="top"/>
            <w:shd w:fill="F7F9FB"/>
          </w:tcPr>
          <w:p>
            <w:pPr>
              <w:spacing w:after="40"/>
            </w:pPr>
            <w:r>
              <w:rPr>
                <w:sz w:val="15"/>
              </w:rPr>
              <w:t>Amber</w:t>
            </w:r>
          </w:p>
        </w:tc>
        <w:tc>
          <w:tcPr>
            <w:tcW w:type="dxa" w:w="1337"/>
            <w:vAlign w:val="top"/>
            <w:shd w:fill="F7F9FB"/>
          </w:tcPr>
          <w:p>
            <w:pPr>
              <w:spacing w:after="40"/>
            </w:pPr>
            <w:r>
              <w:rPr>
                <w:sz w:val="15"/>
              </w:rPr>
              <w:t>Medium</w:t>
            </w:r>
          </w:p>
        </w:tc>
      </w:tr>
      <w:tr>
        <w:tc>
          <w:tcPr>
            <w:tcW w:type="dxa" w:w="1337"/>
            <w:vAlign w:val="top"/>
          </w:tcPr>
          <w:p>
            <w:pPr>
              <w:spacing w:after="40"/>
            </w:pPr>
            <w:r>
              <w:rPr>
                <w:sz w:val="15"/>
              </w:rPr>
              <w:t>Floral</w:t>
            </w:r>
          </w:p>
        </w:tc>
        <w:tc>
          <w:tcPr>
            <w:tcW w:type="dxa" w:w="1337"/>
            <w:vAlign w:val="top"/>
          </w:tcPr>
          <w:p>
            <w:pPr>
              <w:spacing w:after="40"/>
            </w:pPr>
            <w:r>
              <w:rPr>
                <w:sz w:val="15"/>
              </w:rPr>
              <w:t>Décor</w:t>
            </w:r>
          </w:p>
        </w:tc>
        <w:tc>
          <w:tcPr>
            <w:tcW w:type="dxa" w:w="1337"/>
            <w:vAlign w:val="top"/>
          </w:tcPr>
          <w:p>
            <w:pPr>
              <w:spacing w:after="40"/>
            </w:pPr>
            <w:r>
              <w:rPr>
                <w:sz w:val="15"/>
              </w:rPr>
              <w:t>C</w:t>
            </w:r>
          </w:p>
        </w:tc>
        <w:tc>
          <w:tcPr>
            <w:tcW w:type="dxa" w:w="1337"/>
            <w:vAlign w:val="top"/>
          </w:tcPr>
          <w:p>
            <w:pPr>
              <w:spacing w:after="40"/>
            </w:pPr>
            <w:r>
              <w:rPr>
                <w:sz w:val="15"/>
              </w:rPr>
              <w:t>11:00</w:t>
            </w:r>
          </w:p>
        </w:tc>
        <w:tc>
          <w:tcPr>
            <w:tcW w:type="dxa" w:w="1337"/>
            <w:vAlign w:val="top"/>
          </w:tcPr>
          <w:p>
            <w:pPr>
              <w:spacing w:after="40"/>
            </w:pPr>
            <w:r>
              <w:rPr>
                <w:sz w:val="15"/>
              </w:rPr>
              <w:t>15:00</w:t>
            </w:r>
          </w:p>
        </w:tc>
        <w:tc>
          <w:tcPr>
            <w:tcW w:type="dxa" w:w="1337"/>
            <w:vAlign w:val="top"/>
          </w:tcPr>
          <w:p>
            <w:pPr>
              <w:spacing w:after="40"/>
            </w:pPr>
            <w:r>
              <w:rPr>
                <w:sz w:val="15"/>
              </w:rPr>
              <w:t>Green</w:t>
            </w:r>
          </w:p>
        </w:tc>
        <w:tc>
          <w:tcPr>
            <w:tcW w:type="dxa" w:w="1337"/>
            <w:vAlign w:val="top"/>
          </w:tcPr>
          <w:p>
            <w:pPr>
              <w:spacing w:after="40"/>
            </w:pPr>
            <w:r>
              <w:rPr>
                <w:sz w:val="15"/>
              </w:rPr>
              <w:t>Low</w:t>
            </w:r>
          </w:p>
        </w:tc>
      </w:tr>
      <w:tr>
        <w:tc>
          <w:tcPr>
            <w:tcW w:type="dxa" w:w="1337"/>
            <w:vAlign w:val="top"/>
            <w:shd w:fill="F7F9FB"/>
          </w:tcPr>
          <w:p>
            <w:pPr>
              <w:spacing w:after="40"/>
            </w:pPr>
            <w:r>
              <w:rPr>
                <w:sz w:val="15"/>
              </w:rPr>
              <w:t>Transport</w:t>
            </w:r>
          </w:p>
        </w:tc>
        <w:tc>
          <w:tcPr>
            <w:tcW w:type="dxa" w:w="1337"/>
            <w:vAlign w:val="top"/>
            <w:shd w:fill="F7F9FB"/>
          </w:tcPr>
          <w:p>
            <w:pPr>
              <w:spacing w:after="40"/>
            </w:pPr>
            <w:r>
              <w:rPr>
                <w:sz w:val="15"/>
              </w:rPr>
              <w:t>VIP</w:t>
            </w:r>
          </w:p>
        </w:tc>
        <w:tc>
          <w:tcPr>
            <w:tcW w:type="dxa" w:w="1337"/>
            <w:vAlign w:val="top"/>
            <w:shd w:fill="F7F9FB"/>
          </w:tcPr>
          <w:p>
            <w:pPr>
              <w:spacing w:after="40"/>
            </w:pPr>
            <w:r>
              <w:rPr>
                <w:sz w:val="15"/>
              </w:rPr>
              <w:t>D</w:t>
            </w:r>
          </w:p>
        </w:tc>
        <w:tc>
          <w:tcPr>
            <w:tcW w:type="dxa" w:w="1337"/>
            <w:vAlign w:val="top"/>
            <w:shd w:fill="F7F9FB"/>
          </w:tcPr>
          <w:p>
            <w:pPr>
              <w:spacing w:after="40"/>
            </w:pPr>
            <w:r>
              <w:rPr>
                <w:sz w:val="15"/>
              </w:rPr>
              <w:t>15:00</w:t>
            </w:r>
          </w:p>
        </w:tc>
        <w:tc>
          <w:tcPr>
            <w:tcW w:type="dxa" w:w="1337"/>
            <w:vAlign w:val="top"/>
            <w:shd w:fill="F7F9FB"/>
          </w:tcPr>
          <w:p>
            <w:pPr>
              <w:spacing w:after="40"/>
            </w:pPr>
            <w:r>
              <w:rPr>
                <w:sz w:val="15"/>
              </w:rPr>
              <w:t>—</w:t>
            </w:r>
          </w:p>
        </w:tc>
        <w:tc>
          <w:tcPr>
            <w:tcW w:type="dxa" w:w="1337"/>
            <w:vAlign w:val="top"/>
            <w:shd w:fill="F7F9FB"/>
          </w:tcPr>
          <w:p>
            <w:pPr>
              <w:spacing w:after="40"/>
            </w:pPr>
            <w:r>
              <w:rPr>
                <w:sz w:val="15"/>
              </w:rPr>
              <w:t>Green</w:t>
            </w:r>
          </w:p>
        </w:tc>
        <w:tc>
          <w:tcPr>
            <w:tcW w:type="dxa" w:w="1337"/>
            <w:vAlign w:val="top"/>
            <w:shd w:fill="F7F9FB"/>
          </w:tcPr>
          <w:p>
            <w:pPr>
              <w:spacing w:after="40"/>
            </w:pPr>
            <w:r>
              <w:rPr>
                <w:sz w:val="15"/>
              </w:rPr>
              <w:t>Low</w:t>
            </w:r>
          </w:p>
        </w:tc>
      </w:tr>
    </w:tbl>
    <w:p>
      <w:r>
        <w:t>This gives the Event Director immediate visibility.</w:t>
      </w:r>
    </w:p>
    <w:p>
      <w:pPr>
        <w:pStyle w:val="Heading2"/>
      </w:pPr>
      <w:r>
        <w:t>THE VENDOR ARRIVAL WINDOW</w:t>
      </w:r>
    </w:p>
    <w:p>
      <w:r>
        <w:t>Do not allow every supplier to arrive whenever they wish.</w:t>
      </w:r>
    </w:p>
    <w:p>
      <w:r>
        <w:t>Create:</w:t>
      </w:r>
    </w:p>
    <w:p>
      <w:pPr>
        <w:spacing w:before="100" w:after="160"/>
        <w:ind w:left="461" w:right="259"/>
        <w:pBdr>
          <w:left w:val="single" w:sz="18" w:color="B79F85" w:space="8"/>
        </w:pBdr>
      </w:pPr>
      <w:r>
        <w:rPr>
          <w:i/>
          <w:color w:val="1E4B75"/>
          <w:sz w:val="22"/>
        </w:rPr>
        <w:t>**controlled arrival windows.**</w:t>
      </w:r>
    </w:p>
    <w:p>
      <w:r>
        <w:t>This prevents:</w:t>
      </w:r>
    </w:p>
    <w:p>
      <w:r>
        <w:rPr>
          <w:b/>
          <w:i w:val="0"/>
        </w:rPr>
        <w:t>congestion</w:t>
      </w:r>
    </w:p>
    <w:p>
      <w:r>
        <w:rPr>
          <w:b/>
          <w:i w:val="0"/>
        </w:rPr>
        <w:t>vehicle conflicts</w:t>
      </w:r>
    </w:p>
    <w:p>
      <w:r>
        <w:rPr>
          <w:b/>
          <w:i w:val="0"/>
        </w:rPr>
        <w:t>unnecessary staff</w:t>
      </w:r>
    </w:p>
    <w:p>
      <w:r>
        <w:rPr>
          <w:b/>
          <w:i w:val="0"/>
        </w:rPr>
        <w:t>loading chaos</w:t>
      </w:r>
    </w:p>
    <w:p>
      <w:r>
        <w:rPr>
          <w:b/>
          <w:i w:val="0"/>
        </w:rPr>
        <w:t>security problems</w:t>
      </w:r>
    </w:p>
    <w:p>
      <w:pPr>
        <w:pStyle w:val="Heading2"/>
      </w:pPr>
      <w:r>
        <w:t>THE VENDOR ARRIVAL CHECK-IN</w:t>
      </w:r>
    </w:p>
    <w:p>
      <w:r>
        <w:t>At arrival, confirm:</w:t>
      </w:r>
    </w:p>
    <w:p>
      <w:r>
        <w:rPr>
          <w:b/>
          <w:i w:val="0"/>
        </w:rPr>
        <w:t>identity</w:t>
      </w:r>
    </w:p>
    <w:p>
      <w:r>
        <w:rPr>
          <w:b/>
          <w:i w:val="0"/>
        </w:rPr>
        <w:t>company</w:t>
      </w:r>
    </w:p>
    <w:p>
      <w:r>
        <w:rPr>
          <w:b/>
          <w:i w:val="0"/>
        </w:rPr>
        <w:t>crew</w:t>
      </w:r>
    </w:p>
    <w:p>
      <w:r>
        <w:rPr>
          <w:b/>
          <w:i w:val="0"/>
        </w:rPr>
        <w:t>vehicle</w:t>
      </w:r>
    </w:p>
    <w:p>
      <w:r>
        <w:rPr>
          <w:b/>
          <w:i w:val="0"/>
        </w:rPr>
        <w:t>equipment</w:t>
      </w:r>
    </w:p>
    <w:p>
      <w:r>
        <w:rPr>
          <w:b/>
          <w:i w:val="0"/>
        </w:rPr>
        <w:t>assigned location</w:t>
      </w:r>
    </w:p>
    <w:p>
      <w:r>
        <w:rPr>
          <w:b/>
          <w:i w:val="0"/>
        </w:rPr>
        <w:t>arrival time</w:t>
      </w:r>
    </w:p>
    <w:p>
      <w:r>
        <w:rPr>
          <w:b/>
          <w:i w:val="0"/>
        </w:rPr>
        <w:t>contact person</w:t>
      </w:r>
    </w:p>
    <w:p>
      <w:r>
        <w:t>Then:</w:t>
      </w:r>
    </w:p>
    <w:p>
      <w:pPr>
        <w:spacing w:before="100" w:after="160"/>
        <w:ind w:left="461" w:right="259"/>
        <w:pBdr>
          <w:left w:val="single" w:sz="18" w:color="B79F85" w:space="8"/>
        </w:pBdr>
      </w:pPr>
      <w:r>
        <w:rPr>
          <w:i/>
          <w:color w:val="1E4B75"/>
          <w:sz w:val="22"/>
        </w:rPr>
        <w:t>direct them.</w:t>
      </w:r>
    </w:p>
    <w:p>
      <w:r>
        <w:t>Do not allow uncontrolled wandering.</w:t>
      </w:r>
    </w:p>
    <w:p>
      <w:pPr>
        <w:pStyle w:val="Heading2"/>
      </w:pPr>
      <w:r>
        <w:t>BACK-OF-HOUSE VENDOR MOVEMENT</w:t>
      </w:r>
    </w:p>
    <w:p>
      <w:r>
        <w:t>Vendors should know:</w:t>
      </w:r>
    </w:p>
    <w:p>
      <w:pPr>
        <w:spacing w:before="100" w:after="160"/>
        <w:ind w:left="461" w:right="259"/>
        <w:pBdr>
          <w:left w:val="single" w:sz="18" w:color="B79F85" w:space="8"/>
        </w:pBdr>
      </w:pPr>
      <w:r>
        <w:rPr>
          <w:i/>
          <w:color w:val="1E4B75"/>
          <w:sz w:val="22"/>
        </w:rPr>
        <w:t>where they may go.</w:t>
      </w:r>
    </w:p>
    <w:p>
      <w:r>
        <w:t>A florist should not need to pass through:</w:t>
      </w:r>
    </w:p>
    <w:p>
      <w:pPr>
        <w:spacing w:before="100" w:after="160"/>
        <w:ind w:left="461" w:right="259"/>
        <w:pBdr>
          <w:left w:val="single" w:sz="18" w:color="B79F85" w:space="8"/>
        </w:pBdr>
      </w:pPr>
      <w:r>
        <w:rPr>
          <w:i/>
          <w:color w:val="1E4B75"/>
          <w:sz w:val="22"/>
        </w:rPr>
        <w:t>the VIP lounge.</w:t>
      </w:r>
    </w:p>
    <w:p>
      <w:r>
        <w:t>A technician should not need access to:</w:t>
      </w:r>
    </w:p>
    <w:p>
      <w:pPr>
        <w:spacing w:before="100" w:after="160"/>
        <w:ind w:left="461" w:right="259"/>
        <w:pBdr>
          <w:left w:val="single" w:sz="18" w:color="B79F85" w:space="8"/>
        </w:pBdr>
      </w:pPr>
      <w:r>
        <w:rPr>
          <w:i/>
          <w:color w:val="1E4B75"/>
          <w:sz w:val="22"/>
        </w:rPr>
        <w:t>guest reception.</w:t>
      </w:r>
    </w:p>
    <w:p>
      <w:r>
        <w:t>A driver should not wander into:</w:t>
      </w:r>
    </w:p>
    <w:p>
      <w:pPr>
        <w:spacing w:before="100" w:after="160"/>
        <w:ind w:left="461" w:right="259"/>
        <w:pBdr>
          <w:left w:val="single" w:sz="18" w:color="B79F85" w:space="8"/>
        </w:pBdr>
      </w:pPr>
      <w:r>
        <w:rPr>
          <w:i/>
          <w:color w:val="1E4B75"/>
          <w:sz w:val="22"/>
        </w:rPr>
        <w:t>catering.</w:t>
      </w:r>
    </w:p>
    <w:p>
      <w:r>
        <w:t>This is operational discipline.</w:t>
      </w:r>
    </w:p>
    <w:p>
      <w:pPr>
        <w:pStyle w:val="Heading2"/>
      </w:pPr>
      <w:r>
        <w:t>THE VENDOR DRESS STANDARD</w:t>
      </w:r>
    </w:p>
    <w:p>
      <w:r>
        <w:t>At luxury events, supplier appearance matters.</w:t>
      </w:r>
    </w:p>
    <w:p>
      <w:r>
        <w:t>Depending on role, specify:</w:t>
      </w:r>
    </w:p>
    <w:p>
      <w:r>
        <w:rPr>
          <w:b/>
          <w:i w:val="0"/>
        </w:rPr>
        <w:t>uniform</w:t>
      </w:r>
    </w:p>
    <w:p>
      <w:r>
        <w:rPr>
          <w:b/>
          <w:i w:val="0"/>
        </w:rPr>
        <w:t>black attire</w:t>
      </w:r>
    </w:p>
    <w:p>
      <w:r>
        <w:rPr>
          <w:b/>
          <w:i w:val="0"/>
        </w:rPr>
        <w:t>formal attire</w:t>
      </w:r>
    </w:p>
    <w:p>
      <w:r>
        <w:rPr>
          <w:b/>
          <w:i w:val="0"/>
        </w:rPr>
        <w:t>branded clothing</w:t>
      </w:r>
    </w:p>
    <w:p>
      <w:r>
        <w:rPr>
          <w:b/>
          <w:i w:val="0"/>
        </w:rPr>
        <w:t>name identification</w:t>
      </w:r>
    </w:p>
    <w:p>
      <w:r>
        <w:rPr>
          <w:b/>
          <w:i w:val="0"/>
        </w:rPr>
        <w:t>appropriate footwear</w:t>
      </w:r>
    </w:p>
    <w:p>
      <w:r>
        <w:t>Avoid allowing the supplier workforce to visually undermine the event.</w:t>
      </w:r>
    </w:p>
    <w:p>
      <w:pPr>
        <w:pStyle w:val="Heading2"/>
      </w:pPr>
      <w:r>
        <w:t>VENDOR BEHAVIOUR</w:t>
      </w:r>
    </w:p>
    <w:p>
      <w:r>
        <w:t>Suppliers should understand:</w:t>
      </w:r>
    </w:p>
    <w:p>
      <w:pPr>
        <w:pStyle w:val="Heading4"/>
      </w:pPr>
      <w:r>
        <w:t>No arguing in guest areas.</w:t>
      </w:r>
    </w:p>
    <w:p>
      <w:pPr>
        <w:pStyle w:val="Heading4"/>
      </w:pPr>
      <w:r>
        <w:t>No eating in guest-facing areas unless authorised.</w:t>
      </w:r>
    </w:p>
    <w:p>
      <w:pPr>
        <w:pStyle w:val="Heading4"/>
      </w:pPr>
      <w:r>
        <w:t>No inappropriate language.</w:t>
      </w:r>
    </w:p>
    <w:p>
      <w:pPr>
        <w:pStyle w:val="Heading4"/>
      </w:pPr>
      <w:r>
        <w:t>No smoking where prohibited.</w:t>
      </w:r>
    </w:p>
    <w:p>
      <w:pPr>
        <w:pStyle w:val="Heading4"/>
      </w:pPr>
      <w:r>
        <w:t>No unauthorised photography.</w:t>
      </w:r>
    </w:p>
    <w:p>
      <w:pPr>
        <w:pStyle w:val="Heading4"/>
      </w:pPr>
      <w:r>
        <w:t>No socialising with guests.</w:t>
      </w:r>
    </w:p>
    <w:p>
      <w:pPr>
        <w:pStyle w:val="Heading4"/>
      </w:pPr>
      <w:r>
        <w:t>No asking guests for tips or favours.</w:t>
      </w:r>
    </w:p>
    <w:p>
      <w:pPr>
        <w:pStyle w:val="Heading4"/>
      </w:pPr>
      <w:r>
        <w:t>No public discussion of client matters.</w:t>
      </w:r>
    </w:p>
    <w:p>
      <w:r>
        <w:t>These may seem obvious.</w:t>
      </w:r>
    </w:p>
    <w:p>
      <w:r>
        <w:t>Luxury operations require them to be:</w:t>
      </w:r>
    </w:p>
    <w:p>
      <w:pPr>
        <w:spacing w:before="100" w:after="160"/>
        <w:ind w:left="461" w:right="259"/>
        <w:pBdr>
          <w:left w:val="single" w:sz="18" w:color="B79F85" w:space="8"/>
        </w:pBdr>
      </w:pPr>
      <w:r>
        <w:rPr>
          <w:i/>
          <w:color w:val="1E4B75"/>
          <w:sz w:val="22"/>
        </w:rPr>
        <w:t>**explicit.**</w:t>
      </w:r>
    </w:p>
    <w:p>
      <w:pPr>
        <w:pStyle w:val="Heading2"/>
      </w:pPr>
      <w:r>
        <w:t>THE VENDOR'S GUEST-FACING BEHAVIOUR</w:t>
      </w:r>
    </w:p>
    <w:p>
      <w:r>
        <w:t>A supplier's employee may be the first person a guest encounters.</w:t>
      </w:r>
    </w:p>
    <w:p>
      <w:r>
        <w:t>Therefore:</w:t>
      </w:r>
    </w:p>
    <w:p>
      <w:pPr>
        <w:spacing w:before="100" w:after="160"/>
        <w:ind w:left="461" w:right="259"/>
        <w:pBdr>
          <w:left w:val="single" w:sz="18" w:color="B79F85" w:space="8"/>
        </w:pBdr>
      </w:pPr>
      <w:r>
        <w:rPr>
          <w:i/>
          <w:color w:val="1E4B75"/>
          <w:sz w:val="22"/>
        </w:rPr>
        <w:t>**every supplier becomes an extension of the Maison Doclar experience.**</w:t>
      </w:r>
    </w:p>
    <w:p>
      <w:r>
        <w:t>This is particularly important for:</w:t>
      </w:r>
    </w:p>
    <w:p>
      <w:r>
        <w:rPr>
          <w:b/>
          <w:i w:val="0"/>
        </w:rPr>
        <w:t>hostesses</w:t>
      </w:r>
    </w:p>
    <w:p>
      <w:r>
        <w:rPr>
          <w:b/>
          <w:i w:val="0"/>
        </w:rPr>
        <w:t>drivers</w:t>
      </w:r>
    </w:p>
    <w:p>
      <w:r>
        <w:rPr>
          <w:b/>
          <w:i w:val="0"/>
        </w:rPr>
        <w:t>security</w:t>
      </w:r>
    </w:p>
    <w:p>
      <w:r>
        <w:rPr>
          <w:b/>
          <w:i w:val="0"/>
        </w:rPr>
        <w:t>waiters</w:t>
      </w:r>
    </w:p>
    <w:p>
      <w:r>
        <w:rPr>
          <w:b/>
          <w:i w:val="0"/>
        </w:rPr>
        <w:t>concierge</w:t>
      </w:r>
    </w:p>
    <w:p>
      <w:r>
        <w:rPr>
          <w:b/>
          <w:i w:val="0"/>
        </w:rPr>
        <w:t>valets</w:t>
      </w:r>
    </w:p>
    <w:p>
      <w:r>
        <w:rPr>
          <w:b/>
          <w:i w:val="0"/>
        </w:rPr>
        <w:t>front-of-house technical staff</w:t>
      </w:r>
    </w:p>
    <w:p>
      <w:pPr>
        <w:pStyle w:val="Heading2"/>
      </w:pPr>
      <w:r>
        <w:t>THE VENDOR SERVICE STANDARD</w:t>
      </w:r>
    </w:p>
    <w:p>
      <w:r>
        <w:t>For guest-facing suppliers, define:</w:t>
      </w:r>
    </w:p>
    <w:p>
      <w:r>
        <w:rPr>
          <w:b/>
          <w:i w:val="0"/>
        </w:rPr>
        <w:t>greeting</w:t>
      </w:r>
    </w:p>
    <w:p>
      <w:r>
        <w:rPr>
          <w:b/>
          <w:i w:val="0"/>
        </w:rPr>
        <w:t>language</w:t>
      </w:r>
    </w:p>
    <w:p>
      <w:r>
        <w:rPr>
          <w:b/>
          <w:i w:val="0"/>
        </w:rPr>
        <w:t>posture</w:t>
      </w:r>
    </w:p>
    <w:p>
      <w:r>
        <w:rPr>
          <w:b/>
          <w:i w:val="0"/>
        </w:rPr>
        <w:t>eye contact</w:t>
      </w:r>
    </w:p>
    <w:p>
      <w:r>
        <w:rPr>
          <w:b/>
          <w:i w:val="0"/>
        </w:rPr>
        <w:t>tone</w:t>
      </w:r>
    </w:p>
    <w:p>
      <w:r>
        <w:rPr>
          <w:b/>
          <w:i w:val="0"/>
        </w:rPr>
        <w:t>response time</w:t>
      </w:r>
    </w:p>
    <w:p>
      <w:r>
        <w:rPr>
          <w:b/>
          <w:i w:val="0"/>
        </w:rPr>
        <w:t>escalation</w:t>
      </w:r>
    </w:p>
    <w:p>
      <w:r>
        <w:rPr>
          <w:b/>
          <w:i w:val="0"/>
        </w:rPr>
        <w:t>appearance</w:t>
      </w:r>
    </w:p>
    <w:p>
      <w:r>
        <w:t>This transforms:</w:t>
      </w:r>
    </w:p>
    <w:p>
      <w:pPr>
        <w:spacing w:before="100" w:after="160"/>
        <w:ind w:left="461" w:right="259"/>
        <w:pBdr>
          <w:left w:val="single" w:sz="18" w:color="B79F85" w:space="8"/>
        </w:pBdr>
      </w:pPr>
      <w:r>
        <w:rPr>
          <w:i/>
          <w:color w:val="1E4B75"/>
          <w:sz w:val="22"/>
        </w:rPr>
        <w:t>"Be professional"</w:t>
      </w:r>
    </w:p>
    <w:p>
      <w:r>
        <w:t>into:</w:t>
      </w:r>
    </w:p>
    <w:p>
      <w:pPr>
        <w:spacing w:before="100" w:after="160"/>
        <w:ind w:left="461" w:right="259"/>
        <w:pBdr>
          <w:left w:val="single" w:sz="18" w:color="B79F85" w:space="8"/>
        </w:pBdr>
      </w:pPr>
      <w:r>
        <w:rPr>
          <w:i/>
          <w:color w:val="1E4B75"/>
          <w:sz w:val="22"/>
        </w:rPr>
        <w:t>**observable behaviour.**</w:t>
      </w:r>
    </w:p>
    <w:p>
      <w:pPr>
        <w:pStyle w:val="Heading2"/>
      </w:pPr>
      <w:r>
        <w:t>THE VENDOR TRAINING BRIEF</w:t>
      </w:r>
    </w:p>
    <w:p>
      <w:r>
        <w:t>Before major events, conduct a short supplier briefing.</w:t>
      </w:r>
    </w:p>
    <w:p>
      <w:r>
        <w:t>Cover:</w:t>
      </w:r>
    </w:p>
    <w:p>
      <w:r>
        <w:rPr>
          <w:b/>
          <w:i w:val="0"/>
        </w:rPr>
        <w:t>what the event represents</w:t>
      </w:r>
    </w:p>
    <w:p>
      <w:r>
        <w:rPr>
          <w:b/>
          <w:i w:val="0"/>
        </w:rPr>
        <w:t>who the guests are</w:t>
      </w:r>
    </w:p>
    <w:p>
      <w:r>
        <w:rPr>
          <w:b/>
          <w:i w:val="0"/>
        </w:rPr>
        <w:t>what matters</w:t>
      </w:r>
    </w:p>
    <w:p>
      <w:r>
        <w:rPr>
          <w:b/>
          <w:i w:val="0"/>
        </w:rPr>
        <w:t>what is prohibited</w:t>
      </w:r>
    </w:p>
    <w:p>
      <w:r>
        <w:rPr>
          <w:b/>
          <w:i w:val="0"/>
        </w:rPr>
        <w:t>how to escalate</w:t>
      </w:r>
    </w:p>
    <w:p>
      <w:r>
        <w:rPr>
          <w:b/>
          <w:i w:val="0"/>
        </w:rPr>
        <w:t>who is in charge</w:t>
      </w:r>
    </w:p>
    <w:p>
      <w:r>
        <w:rPr>
          <w:b/>
          <w:i w:val="0"/>
        </w:rPr>
        <w:t>what excellence looks like</w:t>
      </w:r>
    </w:p>
    <w:p>
      <w:pPr>
        <w:pStyle w:val="Heading2"/>
      </w:pPr>
      <w:r>
        <w:t>THE "ONE VOICE" PRINCIPLE</w:t>
      </w:r>
    </w:p>
    <w:p>
      <w:r>
        <w:t>Vendors should not receive conflicting instructions from:</w:t>
      </w:r>
    </w:p>
    <w:p>
      <w:r>
        <w:rPr>
          <w:b/>
          <w:i w:val="0"/>
        </w:rPr>
        <w:t>client</w:t>
      </w:r>
    </w:p>
    <w:p>
      <w:r>
        <w:rPr>
          <w:b/>
          <w:i w:val="0"/>
        </w:rPr>
        <w:t>CEO</w:t>
      </w:r>
    </w:p>
    <w:p>
      <w:r>
        <w:rPr>
          <w:b/>
          <w:i w:val="0"/>
        </w:rPr>
        <w:t>Event Director</w:t>
      </w:r>
    </w:p>
    <w:p>
      <w:r>
        <w:rPr>
          <w:b/>
          <w:i w:val="0"/>
        </w:rPr>
        <w:t>protocol</w:t>
      </w:r>
    </w:p>
    <w:p>
      <w:r>
        <w:rPr>
          <w:b/>
          <w:i w:val="0"/>
        </w:rPr>
        <w:t>venue</w:t>
      </w:r>
    </w:p>
    <w:p>
      <w:r>
        <w:rPr>
          <w:b/>
          <w:i w:val="0"/>
        </w:rPr>
        <w:t>family</w:t>
      </w:r>
    </w:p>
    <w:p>
      <w:r>
        <w:rPr>
          <w:b/>
          <w:i w:val="0"/>
        </w:rPr>
        <w:t>another supplier</w:t>
      </w:r>
    </w:p>
    <w:p>
      <w:r>
        <w:t>This is a recipe for confusion.</w:t>
      </w:r>
    </w:p>
    <w:p>
      <w:r>
        <w:t>Establish:</w:t>
      </w:r>
    </w:p>
    <w:p>
      <w:pPr>
        <w:pStyle w:val="Heading2"/>
      </w:pPr>
      <w:r>
        <w:t>one operational chain of command.</w:t>
      </w:r>
    </w:p>
    <w:p>
      <w:pPr>
        <w:pStyle w:val="Heading2"/>
      </w:pPr>
      <w:r>
        <w:t>CLIENT DIRECTIVE CONTROL</w:t>
      </w:r>
    </w:p>
    <w:p>
      <w:r>
        <w:t>Clients may naturally speak directly to suppliers.</w:t>
      </w:r>
    </w:p>
    <w:p>
      <w:r>
        <w:t>Maison Doclar should not create unnecessary barriers.</w:t>
      </w:r>
    </w:p>
    <w:p>
      <w:r>
        <w:t>But significant changes should be:</w:t>
      </w:r>
    </w:p>
    <w:p>
      <w:pPr>
        <w:spacing w:before="100" w:after="160"/>
        <w:ind w:left="461" w:right="259"/>
        <w:pBdr>
          <w:left w:val="single" w:sz="18" w:color="B79F85" w:space="8"/>
        </w:pBdr>
      </w:pPr>
      <w:r>
        <w:rPr>
          <w:i/>
          <w:color w:val="1E4B75"/>
          <w:sz w:val="22"/>
        </w:rPr>
        <w:t>**captured and communicated into the operational system.**</w:t>
      </w:r>
    </w:p>
    <w:p>
      <w:r>
        <w:t>Otherwise the supplier may hear:</w:t>
      </w:r>
    </w:p>
    <w:p>
      <w:pPr>
        <w:spacing w:before="100" w:after="160"/>
        <w:ind w:left="461" w:right="259"/>
        <w:pBdr>
          <w:left w:val="single" w:sz="18" w:color="B79F85" w:space="8"/>
        </w:pBdr>
      </w:pPr>
      <w:r>
        <w:rPr>
          <w:i/>
          <w:color w:val="1E4B75"/>
          <w:sz w:val="22"/>
        </w:rPr>
        <w:t>"The client said..."</w:t>
      </w:r>
    </w:p>
    <w:p>
      <w:r>
        <w:t>while the Event Director knows nothing.</w:t>
      </w:r>
    </w:p>
    <w:p>
      <w:pPr>
        <w:pStyle w:val="Heading2"/>
      </w:pPr>
      <w:r>
        <w:t>CHANGE CONTROL</w:t>
      </w:r>
    </w:p>
    <w:p>
      <w:r>
        <w:t>If the client changes:</w:t>
      </w:r>
    </w:p>
    <w:p>
      <w:pPr>
        <w:spacing w:before="100" w:after="160"/>
        <w:ind w:left="461" w:right="259"/>
        <w:pBdr>
          <w:left w:val="single" w:sz="18" w:color="B79F85" w:space="8"/>
        </w:pBdr>
      </w:pPr>
      <w:r>
        <w:rPr>
          <w:i/>
          <w:color w:val="1E4B75"/>
          <w:sz w:val="22"/>
        </w:rPr>
        <w:t>menu</w:t>
      </w:r>
    </w:p>
    <w:p>
      <w:pPr>
        <w:spacing w:before="100" w:after="160"/>
        <w:ind w:left="461" w:right="259"/>
        <w:pBdr>
          <w:left w:val="single" w:sz="18" w:color="B79F85" w:space="8"/>
        </w:pBdr>
      </w:pPr>
      <w:r>
        <w:rPr>
          <w:i/>
          <w:color w:val="1E4B75"/>
          <w:sz w:val="22"/>
        </w:rPr>
        <w:t>décor</w:t>
      </w:r>
    </w:p>
    <w:p>
      <w:pPr>
        <w:spacing w:before="100" w:after="160"/>
        <w:ind w:left="461" w:right="259"/>
        <w:pBdr>
          <w:left w:val="single" w:sz="18" w:color="B79F85" w:space="8"/>
        </w:pBdr>
      </w:pPr>
      <w:r>
        <w:rPr>
          <w:i/>
          <w:color w:val="1E4B75"/>
          <w:sz w:val="22"/>
        </w:rPr>
        <w:t>programme</w:t>
      </w:r>
    </w:p>
    <w:p>
      <w:pPr>
        <w:spacing w:before="100" w:after="160"/>
        <w:ind w:left="461" w:right="259"/>
        <w:pBdr>
          <w:left w:val="single" w:sz="18" w:color="B79F85" w:space="8"/>
        </w:pBdr>
      </w:pPr>
      <w:r>
        <w:rPr>
          <w:i/>
          <w:color w:val="1E4B75"/>
          <w:sz w:val="22"/>
        </w:rPr>
        <w:t>guest count</w:t>
      </w:r>
    </w:p>
    <w:p>
      <w:pPr>
        <w:spacing w:before="100" w:after="160"/>
        <w:ind w:left="461" w:right="259"/>
        <w:pBdr>
          <w:left w:val="single" w:sz="18" w:color="B79F85" w:space="8"/>
        </w:pBdr>
      </w:pPr>
      <w:r>
        <w:rPr>
          <w:i/>
          <w:color w:val="1E4B75"/>
          <w:sz w:val="22"/>
        </w:rPr>
        <w:t>seating</w:t>
      </w:r>
    </w:p>
    <w:p>
      <w:pPr>
        <w:spacing w:before="100" w:after="160"/>
        <w:ind w:left="461" w:right="259"/>
        <w:pBdr>
          <w:left w:val="single" w:sz="18" w:color="B79F85" w:space="8"/>
        </w:pBdr>
      </w:pPr>
      <w:r>
        <w:rPr>
          <w:i/>
          <w:color w:val="1E4B75"/>
          <w:sz w:val="22"/>
        </w:rPr>
        <w:t>entertainment</w:t>
      </w:r>
    </w:p>
    <w:p>
      <w:r>
        <w:t>the team should assess:</w:t>
      </w:r>
    </w:p>
    <w:p>
      <w:r>
        <w:rPr>
          <w:b/>
          <w:i w:val="0"/>
        </w:rPr>
        <w:t>cost</w:t>
      </w:r>
    </w:p>
    <w:p>
      <w:r>
        <w:rPr>
          <w:b/>
          <w:i w:val="0"/>
        </w:rPr>
        <w:t>time</w:t>
      </w:r>
    </w:p>
    <w:p>
      <w:r>
        <w:rPr>
          <w:b/>
          <w:i w:val="0"/>
        </w:rPr>
        <w:t>quality</w:t>
      </w:r>
    </w:p>
    <w:p>
      <w:r>
        <w:rPr>
          <w:b/>
          <w:i w:val="0"/>
        </w:rPr>
        <w:t>risk</w:t>
      </w:r>
    </w:p>
    <w:p>
      <w:r>
        <w:rPr>
          <w:b/>
          <w:i w:val="0"/>
        </w:rPr>
        <w:t>dependencies</w:t>
      </w:r>
    </w:p>
    <w:p>
      <w:r>
        <w:t>before blindly saying:</w:t>
      </w:r>
    </w:p>
    <w:p>
      <w:pPr>
        <w:spacing w:before="100" w:after="160"/>
        <w:ind w:left="461" w:right="259"/>
        <w:pBdr>
          <w:left w:val="single" w:sz="18" w:color="B79F85" w:space="8"/>
        </w:pBdr>
      </w:pPr>
      <w:r>
        <w:rPr>
          <w:i/>
          <w:color w:val="1E4B75"/>
          <w:sz w:val="22"/>
        </w:rPr>
        <w:t>"Yes."</w:t>
      </w:r>
    </w:p>
    <w:p>
      <w:r>
        <w:t>Luxury service includes:</w:t>
      </w:r>
    </w:p>
    <w:p>
      <w:pPr>
        <w:spacing w:before="100" w:after="160"/>
        <w:ind w:left="461" w:right="259"/>
        <w:pBdr>
          <w:left w:val="single" w:sz="18" w:color="B79F85" w:space="8"/>
        </w:pBdr>
      </w:pPr>
      <w:r>
        <w:rPr>
          <w:i/>
          <w:color w:val="1E4B75"/>
          <w:sz w:val="22"/>
        </w:rPr>
        <w:t>**intelligent advice.**</w:t>
      </w:r>
    </w:p>
    <w:p>
      <w:pPr>
        <w:pStyle w:val="Heading2"/>
      </w:pPr>
      <w:r>
        <w:t>THE CEO SHOULD NOT PROMISE WHAT OPERATIONS CANNOT DELIVER</w:t>
      </w:r>
    </w:p>
    <w:p>
      <w:r>
        <w:t>This is particularly important.</w:t>
      </w:r>
    </w:p>
    <w:p>
      <w:r>
        <w:t>Never promise:</w:t>
      </w:r>
    </w:p>
    <w:p>
      <w:pPr>
        <w:spacing w:before="100" w:after="160"/>
        <w:ind w:left="461" w:right="259"/>
        <w:pBdr>
          <w:left w:val="single" w:sz="18" w:color="B79F85" w:space="8"/>
        </w:pBdr>
      </w:pPr>
      <w:r>
        <w:rPr>
          <w:i/>
          <w:color w:val="1E4B75"/>
          <w:sz w:val="22"/>
        </w:rPr>
        <w:t>"Of course, we can change that."</w:t>
      </w:r>
    </w:p>
    <w:p>
      <w:r>
        <w:t>until someone confirms:</w:t>
      </w:r>
    </w:p>
    <w:p>
      <w:pPr>
        <w:spacing w:before="100" w:after="160"/>
        <w:ind w:left="461" w:right="259"/>
        <w:pBdr>
          <w:left w:val="single" w:sz="18" w:color="B79F85" w:space="8"/>
        </w:pBdr>
      </w:pPr>
      <w:r>
        <w:rPr>
          <w:i/>
          <w:color w:val="1E4B75"/>
          <w:sz w:val="22"/>
        </w:rPr>
        <w:t>**yes, it can be done.**</w:t>
      </w:r>
    </w:p>
    <w:p>
      <w:r>
        <w:t>A premium company protects its credibility.</w:t>
      </w:r>
    </w:p>
    <w:p>
      <w:pPr>
        <w:pStyle w:val="Heading2"/>
      </w:pPr>
      <w:r>
        <w:t>VENDOR DEPENDENCIES</w:t>
      </w:r>
    </w:p>
    <w:p>
      <w:r>
        <w:t>Suppliers depend on one another.</w:t>
      </w:r>
    </w:p>
    <w:p>
      <w:r>
        <w:t>For example:</w:t>
      </w:r>
    </w:p>
    <w:p>
      <w:r>
        <w:rPr>
          <w:b/>
          <w:i w:val="0"/>
        </w:rPr>
        <w:t>decor</w:t>
      </w:r>
    </w:p>
    <w:p>
      <w:r>
        <w:t>depends on</w:t>
      </w:r>
    </w:p>
    <w:p>
      <w:r>
        <w:rPr>
          <w:b/>
          <w:i w:val="0"/>
        </w:rPr>
        <w:t>venue access</w:t>
      </w:r>
    </w:p>
    <w:p>
      <w:r>
        <w:t>which affects</w:t>
      </w:r>
    </w:p>
    <w:p>
      <w:r>
        <w:rPr>
          <w:b/>
          <w:i w:val="0"/>
        </w:rPr>
        <w:t>lighting</w:t>
      </w:r>
    </w:p>
    <w:p>
      <w:r>
        <w:t>which affects</w:t>
      </w:r>
    </w:p>
    <w:p>
      <w:r>
        <w:rPr>
          <w:b/>
          <w:i w:val="0"/>
        </w:rPr>
        <w:t>production</w:t>
      </w:r>
    </w:p>
    <w:p>
      <w:r>
        <w:t>which affects</w:t>
      </w:r>
    </w:p>
    <w:p>
      <w:r>
        <w:rPr>
          <w:b/>
          <w:i w:val="0"/>
        </w:rPr>
        <w:t>photography</w:t>
      </w:r>
    </w:p>
    <w:p>
      <w:r>
        <w:t>which affects</w:t>
      </w:r>
    </w:p>
    <w:p>
      <w:r>
        <w:rPr>
          <w:b/>
          <w:i w:val="0"/>
        </w:rPr>
        <w:t>guest opening.</w:t>
      </w:r>
    </w:p>
    <w:p>
      <w:r>
        <w:t>This is why the Event Director must understand:</w:t>
      </w:r>
    </w:p>
    <w:p>
      <w:pPr>
        <w:pStyle w:val="Heading2"/>
      </w:pPr>
      <w:r>
        <w:t>dependencies, not just vendors.</w:t>
      </w:r>
    </w:p>
    <w:p>
      <w:r>
        <w:t>Some supplier activities cannot be delayed without affecting the whole event.</w:t>
      </w:r>
    </w:p>
    <w:p>
      <w:r>
        <w:t>For example:</w:t>
      </w:r>
    </w:p>
    <w:p>
      <w:r>
        <w:rPr>
          <w:b/>
          <w:i w:val="0"/>
        </w:rPr>
        <w:t>stage construction</w:t>
      </w:r>
    </w:p>
    <w:p>
      <w:r>
        <w:t>↓</w:t>
      </w:r>
    </w:p>
    <w:p>
      <w:r>
        <w:rPr>
          <w:b/>
          <w:i w:val="0"/>
        </w:rPr>
        <w:t>lighting</w:t>
      </w:r>
    </w:p>
    <w:p>
      <w:r>
        <w:t>↓</w:t>
      </w:r>
    </w:p>
    <w:p>
      <w:r>
        <w:rPr>
          <w:b/>
          <w:i w:val="0"/>
        </w:rPr>
        <w:t>technical testing</w:t>
      </w:r>
    </w:p>
    <w:p>
      <w:r>
        <w:t>↓</w:t>
      </w:r>
    </w:p>
    <w:p>
      <w:r>
        <w:rPr>
          <w:b/>
          <w:i w:val="0"/>
        </w:rPr>
        <w:t>programme rehearsal</w:t>
      </w:r>
    </w:p>
    <w:p>
      <w:r>
        <w:t>↓</w:t>
      </w:r>
    </w:p>
    <w:p>
      <w:r>
        <w:rPr>
          <w:b/>
          <w:i w:val="0"/>
        </w:rPr>
        <w:t>guest opening</w:t>
      </w:r>
    </w:p>
    <w:p>
      <w:r>
        <w:t>This is a:</w:t>
      </w:r>
    </w:p>
    <w:p>
      <w:pPr>
        <w:spacing w:before="100" w:after="160"/>
        <w:ind w:left="461" w:right="259"/>
        <w:pBdr>
          <w:left w:val="single" w:sz="18" w:color="B79F85" w:space="8"/>
        </w:pBdr>
      </w:pPr>
      <w:r>
        <w:rPr>
          <w:i/>
          <w:color w:val="1E4B75"/>
          <w:sz w:val="22"/>
        </w:rPr>
        <w:t>**critical path.**</w:t>
      </w:r>
    </w:p>
    <w:p>
      <w:r>
        <w:t>Protect it aggressively.</w:t>
      </w:r>
    </w:p>
    <w:p>
      <w:pPr>
        <w:pStyle w:val="Heading2"/>
      </w:pPr>
      <w:r>
        <w:t>NON-CRITICAL WORK</w:t>
      </w:r>
    </w:p>
    <w:p>
      <w:r>
        <w:t>Some work can happen later without affecting guests.</w:t>
      </w:r>
    </w:p>
    <w:p>
      <w:r>
        <w:t>For example:</w:t>
      </w:r>
    </w:p>
    <w:p>
      <w:pPr>
        <w:spacing w:before="100" w:after="160"/>
        <w:ind w:left="461" w:right="259"/>
        <w:pBdr>
          <w:left w:val="single" w:sz="18" w:color="B79F85" w:space="8"/>
        </w:pBdr>
      </w:pPr>
      <w:r>
        <w:rPr>
          <w:i/>
          <w:color w:val="1E4B75"/>
          <w:sz w:val="22"/>
        </w:rPr>
        <w:t>secondary storage organisation.</w:t>
      </w:r>
    </w:p>
    <w:p>
      <w:r>
        <w:t>Do not allow low-priority work to distract the team from critical-path activities.</w:t>
      </w:r>
    </w:p>
    <w:p>
      <w:pPr>
        <w:pStyle w:val="Heading2"/>
      </w:pPr>
      <w:r>
        <w:t>VENDOR INSPECTION</w:t>
      </w:r>
    </w:p>
    <w:p>
      <w:r>
        <w:t>Do not accept:</w:t>
      </w:r>
    </w:p>
    <w:p>
      <w:pPr>
        <w:spacing w:before="100" w:after="160"/>
        <w:ind w:left="461" w:right="259"/>
        <w:pBdr>
          <w:left w:val="single" w:sz="18" w:color="B79F85" w:space="8"/>
        </w:pBdr>
      </w:pPr>
      <w:r>
        <w:rPr>
          <w:i/>
          <w:color w:val="1E4B75"/>
          <w:sz w:val="22"/>
        </w:rPr>
        <w:t>"It's ready."</w:t>
      </w:r>
    </w:p>
    <w:p>
      <w:r>
        <w:t>Go and inspect.</w:t>
      </w:r>
    </w:p>
    <w:p>
      <w:r>
        <w:t>Check:</w:t>
      </w:r>
    </w:p>
    <w:p>
      <w:r>
        <w:rPr>
          <w:b/>
          <w:i w:val="0"/>
        </w:rPr>
        <w:t>appearance</w:t>
      </w:r>
    </w:p>
    <w:p>
      <w:r>
        <w:rPr>
          <w:b/>
          <w:i w:val="0"/>
        </w:rPr>
        <w:t>quantity</w:t>
      </w:r>
    </w:p>
    <w:p>
      <w:r>
        <w:rPr>
          <w:b/>
          <w:i w:val="0"/>
        </w:rPr>
        <w:t>function</w:t>
      </w:r>
    </w:p>
    <w:p>
      <w:r>
        <w:rPr>
          <w:b/>
          <w:i w:val="0"/>
        </w:rPr>
        <w:t>quality</w:t>
      </w:r>
    </w:p>
    <w:p>
      <w:r>
        <w:rPr>
          <w:b/>
          <w:i w:val="0"/>
        </w:rPr>
        <w:t>cleanliness</w:t>
      </w:r>
    </w:p>
    <w:p>
      <w:r>
        <w:rPr>
          <w:b/>
          <w:i w:val="0"/>
        </w:rPr>
        <w:t>position</w:t>
      </w:r>
    </w:p>
    <w:p>
      <w:r>
        <w:rPr>
          <w:b/>
          <w:i w:val="0"/>
        </w:rPr>
        <w:t>finish</w:t>
      </w:r>
    </w:p>
    <w:p>
      <w:r>
        <w:rPr>
          <w:b/>
          <w:i w:val="0"/>
        </w:rPr>
        <w:t>alignment</w:t>
      </w:r>
    </w:p>
    <w:p>
      <w:r>
        <w:rPr>
          <w:b/>
          <w:i w:val="0"/>
        </w:rPr>
        <w:t>safety</w:t>
      </w:r>
    </w:p>
    <w:p>
      <w:pPr>
        <w:pStyle w:val="Heading2"/>
      </w:pPr>
      <w:r>
        <w:t>THE FIVE-SECOND TEST</w:t>
      </w:r>
    </w:p>
    <w:p>
      <w:r>
        <w:t>Stand where the guest will stand.</w:t>
      </w:r>
    </w:p>
    <w:p>
      <w:r>
        <w:t>Ask:</w:t>
      </w:r>
    </w:p>
    <w:p>
      <w:pPr>
        <w:spacing w:before="100" w:after="160"/>
        <w:ind w:left="461" w:right="259"/>
        <w:pBdr>
          <w:left w:val="single" w:sz="18" w:color="B79F85" w:space="8"/>
        </w:pBdr>
      </w:pPr>
      <w:r>
        <w:rPr>
          <w:i/>
          <w:color w:val="1E4B75"/>
          <w:sz w:val="22"/>
        </w:rPr>
        <w:t>**What do I see?**</w:t>
      </w:r>
    </w:p>
    <w:p>
      <w:r>
        <w:t>Not:</w:t>
      </w:r>
    </w:p>
    <w:p>
      <w:pPr>
        <w:spacing w:before="100" w:after="160"/>
        <w:ind w:left="461" w:right="259"/>
        <w:pBdr>
          <w:left w:val="single" w:sz="18" w:color="B79F85" w:space="8"/>
        </w:pBdr>
      </w:pPr>
      <w:r>
        <w:rPr>
          <w:i/>
          <w:color w:val="1E4B75"/>
          <w:sz w:val="22"/>
        </w:rPr>
        <w:t>"Does the supplier think it looks good?"</w:t>
      </w:r>
    </w:p>
    <w:p>
      <w:r>
        <w:t>The guest's perspective is the test.</w:t>
      </w:r>
    </w:p>
    <w:p>
      <w:pPr>
        <w:pStyle w:val="Heading2"/>
      </w:pPr>
      <w:r>
        <w:t>THE DETAIL INSPECTION</w:t>
      </w:r>
    </w:p>
    <w:p>
      <w:r>
        <w:t>Luxury is often lost through small details:</w:t>
      </w:r>
    </w:p>
    <w:p>
      <w:r>
        <w:rPr>
          <w:b/>
          <w:i w:val="0"/>
        </w:rPr>
        <w:t>crooked signage</w:t>
      </w:r>
    </w:p>
    <w:p>
      <w:r>
        <w:rPr>
          <w:b/>
          <w:i w:val="0"/>
        </w:rPr>
        <w:t>dirty glass</w:t>
      </w:r>
    </w:p>
    <w:p>
      <w:r>
        <w:rPr>
          <w:b/>
          <w:i w:val="0"/>
        </w:rPr>
        <w:t>uneven chairs</w:t>
      </w:r>
    </w:p>
    <w:p>
      <w:r>
        <w:rPr>
          <w:b/>
          <w:i w:val="0"/>
        </w:rPr>
        <w:t>visible cables</w:t>
      </w:r>
    </w:p>
    <w:p>
      <w:r>
        <w:rPr>
          <w:b/>
          <w:i w:val="0"/>
        </w:rPr>
        <w:t>wrinkled linen</w:t>
      </w:r>
    </w:p>
    <w:p>
      <w:r>
        <w:rPr>
          <w:b/>
          <w:i w:val="0"/>
        </w:rPr>
        <w:t>poorly placed menus</w:t>
      </w:r>
    </w:p>
    <w:p>
      <w:r>
        <w:rPr>
          <w:b/>
          <w:i w:val="0"/>
        </w:rPr>
        <w:t>staff uniforms</w:t>
      </w:r>
    </w:p>
    <w:p>
      <w:r>
        <w:rPr>
          <w:b/>
          <w:i w:val="0"/>
        </w:rPr>
        <w:t>empty bottles</w:t>
      </w:r>
    </w:p>
    <w:p>
      <w:r>
        <w:rPr>
          <w:b/>
          <w:i w:val="0"/>
        </w:rPr>
        <w:t>untidy service stations</w:t>
      </w:r>
    </w:p>
    <w:p>
      <w:r>
        <w:t>One detail may seem insignificant.</w:t>
      </w:r>
    </w:p>
    <w:p>
      <w:r>
        <w:t>Collectively:</w:t>
      </w:r>
    </w:p>
    <w:p>
      <w:pPr>
        <w:spacing w:before="100" w:after="160"/>
        <w:ind w:left="461" w:right="259"/>
        <w:pBdr>
          <w:left w:val="single" w:sz="18" w:color="B79F85" w:space="8"/>
        </w:pBdr>
      </w:pPr>
      <w:r>
        <w:rPr>
          <w:i/>
          <w:color w:val="1E4B75"/>
          <w:sz w:val="22"/>
        </w:rPr>
        <w:t>they communicate quality.</w:t>
      </w:r>
    </w:p>
    <w:p>
      <w:pPr>
        <w:pStyle w:val="Heading2"/>
      </w:pPr>
      <w:r>
        <w:t>THE 360° SUPPLIER INSPECTION</w:t>
      </w:r>
    </w:p>
    <w:p>
      <w:r>
        <w:t>Inspect from:</w:t>
      </w:r>
    </w:p>
    <w:p>
      <w:r>
        <w:rPr>
          <w:b/>
          <w:i w:val="0"/>
        </w:rPr>
        <w:t>guest entrance</w:t>
      </w:r>
    </w:p>
    <w:p>
      <w:r>
        <w:rPr>
          <w:b/>
          <w:i w:val="0"/>
        </w:rPr>
        <w:t>guest eye level</w:t>
      </w:r>
    </w:p>
    <w:p>
      <w:r>
        <w:rPr>
          <w:b/>
          <w:i w:val="0"/>
        </w:rPr>
        <w:t>stage</w:t>
      </w:r>
    </w:p>
    <w:p>
      <w:r>
        <w:rPr>
          <w:b/>
          <w:i w:val="0"/>
        </w:rPr>
        <w:t>dining table</w:t>
      </w:r>
    </w:p>
    <w:p>
      <w:r>
        <w:rPr>
          <w:b/>
          <w:i w:val="0"/>
        </w:rPr>
        <w:t>VIP area</w:t>
      </w:r>
    </w:p>
    <w:p>
      <w:r>
        <w:rPr>
          <w:b/>
          <w:i w:val="0"/>
        </w:rPr>
        <w:t>photographer position</w:t>
      </w:r>
    </w:p>
    <w:p>
      <w:r>
        <w:rPr>
          <w:b/>
          <w:i w:val="0"/>
        </w:rPr>
        <w:t>rear of room</w:t>
      </w:r>
    </w:p>
    <w:p>
      <w:r>
        <w:rPr>
          <w:b/>
          <w:i w:val="0"/>
        </w:rPr>
        <w:t>side corridors</w:t>
      </w:r>
    </w:p>
    <w:p>
      <w:r>
        <w:t>The supplier may see:</w:t>
      </w:r>
    </w:p>
    <w:p>
      <w:pPr>
        <w:spacing w:before="100" w:after="160"/>
        <w:ind w:left="461" w:right="259"/>
        <w:pBdr>
          <w:left w:val="single" w:sz="18" w:color="B79F85" w:space="8"/>
        </w:pBdr>
      </w:pPr>
      <w:r>
        <w:rPr>
          <w:i/>
          <w:color w:val="1E4B75"/>
          <w:sz w:val="22"/>
        </w:rPr>
        <w:t>the front.</w:t>
      </w:r>
    </w:p>
    <w:p>
      <w:r>
        <w:t>You must see:</w:t>
      </w:r>
    </w:p>
    <w:p>
      <w:pPr>
        <w:spacing w:before="100" w:after="160"/>
        <w:ind w:left="461" w:right="259"/>
        <w:pBdr>
          <w:left w:val="single" w:sz="18" w:color="B79F85" w:space="8"/>
        </w:pBdr>
      </w:pPr>
      <w:r>
        <w:rPr>
          <w:i/>
          <w:color w:val="1E4B75"/>
          <w:sz w:val="22"/>
        </w:rPr>
        <w:t>**the entire experience.**</w:t>
      </w:r>
    </w:p>
    <w:p>
      <w:pPr>
        <w:pStyle w:val="Heading2"/>
      </w:pPr>
      <w:r>
        <w:t>SIGN-OFF</w:t>
      </w:r>
    </w:p>
    <w:p>
      <w:r>
        <w:t>Important supplier deliverables should have:</w:t>
      </w:r>
    </w:p>
    <w:p>
      <w:pPr>
        <w:spacing w:before="100" w:after="160"/>
        <w:ind w:left="461" w:right="259"/>
        <w:pBdr>
          <w:left w:val="single" w:sz="18" w:color="B79F85" w:space="8"/>
        </w:pBdr>
      </w:pPr>
      <w:r>
        <w:rPr>
          <w:i/>
          <w:color w:val="1E4B75"/>
          <w:sz w:val="22"/>
        </w:rPr>
        <w:t>**formal sign-off.**</w:t>
      </w:r>
    </w:p>
    <w:p>
      <w:r>
        <w:t>For example:</w:t>
      </w:r>
    </w:p>
    <w:p>
      <w:r>
        <w:rPr>
          <w:b/>
          <w:i w:val="0"/>
        </w:rPr>
        <w:t>Setup complete</w:t>
      </w:r>
    </w:p>
    <w:p>
      <w:r>
        <w:rPr>
          <w:b/>
          <w:i w:val="0"/>
        </w:rPr>
        <w:t>Technical test passed</w:t>
      </w:r>
    </w:p>
    <w:p>
      <w:r>
        <w:rPr>
          <w:b/>
          <w:i w:val="0"/>
        </w:rPr>
        <w:t>Food approved</w:t>
      </w:r>
    </w:p>
    <w:p>
      <w:r>
        <w:rPr>
          <w:b/>
          <w:i w:val="0"/>
        </w:rPr>
        <w:t>VIP vehicles inspected</w:t>
      </w:r>
    </w:p>
    <w:p>
      <w:r>
        <w:rPr>
          <w:b/>
          <w:i w:val="0"/>
        </w:rPr>
        <w:t>Décor approved</w:t>
      </w:r>
    </w:p>
    <w:p>
      <w:r>
        <w:t>Sign-off establishes:</w:t>
      </w:r>
    </w:p>
    <w:p>
      <w:pPr>
        <w:spacing w:before="100" w:after="160"/>
        <w:ind w:left="461" w:right="259"/>
        <w:pBdr>
          <w:left w:val="single" w:sz="18" w:color="B79F85" w:space="8"/>
        </w:pBdr>
      </w:pPr>
      <w:r>
        <w:rPr>
          <w:i/>
          <w:color w:val="1E4B75"/>
          <w:sz w:val="22"/>
        </w:rPr>
        <w:t>accountability.</w:t>
      </w:r>
    </w:p>
    <w:p>
      <w:pPr>
        <w:pStyle w:val="Heading2"/>
      </w:pPr>
      <w:r>
        <w:t>THE VENDOR ACCEPTANCE TEST</w:t>
      </w:r>
    </w:p>
    <w:p>
      <w:r>
        <w:t>Before opening:</w:t>
      </w:r>
    </w:p>
    <w:p>
      <w:pPr>
        <w:spacing w:before="100" w:after="160"/>
        <w:ind w:left="461" w:right="259"/>
        <w:pBdr>
          <w:left w:val="single" w:sz="18" w:color="B79F85" w:space="8"/>
        </w:pBdr>
      </w:pPr>
      <w:r>
        <w:rPr>
          <w:i/>
          <w:color w:val="1E4B75"/>
          <w:sz w:val="22"/>
        </w:rPr>
        <w:t>**Does the service actually work?**</w:t>
      </w:r>
    </w:p>
    <w:p>
      <w:r>
        <w:t>For production:</w:t>
      </w:r>
    </w:p>
    <w:p>
      <w:pPr>
        <w:spacing w:before="100" w:after="160"/>
        <w:ind w:left="461" w:right="259"/>
        <w:pBdr>
          <w:left w:val="single" w:sz="18" w:color="B79F85" w:space="8"/>
        </w:pBdr>
      </w:pPr>
      <w:r>
        <w:rPr>
          <w:i/>
          <w:color w:val="1E4B75"/>
          <w:sz w:val="22"/>
        </w:rPr>
        <w:t>test it.</w:t>
      </w:r>
    </w:p>
    <w:p>
      <w:r>
        <w:t>For transport:</w:t>
      </w:r>
    </w:p>
    <w:p>
      <w:pPr>
        <w:spacing w:before="100" w:after="160"/>
        <w:ind w:left="461" w:right="259"/>
        <w:pBdr>
          <w:left w:val="single" w:sz="18" w:color="B79F85" w:space="8"/>
        </w:pBdr>
      </w:pPr>
      <w:r>
        <w:rPr>
          <w:i/>
          <w:color w:val="1E4B75"/>
          <w:sz w:val="22"/>
        </w:rPr>
        <w:t>test it.</w:t>
      </w:r>
    </w:p>
    <w:p>
      <w:r>
        <w:t>For registration:</w:t>
      </w:r>
    </w:p>
    <w:p>
      <w:pPr>
        <w:spacing w:before="100" w:after="160"/>
        <w:ind w:left="461" w:right="259"/>
        <w:pBdr>
          <w:left w:val="single" w:sz="18" w:color="B79F85" w:space="8"/>
        </w:pBdr>
      </w:pPr>
      <w:r>
        <w:rPr>
          <w:i/>
          <w:color w:val="1E4B75"/>
          <w:sz w:val="22"/>
        </w:rPr>
        <w:t>test it.</w:t>
      </w:r>
    </w:p>
    <w:p>
      <w:r>
        <w:t>For catering:</w:t>
      </w:r>
    </w:p>
    <w:p>
      <w:pPr>
        <w:spacing w:before="100" w:after="160"/>
        <w:ind w:left="461" w:right="259"/>
        <w:pBdr>
          <w:left w:val="single" w:sz="18" w:color="B79F85" w:space="8"/>
        </w:pBdr>
      </w:pPr>
      <w:r>
        <w:rPr>
          <w:i/>
          <w:color w:val="1E4B75"/>
          <w:sz w:val="22"/>
        </w:rPr>
        <w:t>inspect it.</w:t>
      </w:r>
    </w:p>
    <w:p>
      <w:r>
        <w:t>For technology:</w:t>
      </w:r>
    </w:p>
    <w:p>
      <w:pPr>
        <w:spacing w:before="100" w:after="160"/>
        <w:ind w:left="461" w:right="259"/>
        <w:pBdr>
          <w:left w:val="single" w:sz="18" w:color="B79F85" w:space="8"/>
        </w:pBdr>
      </w:pPr>
      <w:r>
        <w:rPr>
          <w:i/>
          <w:color w:val="1E4B75"/>
          <w:sz w:val="22"/>
        </w:rPr>
        <w:t>test it.</w:t>
      </w:r>
    </w:p>
    <w:p>
      <w:r>
        <w:t>Never confuse:</w:t>
      </w:r>
    </w:p>
    <w:p>
      <w:pPr>
        <w:spacing w:before="100" w:after="160"/>
        <w:ind w:left="461" w:right="259"/>
        <w:pBdr>
          <w:left w:val="single" w:sz="18" w:color="B79F85" w:space="8"/>
        </w:pBdr>
      </w:pPr>
      <w:r>
        <w:rPr>
          <w:i/>
          <w:color w:val="1E4B75"/>
          <w:sz w:val="22"/>
        </w:rPr>
        <w:t>**installed**</w:t>
      </w:r>
    </w:p>
    <w:p>
      <w:r>
        <w:t>with:</w:t>
      </w:r>
    </w:p>
    <w:p>
      <w:pPr>
        <w:spacing w:before="100" w:after="160"/>
        <w:ind w:left="461" w:right="259"/>
        <w:pBdr>
          <w:left w:val="single" w:sz="18" w:color="B79F85" w:space="8"/>
        </w:pBdr>
      </w:pPr>
      <w:r>
        <w:rPr>
          <w:i/>
          <w:color w:val="1E4B75"/>
          <w:sz w:val="22"/>
        </w:rPr>
        <w:t>**operational.**</w:t>
      </w:r>
    </w:p>
    <w:p>
      <w:r>
        <w:t>When a supplier fails, the first response should not be:</w:t>
      </w:r>
    </w:p>
    <w:p>
      <w:pPr>
        <w:spacing w:before="100" w:after="160"/>
        <w:ind w:left="461" w:right="259"/>
        <w:pBdr>
          <w:left w:val="single" w:sz="18" w:color="B79F85" w:space="8"/>
        </w:pBdr>
      </w:pPr>
      <w:r>
        <w:rPr>
          <w:i/>
          <w:color w:val="1E4B75"/>
          <w:sz w:val="22"/>
        </w:rPr>
        <w:t>anger.</w:t>
      </w:r>
    </w:p>
    <w:p>
      <w:r>
        <w:t>It should be:</w:t>
      </w:r>
    </w:p>
    <w:p>
      <w:pPr>
        <w:spacing w:before="100" w:after="160"/>
        <w:ind w:left="461" w:right="259"/>
        <w:pBdr>
          <w:left w:val="single" w:sz="18" w:color="B79F85" w:space="8"/>
        </w:pBdr>
      </w:pPr>
      <w:r>
        <w:rPr>
          <w:i/>
          <w:color w:val="1E4B75"/>
          <w:sz w:val="22"/>
        </w:rPr>
        <w:t>**assessment.**</w:t>
      </w:r>
    </w:p>
    <w:p>
      <w:r>
        <w:t>Ask:</w:t>
      </w:r>
    </w:p>
    <w:p>
      <w:pPr>
        <w:pStyle w:val="Heading4"/>
      </w:pPr>
      <w:r>
        <w:t>What is the guest impact?</w:t>
      </w:r>
    </w:p>
    <w:p>
      <w:pPr>
        <w:pStyle w:val="Heading4"/>
      </w:pPr>
      <w:r>
        <w:t>Can it be corrected?</w:t>
      </w:r>
    </w:p>
    <w:p>
      <w:pPr>
        <w:pStyle w:val="Heading4"/>
      </w:pPr>
      <w:r>
        <w:t>How quickly?</w:t>
      </w:r>
    </w:p>
    <w:p>
      <w:pPr>
        <w:pStyle w:val="Heading4"/>
      </w:pPr>
      <w:r>
        <w:t>What is the alternative?</w:t>
      </w:r>
    </w:p>
    <w:p>
      <w:pPr>
        <w:pStyle w:val="Heading4"/>
      </w:pPr>
      <w:r>
        <w:t>Who owns the response?</w:t>
      </w:r>
    </w:p>
    <w:p>
      <w:pPr>
        <w:pStyle w:val="Heading2"/>
      </w:pPr>
      <w:r>
        <w:t>THE RECOVERY LADDER</w:t>
      </w:r>
    </w:p>
    <w:p>
      <w:pPr>
        <w:pStyle w:val="Heading4"/>
      </w:pPr>
      <w:r>
        <w:t>LEVEL 1</w:t>
      </w:r>
    </w:p>
    <w:p>
      <w:r>
        <w:t>Correct internally.</w:t>
      </w:r>
    </w:p>
    <w:p>
      <w:pPr>
        <w:pStyle w:val="Heading4"/>
      </w:pPr>
      <w:r>
        <w:t>LEVEL 2</w:t>
      </w:r>
    </w:p>
    <w:p>
      <w:r>
        <w:t>Deploy backup resource.</w:t>
      </w:r>
    </w:p>
    <w:p>
      <w:pPr>
        <w:pStyle w:val="Heading4"/>
      </w:pPr>
      <w:r>
        <w:t>LEVEL 3</w:t>
      </w:r>
    </w:p>
    <w:p>
      <w:r>
        <w:t>Reconfigure service.</w:t>
      </w:r>
    </w:p>
    <w:p>
      <w:pPr>
        <w:pStyle w:val="Heading4"/>
      </w:pPr>
      <w:r>
        <w:t>LEVEL 4</w:t>
      </w:r>
    </w:p>
    <w:p>
      <w:r>
        <w:t>Replace supplier/service.</w:t>
      </w:r>
    </w:p>
    <w:p>
      <w:pPr>
        <w:pStyle w:val="Heading4"/>
      </w:pPr>
      <w:r>
        <w:t>LEVEL 5</w:t>
      </w:r>
    </w:p>
    <w:p>
      <w:r>
        <w:t>Escalate to client/CEO.</w:t>
      </w:r>
    </w:p>
    <w:p>
      <w:r>
        <w:t>The level depends on:</w:t>
      </w:r>
    </w:p>
    <w:p>
      <w:pPr>
        <w:spacing w:before="100" w:after="160"/>
        <w:ind w:left="461" w:right="259"/>
        <w:pBdr>
          <w:left w:val="single" w:sz="18" w:color="B79F85" w:space="8"/>
        </w:pBdr>
      </w:pPr>
      <w:r>
        <w:rPr>
          <w:i/>
          <w:color w:val="1E4B75"/>
          <w:sz w:val="22"/>
        </w:rPr>
        <w:t>impact.</w:t>
      </w:r>
    </w:p>
    <w:p>
      <w:pPr>
        <w:pStyle w:val="Heading2"/>
      </w:pPr>
      <w:r>
        <w:t>THE BACKUP SUPPLIER</w:t>
      </w:r>
    </w:p>
    <w:p>
      <w:r>
        <w:t>For critical services, know:</w:t>
      </w:r>
    </w:p>
    <w:p>
      <w:pPr>
        <w:spacing w:before="100" w:after="160"/>
        <w:ind w:left="461" w:right="259"/>
        <w:pBdr>
          <w:left w:val="single" w:sz="18" w:color="B79F85" w:space="8"/>
        </w:pBdr>
      </w:pPr>
      <w:r>
        <w:rPr>
          <w:i/>
          <w:color w:val="1E4B75"/>
          <w:sz w:val="22"/>
        </w:rPr>
        <w:t>**who can replace them.**</w:t>
      </w:r>
    </w:p>
    <w:p>
      <w:r>
        <w:t>You may not need to book a second supplier.</w:t>
      </w:r>
    </w:p>
    <w:p>
      <w:r>
        <w:t>But you should know:</w:t>
      </w:r>
    </w:p>
    <w:p>
      <w:pPr>
        <w:spacing w:before="100" w:after="160"/>
        <w:ind w:left="461" w:right="259"/>
        <w:pBdr>
          <w:left w:val="single" w:sz="18" w:color="B79F85" w:space="8"/>
        </w:pBdr>
      </w:pPr>
      <w:r>
        <w:rPr>
          <w:i/>
          <w:color w:val="1E4B75"/>
          <w:sz w:val="22"/>
        </w:rPr>
        <w:t>who you would call.</w:t>
      </w:r>
    </w:p>
    <w:p>
      <w:r>
        <w:t>For example:</w:t>
      </w:r>
    </w:p>
    <w:p>
      <w:r>
        <w:rPr>
          <w:b/>
          <w:i w:val="0"/>
        </w:rPr>
        <w:t>power</w:t>
      </w:r>
    </w:p>
    <w:p>
      <w:r>
        <w:rPr>
          <w:b/>
          <w:i w:val="0"/>
        </w:rPr>
        <w:t>transport</w:t>
      </w:r>
    </w:p>
    <w:p>
      <w:r>
        <w:rPr>
          <w:b/>
          <w:i w:val="0"/>
        </w:rPr>
        <w:t>production</w:t>
      </w:r>
    </w:p>
    <w:p>
      <w:r>
        <w:rPr>
          <w:b/>
          <w:i w:val="0"/>
        </w:rPr>
        <w:t>medical</w:t>
      </w:r>
    </w:p>
    <w:p>
      <w:r>
        <w:rPr>
          <w:b/>
          <w:i w:val="0"/>
        </w:rPr>
        <w:t>security</w:t>
      </w:r>
    </w:p>
    <w:p>
      <w:r>
        <w:rPr>
          <w:b/>
          <w:i w:val="0"/>
        </w:rPr>
        <w:t>catering</w:t>
      </w:r>
    </w:p>
    <w:p>
      <w:r>
        <w:t>Critical dependencies deserve contingency thinking.</w:t>
      </w:r>
    </w:p>
    <w:p>
      <w:pPr>
        <w:pStyle w:val="Heading2"/>
      </w:pPr>
      <w:r>
        <w:t>THE SECOND-SOURCE PRINCIPLE</w:t>
      </w:r>
    </w:p>
    <w:p>
      <w:r>
        <w:t>For critical event functions:</w:t>
      </w:r>
    </w:p>
    <w:p>
      <w:pPr>
        <w:spacing w:before="100" w:after="160"/>
        <w:ind w:left="461" w:right="259"/>
        <w:pBdr>
          <w:left w:val="single" w:sz="18" w:color="B79F85" w:space="8"/>
        </w:pBdr>
      </w:pPr>
      <w:r>
        <w:rPr>
          <w:i/>
          <w:color w:val="1E4B75"/>
          <w:sz w:val="22"/>
        </w:rPr>
        <w:t>**one supplier is a dependency.**</w:t>
      </w:r>
    </w:p>
    <w:p>
      <w:r>
        <w:t>A known backup creates:</w:t>
      </w:r>
    </w:p>
    <w:p>
      <w:pPr>
        <w:spacing w:before="100" w:after="160"/>
        <w:ind w:left="461" w:right="259"/>
        <w:pBdr>
          <w:left w:val="single" w:sz="18" w:color="B79F85" w:space="8"/>
        </w:pBdr>
      </w:pPr>
      <w:r>
        <w:rPr>
          <w:i/>
          <w:color w:val="1E4B75"/>
          <w:sz w:val="22"/>
        </w:rPr>
        <w:t>resilience.</w:t>
      </w:r>
    </w:p>
    <w:p>
      <w:r>
        <w:t>This is especially important for events involving:</w:t>
      </w:r>
    </w:p>
    <w:p>
      <w:r>
        <w:rPr>
          <w:b/>
          <w:i w:val="0"/>
        </w:rPr>
        <w:t>VIPs</w:t>
      </w:r>
    </w:p>
    <w:p>
      <w:r>
        <w:rPr>
          <w:b/>
          <w:i w:val="0"/>
        </w:rPr>
        <w:t>large guest numbers</w:t>
      </w:r>
    </w:p>
    <w:p>
      <w:r>
        <w:rPr>
          <w:b/>
          <w:i w:val="0"/>
        </w:rPr>
        <w:t>high-value clients</w:t>
      </w:r>
    </w:p>
    <w:p>
      <w:r>
        <w:rPr>
          <w:b/>
          <w:i w:val="0"/>
        </w:rPr>
        <w:t>international guests</w:t>
      </w:r>
    </w:p>
    <w:p>
      <w:r>
        <w:rPr>
          <w:b/>
          <w:i w:val="0"/>
        </w:rPr>
        <w:t>complex production</w:t>
      </w:r>
    </w:p>
    <w:p>
      <w:pPr>
        <w:pStyle w:val="Heading2"/>
      </w:pPr>
      <w:r>
        <w:t>SUPPLIER NEGOTIATION</w:t>
      </w:r>
    </w:p>
    <w:p>
      <w:r>
        <w:t>Negotiation is not about:</w:t>
      </w:r>
    </w:p>
    <w:p>
      <w:pPr>
        <w:spacing w:before="100" w:after="160"/>
        <w:ind w:left="461" w:right="259"/>
        <w:pBdr>
          <w:left w:val="single" w:sz="18" w:color="B79F85" w:space="8"/>
        </w:pBdr>
      </w:pPr>
      <w:r>
        <w:rPr>
          <w:i/>
          <w:color w:val="1E4B75"/>
          <w:sz w:val="22"/>
        </w:rPr>
        <w:t>squeezing suppliers.</w:t>
      </w:r>
    </w:p>
    <w:p>
      <w:r>
        <w:t>It is about establishing:</w:t>
      </w:r>
    </w:p>
    <w:p>
      <w:pPr>
        <w:spacing w:before="100" w:after="160"/>
        <w:ind w:left="461" w:right="259"/>
        <w:pBdr>
          <w:left w:val="single" w:sz="18" w:color="B79F85" w:space="8"/>
        </w:pBdr>
      </w:pPr>
      <w:r>
        <w:rPr>
          <w:i/>
          <w:color w:val="1E4B75"/>
          <w:sz w:val="22"/>
        </w:rPr>
        <w:t>**clear value and clear accountability.**</w:t>
      </w:r>
    </w:p>
    <w:p>
      <w:r>
        <w:t>Negotiate:</w:t>
      </w:r>
    </w:p>
    <w:p>
      <w:r>
        <w:rPr>
          <w:b/>
          <w:i w:val="0"/>
        </w:rPr>
        <w:t>scope</w:t>
      </w:r>
    </w:p>
    <w:p>
      <w:r>
        <w:rPr>
          <w:b/>
          <w:i w:val="0"/>
        </w:rPr>
        <w:t>quality</w:t>
      </w:r>
    </w:p>
    <w:p>
      <w:r>
        <w:rPr>
          <w:b/>
          <w:i w:val="0"/>
        </w:rPr>
        <w:t>timelines</w:t>
      </w:r>
    </w:p>
    <w:p>
      <w:r>
        <w:rPr>
          <w:b/>
          <w:i w:val="0"/>
        </w:rPr>
        <w:t>payment</w:t>
      </w:r>
    </w:p>
    <w:p>
      <w:r>
        <w:rPr>
          <w:b/>
          <w:i w:val="0"/>
        </w:rPr>
        <w:t>cancellation</w:t>
      </w:r>
    </w:p>
    <w:p>
      <w:r>
        <w:rPr>
          <w:b/>
          <w:i w:val="0"/>
        </w:rPr>
        <w:t>change orders</w:t>
      </w:r>
    </w:p>
    <w:p>
      <w:r>
        <w:rPr>
          <w:b/>
          <w:i w:val="0"/>
        </w:rPr>
        <w:t>replacement</w:t>
      </w:r>
    </w:p>
    <w:p>
      <w:r>
        <w:rPr>
          <w:b/>
          <w:i w:val="0"/>
        </w:rPr>
        <w:t>liability</w:t>
      </w:r>
    </w:p>
    <w:p>
      <w:r>
        <w:rPr>
          <w:b/>
          <w:i w:val="0"/>
        </w:rPr>
        <w:t>deliverables</w:t>
      </w:r>
    </w:p>
    <w:p>
      <w:pPr>
        <w:pStyle w:val="Heading2"/>
      </w:pPr>
      <w:r>
        <w:t>PAYMENT STRUCTURE</w:t>
      </w:r>
    </w:p>
    <w:p>
      <w:r>
        <w:t>For significant suppliers, payment milestones may be linked appropriately to:</w:t>
      </w:r>
    </w:p>
    <w:p>
      <w:r>
        <w:rPr>
          <w:b/>
          <w:i w:val="0"/>
        </w:rPr>
        <w:t>booking</w:t>
      </w:r>
    </w:p>
    <w:p>
      <w:r>
        <w:rPr>
          <w:b/>
          <w:i w:val="0"/>
        </w:rPr>
        <w:t>production</w:t>
      </w:r>
    </w:p>
    <w:p>
      <w:r>
        <w:rPr>
          <w:b/>
          <w:i w:val="0"/>
        </w:rPr>
        <w:t>delivery</w:t>
      </w:r>
    </w:p>
    <w:p>
      <w:r>
        <w:rPr>
          <w:b/>
          <w:i w:val="0"/>
        </w:rPr>
        <w:t>installation</w:t>
      </w:r>
    </w:p>
    <w:p>
      <w:r>
        <w:rPr>
          <w:b/>
          <w:i w:val="0"/>
        </w:rPr>
        <w:t>completion</w:t>
      </w:r>
    </w:p>
    <w:p>
      <w:r>
        <w:t>The exact structure depends on the service and contractual arrangement.</w:t>
      </w:r>
    </w:p>
    <w:p>
      <w:r>
        <w:t>The principle is:</w:t>
      </w:r>
    </w:p>
    <w:p>
      <w:pPr>
        <w:spacing w:before="100" w:after="160"/>
        <w:ind w:left="461" w:right="259"/>
        <w:pBdr>
          <w:left w:val="single" w:sz="18" w:color="B79F85" w:space="8"/>
        </w:pBdr>
      </w:pPr>
      <w:r>
        <w:rPr>
          <w:i/>
          <w:color w:val="1E4B75"/>
          <w:sz w:val="22"/>
        </w:rPr>
        <w:t>**payment should support accountability without unfairly damaging the supplier's ability to deliver.**</w:t>
      </w:r>
    </w:p>
    <w:p>
      <w:pPr>
        <w:pStyle w:val="Heading2"/>
      </w:pPr>
      <w:r>
        <w:t>THE CONTRACT</w:t>
      </w:r>
    </w:p>
    <w:p>
      <w:r>
        <w:t>For material suppliers, the agreement should clearly address appropriate matters such as:</w:t>
      </w:r>
    </w:p>
    <w:p>
      <w:r>
        <w:rPr>
          <w:b/>
          <w:i w:val="0"/>
        </w:rPr>
        <w:t>scope</w:t>
      </w:r>
    </w:p>
    <w:p>
      <w:r>
        <w:rPr>
          <w:b/>
          <w:i w:val="0"/>
        </w:rPr>
        <w:t>fees</w:t>
      </w:r>
    </w:p>
    <w:p>
      <w:r>
        <w:rPr>
          <w:b/>
          <w:i w:val="0"/>
        </w:rPr>
        <w:t>deliverables</w:t>
      </w:r>
    </w:p>
    <w:p>
      <w:r>
        <w:rPr>
          <w:b/>
          <w:i w:val="0"/>
        </w:rPr>
        <w:t>dates</w:t>
      </w:r>
    </w:p>
    <w:p>
      <w:r>
        <w:rPr>
          <w:b/>
          <w:i w:val="0"/>
        </w:rPr>
        <w:t>cancellation</w:t>
      </w:r>
    </w:p>
    <w:p>
      <w:r>
        <w:rPr>
          <w:b/>
          <w:i w:val="0"/>
        </w:rPr>
        <w:t>change requests</w:t>
      </w:r>
    </w:p>
    <w:p>
      <w:r>
        <w:rPr>
          <w:b/>
          <w:i w:val="0"/>
        </w:rPr>
        <w:t>responsibility</w:t>
      </w:r>
    </w:p>
    <w:p>
      <w:r>
        <w:rPr>
          <w:b/>
          <w:i w:val="0"/>
        </w:rPr>
        <w:t>damage</w:t>
      </w:r>
    </w:p>
    <w:p>
      <w:r>
        <w:rPr>
          <w:b/>
          <w:i w:val="0"/>
        </w:rPr>
        <w:t>confidentiality</w:t>
      </w:r>
    </w:p>
    <w:p>
      <w:r>
        <w:rPr>
          <w:b/>
          <w:i w:val="0"/>
        </w:rPr>
        <w:t>subcontracting</w:t>
      </w:r>
    </w:p>
    <w:p>
      <w:r>
        <w:rPr>
          <w:b/>
          <w:i w:val="0"/>
        </w:rPr>
        <w:t>intellectual property where relevant</w:t>
      </w:r>
    </w:p>
    <w:p>
      <w:r>
        <w:rPr>
          <w:b/>
          <w:i w:val="0"/>
        </w:rPr>
        <w:t>insurance where relevant</w:t>
      </w:r>
    </w:p>
    <w:p>
      <w:r>
        <w:rPr>
          <w:b/>
          <w:i w:val="0"/>
        </w:rPr>
        <w:t>force majeure</w:t>
      </w:r>
    </w:p>
    <w:p>
      <w:r>
        <w:rPr>
          <w:b/>
          <w:i w:val="0"/>
        </w:rPr>
        <w:t>termination</w:t>
      </w:r>
    </w:p>
    <w:p>
      <w:r>
        <w:t>For significant engagements, appropriate professional/legal review is advisable.</w:t>
      </w:r>
    </w:p>
    <w:p>
      <w:pPr>
        <w:pStyle w:val="Heading2"/>
      </w:pPr>
      <w:r>
        <w:t>THE SUPPLIER DOES NOT OWN THE CLIENT RELATIONSHIP</w:t>
      </w:r>
    </w:p>
    <w:p>
      <w:r>
        <w:t>A supplier may have excellent relationships with the host.</w:t>
      </w:r>
    </w:p>
    <w:p>
      <w:r>
        <w:t>That is fine.</w:t>
      </w:r>
    </w:p>
    <w:p>
      <w:r>
        <w:t>But Maison Doclar must remain clear about its role:</w:t>
      </w:r>
    </w:p>
    <w:p>
      <w:pPr>
        <w:spacing w:before="100" w:after="160"/>
        <w:ind w:left="461" w:right="259"/>
        <w:pBdr>
          <w:left w:val="single" w:sz="18" w:color="B79F85" w:space="8"/>
        </w:pBdr>
      </w:pPr>
      <w:r>
        <w:rPr>
          <w:i/>
          <w:color w:val="1E4B75"/>
          <w:sz w:val="22"/>
        </w:rPr>
        <w:t>**the integrated event experience is being delivered under Maison Doclar's operational leadership.**</w:t>
      </w:r>
    </w:p>
    <w:p>
      <w:r>
        <w:t>Do not allow suppliers to create competing command structures.</w:t>
      </w:r>
    </w:p>
    <w:p>
      <w:r>
        <w:t>Suppliers may learn:</w:t>
      </w:r>
    </w:p>
    <w:p>
      <w:r>
        <w:rPr>
          <w:b/>
          <w:i w:val="0"/>
        </w:rPr>
        <w:t>guest names</w:t>
      </w:r>
    </w:p>
    <w:p>
      <w:r>
        <w:rPr>
          <w:b/>
          <w:i w:val="0"/>
        </w:rPr>
        <w:t>family relationships</w:t>
      </w:r>
    </w:p>
    <w:p>
      <w:r>
        <w:rPr>
          <w:b/>
          <w:i w:val="0"/>
        </w:rPr>
        <w:t>budgets</w:t>
      </w:r>
    </w:p>
    <w:p>
      <w:r>
        <w:rPr>
          <w:b/>
          <w:i w:val="0"/>
        </w:rPr>
        <w:t>schedules</w:t>
      </w:r>
    </w:p>
    <w:p>
      <w:r>
        <w:rPr>
          <w:b/>
          <w:i w:val="0"/>
        </w:rPr>
        <w:t>VIP movements</w:t>
      </w:r>
    </w:p>
    <w:p>
      <w:r>
        <w:rPr>
          <w:b/>
          <w:i w:val="0"/>
        </w:rPr>
        <w:t>private conversations</w:t>
      </w:r>
    </w:p>
    <w:p>
      <w:r>
        <w:t>They should understand:</w:t>
      </w:r>
    </w:p>
    <w:p>
      <w:pPr>
        <w:spacing w:before="100" w:after="160"/>
        <w:ind w:left="461" w:right="259"/>
        <w:pBdr>
          <w:left w:val="single" w:sz="18" w:color="B79F85" w:space="8"/>
        </w:pBdr>
      </w:pPr>
      <w:r>
        <w:rPr>
          <w:i/>
          <w:color w:val="1E4B75"/>
          <w:sz w:val="22"/>
        </w:rPr>
        <w:t>**client information is confidential.**</w:t>
      </w:r>
    </w:p>
    <w:p>
      <w:pPr>
        <w:pStyle w:val="Heading2"/>
      </w:pPr>
      <w:r>
        <w:t>SUPPLIER SOCIAL MEDIA</w:t>
      </w:r>
    </w:p>
    <w:p>
      <w:r>
        <w:t>A supplier should not automatically assume:</w:t>
      </w:r>
    </w:p>
    <w:p>
      <w:pPr>
        <w:spacing w:before="100" w:after="160"/>
        <w:ind w:left="461" w:right="259"/>
        <w:pBdr>
          <w:left w:val="single" w:sz="18" w:color="B79F85" w:space="8"/>
        </w:pBdr>
      </w:pPr>
      <w:r>
        <w:rPr>
          <w:i/>
          <w:color w:val="1E4B75"/>
          <w:sz w:val="22"/>
        </w:rPr>
        <w:t>"I worked on it, therefore I can post it."</w:t>
      </w:r>
    </w:p>
    <w:p>
      <w:r>
        <w:t>For private or high-profile events, clarify:</w:t>
      </w:r>
    </w:p>
    <w:p>
      <w:r>
        <w:rPr>
          <w:b/>
          <w:i w:val="0"/>
        </w:rPr>
        <w:t>whether they may photograph</w:t>
      </w:r>
    </w:p>
    <w:p>
      <w:r>
        <w:rPr>
          <w:b/>
          <w:i w:val="0"/>
        </w:rPr>
        <w:t>whether they may post</w:t>
      </w:r>
    </w:p>
    <w:p>
      <w:r>
        <w:rPr>
          <w:b/>
          <w:i w:val="0"/>
        </w:rPr>
        <w:t>when they may post</w:t>
      </w:r>
    </w:p>
    <w:p>
      <w:r>
        <w:rPr>
          <w:b/>
          <w:i w:val="0"/>
        </w:rPr>
        <w:t>what they may identify</w:t>
      </w:r>
    </w:p>
    <w:p>
      <w:r>
        <w:rPr>
          <w:b/>
          <w:i w:val="0"/>
        </w:rPr>
        <w:t>whether client approval is required</w:t>
      </w:r>
    </w:p>
    <w:p>
      <w:r>
        <w:t>This protects the host.</w:t>
      </w:r>
    </w:p>
    <w:p>
      <w:pPr>
        <w:pStyle w:val="Heading2"/>
      </w:pPr>
      <w:r>
        <w:t>SUPPLIER RELATIONSHIPS</w:t>
      </w:r>
    </w:p>
    <w:p>
      <w:r>
        <w:t>Do not build a vendor ecosystem entirely around:</w:t>
      </w:r>
    </w:p>
    <w:p>
      <w:pPr>
        <w:spacing w:before="100" w:after="160"/>
        <w:ind w:left="461" w:right="259"/>
        <w:pBdr>
          <w:left w:val="single" w:sz="18" w:color="B79F85" w:space="8"/>
        </w:pBdr>
      </w:pPr>
      <w:r>
        <w:rPr>
          <w:i/>
          <w:color w:val="1E4B75"/>
          <w:sz w:val="22"/>
        </w:rPr>
        <w:t>personal friendship.</w:t>
      </w:r>
    </w:p>
    <w:p>
      <w:r>
        <w:t>Build it around:</w:t>
      </w:r>
    </w:p>
    <w:p>
      <w:r>
        <w:rPr>
          <w:b/>
          <w:i w:val="0"/>
        </w:rPr>
        <w:t>trust</w:t>
      </w:r>
    </w:p>
    <w:p>
      <w:r>
        <w:rPr>
          <w:b/>
          <w:i w:val="0"/>
        </w:rPr>
        <w:t>performance</w:t>
      </w:r>
    </w:p>
    <w:p>
      <w:r>
        <w:rPr>
          <w:b/>
          <w:i w:val="0"/>
        </w:rPr>
        <w:t>standards</w:t>
      </w:r>
    </w:p>
    <w:p>
      <w:r>
        <w:rPr>
          <w:b/>
          <w:i w:val="0"/>
        </w:rPr>
        <w:t>history</w:t>
      </w:r>
    </w:p>
    <w:p>
      <w:r>
        <w:rPr>
          <w:b/>
          <w:i w:val="0"/>
        </w:rPr>
        <w:t>professionalism</w:t>
      </w:r>
    </w:p>
    <w:p>
      <w:r>
        <w:t>A supplier can be friendly and still fail.</w:t>
      </w:r>
    </w:p>
    <w:p>
      <w:r>
        <w:t>Over time, Maison Doclar should build a curated network.</w:t>
      </w:r>
    </w:p>
    <w:p>
      <w:r>
        <w:t>Not:</w:t>
      </w:r>
    </w:p>
    <w:p>
      <w:pPr>
        <w:spacing w:before="100" w:after="160"/>
        <w:ind w:left="461" w:right="259"/>
        <w:pBdr>
          <w:left w:val="single" w:sz="18" w:color="B79F85" w:space="8"/>
        </w:pBdr>
      </w:pPr>
      <w:r>
        <w:rPr>
          <w:i/>
          <w:color w:val="1E4B75"/>
          <w:sz w:val="22"/>
        </w:rPr>
        <w:t>hundreds of random vendors.</w:t>
      </w:r>
    </w:p>
    <w:p>
      <w:r>
        <w:t>Instead:</w:t>
      </w:r>
    </w:p>
    <w:p>
      <w:pPr>
        <w:pStyle w:val="Heading2"/>
      </w:pPr>
      <w:r>
        <w:t>a trusted ecosystem of proven specialists.</w:t>
      </w:r>
    </w:p>
    <w:p>
      <w:r>
        <w:t>For example:</w:t>
      </w:r>
    </w:p>
    <w:p>
      <w:r>
        <w:rPr>
          <w:b/>
          <w:i w:val="0"/>
        </w:rPr>
        <w:t>Preferred</w:t>
      </w:r>
    </w:p>
    <w:p>
      <w:r>
        <w:rPr>
          <w:b/>
          <w:i w:val="0"/>
        </w:rPr>
        <w:t>Approved</w:t>
      </w:r>
    </w:p>
    <w:p>
      <w:r>
        <w:rPr>
          <w:b/>
          <w:i w:val="0"/>
        </w:rPr>
        <w:t>Conditional</w:t>
      </w:r>
    </w:p>
    <w:p>
      <w:r>
        <w:rPr>
          <w:b/>
          <w:i w:val="0"/>
        </w:rPr>
        <w:t>Do Not Use</w:t>
      </w:r>
    </w:p>
    <w:p>
      <w:r>
        <w:t>This becomes a strategic asset.</w:t>
      </w:r>
    </w:p>
    <w:p>
      <w:pPr>
        <w:pStyle w:val="Heading2"/>
      </w:pPr>
      <w:r>
        <w:t>SUPPLIER SCORECARDS</w:t>
      </w:r>
    </w:p>
    <w:p>
      <w:r>
        <w:t>After each major event, score suppliers.</w:t>
      </w:r>
    </w:p>
    <w:p>
      <w:r>
        <w:t>Consider:</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**Category**</w:t>
            </w:r>
          </w:p>
        </w:tc>
        <w:tc>
          <w:tcPr>
            <w:tcW w:type="dxa" w:w="4680"/>
            <w:shd w:fill="10243E"/>
          </w:tcPr>
          <w:p>
            <w:r>
              <w:rPr>
                <w:b/>
                <w:color w:val="FFFFFF"/>
                <w:sz w:val="15"/>
              </w:rPr>
              <w:t>**Score / 10**</w:t>
            </w:r>
          </w:p>
        </w:tc>
      </w:tr>
      <w:tr>
        <w:tc>
          <w:tcPr>
            <w:tcW w:type="dxa" w:w="4680"/>
            <w:vAlign w:val="top"/>
          </w:tcPr>
          <w:p>
            <w:pPr>
              <w:spacing w:after="40"/>
            </w:pPr>
            <w:r>
              <w:rPr>
                <w:sz w:val="15"/>
              </w:rPr>
              <w:t>Quality</w:t>
            </w:r>
          </w:p>
        </w:tc>
        <w:tc>
          <w:tcPr>
            <w:tcW w:type="dxa" w:w="4680"/>
            <w:vAlign w:val="top"/>
          </w:tcPr>
          <w:p>
            <w:pPr>
              <w:spacing w:after="40"/>
            </w:pPr>
            <w:r>
              <w:rPr>
                <w:sz w:val="15"/>
              </w:rPr>
              <w:t>&lt;br&gt;</w:t>
            </w:r>
          </w:p>
        </w:tc>
      </w:tr>
      <w:tr>
        <w:tc>
          <w:tcPr>
            <w:tcW w:type="dxa" w:w="4680"/>
            <w:vAlign w:val="top"/>
            <w:shd w:fill="F7F9FB"/>
          </w:tcPr>
          <w:p>
            <w:pPr>
              <w:spacing w:after="40"/>
            </w:pPr>
            <w:r>
              <w:rPr>
                <w:sz w:val="15"/>
              </w:rPr>
              <w:t>Reliability</w:t>
            </w:r>
          </w:p>
        </w:tc>
        <w:tc>
          <w:tcPr>
            <w:tcW w:type="dxa" w:w="4680"/>
            <w:vAlign w:val="top"/>
            <w:shd w:fill="F7F9FB"/>
          </w:tcPr>
          <w:p>
            <w:pPr>
              <w:spacing w:after="40"/>
            </w:pPr>
            <w:r>
              <w:rPr>
                <w:sz w:val="15"/>
              </w:rPr>
              <w:t>&lt;br&gt;</w:t>
            </w:r>
          </w:p>
        </w:tc>
      </w:tr>
      <w:tr>
        <w:tc>
          <w:tcPr>
            <w:tcW w:type="dxa" w:w="4680"/>
            <w:vAlign w:val="top"/>
          </w:tcPr>
          <w:p>
            <w:pPr>
              <w:spacing w:after="40"/>
            </w:pPr>
            <w:r>
              <w:rPr>
                <w:sz w:val="15"/>
              </w:rPr>
              <w:t>Communication</w:t>
            </w:r>
          </w:p>
        </w:tc>
        <w:tc>
          <w:tcPr>
            <w:tcW w:type="dxa" w:w="4680"/>
            <w:vAlign w:val="top"/>
          </w:tcPr>
          <w:p>
            <w:pPr>
              <w:spacing w:after="40"/>
            </w:pPr>
            <w:r>
              <w:rPr>
                <w:sz w:val="15"/>
              </w:rPr>
              <w:t>&lt;br&gt;</w:t>
            </w:r>
          </w:p>
        </w:tc>
      </w:tr>
      <w:tr>
        <w:tc>
          <w:tcPr>
            <w:tcW w:type="dxa" w:w="4680"/>
            <w:vAlign w:val="top"/>
            <w:shd w:fill="F7F9FB"/>
          </w:tcPr>
          <w:p>
            <w:pPr>
              <w:spacing w:after="40"/>
            </w:pPr>
            <w:r>
              <w:rPr>
                <w:sz w:val="15"/>
              </w:rPr>
              <w:t>Timeliness</w:t>
            </w:r>
          </w:p>
        </w:tc>
        <w:tc>
          <w:tcPr>
            <w:tcW w:type="dxa" w:w="4680"/>
            <w:vAlign w:val="top"/>
            <w:shd w:fill="F7F9FB"/>
          </w:tcPr>
          <w:p>
            <w:pPr>
              <w:spacing w:after="40"/>
            </w:pPr>
            <w:r>
              <w:rPr>
                <w:sz w:val="15"/>
              </w:rPr>
              <w:t>&lt;br&gt;</w:t>
            </w:r>
          </w:p>
        </w:tc>
      </w:tr>
      <w:tr>
        <w:tc>
          <w:tcPr>
            <w:tcW w:type="dxa" w:w="4680"/>
            <w:vAlign w:val="top"/>
          </w:tcPr>
          <w:p>
            <w:pPr>
              <w:spacing w:after="40"/>
            </w:pPr>
            <w:r>
              <w:rPr>
                <w:sz w:val="15"/>
              </w:rPr>
              <w:t>Presentation</w:t>
            </w:r>
          </w:p>
        </w:tc>
        <w:tc>
          <w:tcPr>
            <w:tcW w:type="dxa" w:w="4680"/>
            <w:vAlign w:val="top"/>
          </w:tcPr>
          <w:p>
            <w:pPr>
              <w:spacing w:after="40"/>
            </w:pPr>
            <w:r>
              <w:rPr>
                <w:sz w:val="15"/>
              </w:rPr>
              <w:t>&lt;br&gt;</w:t>
            </w:r>
          </w:p>
        </w:tc>
      </w:tr>
      <w:tr>
        <w:tc>
          <w:tcPr>
            <w:tcW w:type="dxa" w:w="4680"/>
            <w:vAlign w:val="top"/>
            <w:shd w:fill="F7F9FB"/>
          </w:tcPr>
          <w:p>
            <w:pPr>
              <w:spacing w:after="40"/>
            </w:pPr>
            <w:r>
              <w:rPr>
                <w:sz w:val="15"/>
              </w:rPr>
              <w:t>Guest interaction</w:t>
            </w:r>
          </w:p>
        </w:tc>
        <w:tc>
          <w:tcPr>
            <w:tcW w:type="dxa" w:w="4680"/>
            <w:vAlign w:val="top"/>
            <w:shd w:fill="F7F9FB"/>
          </w:tcPr>
          <w:p>
            <w:pPr>
              <w:spacing w:after="40"/>
            </w:pPr>
            <w:r>
              <w:rPr>
                <w:sz w:val="15"/>
              </w:rPr>
              <w:t>&lt;br&gt;</w:t>
            </w:r>
          </w:p>
        </w:tc>
      </w:tr>
      <w:tr>
        <w:tc>
          <w:tcPr>
            <w:tcW w:type="dxa" w:w="4680"/>
            <w:vAlign w:val="top"/>
          </w:tcPr>
          <w:p>
            <w:pPr>
              <w:spacing w:after="40"/>
            </w:pPr>
            <w:r>
              <w:rPr>
                <w:sz w:val="15"/>
              </w:rPr>
              <w:t>Problem solving</w:t>
            </w:r>
          </w:p>
        </w:tc>
        <w:tc>
          <w:tcPr>
            <w:tcW w:type="dxa" w:w="4680"/>
            <w:vAlign w:val="top"/>
          </w:tcPr>
          <w:p>
            <w:pPr>
              <w:spacing w:after="40"/>
            </w:pPr>
            <w:r>
              <w:rPr>
                <w:sz w:val="15"/>
              </w:rPr>
              <w:t>&lt;br&gt;</w:t>
            </w:r>
          </w:p>
        </w:tc>
      </w:tr>
      <w:tr>
        <w:tc>
          <w:tcPr>
            <w:tcW w:type="dxa" w:w="4680"/>
            <w:vAlign w:val="top"/>
            <w:shd w:fill="F7F9FB"/>
          </w:tcPr>
          <w:p>
            <w:pPr>
              <w:spacing w:after="40"/>
            </w:pPr>
            <w:r>
              <w:rPr>
                <w:sz w:val="15"/>
              </w:rPr>
              <w:t>Flexibility</w:t>
            </w:r>
          </w:p>
        </w:tc>
        <w:tc>
          <w:tcPr>
            <w:tcW w:type="dxa" w:w="4680"/>
            <w:vAlign w:val="top"/>
            <w:shd w:fill="F7F9FB"/>
          </w:tcPr>
          <w:p>
            <w:pPr>
              <w:spacing w:after="40"/>
            </w:pPr>
            <w:r>
              <w:rPr>
                <w:sz w:val="15"/>
              </w:rPr>
              <w:t>&lt;br&gt;</w:t>
            </w:r>
          </w:p>
        </w:tc>
      </w:tr>
      <w:tr>
        <w:tc>
          <w:tcPr>
            <w:tcW w:type="dxa" w:w="4680"/>
            <w:vAlign w:val="top"/>
          </w:tcPr>
          <w:p>
            <w:pPr>
              <w:spacing w:after="40"/>
            </w:pPr>
            <w:r>
              <w:rPr>
                <w:sz w:val="15"/>
              </w:rPr>
              <w:t>Value</w:t>
            </w:r>
          </w:p>
        </w:tc>
        <w:tc>
          <w:tcPr>
            <w:tcW w:type="dxa" w:w="4680"/>
            <w:vAlign w:val="top"/>
          </w:tcPr>
          <w:p>
            <w:pPr>
              <w:spacing w:after="40"/>
            </w:pPr>
            <w:r>
              <w:rPr>
                <w:sz w:val="15"/>
              </w:rPr>
              <w:t>&lt;br&gt;</w:t>
            </w:r>
          </w:p>
        </w:tc>
      </w:tr>
      <w:tr>
        <w:tc>
          <w:tcPr>
            <w:tcW w:type="dxa" w:w="4680"/>
            <w:vAlign w:val="top"/>
            <w:shd w:fill="F7F9FB"/>
          </w:tcPr>
          <w:p>
            <w:pPr>
              <w:spacing w:after="40"/>
            </w:pPr>
            <w:r>
              <w:rPr>
                <w:sz w:val="15"/>
              </w:rPr>
              <w:t>Overall</w:t>
            </w:r>
          </w:p>
        </w:tc>
        <w:tc>
          <w:tcPr>
            <w:tcW w:type="dxa" w:w="4680"/>
            <w:vAlign w:val="top"/>
            <w:shd w:fill="F7F9FB"/>
          </w:tcPr>
          <w:p>
            <w:pPr>
              <w:spacing w:after="40"/>
            </w:pPr>
            <w:r>
              <w:rPr>
                <w:sz w:val="15"/>
              </w:rPr>
              <w:t>&lt;br&gt;</w:t>
            </w:r>
          </w:p>
        </w:tc>
      </w:tr>
    </w:tbl>
    <w:p>
      <w:r>
        <w:t>Then record:</w:t>
      </w:r>
    </w:p>
    <w:p>
      <w:pPr>
        <w:spacing w:before="100" w:after="160"/>
        <w:ind w:left="461" w:right="259"/>
        <w:pBdr>
          <w:left w:val="single" w:sz="18" w:color="B79F85" w:space="8"/>
        </w:pBdr>
      </w:pPr>
      <w:r>
        <w:rPr>
          <w:i/>
          <w:color w:val="1E4B75"/>
          <w:sz w:val="22"/>
        </w:rPr>
        <w:t>**Would we use them again?**</w:t>
      </w:r>
    </w:p>
    <w:p>
      <w:pPr>
        <w:pStyle w:val="Heading2"/>
      </w:pPr>
      <w:r>
        <w:t>THE SUPPLIER PERFORMANCE HISTORY</w:t>
      </w:r>
    </w:p>
    <w:p>
      <w:r>
        <w:t>Over several events, you will discover:</w:t>
      </w:r>
    </w:p>
    <w:p>
      <w:pPr>
        <w:spacing w:before="100" w:after="160"/>
        <w:ind w:left="461" w:right="259"/>
        <w:pBdr>
          <w:left w:val="single" w:sz="18" w:color="B79F85" w:space="8"/>
        </w:pBdr>
      </w:pPr>
      <w:r>
        <w:rPr>
          <w:i/>
          <w:color w:val="1E4B75"/>
          <w:sz w:val="22"/>
        </w:rPr>
        <w:t>who consistently delivers.</w:t>
      </w:r>
    </w:p>
    <w:p>
      <w:r>
        <w:t>A supplier that scores:</w:t>
      </w:r>
    </w:p>
    <w:p>
      <w:r>
        <w:rPr>
          <w:b/>
          <w:i w:val="0"/>
        </w:rPr>
        <w:t>9.2</w:t>
      </w:r>
    </w:p>
    <w:p>
      <w:r>
        <w:t>across eight events is very different from one that scored:</w:t>
      </w:r>
    </w:p>
    <w:p>
      <w:r>
        <w:rPr>
          <w:b/>
          <w:i w:val="0"/>
        </w:rPr>
        <w:t>9.5 once.</w:t>
      </w:r>
    </w:p>
    <w:p>
      <w:r>
        <w:t>Historical performance becomes:</w:t>
      </w:r>
    </w:p>
    <w:p>
      <w:pPr>
        <w:spacing w:before="100" w:after="160"/>
        <w:ind w:left="461" w:right="259"/>
        <w:pBdr>
          <w:left w:val="single" w:sz="18" w:color="B79F85" w:space="8"/>
        </w:pBdr>
      </w:pPr>
      <w:r>
        <w:rPr>
          <w:i/>
          <w:color w:val="1E4B75"/>
          <w:sz w:val="22"/>
        </w:rPr>
        <w:t>**procurement intelligence.**</w:t>
      </w:r>
    </w:p>
    <w:p>
      <w:pPr>
        <w:pStyle w:val="Heading2"/>
      </w:pPr>
      <w:r>
        <w:t>VENDOR INTELLIGENCE</w:t>
      </w:r>
    </w:p>
    <w:p>
      <w:r>
        <w:t>Record:</w:t>
      </w:r>
    </w:p>
    <w:p>
      <w:r>
        <w:rPr>
          <w:b/>
          <w:i w:val="0"/>
        </w:rPr>
        <w:t>strengths</w:t>
      </w:r>
    </w:p>
    <w:p>
      <w:r>
        <w:rPr>
          <w:b/>
          <w:i w:val="0"/>
        </w:rPr>
        <w:t>weaknesses</w:t>
      </w:r>
    </w:p>
    <w:p>
      <w:r>
        <w:rPr>
          <w:b/>
          <w:i w:val="0"/>
        </w:rPr>
        <w:t>capacity</w:t>
      </w:r>
    </w:p>
    <w:p>
      <w:r>
        <w:rPr>
          <w:b/>
          <w:i w:val="0"/>
        </w:rPr>
        <w:t>best event type</w:t>
      </w:r>
    </w:p>
    <w:p>
      <w:r>
        <w:rPr>
          <w:b/>
          <w:i w:val="0"/>
        </w:rPr>
        <w:t>best price range</w:t>
      </w:r>
    </w:p>
    <w:p>
      <w:r>
        <w:rPr>
          <w:b/>
          <w:i w:val="0"/>
        </w:rPr>
        <w:t>typical lead time</w:t>
      </w:r>
    </w:p>
    <w:p>
      <w:r>
        <w:rPr>
          <w:b/>
          <w:i w:val="0"/>
        </w:rPr>
        <w:t>key personnel</w:t>
      </w:r>
    </w:p>
    <w:p>
      <w:r>
        <w:rPr>
          <w:b/>
          <w:i w:val="0"/>
        </w:rPr>
        <w:t>failure patterns</w:t>
      </w:r>
    </w:p>
    <w:p>
      <w:r>
        <w:rPr>
          <w:b/>
          <w:i w:val="0"/>
        </w:rPr>
        <w:t>recovery ability</w:t>
      </w:r>
    </w:p>
    <w:p>
      <w:r>
        <w:t>This allows future decisions to become faster and smarter.</w:t>
      </w:r>
    </w:p>
    <w:p>
      <w:pPr>
        <w:pStyle w:val="Heading2"/>
      </w:pPr>
      <w:r>
        <w:t>THE SUPPLIER DATABASE</w:t>
      </w:r>
    </w:p>
    <w:p>
      <w:r>
        <w:t>Maison Doclar should eventually maintain a structured supplier database containing:</w:t>
      </w:r>
    </w:p>
    <w:p>
      <w:pPr>
        <w:pStyle w:val="Heading4"/>
      </w:pPr>
      <w:r>
        <w:t>Principal</w:t>
      </w:r>
    </w:p>
    <w:p>
      <w:pPr>
        <w:pStyle w:val="Heading4"/>
      </w:pPr>
      <w:r>
        <w:t>Capabilities</w:t>
      </w:r>
    </w:p>
    <w:p>
      <w:pPr>
        <w:pStyle w:val="Heading4"/>
      </w:pPr>
      <w:r>
        <w:t>Geographic coverage</w:t>
      </w:r>
    </w:p>
    <w:p>
      <w:pPr>
        <w:pStyle w:val="Heading4"/>
      </w:pPr>
      <w:r>
        <w:t>Pricing band</w:t>
      </w:r>
    </w:p>
    <w:p>
      <w:pPr>
        <w:pStyle w:val="Heading4"/>
      </w:pPr>
      <w:r>
        <w:t>Quality score</w:t>
      </w:r>
    </w:p>
    <w:p>
      <w:pPr>
        <w:pStyle w:val="Heading4"/>
      </w:pPr>
      <w:r>
        <w:t>Reliability score</w:t>
      </w:r>
    </w:p>
    <w:p>
      <w:pPr>
        <w:pStyle w:val="Heading4"/>
      </w:pPr>
      <w:r>
        <w:t>Last used</w:t>
      </w:r>
    </w:p>
    <w:p>
      <w:pPr>
        <w:pStyle w:val="Heading4"/>
      </w:pPr>
      <w:r>
        <w:t>Events completed</w:t>
      </w:r>
    </w:p>
    <w:p>
      <w:pPr>
        <w:pStyle w:val="Heading4"/>
      </w:pPr>
      <w:r>
        <w:t>Issues</w:t>
      </w:r>
    </w:p>
    <w:p>
      <w:pPr>
        <w:pStyle w:val="Heading4"/>
      </w:pPr>
      <w:r>
        <w:t>Preferred status</w:t>
      </w:r>
    </w:p>
    <w:p>
      <w:pPr>
        <w:pStyle w:val="Heading4"/>
      </w:pPr>
      <w:r>
        <w:t>Backup status</w:t>
      </w:r>
    </w:p>
    <w:p>
      <w:r>
        <w:t>This becomes institutional memory.</w:t>
      </w:r>
    </w:p>
    <w:p>
      <w:pPr>
        <w:pStyle w:val="Heading2"/>
      </w:pPr>
      <w:r>
        <w:t>THE VENDOR MATURITY MODEL</w:t>
      </w:r>
    </w:p>
    <w:p>
      <w:r>
        <w:t>A useful internal classification:</w:t>
      </w:r>
    </w:p>
    <w:p>
      <w:pPr>
        <w:pStyle w:val="Heading4"/>
      </w:pPr>
      <w:r>
        <w:t>LEVEL 1 — UNTESTED</w:t>
      </w:r>
    </w:p>
    <w:p>
      <w:r>
        <w:t>No Maison Doclar history.</w:t>
      </w:r>
    </w:p>
    <w:p>
      <w:pPr>
        <w:pStyle w:val="Heading4"/>
      </w:pPr>
      <w:r>
        <w:t>LEVEL 2 — APPROVED</w:t>
      </w:r>
    </w:p>
    <w:p>
      <w:r>
        <w:t>Basic due diligence completed.</w:t>
      </w:r>
    </w:p>
    <w:p>
      <w:pPr>
        <w:pStyle w:val="Heading4"/>
      </w:pPr>
      <w:r>
        <w:t>LEVEL 3 — PROVEN</w:t>
      </w:r>
    </w:p>
    <w:p>
      <w:r>
        <w:t>Successful delivery.</w:t>
      </w:r>
    </w:p>
    <w:p>
      <w:pPr>
        <w:pStyle w:val="Heading4"/>
      </w:pPr>
      <w:r>
        <w:t>LEVEL 4 — PREFERRED</w:t>
      </w:r>
    </w:p>
    <w:p>
      <w:r>
        <w:t>Repeated high-quality performance.</w:t>
      </w:r>
    </w:p>
    <w:p>
      <w:pPr>
        <w:pStyle w:val="Heading4"/>
      </w:pPr>
      <w:r>
        <w:t>LEVEL 5 — STRATEGIC</w:t>
      </w:r>
    </w:p>
    <w:p>
      <w:r>
        <w:t>Deep trusted relationship and exceptional capability.</w:t>
      </w:r>
    </w:p>
    <w:p>
      <w:r>
        <w:t>Your objective:</w:t>
      </w:r>
    </w:p>
    <w:p>
      <w:pPr>
        <w:spacing w:before="100" w:after="160"/>
        <w:ind w:left="461" w:right="259"/>
        <w:pBdr>
          <w:left w:val="single" w:sz="18" w:color="B79F85" w:space="8"/>
        </w:pBdr>
      </w:pPr>
      <w:r>
        <w:rPr>
          <w:i/>
          <w:color w:val="1E4B75"/>
          <w:sz w:val="22"/>
        </w:rPr>
        <w:t>build a Level 4–5 ecosystem.</w:t>
      </w:r>
    </w:p>
    <w:p>
      <w:pPr>
        <w:pStyle w:val="Heading2"/>
      </w:pPr>
      <w:r>
        <w:t>THE STRATEGIC SUPPLIER</w:t>
      </w:r>
    </w:p>
    <w:p>
      <w:r>
        <w:t>A strategic supplier does more than deliver.</w:t>
      </w:r>
    </w:p>
    <w:p>
      <w:r>
        <w:t>They:</w:t>
      </w:r>
    </w:p>
    <w:p>
      <w:r>
        <w:rPr>
          <w:b/>
          <w:i w:val="0"/>
        </w:rPr>
        <w:t>understand your standards</w:t>
      </w:r>
    </w:p>
    <w:p>
      <w:r>
        <w:rPr>
          <w:b/>
          <w:i w:val="0"/>
        </w:rPr>
        <w:t>anticipate your needs</w:t>
      </w:r>
    </w:p>
    <w:p>
      <w:r>
        <w:rPr>
          <w:b/>
          <w:i w:val="0"/>
        </w:rPr>
        <w:t>protect your reputation</w:t>
      </w:r>
    </w:p>
    <w:p>
      <w:r>
        <w:rPr>
          <w:b/>
          <w:i w:val="0"/>
        </w:rPr>
        <w:t>communicate early</w:t>
      </w:r>
    </w:p>
    <w:p>
      <w:r>
        <w:rPr>
          <w:b/>
          <w:i w:val="0"/>
        </w:rPr>
        <w:t>solve problems</w:t>
      </w:r>
    </w:p>
    <w:p>
      <w:r>
        <w:rPr>
          <w:b/>
          <w:i w:val="0"/>
        </w:rPr>
        <w:t>offer ideas</w:t>
      </w:r>
    </w:p>
    <w:p>
      <w:r>
        <w:rPr>
          <w:b/>
          <w:i w:val="0"/>
        </w:rPr>
        <w:t>remain calm under pressure</w:t>
      </w:r>
    </w:p>
    <w:p>
      <w:r>
        <w:t>This is what makes a supplier:</w:t>
      </w:r>
    </w:p>
    <w:p>
      <w:pPr>
        <w:spacing w:before="100" w:after="160"/>
        <w:ind w:left="461" w:right="259"/>
        <w:pBdr>
          <w:left w:val="single" w:sz="18" w:color="B79F85" w:space="8"/>
        </w:pBdr>
      </w:pPr>
      <w:r>
        <w:rPr>
          <w:i/>
          <w:color w:val="1E4B75"/>
          <w:sz w:val="22"/>
        </w:rPr>
        <w:t>**valuable.**</w:t>
      </w:r>
    </w:p>
    <w:p>
      <w:pPr>
        <w:pStyle w:val="Heading2"/>
      </w:pPr>
      <w:r>
        <w:t>THE VENDOR THAT MAKES YOU LOOK GOOD</w:t>
      </w:r>
    </w:p>
    <w:p>
      <w:r>
        <w:t>The best supplier does not ask:</w:t>
      </w:r>
    </w:p>
    <w:p>
      <w:pPr>
        <w:spacing w:before="100" w:after="160"/>
        <w:ind w:left="461" w:right="259"/>
        <w:pBdr>
          <w:left w:val="single" w:sz="18" w:color="B79F85" w:space="8"/>
        </w:pBdr>
      </w:pPr>
      <w:r>
        <w:rPr>
          <w:i/>
          <w:color w:val="1E4B75"/>
          <w:sz w:val="22"/>
        </w:rPr>
        <w:t>"What exactly do you want?"</w:t>
      </w:r>
    </w:p>
    <w:p>
      <w:r>
        <w:t>They may say:</w:t>
      </w:r>
    </w:p>
    <w:p>
      <w:pPr>
        <w:spacing w:before="100" w:after="160"/>
        <w:ind w:left="461" w:right="259"/>
        <w:pBdr>
          <w:left w:val="single" w:sz="18" w:color="B79F85" w:space="8"/>
        </w:pBdr>
      </w:pPr>
      <w:r>
        <w:rPr>
          <w:i/>
          <w:color w:val="1E4B75"/>
          <w:sz w:val="22"/>
        </w:rPr>
        <w:t>"Based on this type of guest and venue, I recommend we do X because it will improve the experience."</w:t>
      </w:r>
    </w:p>
    <w:p>
      <w:r>
        <w:t>That is partnership.</w:t>
      </w:r>
    </w:p>
    <w:p>
      <w:pPr>
        <w:pStyle w:val="Heading2"/>
      </w:pPr>
      <w:r>
        <w:t>BUT PARTNERSHIP DOES NOT MEAN LOSS OF CONTROL</w:t>
      </w:r>
    </w:p>
    <w:p>
      <w:r>
        <w:t>A strategic supplier can advise.</w:t>
      </w:r>
    </w:p>
    <w:p>
      <w:r>
        <w:t>Maison Doclar decides.</w:t>
      </w:r>
    </w:p>
    <w:p>
      <w:r>
        <w:t>The principle:</w:t>
      </w:r>
    </w:p>
    <w:p>
      <w:pPr>
        <w:spacing w:before="100" w:after="160"/>
        <w:ind w:left="461" w:right="259"/>
        <w:pBdr>
          <w:left w:val="single" w:sz="18" w:color="B79F85" w:space="8"/>
        </w:pBdr>
      </w:pPr>
      <w:r>
        <w:rPr>
          <w:i/>
          <w:color w:val="1E4B75"/>
          <w:sz w:val="22"/>
        </w:rPr>
        <w:t>**collaborative expertise, centralised experience control.**</w:t>
      </w:r>
    </w:p>
    <w:p>
      <w:pPr>
        <w:pStyle w:val="Heading2"/>
      </w:pPr>
      <w:r>
        <w:t>THE SUPPLIER BRIEFING PACK</w:t>
      </w:r>
    </w:p>
    <w:p>
      <w:r>
        <w:t>For major events, create one standard Maison Doclar pack containing:</w:t>
      </w:r>
    </w:p>
    <w:p>
      <w:r>
        <w:rPr>
          <w:b/>
          <w:i w:val="0"/>
        </w:rPr>
        <w:t>Event overview</w:t>
      </w:r>
    </w:p>
    <w:p>
      <w:r>
        <w:rPr>
          <w:b/>
          <w:i w:val="0"/>
        </w:rPr>
        <w:t>Client overview</w:t>
      </w:r>
    </w:p>
    <w:p>
      <w:r>
        <w:rPr>
          <w:b/>
          <w:i w:val="0"/>
        </w:rPr>
        <w:t>Guest profile</w:t>
      </w:r>
    </w:p>
    <w:p>
      <w:r>
        <w:rPr>
          <w:b/>
          <w:i w:val="0"/>
        </w:rPr>
        <w:t>Venue information</w:t>
      </w:r>
    </w:p>
    <w:p>
      <w:r>
        <w:rPr>
          <w:b/>
          <w:i w:val="0"/>
        </w:rPr>
        <w:t>Timeline</w:t>
      </w:r>
    </w:p>
    <w:p>
      <w:r>
        <w:rPr>
          <w:b/>
          <w:i w:val="0"/>
        </w:rPr>
        <w:t>Vendor contacts</w:t>
      </w:r>
    </w:p>
    <w:p>
      <w:r>
        <w:rPr>
          <w:b/>
          <w:i w:val="0"/>
        </w:rPr>
        <w:t>Access instructions</w:t>
      </w:r>
    </w:p>
    <w:p>
      <w:r>
        <w:rPr>
          <w:b/>
          <w:i w:val="0"/>
        </w:rPr>
        <w:t>Dress code</w:t>
      </w:r>
    </w:p>
    <w:p>
      <w:r>
        <w:rPr>
          <w:b/>
          <w:i w:val="0"/>
        </w:rPr>
        <w:t>Service standards</w:t>
      </w:r>
    </w:p>
    <w:p>
      <w:r>
        <w:rPr>
          <w:b/>
          <w:i w:val="0"/>
        </w:rPr>
        <w:t>Protocol considerations</w:t>
      </w:r>
    </w:p>
    <w:p>
      <w:r>
        <w:rPr>
          <w:b/>
          <w:i w:val="0"/>
        </w:rPr>
        <w:t>Photography policy</w:t>
      </w:r>
    </w:p>
    <w:p>
      <w:r>
        <w:rPr>
          <w:b/>
          <w:i w:val="0"/>
        </w:rPr>
        <w:t>Security requirements</w:t>
      </w:r>
    </w:p>
    <w:p>
      <w:r>
        <w:rPr>
          <w:b/>
          <w:i w:val="0"/>
        </w:rPr>
        <w:t>Emergency procedures</w:t>
      </w:r>
    </w:p>
    <w:p>
      <w:r>
        <w:rPr>
          <w:b/>
          <w:i w:val="0"/>
        </w:rPr>
        <w:t>Escalation</w:t>
      </w:r>
    </w:p>
    <w:p>
      <w:pPr>
        <w:pStyle w:val="Heading2"/>
      </w:pPr>
      <w:r>
        <w:t>THE VENDOR CALL SHEET</w:t>
      </w:r>
    </w:p>
    <w:p>
      <w:r>
        <w:t>A concise event-day document should show:</w:t>
      </w:r>
    </w:p>
    <w:p>
      <w:r>
        <w:rPr>
          <w:b/>
          <w:i w:val="0"/>
        </w:rPr>
        <w:t>who</w:t>
      </w:r>
    </w:p>
    <w:p>
      <w:r>
        <w:rPr>
          <w:b/>
          <w:i w:val="0"/>
        </w:rPr>
        <w:t>where</w:t>
      </w:r>
    </w:p>
    <w:p>
      <w:r>
        <w:rPr>
          <w:b/>
          <w:i w:val="0"/>
        </w:rPr>
        <w:t>when</w:t>
      </w:r>
    </w:p>
    <w:p>
      <w:r>
        <w:rPr>
          <w:b/>
          <w:i w:val="0"/>
        </w:rPr>
        <w:t>what</w:t>
      </w:r>
    </w:p>
    <w:p>
      <w:r>
        <w:rPr>
          <w:b/>
          <w:i w:val="0"/>
        </w:rPr>
        <w:t>contact</w:t>
      </w:r>
    </w:p>
    <w:p>
      <w:r>
        <w:rPr>
          <w:b/>
          <w:i w:val="0"/>
        </w:rPr>
        <w:t>status</w:t>
      </w:r>
    </w:p>
    <w:p>
      <w:r>
        <w:t>The objective is:</w:t>
      </w:r>
    </w:p>
    <w:p>
      <w:pPr>
        <w:spacing w:before="100" w:after="160"/>
        <w:ind w:left="461" w:right="259"/>
        <w:pBdr>
          <w:left w:val="single" w:sz="18" w:color="B79F85" w:space="8"/>
        </w:pBdr>
      </w:pPr>
      <w:r>
        <w:rPr>
          <w:i/>
          <w:color w:val="1E4B75"/>
          <w:sz w:val="22"/>
        </w:rPr>
        <w:t>**zero ambiguity.**</w:t>
      </w:r>
    </w:p>
    <w:p>
      <w:pPr>
        <w:pStyle w:val="Heading2"/>
      </w:pPr>
      <w:r>
        <w:t>THE SUPPLIER COMMAND PRINCIPLE</w:t>
      </w:r>
    </w:p>
    <w:p>
      <w:r>
        <w:t>During setup, suppliers should know:</w:t>
      </w:r>
    </w:p>
    <w:p>
      <w:pPr>
        <w:spacing w:before="100" w:after="160"/>
        <w:ind w:left="461" w:right="259"/>
        <w:pBdr>
          <w:left w:val="single" w:sz="18" w:color="B79F85" w:space="8"/>
        </w:pBdr>
      </w:pPr>
      <w:r>
        <w:rPr>
          <w:i/>
          <w:color w:val="1E4B75"/>
          <w:sz w:val="22"/>
        </w:rPr>
        <w:t>**who they report to.**</w:t>
      </w:r>
    </w:p>
    <w:p>
      <w:r>
        <w:t>During service:</w:t>
      </w:r>
    </w:p>
    <w:p>
      <w:pPr>
        <w:spacing w:before="100" w:after="160"/>
        <w:ind w:left="461" w:right="259"/>
        <w:pBdr>
          <w:left w:val="single" w:sz="18" w:color="B79F85" w:space="8"/>
        </w:pBdr>
      </w:pPr>
      <w:r>
        <w:rPr>
          <w:i/>
          <w:color w:val="1E4B75"/>
          <w:sz w:val="22"/>
        </w:rPr>
        <w:t>**who they report to.**</w:t>
      </w:r>
    </w:p>
    <w:p>
      <w:r>
        <w:t>During an incident:</w:t>
      </w:r>
    </w:p>
    <w:p>
      <w:pPr>
        <w:spacing w:before="100" w:after="160"/>
        <w:ind w:left="461" w:right="259"/>
        <w:pBdr>
          <w:left w:val="single" w:sz="18" w:color="B79F85" w:space="8"/>
        </w:pBdr>
      </w:pPr>
      <w:r>
        <w:rPr>
          <w:i/>
          <w:color w:val="1E4B75"/>
          <w:sz w:val="22"/>
        </w:rPr>
        <w:t>**who they report to.**</w:t>
      </w:r>
    </w:p>
    <w:p>
      <w:r>
        <w:t>During breakdown:</w:t>
      </w:r>
    </w:p>
    <w:p>
      <w:pPr>
        <w:spacing w:before="100" w:after="160"/>
        <w:ind w:left="461" w:right="259"/>
        <w:pBdr>
          <w:left w:val="single" w:sz="18" w:color="B79F85" w:space="8"/>
        </w:pBdr>
      </w:pPr>
      <w:r>
        <w:rPr>
          <w:i/>
          <w:color w:val="1E4B75"/>
          <w:sz w:val="22"/>
        </w:rPr>
        <w:t>**who they report to.**</w:t>
      </w:r>
    </w:p>
    <w:p>
      <w:r>
        <w:t>One chain.</w:t>
      </w:r>
    </w:p>
    <w:p>
      <w:pPr>
        <w:pStyle w:val="Heading2"/>
      </w:pPr>
      <w:r>
        <w:t>THE BREAKDOWN PHASE</w:t>
      </w:r>
    </w:p>
    <w:p>
      <w:r>
        <w:t>The event is not finished when guests leave.</w:t>
      </w:r>
    </w:p>
    <w:p>
      <w:r>
        <w:t>Suppliers must still manage:</w:t>
      </w:r>
    </w:p>
    <w:p>
      <w:r>
        <w:rPr>
          <w:b/>
          <w:i w:val="0"/>
        </w:rPr>
        <w:t>equipment</w:t>
      </w:r>
    </w:p>
    <w:p>
      <w:r>
        <w:rPr>
          <w:b/>
          <w:i w:val="0"/>
        </w:rPr>
        <w:t>waste</w:t>
      </w:r>
    </w:p>
    <w:p>
      <w:r>
        <w:rPr>
          <w:b/>
          <w:i w:val="0"/>
        </w:rPr>
        <w:t>damage</w:t>
      </w:r>
    </w:p>
    <w:p>
      <w:r>
        <w:rPr>
          <w:b/>
          <w:i w:val="0"/>
        </w:rPr>
        <w:t>lost property</w:t>
      </w:r>
    </w:p>
    <w:p>
      <w:r>
        <w:rPr>
          <w:b/>
          <w:i w:val="0"/>
        </w:rPr>
        <w:t>venue restoration</w:t>
      </w:r>
    </w:p>
    <w:p>
      <w:r>
        <w:rPr>
          <w:b/>
          <w:i w:val="0"/>
        </w:rPr>
        <w:t>inventory</w:t>
      </w:r>
    </w:p>
    <w:p>
      <w:r>
        <w:rPr>
          <w:b/>
          <w:i w:val="0"/>
        </w:rPr>
        <w:t>loading</w:t>
      </w:r>
    </w:p>
    <w:p>
      <w:r>
        <w:rPr>
          <w:b/>
          <w:i w:val="0"/>
        </w:rPr>
        <w:t>vehicle movement</w:t>
      </w:r>
    </w:p>
    <w:p>
      <w:r>
        <w:rPr>
          <w:b/>
          <w:i w:val="0"/>
        </w:rPr>
        <w:t>security</w:t>
      </w:r>
    </w:p>
    <w:p>
      <w:pPr>
        <w:pStyle w:val="Heading2"/>
      </w:pPr>
      <w:r>
        <w:t>THE VENUE HANDOVER</w:t>
      </w:r>
    </w:p>
    <w:p>
      <w:r>
        <w:t>After breakdown, confirm:</w:t>
      </w:r>
    </w:p>
    <w:p>
      <w:r>
        <w:rPr>
          <w:b/>
          <w:i w:val="0"/>
        </w:rPr>
        <w:t>venue condition</w:t>
      </w:r>
    </w:p>
    <w:p>
      <w:r>
        <w:rPr>
          <w:b/>
          <w:i w:val="0"/>
        </w:rPr>
        <w:t>equipment removal</w:t>
      </w:r>
    </w:p>
    <w:p>
      <w:r>
        <w:rPr>
          <w:b/>
          <w:i w:val="0"/>
        </w:rPr>
        <w:t>waste removal</w:t>
      </w:r>
    </w:p>
    <w:p>
      <w:r>
        <w:rPr>
          <w:b/>
          <w:i w:val="0"/>
        </w:rPr>
        <w:t>damage</w:t>
      </w:r>
    </w:p>
    <w:p>
      <w:r>
        <w:rPr>
          <w:b/>
          <w:i w:val="0"/>
        </w:rPr>
        <w:t>lost property</w:t>
      </w:r>
    </w:p>
    <w:p>
      <w:r>
        <w:rPr>
          <w:b/>
          <w:i w:val="0"/>
        </w:rPr>
        <w:t>outstanding items</w:t>
      </w:r>
    </w:p>
    <w:p>
      <w:r>
        <w:rPr>
          <w:b/>
          <w:i w:val="0"/>
        </w:rPr>
        <w:t>keys/access</w:t>
      </w:r>
    </w:p>
    <w:p>
      <w:r>
        <w:rPr>
          <w:b/>
          <w:i w:val="0"/>
        </w:rPr>
        <w:t>final sign-off</w:t>
      </w:r>
    </w:p>
    <w:p>
      <w:r>
        <w:t>Do not leave:</w:t>
      </w:r>
    </w:p>
    <w:p>
      <w:pPr>
        <w:spacing w:before="100" w:after="160"/>
        <w:ind w:left="461" w:right="259"/>
        <w:pBdr>
          <w:left w:val="single" w:sz="18" w:color="B79F85" w:space="8"/>
        </w:pBdr>
      </w:pPr>
      <w:r>
        <w:rPr>
          <w:i/>
          <w:color w:val="1E4B75"/>
          <w:sz w:val="22"/>
        </w:rPr>
        <w:t>"Someone will sort it out tomorrow."</w:t>
      </w:r>
    </w:p>
    <w:p>
      <w:pPr>
        <w:pStyle w:val="Heading2"/>
      </w:pPr>
      <w:r>
        <w:t>SUPPLIER PAYMENT SHOULD NOT REPLACE PERFORMANCE REVIEW</w:t>
      </w:r>
    </w:p>
    <w:p>
      <w:r>
        <w:t>Even when a supplier is paid fully, their performance should still be assessed.</w:t>
      </w:r>
    </w:p>
    <w:p>
      <w:r>
        <w:t>Payment closes:</w:t>
      </w:r>
    </w:p>
    <w:p>
      <w:pPr>
        <w:spacing w:before="100" w:after="160"/>
        <w:ind w:left="461" w:right="259"/>
        <w:pBdr>
          <w:left w:val="single" w:sz="18" w:color="B79F85" w:space="8"/>
        </w:pBdr>
      </w:pPr>
      <w:r>
        <w:rPr>
          <w:i/>
          <w:color w:val="1E4B75"/>
          <w:sz w:val="22"/>
        </w:rPr>
        <w:t>**the financial transaction.**</w:t>
      </w:r>
    </w:p>
    <w:p>
      <w:r>
        <w:t>It does not close:</w:t>
      </w:r>
    </w:p>
    <w:p>
      <w:pPr>
        <w:spacing w:before="100" w:after="160"/>
        <w:ind w:left="461" w:right="259"/>
        <w:pBdr>
          <w:left w:val="single" w:sz="18" w:color="B79F85" w:space="8"/>
        </w:pBdr>
      </w:pPr>
      <w:r>
        <w:rPr>
          <w:i/>
          <w:color w:val="1E4B75"/>
          <w:sz w:val="22"/>
        </w:rPr>
        <w:t>**the intelligence record.**</w:t>
      </w:r>
    </w:p>
    <w:p>
      <w:r>
        <w:t>At the end of every major event, ask:</w:t>
      </w:r>
    </w:p>
    <w:p>
      <w:pPr>
        <w:spacing w:before="100" w:after="160"/>
        <w:ind w:left="461" w:right="259"/>
        <w:pBdr>
          <w:left w:val="single" w:sz="18" w:color="B79F85" w:space="8"/>
        </w:pBdr>
      </w:pPr>
      <w:r>
        <w:rPr>
          <w:i/>
          <w:color w:val="1E4B75"/>
          <w:sz w:val="22"/>
        </w:rPr>
        <w:t>**Would I trust this supplier with my most important client without supervision?**</w:t>
      </w:r>
    </w:p>
    <w:p>
      <w:r>
        <w:t>If the answer is:</w:t>
      </w:r>
    </w:p>
    <w:p>
      <w:pPr>
        <w:spacing w:before="100" w:after="160"/>
        <w:ind w:left="461" w:right="259"/>
        <w:pBdr>
          <w:left w:val="single" w:sz="18" w:color="B79F85" w:space="8"/>
        </w:pBdr>
      </w:pPr>
      <w:r>
        <w:rPr>
          <w:i/>
          <w:color w:val="1E4B75"/>
          <w:sz w:val="22"/>
        </w:rPr>
        <w:t>no,</w:t>
      </w:r>
    </w:p>
    <w:p>
      <w:r>
        <w:t>they are not yet a preferred supplier.</w:t>
      </w:r>
    </w:p>
    <w:p>
      <w:pPr>
        <w:pStyle w:val="Heading2"/>
      </w:pPr>
      <w:r>
        <w:t>THE SUPPLIER TRUST TEST</w:t>
      </w:r>
    </w:p>
    <w:p>
      <w:r>
        <w:t>A truly exceptional supplier should allow you to say:</w:t>
      </w:r>
    </w:p>
    <w:p>
      <w:pPr>
        <w:spacing w:before="100" w:after="160"/>
        <w:ind w:left="461" w:right="259"/>
        <w:pBdr>
          <w:left w:val="single" w:sz="18" w:color="B79F85" w:space="8"/>
        </w:pBdr>
      </w:pPr>
      <w:r>
        <w:rPr>
          <w:i/>
          <w:color w:val="1E4B75"/>
          <w:sz w:val="22"/>
        </w:rPr>
        <w:t>**"I know this is being handled."**</w:t>
      </w:r>
    </w:p>
    <w:p>
      <w:r>
        <w:t>without repeatedly checking.</w:t>
      </w:r>
    </w:p>
    <w:p>
      <w:r>
        <w:t>That is operational trust.</w:t>
      </w:r>
    </w:p>
    <w:p>
      <w:pPr>
        <w:pStyle w:val="Heading2"/>
      </w:pPr>
      <w:r>
        <w:t>THE MAISON DOCLAR DELIVERY STANDARD</w:t>
      </w:r>
    </w:p>
    <w:p>
      <w:r>
        <w:t>Every supplier should understand that Maison Doclar measures:</w:t>
      </w:r>
    </w:p>
    <w:p>
      <w:pPr>
        <w:pStyle w:val="Heading2"/>
      </w:pPr>
      <w:r>
        <w:t>PROMISE</w:t>
      </w:r>
    </w:p>
    <w:p>
      <w:r>
        <w:t>What was promised?</w:t>
      </w:r>
    </w:p>
    <w:p>
      <w:pPr>
        <w:pStyle w:val="Heading2"/>
      </w:pPr>
      <w:r>
        <w:t>PREPARATION</w:t>
      </w:r>
    </w:p>
    <w:p>
      <w:r>
        <w:t>Was it prepared properly?</w:t>
      </w:r>
    </w:p>
    <w:p>
      <w:r>
        <w:t>Did it look right?</w:t>
      </w:r>
    </w:p>
    <w:p>
      <w:pPr>
        <w:pStyle w:val="Heading2"/>
      </w:pPr>
      <w:r>
        <w:t>PERFORMANCE</w:t>
      </w:r>
    </w:p>
    <w:p>
      <w:r>
        <w:t>Did it work?</w:t>
      </w:r>
    </w:p>
    <w:p>
      <w:r>
        <w:t>What happened when something went wrong?</w:t>
      </w:r>
    </w:p>
    <w:p>
      <w:pPr>
        <w:pStyle w:val="Heading2"/>
      </w:pPr>
      <w:r>
        <w:t>PROFESSIONALISM</w:t>
      </w:r>
    </w:p>
    <w:p>
      <w:r>
        <w:t>How did the supplier behave?</w:t>
      </w:r>
    </w:p>
    <w:p>
      <w:pPr>
        <w:pStyle w:val="Heading2"/>
      </w:pPr>
      <w:r>
        <w:t>THE SIX-P TEST</w:t>
      </w:r>
    </w:p>
    <w:p>
      <w:pPr>
        <w:pStyle w:val="Heading3"/>
      </w:pPr>
      <w:r>
        <w:t>Promise → Preparation → Presentation → Performance → Recovery → Professionalism</w:t>
      </w:r>
    </w:p>
    <w:p>
      <w:r>
        <w:t>This should become one of your internal supplier evaluation frameworks.</w:t>
      </w:r>
    </w:p>
    <w:p>
      <w:pPr>
        <w:pStyle w:val="Heading2"/>
      </w:pPr>
      <w:r>
        <w:t>THE GUEST DOES NOT CARE WHO CAUSED THE PROBLEM</w:t>
      </w:r>
    </w:p>
    <w:p>
      <w:r>
        <w:t>This is perhaps the most important lesson in this module.</w:t>
      </w:r>
    </w:p>
    <w:p>
      <w:r>
        <w:t>A guest does not care that:</w:t>
      </w:r>
    </w:p>
    <w:p>
      <w:pPr>
        <w:spacing w:before="100" w:after="160"/>
        <w:ind w:left="461" w:right="259"/>
        <w:pBdr>
          <w:left w:val="single" w:sz="18" w:color="B79F85" w:space="8"/>
        </w:pBdr>
      </w:pPr>
      <w:r>
        <w:rPr>
          <w:i/>
          <w:color w:val="1E4B75"/>
          <w:sz w:val="22"/>
        </w:rPr>
        <w:t>the florist arrived late.</w:t>
      </w:r>
    </w:p>
    <w:p>
      <w:r>
        <w:t>They see:</w:t>
      </w:r>
    </w:p>
    <w:p>
      <w:pPr>
        <w:spacing w:before="100" w:after="160"/>
        <w:ind w:left="461" w:right="259"/>
        <w:pBdr>
          <w:left w:val="single" w:sz="18" w:color="B79F85" w:space="8"/>
        </w:pBdr>
      </w:pPr>
      <w:r>
        <w:rPr>
          <w:i/>
          <w:color w:val="1E4B75"/>
          <w:sz w:val="22"/>
        </w:rPr>
        <w:t>unfinished flowers.</w:t>
      </w:r>
    </w:p>
    <w:p>
      <w:r>
        <w:t>They do not care that:</w:t>
      </w:r>
    </w:p>
    <w:p>
      <w:pPr>
        <w:spacing w:before="100" w:after="160"/>
        <w:ind w:left="461" w:right="259"/>
        <w:pBdr>
          <w:left w:val="single" w:sz="18" w:color="B79F85" w:space="8"/>
        </w:pBdr>
      </w:pPr>
      <w:r>
        <w:rPr>
          <w:i/>
          <w:color w:val="1E4B75"/>
          <w:sz w:val="22"/>
        </w:rPr>
        <w:t>the AV company lost power.</w:t>
      </w:r>
    </w:p>
    <w:p>
      <w:r>
        <w:t>They experience:</w:t>
      </w:r>
    </w:p>
    <w:p>
      <w:pPr>
        <w:spacing w:before="100" w:after="160"/>
        <w:ind w:left="461" w:right="259"/>
        <w:pBdr>
          <w:left w:val="single" w:sz="18" w:color="B79F85" w:space="8"/>
        </w:pBdr>
      </w:pPr>
      <w:r>
        <w:rPr>
          <w:i/>
          <w:color w:val="1E4B75"/>
          <w:sz w:val="22"/>
        </w:rPr>
        <w:t>silence.</w:t>
      </w:r>
    </w:p>
    <w:p>
      <w:r>
        <w:t>They do not care that:</w:t>
      </w:r>
    </w:p>
    <w:p>
      <w:pPr>
        <w:spacing w:before="100" w:after="160"/>
        <w:ind w:left="461" w:right="259"/>
        <w:pBdr>
          <w:left w:val="single" w:sz="18" w:color="B79F85" w:space="8"/>
        </w:pBdr>
      </w:pPr>
      <w:r>
        <w:rPr>
          <w:i/>
          <w:color w:val="1E4B75"/>
          <w:sz w:val="22"/>
        </w:rPr>
        <w:t>the transport company sent the wrong vehicle.</w:t>
      </w:r>
    </w:p>
    <w:p>
      <w:r>
        <w:t>They experience:</w:t>
      </w:r>
    </w:p>
    <w:p>
      <w:pPr>
        <w:spacing w:before="100" w:after="160"/>
        <w:ind w:left="461" w:right="259"/>
        <w:pBdr>
          <w:left w:val="single" w:sz="18" w:color="B79F85" w:space="8"/>
        </w:pBdr>
      </w:pPr>
      <w:r>
        <w:rPr>
          <w:i/>
          <w:color w:val="1E4B75"/>
          <w:sz w:val="22"/>
        </w:rPr>
        <w:t>confusion.</w:t>
      </w:r>
    </w:p>
    <w:p>
      <w:r>
        <w:t>Therefore:</w:t>
      </w:r>
    </w:p>
    <w:p>
      <w:pPr>
        <w:pStyle w:val="Heading2"/>
      </w:pPr>
      <w:r>
        <w:t>Maison Doclar owns the guest outcome.</w:t>
      </w:r>
    </w:p>
    <w:p>
      <w:r>
        <w:t>Even when someone else caused the failure.</w:t>
      </w:r>
    </w:p>
    <w:p>
      <w:pPr>
        <w:pStyle w:val="Heading2"/>
      </w:pPr>
      <w:r>
        <w:t>THE MAISON DOCLAR RESPONSE TO SUPPLIER FAILURE</w:t>
      </w:r>
    </w:p>
    <w:p>
      <w:r>
        <w:t>The internal conversation can happen later.</w:t>
      </w:r>
    </w:p>
    <w:p>
      <w:r>
        <w:t>During the event:</w:t>
      </w:r>
    </w:p>
    <w:p>
      <w:pPr>
        <w:spacing w:before="100" w:after="160"/>
        <w:ind w:left="461" w:right="259"/>
        <w:pBdr>
          <w:left w:val="single" w:sz="18" w:color="B79F85" w:space="8"/>
        </w:pBdr>
      </w:pPr>
      <w:r>
        <w:rPr>
          <w:i/>
          <w:color w:val="1E4B75"/>
          <w:sz w:val="22"/>
        </w:rPr>
        <w:t>**solve first.**</w:t>
      </w:r>
    </w:p>
    <w:p>
      <w:r>
        <w:t>After the event:</w:t>
      </w:r>
    </w:p>
    <w:p>
      <w:pPr>
        <w:spacing w:before="100" w:after="160"/>
        <w:ind w:left="461" w:right="259"/>
        <w:pBdr>
          <w:left w:val="single" w:sz="18" w:color="B79F85" w:space="8"/>
        </w:pBdr>
      </w:pPr>
      <w:r>
        <w:rPr>
          <w:i/>
          <w:color w:val="1E4B75"/>
          <w:sz w:val="22"/>
        </w:rPr>
        <w:t>**analyse.**</w:t>
      </w:r>
    </w:p>
    <w:p>
      <w:r>
        <w:t>Then:</w:t>
      </w:r>
    </w:p>
    <w:p>
      <w:pPr>
        <w:spacing w:before="100" w:after="160"/>
        <w:ind w:left="461" w:right="259"/>
        <w:pBdr>
          <w:left w:val="single" w:sz="18" w:color="B79F85" w:space="8"/>
        </w:pBdr>
      </w:pPr>
      <w:r>
        <w:rPr>
          <w:i/>
          <w:color w:val="1E4B75"/>
          <w:sz w:val="22"/>
        </w:rPr>
        <w:t>**hold accountable.**</w:t>
      </w:r>
    </w:p>
    <w:p>
      <w:r>
        <w:t>This distinction is essential.</w:t>
      </w:r>
    </w:p>
    <w:p>
      <w:pPr>
        <w:pStyle w:val="Heading2"/>
      </w:pPr>
      <w:r>
        <w:t>THE SUPPLIER ACCOUNTABILITY MODEL</w:t>
      </w:r>
    </w:p>
    <w:p>
      <w:r>
        <w:t>After failure ask:</w:t>
      </w:r>
    </w:p>
    <w:p>
      <w:pPr>
        <w:pStyle w:val="Heading4"/>
      </w:pPr>
      <w:r>
        <w:t>Was the scope clear?</w:t>
      </w:r>
    </w:p>
    <w:p>
      <w:pPr>
        <w:pStyle w:val="Heading4"/>
      </w:pPr>
      <w:r>
        <w:t>Was the brief clear?</w:t>
      </w:r>
    </w:p>
    <w:p>
      <w:pPr>
        <w:pStyle w:val="Heading4"/>
      </w:pPr>
      <w:r>
        <w:t>Was the timeline realistic?</w:t>
      </w:r>
    </w:p>
    <w:p>
      <w:pPr>
        <w:pStyle w:val="Heading4"/>
      </w:pPr>
      <w:r>
        <w:t>Did Maison Doclar communicate properly?</w:t>
      </w:r>
    </w:p>
    <w:p>
      <w:pPr>
        <w:pStyle w:val="Heading4"/>
      </w:pPr>
      <w:r>
        <w:t>Did the supplier execute poorly?</w:t>
      </w:r>
    </w:p>
    <w:p>
      <w:pPr>
        <w:pStyle w:val="Heading4"/>
      </w:pPr>
      <w:r>
        <w:t>Was there an external event?</w:t>
      </w:r>
    </w:p>
    <w:p>
      <w:pPr>
        <w:pStyle w:val="Heading4"/>
      </w:pPr>
      <w:r>
        <w:t>Was there a preventable dependency?</w:t>
      </w:r>
    </w:p>
    <w:p>
      <w:r>
        <w:t>This avoids unfairly blaming suppliers for failures created by the system.</w:t>
      </w:r>
    </w:p>
    <w:p>
      <w:pPr>
        <w:pStyle w:val="Heading2"/>
      </w:pPr>
      <w:r>
        <w:t>THE REAL PURPOSE OF SUPPLIER MANAGEMENT</w:t>
      </w:r>
    </w:p>
    <w:p>
      <w:r>
        <w:t>The purpose is not to control people.</w:t>
      </w:r>
    </w:p>
    <w:p>
      <w:r>
        <w:t>It is to create:</w:t>
      </w:r>
    </w:p>
    <w:p>
      <w:pPr>
        <w:spacing w:before="100" w:after="160"/>
        <w:ind w:left="461" w:right="259"/>
        <w:pBdr>
          <w:left w:val="single" w:sz="18" w:color="B79F85" w:space="8"/>
        </w:pBdr>
      </w:pPr>
      <w:r>
        <w:rPr>
          <w:i/>
          <w:color w:val="1E4B75"/>
          <w:sz w:val="22"/>
        </w:rPr>
        <w:t>**predictable excellence.**</w:t>
      </w:r>
    </w:p>
    <w:p>
      <w:r>
        <w:t>You are building an environment where excellent delivery becomes:</w:t>
      </w:r>
    </w:p>
    <w:p>
      <w:pPr>
        <w:spacing w:before="100" w:after="160"/>
        <w:ind w:left="461" w:right="259"/>
        <w:pBdr>
          <w:left w:val="single" w:sz="18" w:color="B79F85" w:space="8"/>
        </w:pBdr>
      </w:pPr>
      <w:r>
        <w:rPr>
          <w:i/>
          <w:color w:val="1E4B75"/>
          <w:sz w:val="22"/>
        </w:rPr>
        <w:t>**repeatable.**</w:t>
      </w:r>
    </w:p>
    <w:p>
      <w:pPr>
        <w:pStyle w:val="Heading2"/>
      </w:pPr>
      <w:r>
        <w:t>THE MAISON DOCLAR SUPPLIER EQUATION</w:t>
      </w:r>
    </w:p>
    <w:p>
      <w:pPr>
        <w:pStyle w:val="Heading2"/>
      </w:pPr>
      <w:r>
        <w:t>RIGHT SUPPLIER</w:t>
      </w:r>
    </w:p>
    <w:p>
      <w:r>
        <w:t>-</w:t>
      </w:r>
    </w:p>
    <w:p>
      <w:pPr>
        <w:pStyle w:val="Heading2"/>
      </w:pPr>
      <w:r>
        <w:t>CLEAR SCOPE</w:t>
      </w:r>
    </w:p>
    <w:p>
      <w:r>
        <w:t>-</w:t>
      </w:r>
    </w:p>
    <w:p>
      <w:pPr>
        <w:pStyle w:val="Heading2"/>
      </w:pPr>
      <w:r>
        <w:t>STRONG BRIEF</w:t>
      </w:r>
    </w:p>
    <w:p>
      <w:r>
        <w:t>-</w:t>
      </w:r>
    </w:p>
    <w:p>
      <w:pPr>
        <w:pStyle w:val="Heading2"/>
      </w:pPr>
      <w:r>
        <w:t>CONTROLLED EXECUTION</w:t>
      </w:r>
    </w:p>
    <w:p>
      <w:r>
        <w:t>-</w:t>
      </w:r>
    </w:p>
    <w:p>
      <w:pPr>
        <w:pStyle w:val="Heading2"/>
      </w:pPr>
      <w:r>
        <w:t>INSPECTION</w:t>
      </w:r>
    </w:p>
    <w:p>
      <w:r>
        <w:t>-</w:t>
      </w:r>
    </w:p>
    <w:p>
      <w:pPr>
        <w:pStyle w:val="Heading2"/>
      </w:pPr>
      <w:r>
        <w:t>ACCOUNTABILITY</w:t>
      </w:r>
    </w:p>
    <w:p>
      <w:r>
        <w:t>-</w:t>
      </w:r>
    </w:p>
    <w:p>
      <w:r>
        <w:t>\=</w:t>
      </w:r>
    </w:p>
    <w:p>
      <w:pPr>
        <w:pStyle w:val="Heading2"/>
      </w:pPr>
      <w:r>
        <w:t>RELIABLE DELIVERY</w:t>
      </w:r>
    </w:p>
    <w:p>
      <w:pPr>
        <w:pStyle w:val="Heading2"/>
      </w:pPr>
      <w:r>
        <w:t>MASTER PRINCIPLES</w:t>
      </w:r>
    </w:p>
    <w:p>
      <w:pPr>
        <w:pStyle w:val="Heading4"/>
      </w:pPr>
      <w:r>
        <w:t>1. Your suppliers are extensions of your brand.</w:t>
      </w:r>
    </w:p>
    <w:p>
      <w:pPr>
        <w:pStyle w:val="Heading4"/>
      </w:pPr>
      <w:r>
        <w:t>2. Never confuse vendor coordination with vendor management.</w:t>
      </w:r>
    </w:p>
    <w:p>
      <w:pPr>
        <w:pStyle w:val="Heading4"/>
      </w:pPr>
      <w:r>
        <w:t>3. Select for reliability, not just appearance or price.</w:t>
      </w:r>
    </w:p>
    <w:p>
      <w:pPr>
        <w:pStyle w:val="Heading4"/>
      </w:pPr>
      <w:r>
        <w:t>4. If it matters, put it in writing.</w:t>
      </w:r>
    </w:p>
    <w:p>
      <w:pPr>
        <w:pStyle w:val="Heading4"/>
      </w:pPr>
      <w:r>
        <w:t>5. Define the standard before the supplier delivers.</w:t>
      </w:r>
    </w:p>
    <w:p>
      <w:pPr>
        <w:pStyle w:val="Heading4"/>
      </w:pPr>
      <w:r>
        <w:t>6. Inspect rather than assume.</w:t>
      </w:r>
    </w:p>
    <w:p>
      <w:pPr>
        <w:pStyle w:val="Heading4"/>
      </w:pPr>
      <w:r>
        <w:t>7. One event should have one operational chain of command.</w:t>
      </w:r>
    </w:p>
    <w:p>
      <w:pPr>
        <w:pStyle w:val="Heading4"/>
      </w:pPr>
      <w:r>
        <w:t>8. Suppliers need to understand the guest, not merely their own task.</w:t>
      </w:r>
    </w:p>
    <w:p>
      <w:pPr>
        <w:pStyle w:val="Heading4"/>
      </w:pPr>
      <w:r>
        <w:t>9. Act on amber warnings before they become failures.</w:t>
      </w:r>
    </w:p>
    <w:p>
      <w:pPr>
        <w:pStyle w:val="Heading4"/>
      </w:pPr>
      <w:r>
        <w:t>10. Protect critical-path suppliers and dependencies.</w:t>
      </w:r>
    </w:p>
    <w:p>
      <w:pPr>
        <w:pStyle w:val="Heading4"/>
      </w:pPr>
      <w:r>
        <w:t>11. Maintain contingency options for critical services.</w:t>
      </w:r>
    </w:p>
    <w:p>
      <w:pPr>
        <w:pStyle w:val="Heading4"/>
      </w:pPr>
      <w:r>
        <w:t>12. Never allow supplier problems to become guest problems.</w:t>
      </w:r>
    </w:p>
    <w:p>
      <w:pPr>
        <w:pStyle w:val="Heading4"/>
      </w:pPr>
      <w:r>
        <w:t>13. Record supplier performance after every major event.</w:t>
      </w:r>
    </w:p>
    <w:p>
      <w:pPr>
        <w:pStyle w:val="Heading4"/>
      </w:pPr>
      <w:r>
        <w:t>14. Build a preferred supplier ecosystem over time.</w:t>
      </w:r>
    </w:p>
    <w:p>
      <w:pPr>
        <w:pStyle w:val="Heading4"/>
      </w:pPr>
      <w:r>
        <w:t>15. Your supplier network is an institutional asset of Maison Doclar.</w:t>
      </w:r>
    </w:p>
    <w:p>
      <w:pPr>
        <w:pStyle w:val="Heading2"/>
      </w:pPr>
      <w:r>
        <w:t>GUEST LUXURY CHIEFTAINCY CELEBRATION IN LAGOS</w:t>
      </w:r>
    </w:p>
    <w:p>
      <w:r>
        <w:t>Build the complete:</w:t>
      </w:r>
    </w:p>
    <w:p>
      <w:pPr>
        <w:pStyle w:val="Heading2"/>
      </w:pPr>
      <w:r>
        <w:t>MAISON DOCLAR SUPPLIER CONTROL SYSTEM</w:t>
      </w:r>
    </w:p>
    <w:p>
      <w:pPr>
        <w:pStyle w:val="Heading4"/>
      </w:pPr>
      <w:r>
        <w:t>PART A — SUPPLIER ECOSYSTEM</w:t>
      </w:r>
    </w:p>
    <w:p>
      <w:r>
        <w:t>Identify the supplier categories required.</w:t>
      </w:r>
    </w:p>
    <w:p>
      <w:pPr>
        <w:pStyle w:val="Heading4"/>
      </w:pPr>
      <w:r>
        <w:t>PART B — PROCUREMENT</w:t>
      </w:r>
    </w:p>
    <w:p>
      <w:r>
        <w:t>Define your criteria for selecting each supplier.</w:t>
      </w:r>
    </w:p>
    <w:p>
      <w:pPr>
        <w:pStyle w:val="Heading4"/>
      </w:pPr>
      <w:r>
        <w:t>PART C — SUPPLIER BRIEF</w:t>
      </w:r>
    </w:p>
    <w:p>
      <w:r>
        <w:t>Create a standard Maison Doclar supplier briefing structure.</w:t>
      </w:r>
    </w:p>
    <w:p>
      <w:pPr>
        <w:pStyle w:val="Heading4"/>
      </w:pPr>
      <w:r>
        <w:t>PART D — EVENT-DAY CONTROL</w:t>
      </w:r>
    </w:p>
    <w:p>
      <w:r>
        <w:t>Design the supplier arrival, setup, inspection and sign-off process.</w:t>
      </w:r>
    </w:p>
    <w:p>
      <w:pPr>
        <w:pStyle w:val="Heading4"/>
      </w:pPr>
      <w:r>
        <w:t>PART E — LIVE CONTROL</w:t>
      </w:r>
    </w:p>
    <w:p>
      <w:r>
        <w:t>Create the vendor dashboard and Green/Amber/Red system.</w:t>
      </w:r>
    </w:p>
    <w:p>
      <w:pPr>
        <w:pStyle w:val="Heading4"/>
      </w:pPr>
      <w:r>
        <w:t>PART F — FAILURE</w:t>
      </w:r>
    </w:p>
    <w:p>
      <w:r>
        <w:t>Choose three critical suppliers and design a failure/replacement strategy for each.</w:t>
      </w:r>
    </w:p>
    <w:p>
      <w:pPr>
        <w:pStyle w:val="Heading4"/>
      </w:pPr>
      <w:r>
        <w:t>PART G — SUPPLIER SCORING</w:t>
      </w:r>
    </w:p>
    <w:p>
      <w:r>
        <w:t>Create a 10-point supplier evaluation system.</w:t>
      </w:r>
    </w:p>
    <w:p>
      <w:pPr>
        <w:pStyle w:val="Heading4"/>
      </w:pPr>
      <w:r>
        <w:t>PART H — SUPPLIER DATABASE</w:t>
      </w:r>
    </w:p>
    <w:p>
      <w:r>
        <w:t>Define the information Maison Doclar should retain about every supplier.</w:t>
      </w:r>
    </w:p>
    <w:p>
      <w:pPr>
        <w:pStyle w:val="Heading4"/>
      </w:pPr>
      <w:r>
        <w:t>PART I — PREFERRED NETWORK</w:t>
      </w:r>
    </w:p>
    <w:p>
      <w:r>
        <w:t>Define what a supplier must achieve to become:</w:t>
      </w:r>
    </w:p>
    <w:p>
      <w:r>
        <w:rPr>
          <w:b/>
          <w:i w:val="0"/>
        </w:rPr>
        <w:t>Approved → Proven → Preferred → Strategic.</w:t>
      </w:r>
    </w:p>
    <w:p>
      <w:pPr>
        <w:pStyle w:val="Heading4"/>
      </w:pPr>
      <w:r>
        <w:t>PART J — CEO DECISION</w:t>
      </w:r>
    </w:p>
    <w:p>
      <w:r>
        <w:t>Answer this:</w:t>
      </w:r>
    </w:p>
    <w:p>
      <w:pPr>
        <w:spacing w:before="100" w:after="160"/>
        <w:ind w:left="461" w:right="259"/>
        <w:pBdr>
          <w:left w:val="single" w:sz="18" w:color="B79F85" w:space="8"/>
        </w:pBdr>
      </w:pPr>
      <w:r>
        <w:rPr>
          <w:i/>
          <w:color w:val="1E4B75"/>
          <w:sz w:val="22"/>
        </w:rPr>
        <w:t>**Which five supplier categories would you refuse to entrust to an untested vendor for a high-profile Maison Doclar event, and why?**</w:t>
      </w:r>
    </w:p>
    <w:p>
      <w:pPr>
        <w:pStyle w:val="Heading2"/>
      </w:pPr>
      <w:r>
        <w:t>THE CEO TEST</w:t>
      </w:r>
    </w:p>
    <w:p>
      <w:r>
        <w:t>Imagine you have spent months designing a magnificent event.</w:t>
      </w:r>
    </w:p>
    <w:p>
      <w:r>
        <w:t>The venue is perfect.</w:t>
      </w:r>
    </w:p>
    <w:p>
      <w:r>
        <w:t>The guest list is exceptional.</w:t>
      </w:r>
    </w:p>
    <w:p>
      <w:r>
        <w:t>The protocol is flawless.</w:t>
      </w:r>
    </w:p>
    <w:p>
      <w:r>
        <w:t>The invitation is beautiful.</w:t>
      </w:r>
    </w:p>
    <w:p>
      <w:r>
        <w:t>Then one supplier arrives late.</w:t>
      </w:r>
    </w:p>
    <w:p>
      <w:r>
        <w:t>Another delivers inferior materials.</w:t>
      </w:r>
    </w:p>
    <w:p>
      <w:r>
        <w:t>Another sends inexperienced staff.</w:t>
      </w:r>
    </w:p>
    <w:p>
      <w:r>
        <w:t>Another ignores the dress standard.</w:t>
      </w:r>
    </w:p>
    <w:p>
      <w:r>
        <w:t>Another posts private event photographs.</w:t>
      </w:r>
    </w:p>
    <w:p>
      <w:r>
        <w:t>The guest does not see:</w:t>
      </w:r>
    </w:p>
    <w:p>
      <w:pPr>
        <w:spacing w:before="100" w:after="160"/>
        <w:ind w:left="461" w:right="259"/>
        <w:pBdr>
          <w:left w:val="single" w:sz="18" w:color="B79F85" w:space="8"/>
        </w:pBdr>
      </w:pPr>
      <w:r>
        <w:rPr>
          <w:i/>
          <w:color w:val="1E4B75"/>
          <w:sz w:val="22"/>
        </w:rPr>
        <w:t>**five supplier failures.**</w:t>
      </w:r>
    </w:p>
    <w:p>
      <w:r>
        <w:t>They see:</w:t>
      </w:r>
    </w:p>
    <w:p>
      <w:pPr>
        <w:pStyle w:val="Heading2"/>
      </w:pPr>
      <w:r>
        <w:t>one Maison Doclar experience.</w:t>
      </w:r>
    </w:p>
    <w:p>
      <w:r>
        <w:t>That is why your job is not simply to find good vendors.</w:t>
      </w:r>
    </w:p>
    <w:p>
      <w:r>
        <w:t>Your job is to build a system in which:</w:t>
      </w:r>
    </w:p>
    <w:p>
      <w:pPr>
        <w:spacing w:before="100" w:after="160"/>
        <w:ind w:left="461" w:right="259"/>
        <w:pBdr>
          <w:left w:val="single" w:sz="18" w:color="B79F85" w:space="8"/>
        </w:pBdr>
      </w:pPr>
      <w:r>
        <w:rPr>
          <w:i/>
          <w:color w:val="1E4B75"/>
          <w:sz w:val="22"/>
        </w:rPr>
        <w:t>**good vendors become great delivery.**</w:t>
      </w:r>
    </w:p>
    <w:p>
      <w:r>
        <w:t>And great delivery becomes:</w:t>
      </w:r>
    </w:p>
    <w:p>
      <w:pPr>
        <w:spacing w:before="100" w:after="160"/>
        <w:ind w:left="461" w:right="259"/>
        <w:pBdr>
          <w:left w:val="single" w:sz="18" w:color="B79F85" w:space="8"/>
        </w:pBdr>
      </w:pPr>
      <w:r>
        <w:rPr>
          <w:i/>
          <w:color w:val="1E4B75"/>
          <w:sz w:val="22"/>
        </w:rPr>
        <w:t>**a consistently exceptional Maison Doclar experience.**</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13 — Guest Communication, Concierge and Personalisation</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M15. Detailed doctrine consolidated without changing its operating intent.</w:t>
            </w:r>
          </w:p>
        </w:tc>
      </w:tr>
    </w:tbl>
    <w:p>
      <w:pPr>
        <w:pStyle w:val="Heading4"/>
      </w:pPr>
      <w:r>
        <w:t>Turning Information Into Reassurance, Recognition and Effortless Service</w:t>
      </w:r>
    </w:p>
    <w:p>
      <w:pPr>
        <w:spacing w:before="100" w:after="160"/>
        <w:ind w:left="461" w:right="259"/>
        <w:pBdr>
          <w:left w:val="single" w:sz="18" w:color="B79F85" w:space="8"/>
        </w:pBdr>
      </w:pPr>
      <w:r>
        <w:rPr>
          <w:i/>
          <w:color w:val="1E4B75"/>
          <w:sz w:val="22"/>
        </w:rPr>
        <w:t>**A luxury guest should never have to chase an answer that Maison Doclar should already know.**</w:t>
      </w:r>
    </w:p>
    <w:p>
      <w:r>
        <w:t>The physical event may last six hours.</w:t>
      </w:r>
    </w:p>
    <w:p>
      <w:r>
        <w:t>The guest relationship may begin:</w:t>
      </w:r>
    </w:p>
    <w:p>
      <w:pPr>
        <w:spacing w:before="100" w:after="160"/>
        <w:ind w:left="461" w:right="259"/>
        <w:pBdr>
          <w:left w:val="single" w:sz="18" w:color="B79F85" w:space="8"/>
        </w:pBdr>
      </w:pPr>
      <w:r>
        <w:rPr>
          <w:i/>
          <w:color w:val="1E4B75"/>
          <w:sz w:val="22"/>
        </w:rPr>
        <w:t>**weeks or months before arrival.**</w:t>
      </w:r>
    </w:p>
    <w:p>
      <w:r>
        <w:t>And in many cases, the guest's first impression of the event is not the venue.</w:t>
      </w:r>
    </w:p>
    <w:p>
      <w:r>
        <w:t>It is:</w:t>
      </w:r>
    </w:p>
    <w:p>
      <w:r>
        <w:rPr>
          <w:b/>
          <w:i w:val="0"/>
        </w:rPr>
        <w:t>the invitation</w:t>
      </w:r>
    </w:p>
    <w:p>
      <w:r>
        <w:rPr>
          <w:b/>
          <w:i w:val="0"/>
        </w:rPr>
        <w:t>the RSVP experience</w:t>
      </w:r>
    </w:p>
    <w:p>
      <w:r>
        <w:rPr>
          <w:b/>
          <w:i w:val="0"/>
        </w:rPr>
        <w:t>the confirmation</w:t>
      </w:r>
    </w:p>
    <w:p>
      <w:r>
        <w:rPr>
          <w:b/>
          <w:i w:val="0"/>
        </w:rPr>
        <w:t>the WhatsApp message</w:t>
      </w:r>
    </w:p>
    <w:p>
      <w:r>
        <w:rPr>
          <w:b/>
          <w:i w:val="0"/>
        </w:rPr>
        <w:t>the concierge interaction</w:t>
      </w:r>
    </w:p>
    <w:p>
      <w:r>
        <w:rPr>
          <w:b/>
          <w:i w:val="0"/>
        </w:rPr>
        <w:t>the answer to a question</w:t>
      </w:r>
    </w:p>
    <w:p>
      <w:r>
        <w:t>This means communication is not administration.</w:t>
      </w:r>
    </w:p>
    <w:p>
      <w:pPr>
        <w:pStyle w:val="Heading2"/>
      </w:pPr>
      <w:r>
        <w:t>Communication is hospitality.</w:t>
      </w:r>
    </w:p>
    <w:p>
      <w:pPr>
        <w:pStyle w:val="Heading2"/>
      </w:pPr>
      <w:r>
        <w:t>THE CENTRAL IDEA</w:t>
      </w:r>
    </w:p>
    <w:p>
      <w:r>
        <w:t>Ordinary event communication transfers information.</w:t>
      </w:r>
    </w:p>
    <w:p>
      <w:r>
        <w:t>Luxury event communication creates:</w:t>
      </w:r>
    </w:p>
    <w:p>
      <w:r>
        <w:rPr>
          <w:b/>
          <w:i w:val="0"/>
        </w:rPr>
        <w:t>confidence</w:t>
      </w:r>
    </w:p>
    <w:p>
      <w:r>
        <w:rPr>
          <w:b/>
          <w:i w:val="0"/>
        </w:rPr>
        <w:t>clarity</w:t>
      </w:r>
    </w:p>
    <w:p>
      <w:r>
        <w:rPr>
          <w:b/>
          <w:i w:val="0"/>
        </w:rPr>
        <w:t>anticipation</w:t>
      </w:r>
    </w:p>
    <w:p>
      <w:r>
        <w:rPr>
          <w:b/>
          <w:i w:val="0"/>
        </w:rPr>
        <w:t>recognition</w:t>
      </w:r>
    </w:p>
    <w:p>
      <w:r>
        <w:rPr>
          <w:b/>
          <w:i w:val="0"/>
        </w:rPr>
        <w:t>reassurance</w:t>
      </w:r>
    </w:p>
    <w:p>
      <w:r>
        <w:rPr>
          <w:b/>
          <w:i w:val="0"/>
        </w:rPr>
        <w:t>belonging</w:t>
      </w:r>
    </w:p>
    <w:p>
      <w:r>
        <w:t>The difference is profound.</w:t>
      </w:r>
    </w:p>
    <w:p>
      <w:r>
        <w:t>A conventional message says:</w:t>
      </w:r>
    </w:p>
    <w:p>
      <w:pPr>
        <w:spacing w:before="100" w:after="160"/>
        <w:ind w:left="461" w:right="259"/>
        <w:pBdr>
          <w:left w:val="single" w:sz="18" w:color="B79F85" w:space="8"/>
        </w:pBdr>
      </w:pPr>
      <w:r>
        <w:rPr>
          <w:i/>
          <w:color w:val="1E4B75"/>
          <w:sz w:val="22"/>
        </w:rPr>
        <w:t>"Please arrive at 5pm."</w:t>
      </w:r>
    </w:p>
    <w:p>
      <w:r>
        <w:t>A Maison Doclar message should make the guest understand:</w:t>
      </w:r>
    </w:p>
    <w:p>
      <w:pPr>
        <w:spacing w:before="100" w:after="160"/>
        <w:ind w:left="461" w:right="259"/>
        <w:pBdr>
          <w:left w:val="single" w:sz="18" w:color="B79F85" w:space="8"/>
        </w:pBdr>
      </w:pPr>
      <w:r>
        <w:rPr>
          <w:i/>
          <w:color w:val="1E4B75"/>
          <w:sz w:val="22"/>
        </w:rPr>
        <w:t>**where to go, what to expect, that they are expected, and that someone is looking after them.**</w:t>
      </w:r>
    </w:p>
    <w:p>
      <w:pPr>
        <w:pStyle w:val="Heading2"/>
      </w:pPr>
      <w:r>
        <w:t>THE GUEST SHOULD NEVER HAVE TO WONDER</w:t>
      </w:r>
    </w:p>
    <w:p>
      <w:r>
        <w:t>At every stage of the journey, ask:</w:t>
      </w:r>
    </w:p>
    <w:p>
      <w:pPr>
        <w:spacing w:before="100" w:after="160"/>
        <w:ind w:left="461" w:right="259"/>
        <w:pBdr>
          <w:left w:val="single" w:sz="18" w:color="B79F85" w:space="8"/>
        </w:pBdr>
      </w:pPr>
      <w:r>
        <w:rPr>
          <w:i/>
          <w:color w:val="1E4B75"/>
          <w:sz w:val="22"/>
        </w:rPr>
        <w:t>**What question is the guest likely to have next?**</w:t>
      </w:r>
    </w:p>
    <w:p>
      <w:r>
        <w:t>For example:</w:t>
      </w:r>
    </w:p>
    <w:p>
      <w:r>
        <w:t>After receiving an invitation:</w:t>
      </w:r>
    </w:p>
    <w:p>
      <w:pPr>
        <w:spacing w:before="100" w:after="160"/>
        <w:ind w:left="461" w:right="259"/>
        <w:pBdr>
          <w:left w:val="single" w:sz="18" w:color="B79F85" w:space="8"/>
        </w:pBdr>
      </w:pPr>
      <w:r>
        <w:rPr>
          <w:i/>
          <w:color w:val="1E4B75"/>
          <w:sz w:val="22"/>
        </w:rPr>
        <w:t>"Do I need to RSVP?"</w:t>
      </w:r>
    </w:p>
    <w:p>
      <w:r>
        <w:t>After RSVP:</w:t>
      </w:r>
    </w:p>
    <w:p>
      <w:pPr>
        <w:spacing w:before="100" w:after="160"/>
        <w:ind w:left="461" w:right="259"/>
        <w:pBdr>
          <w:left w:val="single" w:sz="18" w:color="B79F85" w:space="8"/>
        </w:pBdr>
      </w:pPr>
      <w:r>
        <w:rPr>
          <w:i/>
          <w:color w:val="1E4B75"/>
          <w:sz w:val="22"/>
        </w:rPr>
        <w:t>"Is my attendance confirmed?"</w:t>
      </w:r>
    </w:p>
    <w:p>
      <w:r>
        <w:t>Before the event:</w:t>
      </w:r>
    </w:p>
    <w:p>
      <w:pPr>
        <w:spacing w:before="100" w:after="160"/>
        <w:ind w:left="461" w:right="259"/>
        <w:pBdr>
          <w:left w:val="single" w:sz="18" w:color="B79F85" w:space="8"/>
        </w:pBdr>
      </w:pPr>
      <w:r>
        <w:rPr>
          <w:i/>
          <w:color w:val="1E4B75"/>
          <w:sz w:val="22"/>
        </w:rPr>
        <w:t>"Where exactly am I going?"</w:t>
      </w:r>
    </w:p>
    <w:p>
      <w:pPr>
        <w:spacing w:before="100" w:after="160"/>
        <w:ind w:left="461" w:right="259"/>
        <w:pBdr>
          <w:left w:val="single" w:sz="18" w:color="B79F85" w:space="8"/>
        </w:pBdr>
      </w:pPr>
      <w:r>
        <w:rPr>
          <w:i/>
          <w:color w:val="1E4B75"/>
          <w:sz w:val="22"/>
        </w:rPr>
        <w:t>"Where do I park?"</w:t>
      </w:r>
    </w:p>
    <w:p>
      <w:pPr>
        <w:spacing w:before="100" w:after="160"/>
        <w:ind w:left="461" w:right="259"/>
        <w:pBdr>
          <w:left w:val="single" w:sz="18" w:color="B79F85" w:space="8"/>
        </w:pBdr>
      </w:pPr>
      <w:r>
        <w:rPr>
          <w:i/>
          <w:color w:val="1E4B75"/>
          <w:sz w:val="22"/>
        </w:rPr>
        <w:t>"What should I wear?"</w:t>
      </w:r>
    </w:p>
    <w:p>
      <w:pPr>
        <w:spacing w:before="100" w:after="160"/>
        <w:ind w:left="461" w:right="259"/>
        <w:pBdr>
          <w:left w:val="single" w:sz="18" w:color="B79F85" w:space="8"/>
        </w:pBdr>
      </w:pPr>
      <w:r>
        <w:rPr>
          <w:i/>
          <w:color w:val="1E4B75"/>
          <w:sz w:val="22"/>
        </w:rPr>
        <w:t>"Who will receive me?"</w:t>
      </w:r>
    </w:p>
    <w:p>
      <w:pPr>
        <w:spacing w:before="100" w:after="160"/>
        <w:ind w:left="461" w:right="259"/>
        <w:pBdr>
          <w:left w:val="single" w:sz="18" w:color="B79F85" w:space="8"/>
        </w:pBdr>
      </w:pPr>
      <w:r>
        <w:rPr>
          <w:i/>
          <w:color w:val="1E4B75"/>
          <w:sz w:val="22"/>
        </w:rPr>
        <w:t>"What time should I arrive?"</w:t>
      </w:r>
    </w:p>
    <w:p>
      <w:r>
        <w:t>After arrival:</w:t>
      </w:r>
    </w:p>
    <w:p>
      <w:pPr>
        <w:spacing w:before="100" w:after="160"/>
        <w:ind w:left="461" w:right="259"/>
        <w:pBdr>
          <w:left w:val="single" w:sz="18" w:color="B79F85" w:space="8"/>
        </w:pBdr>
      </w:pPr>
      <w:r>
        <w:rPr>
          <w:i/>
          <w:color w:val="1E4B75"/>
          <w:sz w:val="22"/>
        </w:rPr>
        <w:t>"Where do I go?"</w:t>
      </w:r>
    </w:p>
    <w:p>
      <w:pPr>
        <w:spacing w:before="100" w:after="160"/>
        <w:ind w:left="461" w:right="259"/>
        <w:pBdr>
          <w:left w:val="single" w:sz="18" w:color="B79F85" w:space="8"/>
        </w:pBdr>
      </w:pPr>
      <w:r>
        <w:rPr>
          <w:i/>
          <w:color w:val="1E4B75"/>
          <w:sz w:val="22"/>
        </w:rPr>
        <w:t>"Where am I sitting?"</w:t>
      </w:r>
    </w:p>
    <w:p>
      <w:pPr>
        <w:spacing w:before="100" w:after="160"/>
        <w:ind w:left="461" w:right="259"/>
        <w:pBdr>
          <w:left w:val="single" w:sz="18" w:color="B79F85" w:space="8"/>
        </w:pBdr>
      </w:pPr>
      <w:r>
        <w:rPr>
          <w:i/>
          <w:color w:val="1E4B75"/>
          <w:sz w:val="22"/>
        </w:rPr>
        <w:t>"What happens next?"</w:t>
      </w:r>
    </w:p>
    <w:p>
      <w:r>
        <w:t>Luxury communication removes these uncertainties.</w:t>
      </w:r>
    </w:p>
    <w:p>
      <w:pPr>
        <w:pStyle w:val="Heading2"/>
      </w:pPr>
      <w:r>
        <w:t>THE MAISON DOCLAR COMMUNICATION JOURNEY</w:t>
      </w:r>
    </w:p>
    <w:p>
      <w:r>
        <w:t>Your communication architecture should mirror the guest journey:</w:t>
      </w:r>
    </w:p>
    <w:p>
      <w:r>
        <w:rPr>
          <w:b/>
          <w:i w:val="0"/>
        </w:rPr>
        <w:t>Invitation</w:t>
      </w:r>
    </w:p>
    <w:p>
      <w:r>
        <w:t>↓</w:t>
      </w:r>
    </w:p>
    <w:p>
      <w:r>
        <w:rPr>
          <w:b/>
          <w:i w:val="0"/>
        </w:rPr>
        <w:t>RSVP</w:t>
      </w:r>
    </w:p>
    <w:p>
      <w:r>
        <w:t>↓</w:t>
      </w:r>
    </w:p>
    <w:p>
      <w:r>
        <w:rPr>
          <w:b/>
          <w:i w:val="0"/>
        </w:rPr>
        <w:t>Acknowledgement</w:t>
      </w:r>
    </w:p>
    <w:p>
      <w:r>
        <w:t>↓</w:t>
      </w:r>
    </w:p>
    <w:p>
      <w:r>
        <w:rPr>
          <w:b/>
          <w:i w:val="0"/>
        </w:rPr>
        <w:t>Confirmation</w:t>
      </w:r>
    </w:p>
    <w:p>
      <w:r>
        <w:t>↓</w:t>
      </w:r>
    </w:p>
    <w:p>
      <w:r>
        <w:rPr>
          <w:b/>
          <w:i w:val="0"/>
        </w:rPr>
        <w:t>Pre-event information</w:t>
      </w:r>
    </w:p>
    <w:p>
      <w:r>
        <w:t>↓</w:t>
      </w:r>
    </w:p>
    <w:p>
      <w:r>
        <w:rPr>
          <w:b/>
          <w:i w:val="0"/>
        </w:rPr>
        <w:t>Reminder</w:t>
      </w:r>
    </w:p>
    <w:p>
      <w:r>
        <w:t>↓</w:t>
      </w:r>
    </w:p>
    <w:p>
      <w:r>
        <w:rPr>
          <w:b/>
          <w:i w:val="0"/>
        </w:rPr>
        <w:t>Arrival support</w:t>
      </w:r>
    </w:p>
    <w:p>
      <w:r>
        <w:t>↓</w:t>
      </w:r>
    </w:p>
    <w:p>
      <w:r>
        <w:rPr>
          <w:b/>
          <w:i w:val="0"/>
        </w:rPr>
        <w:t>Live concierge</w:t>
      </w:r>
    </w:p>
    <w:p>
      <w:r>
        <w:t>↓</w:t>
      </w:r>
    </w:p>
    <w:p>
      <w:r>
        <w:rPr>
          <w:b/>
          <w:i w:val="0"/>
        </w:rPr>
        <w:t>Departure</w:t>
      </w:r>
    </w:p>
    <w:p>
      <w:r>
        <w:t>↓</w:t>
      </w:r>
    </w:p>
    <w:p>
      <w:r>
        <w:rPr>
          <w:b/>
          <w:i w:val="0"/>
        </w:rPr>
        <w:t>Follow-up</w:t>
      </w:r>
    </w:p>
    <w:p>
      <w:r>
        <w:t>This should be designed as one continuous experience.</w:t>
      </w:r>
    </w:p>
    <w:p>
      <w:pPr>
        <w:pStyle w:val="Heading2"/>
      </w:pPr>
      <w:r>
        <w:t>COMMUNICATION IS A CONTROL SYSTEM</w:t>
      </w:r>
    </w:p>
    <w:p>
      <w:r>
        <w:t>Good communication reduces:</w:t>
      </w:r>
    </w:p>
    <w:p>
      <w:r>
        <w:rPr>
          <w:b/>
          <w:i w:val="0"/>
        </w:rPr>
        <w:t>late arrivals</w:t>
      </w:r>
    </w:p>
    <w:p>
      <w:r>
        <w:rPr>
          <w:b/>
          <w:i w:val="0"/>
        </w:rPr>
        <w:t>wrong locations</w:t>
      </w:r>
    </w:p>
    <w:p>
      <w:r>
        <w:rPr>
          <w:b/>
          <w:i w:val="0"/>
        </w:rPr>
        <w:t>guest confusion</w:t>
      </w:r>
    </w:p>
    <w:p>
      <w:r>
        <w:rPr>
          <w:b/>
          <w:i w:val="0"/>
        </w:rPr>
        <w:t>duplicate questions</w:t>
      </w:r>
    </w:p>
    <w:p>
      <w:r>
        <w:rPr>
          <w:b/>
          <w:i w:val="0"/>
        </w:rPr>
        <w:t>missed information</w:t>
      </w:r>
    </w:p>
    <w:p>
      <w:r>
        <w:rPr>
          <w:b/>
          <w:i w:val="0"/>
        </w:rPr>
        <w:t>unnecessary calls</w:t>
      </w:r>
    </w:p>
    <w:p>
      <w:r>
        <w:rPr>
          <w:b/>
          <w:i w:val="0"/>
        </w:rPr>
        <w:t>staff pressure</w:t>
      </w:r>
    </w:p>
    <w:p>
      <w:r>
        <w:t>Therefore:</w:t>
      </w:r>
    </w:p>
    <w:p>
      <w:pPr>
        <w:pStyle w:val="Heading2"/>
      </w:pPr>
      <w:r>
        <w:t>Good communication is operational infrastructure.</w:t>
      </w:r>
    </w:p>
    <w:p>
      <w:pPr>
        <w:pStyle w:val="Heading2"/>
      </w:pPr>
      <w:r>
        <w:t>THE THREE QUALITIES OF LUXURY COMMUNICATION</w:t>
      </w:r>
    </w:p>
    <w:p>
      <w:r>
        <w:t>Every important guest communication should be:</w:t>
      </w:r>
    </w:p>
    <w:p>
      <w:pPr>
        <w:pStyle w:val="Heading4"/>
      </w:pPr>
      <w:r>
        <w:t>CLEAR</w:t>
      </w:r>
    </w:p>
    <w:p>
      <w:r>
        <w:t>The guest understands it immediately.</w:t>
      </w:r>
    </w:p>
    <w:p>
      <w:pPr>
        <w:pStyle w:val="Heading4"/>
      </w:pPr>
      <w:r>
        <w:t>CONSIDERED</w:t>
      </w:r>
    </w:p>
    <w:p>
      <w:r>
        <w:t>It feels deliberately written.</w:t>
      </w:r>
    </w:p>
    <w:p>
      <w:pPr>
        <w:pStyle w:val="Heading4"/>
      </w:pPr>
      <w:r>
        <w:t>CALM</w:t>
      </w:r>
    </w:p>
    <w:p>
      <w:r>
        <w:t>It never creates unnecessary urgency or anxiety.</w:t>
      </w:r>
    </w:p>
    <w:p>
      <w:r>
        <w:t>A fourth quality should be added:</w:t>
      </w:r>
    </w:p>
    <w:p>
      <w:pPr>
        <w:pStyle w:val="Heading4"/>
      </w:pPr>
      <w:r>
        <w:t>PERSONAL</w:t>
      </w:r>
    </w:p>
    <w:p>
      <w:r>
        <w:t>The guest should feel recognised.</w:t>
      </w:r>
    </w:p>
    <w:p>
      <w:pPr>
        <w:pStyle w:val="Heading2"/>
      </w:pPr>
      <w:r>
        <w:t>PERSONALISATION VS PERSONAL INFORMATION</w:t>
      </w:r>
    </w:p>
    <w:p>
      <w:r>
        <w:t>This distinction is critical.</w:t>
      </w:r>
    </w:p>
    <w:p>
      <w:r>
        <w:t>Personalisation means:</w:t>
      </w:r>
    </w:p>
    <w:p>
      <w:pPr>
        <w:spacing w:before="100" w:after="160"/>
        <w:ind w:left="461" w:right="259"/>
        <w:pBdr>
          <w:left w:val="single" w:sz="18" w:color="B79F85" w:space="8"/>
        </w:pBdr>
      </w:pPr>
      <w:r>
        <w:rPr>
          <w:i/>
          <w:color w:val="1E4B75"/>
          <w:sz w:val="22"/>
        </w:rPr>
        <w:t>**making communication relevant to the individual.**</w:t>
      </w:r>
    </w:p>
    <w:p>
      <w:r>
        <w:t>It does not mean:</w:t>
      </w:r>
    </w:p>
    <w:p>
      <w:pPr>
        <w:spacing w:before="100" w:after="160"/>
        <w:ind w:left="461" w:right="259"/>
        <w:pBdr>
          <w:left w:val="single" w:sz="18" w:color="B79F85" w:space="8"/>
        </w:pBdr>
      </w:pPr>
      <w:r>
        <w:rPr>
          <w:i/>
          <w:color w:val="1E4B75"/>
          <w:sz w:val="22"/>
        </w:rPr>
        <w:t>demonstrating how much private information you have collected.</w:t>
      </w:r>
    </w:p>
    <w:p>
      <w:r>
        <w:t>For example:</w:t>
      </w:r>
    </w:p>
    <w:p>
      <w:r>
        <w:t>Good:</w:t>
      </w:r>
    </w:p>
    <w:p>
      <w:pPr>
        <w:spacing w:before="100" w:after="160"/>
        <w:ind w:left="461" w:right="259"/>
        <w:pBdr>
          <w:left w:val="single" w:sz="18" w:color="B79F85" w:space="8"/>
        </w:pBdr>
      </w:pPr>
      <w:r>
        <w:rPr>
          <w:i/>
          <w:color w:val="1E4B75"/>
          <w:sz w:val="22"/>
        </w:rPr>
        <w:t>"We have arranged a private vehicle for your arrival."</w:t>
      </w:r>
    </w:p>
    <w:p>
      <w:r>
        <w:t>Potentially intrusive:</w:t>
      </w:r>
    </w:p>
    <w:p>
      <w:pPr>
        <w:spacing w:before="100" w:after="160"/>
        <w:ind w:left="461" w:right="259"/>
        <w:pBdr>
          <w:left w:val="single" w:sz="18" w:color="B79F85" w:space="8"/>
        </w:pBdr>
      </w:pPr>
      <w:r>
        <w:rPr>
          <w:i/>
          <w:color w:val="1E4B75"/>
          <w:sz w:val="22"/>
        </w:rPr>
        <w:t>"We know you normally prefer a Mercedes S-Class and dislike waiting in traffic."</w:t>
      </w:r>
    </w:p>
    <w:p>
      <w:r>
        <w:t>The second may feel unsettling unless the guest has explicitly shared that preference for service purposes.</w:t>
      </w:r>
    </w:p>
    <w:p>
      <w:pPr>
        <w:pStyle w:val="Heading2"/>
      </w:pPr>
      <w:r>
        <w:t>THE RULE OF RELEVANCE</w:t>
      </w:r>
    </w:p>
    <w:p>
      <w:r>
        <w:t>Only use information that:</w:t>
      </w:r>
    </w:p>
    <w:p>
      <w:r>
        <w:rPr>
          <w:b/>
          <w:i w:val="0"/>
        </w:rPr>
        <w:t>improves the experience</w:t>
      </w:r>
    </w:p>
    <w:p>
      <w:r>
        <w:rPr>
          <w:b/>
          <w:i w:val="0"/>
        </w:rPr>
        <w:t>is appropriate</w:t>
      </w:r>
    </w:p>
    <w:p>
      <w:r>
        <w:rPr>
          <w:b/>
          <w:i w:val="0"/>
        </w:rPr>
        <w:t>is necessary</w:t>
      </w:r>
    </w:p>
    <w:p>
      <w:r>
        <w:rPr>
          <w:b/>
          <w:i w:val="0"/>
        </w:rPr>
        <w:t>the guest would reasonably expect Maison Doclar to know</w:t>
      </w:r>
    </w:p>
    <w:p>
      <w:r>
        <w:t>This is:</w:t>
      </w:r>
    </w:p>
    <w:p>
      <w:pPr>
        <w:pStyle w:val="Heading2"/>
      </w:pPr>
      <w:r>
        <w:t>personalisation without intrusion.</w:t>
      </w:r>
    </w:p>
    <w:p>
      <w:pPr>
        <w:pStyle w:val="Heading2"/>
      </w:pPr>
      <w:r>
        <w:t>THE GUEST PROFILE</w:t>
      </w:r>
    </w:p>
    <w:p>
      <w:r>
        <w:t>Communication teams should have appropriate guest information such as:</w:t>
      </w:r>
    </w:p>
    <w:p>
      <w:r>
        <w:rPr>
          <w:b/>
          <w:i w:val="0"/>
        </w:rPr>
        <w:t>name</w:t>
      </w:r>
    </w:p>
    <w:p>
      <w:r>
        <w:rPr>
          <w:b/>
          <w:i w:val="0"/>
        </w:rPr>
        <w:t>preferred title</w:t>
      </w:r>
    </w:p>
    <w:p>
      <w:r>
        <w:rPr>
          <w:b/>
          <w:i w:val="0"/>
        </w:rPr>
        <w:t>RSVP status</w:t>
      </w:r>
    </w:p>
    <w:p>
      <w:r>
        <w:rPr>
          <w:b/>
          <w:i w:val="0"/>
        </w:rPr>
        <w:t>contact details</w:t>
      </w:r>
    </w:p>
    <w:p>
      <w:r>
        <w:rPr>
          <w:b/>
          <w:i w:val="0"/>
        </w:rPr>
        <w:t>arrival requirements</w:t>
      </w:r>
    </w:p>
    <w:p>
      <w:r>
        <w:rPr>
          <w:b/>
          <w:i w:val="0"/>
        </w:rPr>
        <w:t>special assistance</w:t>
      </w:r>
    </w:p>
    <w:p>
      <w:r>
        <w:rPr>
          <w:b/>
          <w:i w:val="0"/>
        </w:rPr>
        <w:t>dietary requirements</w:t>
      </w:r>
    </w:p>
    <w:p>
      <w:r>
        <w:rPr>
          <w:b/>
          <w:i w:val="0"/>
        </w:rPr>
        <w:t>transport requirements</w:t>
      </w:r>
    </w:p>
    <w:p>
      <w:r>
        <w:rPr>
          <w:b/>
          <w:i w:val="0"/>
        </w:rPr>
        <w:t>relevant preferences</w:t>
      </w:r>
    </w:p>
    <w:p>
      <w:r>
        <w:rPr>
          <w:b/>
          <w:i w:val="0"/>
        </w:rPr>
        <w:t>special instructions</w:t>
      </w:r>
    </w:p>
    <w:p>
      <w:r>
        <w:t>Access should be limited to those who need it.</w:t>
      </w:r>
    </w:p>
    <w:p>
      <w:pPr>
        <w:pStyle w:val="Heading2"/>
      </w:pPr>
      <w:r>
        <w:t>THE GOLDEN RULE OF GUEST DATA</w:t>
      </w:r>
    </w:p>
    <w:p>
      <w:pPr>
        <w:spacing w:before="100" w:after="160"/>
        <w:ind w:left="461" w:right="259"/>
        <w:pBdr>
          <w:left w:val="single" w:sz="18" w:color="B79F85" w:space="8"/>
        </w:pBdr>
      </w:pPr>
      <w:r>
        <w:rPr>
          <w:i/>
          <w:color w:val="1E4B75"/>
          <w:sz w:val="22"/>
        </w:rPr>
        <w:t>**Know enough to serve the guest. Never collect information simply because you can.**</w:t>
      </w:r>
    </w:p>
    <w:p>
      <w:r>
        <w:t>This is particularly important for:</w:t>
      </w:r>
    </w:p>
    <w:p>
      <w:pPr>
        <w:pStyle w:val="ListBullet"/>
      </w:pPr>
      <w:r>
        <w:t>VIPs</w:t>
      </w:r>
    </w:p>
    <w:p>
      <w:pPr>
        <w:pStyle w:val="ListBullet"/>
      </w:pPr>
      <w:r>
        <w:t>wealthy families</w:t>
      </w:r>
    </w:p>
    <w:p>
      <w:pPr>
        <w:pStyle w:val="ListBullet"/>
      </w:pPr>
      <w:r>
        <w:t>public figures</w:t>
      </w:r>
    </w:p>
    <w:p>
      <w:pPr>
        <w:pStyle w:val="ListBullet"/>
      </w:pPr>
      <w:r>
        <w:t>government officials</w:t>
      </w:r>
    </w:p>
    <w:p>
      <w:pPr>
        <w:pStyle w:val="ListBullet"/>
      </w:pPr>
      <w:r>
        <w:t>international guests</w:t>
      </w:r>
    </w:p>
    <w:p>
      <w:r>
        <w:t>Discretion begins with information management.</w:t>
      </w:r>
    </w:p>
    <w:p>
      <w:pPr>
        <w:pStyle w:val="Heading2"/>
      </w:pPr>
      <w:r>
        <w:t>THE INVITATION</w:t>
      </w:r>
    </w:p>
    <w:p>
      <w:r>
        <w:t>The invitation is not merely an announcement.</w:t>
      </w:r>
    </w:p>
    <w:p>
      <w:r>
        <w:t>It establishes:</w:t>
      </w:r>
    </w:p>
    <w:p>
      <w:r>
        <w:rPr>
          <w:b/>
          <w:i w:val="0"/>
        </w:rPr>
        <w:t>event character</w:t>
      </w:r>
    </w:p>
    <w:p>
      <w:r>
        <w:rPr>
          <w:b/>
          <w:i w:val="0"/>
        </w:rPr>
        <w:t>status</w:t>
      </w:r>
    </w:p>
    <w:p>
      <w:r>
        <w:rPr>
          <w:b/>
          <w:i w:val="0"/>
        </w:rPr>
        <w:t>expectation</w:t>
      </w:r>
    </w:p>
    <w:p>
      <w:r>
        <w:rPr>
          <w:b/>
          <w:i w:val="0"/>
        </w:rPr>
        <w:t>tone</w:t>
      </w:r>
    </w:p>
    <w:p>
      <w:r>
        <w:rPr>
          <w:b/>
          <w:i w:val="0"/>
        </w:rPr>
        <w:t>formality</w:t>
      </w:r>
    </w:p>
    <w:p>
      <w:r>
        <w:t>If the event is premium, the invitation should immediately communicate:</w:t>
      </w:r>
    </w:p>
    <w:p>
      <w:pPr>
        <w:spacing w:before="100" w:after="160"/>
        <w:ind w:left="461" w:right="259"/>
        <w:pBdr>
          <w:left w:val="single" w:sz="18" w:color="B79F85" w:space="8"/>
        </w:pBdr>
      </w:pPr>
      <w:r>
        <w:rPr>
          <w:i/>
          <w:color w:val="1E4B75"/>
          <w:sz w:val="22"/>
        </w:rPr>
        <w:t>**this has been carefully considered.**</w:t>
      </w:r>
    </w:p>
    <w:p>
      <w:pPr>
        <w:pStyle w:val="Heading2"/>
      </w:pPr>
      <w:r>
        <w:t>THE INVITATION AS THE FIRST SERVICE TOUCHPOINT</w:t>
      </w:r>
    </w:p>
    <w:p>
      <w:r>
        <w:t>Ask:</w:t>
      </w:r>
    </w:p>
    <w:p>
      <w:pPr>
        <w:spacing w:before="100" w:after="160"/>
        <w:ind w:left="461" w:right="259"/>
        <w:pBdr>
          <w:left w:val="single" w:sz="18" w:color="B79F85" w:space="8"/>
        </w:pBdr>
      </w:pPr>
      <w:r>
        <w:rPr>
          <w:i/>
          <w:color w:val="1E4B75"/>
          <w:sz w:val="22"/>
        </w:rPr>
        <w:t>Does the invitation make the guest feel expected?</w:t>
      </w:r>
    </w:p>
    <w:p>
      <w:pPr>
        <w:spacing w:before="100" w:after="160"/>
        <w:ind w:left="461" w:right="259"/>
        <w:pBdr>
          <w:left w:val="single" w:sz="18" w:color="B79F85" w:space="8"/>
        </w:pBdr>
      </w:pPr>
      <w:r>
        <w:rPr>
          <w:i/>
          <w:color w:val="1E4B75"/>
          <w:sz w:val="22"/>
        </w:rPr>
        <w:t>Is the information complete?</w:t>
      </w:r>
    </w:p>
    <w:p>
      <w:pPr>
        <w:spacing w:before="100" w:after="160"/>
        <w:ind w:left="461" w:right="259"/>
        <w:pBdr>
          <w:left w:val="single" w:sz="18" w:color="B79F85" w:space="8"/>
        </w:pBdr>
      </w:pPr>
      <w:r>
        <w:rPr>
          <w:i/>
          <w:color w:val="1E4B75"/>
          <w:sz w:val="22"/>
        </w:rPr>
        <w:t>Is the RSVP process effortless?</w:t>
      </w:r>
    </w:p>
    <w:p>
      <w:pPr>
        <w:spacing w:before="100" w:after="160"/>
        <w:ind w:left="461" w:right="259"/>
        <w:pBdr>
          <w:left w:val="single" w:sz="18" w:color="B79F85" w:space="8"/>
        </w:pBdr>
      </w:pPr>
      <w:r>
        <w:rPr>
          <w:i/>
          <w:color w:val="1E4B75"/>
          <w:sz w:val="22"/>
        </w:rPr>
        <w:t>Does the design reflect the event?</w:t>
      </w:r>
    </w:p>
    <w:p>
      <w:pPr>
        <w:spacing w:before="100" w:after="160"/>
        <w:ind w:left="461" w:right="259"/>
        <w:pBdr>
          <w:left w:val="single" w:sz="18" w:color="B79F85" w:space="8"/>
        </w:pBdr>
      </w:pPr>
      <w:r>
        <w:rPr>
          <w:i/>
          <w:color w:val="1E4B75"/>
          <w:sz w:val="22"/>
        </w:rPr>
        <w:t>Is the language appropriate?</w:t>
      </w:r>
    </w:p>
    <w:p>
      <w:pPr>
        <w:spacing w:before="100" w:after="160"/>
        <w:ind w:left="461" w:right="259"/>
        <w:pBdr>
          <w:left w:val="single" w:sz="18" w:color="B79F85" w:space="8"/>
        </w:pBdr>
      </w:pPr>
      <w:r>
        <w:rPr>
          <w:i/>
          <w:color w:val="1E4B75"/>
          <w:sz w:val="22"/>
        </w:rPr>
        <w:t>Is anything ambiguous?</w:t>
      </w:r>
    </w:p>
    <w:p>
      <w:r>
        <w:t>The invitation begins the guest experience.</w:t>
      </w:r>
    </w:p>
    <w:p>
      <w:pPr>
        <w:pStyle w:val="Heading2"/>
      </w:pPr>
      <w:r>
        <w:t>RSVP IS NOT JUST HEADCOUNT</w:t>
      </w:r>
    </w:p>
    <w:p>
      <w:r>
        <w:t>An RSVP system should ideally help you understand:</w:t>
      </w:r>
    </w:p>
    <w:p>
      <w:r>
        <w:rPr>
          <w:b/>
          <w:i w:val="0"/>
        </w:rPr>
        <w:t>who is attending</w:t>
      </w:r>
    </w:p>
    <w:p>
      <w:r>
        <w:rPr>
          <w:b/>
          <w:i w:val="0"/>
        </w:rPr>
        <w:t>who is not</w:t>
      </w:r>
    </w:p>
    <w:p>
      <w:r>
        <w:rPr>
          <w:b/>
          <w:i w:val="0"/>
        </w:rPr>
        <w:t>who is bringing a guest</w:t>
      </w:r>
    </w:p>
    <w:p>
      <w:r>
        <w:rPr>
          <w:b/>
          <w:i w:val="0"/>
        </w:rPr>
        <w:t>special requirements</w:t>
      </w:r>
    </w:p>
    <w:p>
      <w:r>
        <w:rPr>
          <w:b/>
          <w:i w:val="0"/>
        </w:rPr>
        <w:t>arrival needs</w:t>
      </w:r>
    </w:p>
    <w:p>
      <w:r>
        <w:rPr>
          <w:b/>
          <w:i w:val="0"/>
        </w:rPr>
        <w:t>dietary requirements</w:t>
      </w:r>
    </w:p>
    <w:p>
      <w:r>
        <w:rPr>
          <w:b/>
          <w:i w:val="0"/>
        </w:rPr>
        <w:t>accessibility needs</w:t>
      </w:r>
    </w:p>
    <w:p>
      <w:r>
        <w:rPr>
          <w:b/>
          <w:i w:val="0"/>
        </w:rPr>
        <w:t>protocol relevance</w:t>
      </w:r>
    </w:p>
    <w:p>
      <w:r>
        <w:t>The RSVP is the beginning of guest intelligence.</w:t>
      </w:r>
    </w:p>
    <w:p>
      <w:pPr>
        <w:pStyle w:val="Heading2"/>
      </w:pPr>
      <w:r>
        <w:t>THE RSVP EXPERIENCE</w:t>
      </w:r>
    </w:p>
    <w:p>
      <w:r>
        <w:t>Avoid unnecessary friction.</w:t>
      </w:r>
    </w:p>
    <w:p>
      <w:r>
        <w:t>If a guest must:</w:t>
      </w:r>
    </w:p>
    <w:p>
      <w:pPr>
        <w:spacing w:before="100" w:after="160"/>
        <w:ind w:left="461" w:right="259"/>
        <w:pBdr>
          <w:left w:val="single" w:sz="18" w:color="B79F85" w:space="8"/>
        </w:pBdr>
      </w:pPr>
      <w:r>
        <w:rPr>
          <w:i/>
          <w:color w:val="1E4B75"/>
          <w:sz w:val="22"/>
        </w:rPr>
        <w:t>open three links → create an account → verify an email → complete 25 fields</w:t>
      </w:r>
    </w:p>
    <w:p>
      <w:r>
        <w:t>you have created administrative work for the guest.</w:t>
      </w:r>
    </w:p>
    <w:p>
      <w:r>
        <w:t>Luxury means:</w:t>
      </w:r>
    </w:p>
    <w:p>
      <w:pPr>
        <w:pStyle w:val="Heading2"/>
      </w:pPr>
      <w:r>
        <w:t>reduce effort.</w:t>
      </w:r>
    </w:p>
    <w:p>
      <w:pPr>
        <w:pStyle w:val="Heading2"/>
      </w:pPr>
      <w:r>
        <w:t>THE RSVP CONFIRMATION</w:t>
      </w:r>
    </w:p>
    <w:p>
      <w:r>
        <w:t>Once a guest responds, acknowledge them.</w:t>
      </w:r>
    </w:p>
    <w:p>
      <w:r>
        <w:t>Do not leave them wondering:</w:t>
      </w:r>
    </w:p>
    <w:p>
      <w:pPr>
        <w:spacing w:before="100" w:after="160"/>
        <w:ind w:left="461" w:right="259"/>
        <w:pBdr>
          <w:left w:val="single" w:sz="18" w:color="B79F85" w:space="8"/>
        </w:pBdr>
      </w:pPr>
      <w:r>
        <w:rPr>
          <w:i/>
          <w:color w:val="1E4B75"/>
          <w:sz w:val="22"/>
        </w:rPr>
        <w:t>"Did my RSVP go through?"</w:t>
      </w:r>
    </w:p>
    <w:p>
      <w:r>
        <w:t>A simple confirmation can create enormous reassurance.</w:t>
      </w:r>
    </w:p>
    <w:p>
      <w:pPr>
        <w:pStyle w:val="Heading2"/>
      </w:pPr>
      <w:r>
        <w:t>THE CONFIRMATION PRINCIPLE</w:t>
      </w:r>
    </w:p>
    <w:p>
      <w:r>
        <w:t>A confirmation should answer:</w:t>
      </w:r>
    </w:p>
    <w:p>
      <w:r>
        <w:rPr>
          <w:b/>
          <w:i w:val="0"/>
        </w:rPr>
        <w:t>Are you confirmed?</w:t>
      </w:r>
    </w:p>
    <w:p>
      <w:r>
        <w:rPr>
          <w:b/>
          <w:i w:val="0"/>
        </w:rPr>
        <w:t>What event?</w:t>
      </w:r>
    </w:p>
    <w:p>
      <w:r>
        <w:rPr>
          <w:b/>
          <w:i w:val="0"/>
        </w:rPr>
        <w:t>When?</w:t>
      </w:r>
    </w:p>
    <w:p>
      <w:r>
        <w:rPr>
          <w:b/>
          <w:i w:val="0"/>
        </w:rPr>
        <w:t>Where?</w:t>
      </w:r>
    </w:p>
    <w:p>
      <w:r>
        <w:rPr>
          <w:b/>
          <w:i w:val="0"/>
        </w:rPr>
        <w:t>What happens next?</w:t>
      </w:r>
    </w:p>
    <w:p>
      <w:r>
        <w:t>For VIPs, additional information may be provided privately.</w:t>
      </w:r>
    </w:p>
    <w:p>
      <w:pPr>
        <w:pStyle w:val="Heading2"/>
      </w:pPr>
      <w:r>
        <w:t>REMINDERS</w:t>
      </w:r>
    </w:p>
    <w:p>
      <w:r>
        <w:t>Reminder messages should not feel like:</w:t>
      </w:r>
    </w:p>
    <w:p>
      <w:pPr>
        <w:spacing w:before="100" w:after="160"/>
        <w:ind w:left="461" w:right="259"/>
        <w:pBdr>
          <w:left w:val="single" w:sz="18" w:color="B79F85" w:space="8"/>
        </w:pBdr>
      </w:pPr>
      <w:r>
        <w:rPr>
          <w:i/>
          <w:color w:val="1E4B75"/>
          <w:sz w:val="22"/>
        </w:rPr>
        <w:t>repeated instructions.</w:t>
      </w:r>
    </w:p>
    <w:p>
      <w:r>
        <w:t>Each communication should add value.</w:t>
      </w:r>
    </w:p>
    <w:p>
      <w:r>
        <w:t>For example:</w:t>
      </w:r>
    </w:p>
    <w:p>
      <w:pPr>
        <w:pStyle w:val="Heading4"/>
      </w:pPr>
      <w:r>
        <w:t>EARLY</w:t>
      </w:r>
    </w:p>
    <w:p>
      <w:r>
        <w:t>Confirmation.</w:t>
      </w:r>
    </w:p>
    <w:p>
      <w:pPr>
        <w:pStyle w:val="Heading4"/>
      </w:pPr>
      <w:r>
        <w:t>CLOSER TO EVENT</w:t>
      </w:r>
    </w:p>
    <w:p>
      <w:r>
        <w:t>Practical information.</w:t>
      </w:r>
    </w:p>
    <w:p>
      <w:pPr>
        <w:pStyle w:val="Heading4"/>
      </w:pPr>
      <w:r>
        <w:t>DAY BEFORE</w:t>
      </w:r>
    </w:p>
    <w:p>
      <w:r>
        <w:t>Final reassurance.</w:t>
      </w:r>
    </w:p>
    <w:p>
      <w:pPr>
        <w:pStyle w:val="Heading4"/>
      </w:pPr>
      <w:r>
        <w:t>DAY OF</w:t>
      </w:r>
    </w:p>
    <w:p>
      <w:r>
        <w:t>Arrival support.</w:t>
      </w:r>
    </w:p>
    <w:p>
      <w:r>
        <w:t>This is better than sending the same message repeatedly.</w:t>
      </w:r>
    </w:p>
    <w:p>
      <w:pPr>
        <w:pStyle w:val="Heading2"/>
      </w:pPr>
      <w:r>
        <w:t>THE 24-HOUR PRINCIPLE</w:t>
      </w:r>
    </w:p>
    <w:p>
      <w:r>
        <w:t>For premium guest communication, establish internal response standards.</w:t>
      </w:r>
    </w:p>
    <w:p>
      <w:r>
        <w:t>For example:</w:t>
      </w:r>
    </w:p>
    <w:p>
      <w:pPr>
        <w:spacing w:before="100" w:after="160"/>
        <w:ind w:left="461" w:right="259"/>
        <w:pBdr>
          <w:left w:val="single" w:sz="18" w:color="B79F85" w:space="8"/>
        </w:pBdr>
      </w:pPr>
      <w:r>
        <w:rPr>
          <w:i/>
          <w:color w:val="1E4B75"/>
          <w:sz w:val="22"/>
        </w:rPr>
        <w:t>routine guest enquiries answered within an agreed service window.</w:t>
      </w:r>
    </w:p>
    <w:p>
      <w:r>
        <w:t>More urgent matters:</w:t>
      </w:r>
    </w:p>
    <w:p>
      <w:pPr>
        <w:spacing w:before="100" w:after="160"/>
        <w:ind w:left="461" w:right="259"/>
        <w:pBdr>
          <w:left w:val="single" w:sz="18" w:color="B79F85" w:space="8"/>
        </w:pBdr>
      </w:pPr>
      <w:r>
        <w:rPr>
          <w:i/>
          <w:color w:val="1E4B75"/>
          <w:sz w:val="22"/>
        </w:rPr>
        <w:t>significantly faster.</w:t>
      </w:r>
    </w:p>
    <w:p>
      <w:r>
        <w:t>The exact SLA should depend on the event.</w:t>
      </w:r>
    </w:p>
    <w:p>
      <w:r>
        <w:t>But the principle is:</w:t>
      </w:r>
    </w:p>
    <w:p>
      <w:pPr>
        <w:pStyle w:val="Heading2"/>
      </w:pPr>
      <w:r>
        <w:t>Silence creates uncertainty.</w:t>
      </w:r>
    </w:p>
    <w:p>
      <w:pPr>
        <w:pStyle w:val="Heading2"/>
      </w:pPr>
      <w:r>
        <w:t>WHATSAPP AS A CONCIERGE CHANNEL</w:t>
      </w:r>
    </w:p>
    <w:p>
      <w:r>
        <w:t>In Nigeria, WhatsApp can be an exceptionally useful guest communication channel.</w:t>
      </w:r>
    </w:p>
    <w:p>
      <w:r>
        <w:t>But:</w:t>
      </w:r>
    </w:p>
    <w:p>
      <w:pPr>
        <w:spacing w:before="100" w:after="160"/>
        <w:ind w:left="461" w:right="259"/>
        <w:pBdr>
          <w:left w:val="single" w:sz="18" w:color="B79F85" w:space="8"/>
        </w:pBdr>
      </w:pPr>
      <w:r>
        <w:rPr>
          <w:i/>
          <w:color w:val="1E4B75"/>
          <w:sz w:val="22"/>
        </w:rPr>
        <w:t>**WhatsApp is not automatically luxury communication.**</w:t>
      </w:r>
    </w:p>
    <w:p>
      <w:r>
        <w:t>The quality depends on:</w:t>
      </w:r>
    </w:p>
    <w:p>
      <w:r>
        <w:rPr>
          <w:b/>
          <w:i w:val="0"/>
        </w:rPr>
        <w:t>message design</w:t>
      </w:r>
    </w:p>
    <w:p>
      <w:r>
        <w:rPr>
          <w:b/>
          <w:i w:val="0"/>
        </w:rPr>
        <w:t>timing</w:t>
      </w:r>
    </w:p>
    <w:p>
      <w:r>
        <w:rPr>
          <w:b/>
          <w:i w:val="0"/>
        </w:rPr>
        <w:t>tone</w:t>
      </w:r>
    </w:p>
    <w:p>
      <w:r>
        <w:rPr>
          <w:b/>
          <w:i w:val="0"/>
        </w:rPr>
        <w:t>responsiveness</w:t>
      </w:r>
    </w:p>
    <w:p>
      <w:r>
        <w:rPr>
          <w:b/>
          <w:i w:val="0"/>
        </w:rPr>
        <w:t>consistency</w:t>
      </w:r>
    </w:p>
    <w:p>
      <w:r>
        <w:rPr>
          <w:b/>
          <w:i w:val="0"/>
        </w:rPr>
        <w:t>discretion</w:t>
      </w:r>
    </w:p>
    <w:p>
      <w:pPr>
        <w:pStyle w:val="Heading2"/>
      </w:pPr>
      <w:r>
        <w:t>THE WHATSAPP CONCIERGE</w:t>
      </w:r>
    </w:p>
    <w:p>
      <w:r>
        <w:t>For selected events, Maison Doclar can provide a dedicated concierge channel.</w:t>
      </w:r>
    </w:p>
    <w:p>
      <w:r>
        <w:t>The guest should know:</w:t>
      </w:r>
    </w:p>
    <w:p>
      <w:pPr>
        <w:spacing w:before="100" w:after="160"/>
        <w:ind w:left="461" w:right="259"/>
        <w:pBdr>
          <w:left w:val="single" w:sz="18" w:color="B79F85" w:space="8"/>
        </w:pBdr>
      </w:pPr>
      <w:r>
        <w:rPr>
          <w:i/>
          <w:color w:val="1E4B75"/>
          <w:sz w:val="22"/>
        </w:rPr>
        <w:t>**Who is responding?**</w:t>
      </w:r>
    </w:p>
    <w:p>
      <w:pPr>
        <w:spacing w:before="100" w:after="160"/>
        <w:ind w:left="461" w:right="259"/>
        <w:pBdr>
          <w:left w:val="single" w:sz="18" w:color="B79F85" w:space="8"/>
        </w:pBdr>
      </w:pPr>
      <w:r>
        <w:rPr>
          <w:i/>
          <w:color w:val="1E4B75"/>
          <w:sz w:val="22"/>
        </w:rPr>
        <w:t>**What can they help with?**</w:t>
      </w:r>
    </w:p>
    <w:p>
      <w:pPr>
        <w:spacing w:before="100" w:after="160"/>
        <w:ind w:left="461" w:right="259"/>
        <w:pBdr>
          <w:left w:val="single" w:sz="18" w:color="B79F85" w:space="8"/>
        </w:pBdr>
      </w:pPr>
      <w:r>
        <w:rPr>
          <w:i/>
          <w:color w:val="1E4B75"/>
          <w:sz w:val="22"/>
        </w:rPr>
        <w:t>**When can they be reached?**</w:t>
      </w:r>
    </w:p>
    <w:p>
      <w:r>
        <w:t>This transforms WhatsApp from a messaging tool into:</w:t>
      </w:r>
    </w:p>
    <w:p>
      <w:pPr>
        <w:pStyle w:val="Heading2"/>
      </w:pPr>
      <w:r>
        <w:t>a digital concierge desk.</w:t>
      </w:r>
    </w:p>
    <w:p>
      <w:pPr>
        <w:pStyle w:val="Heading2"/>
      </w:pPr>
      <w:r>
        <w:t>THE CONCIERGE'S JOB</w:t>
      </w:r>
    </w:p>
    <w:p>
      <w:r>
        <w:t>The concierge should be able to help with:</w:t>
      </w:r>
    </w:p>
    <w:p>
      <w:r>
        <w:rPr>
          <w:b/>
          <w:i w:val="0"/>
        </w:rPr>
        <w:t>directions</w:t>
      </w:r>
    </w:p>
    <w:p>
      <w:r>
        <w:rPr>
          <w:b/>
          <w:i w:val="0"/>
        </w:rPr>
        <w:t>arrival</w:t>
      </w:r>
    </w:p>
    <w:p>
      <w:r>
        <w:rPr>
          <w:b/>
          <w:i w:val="0"/>
        </w:rPr>
        <w:t>parking</w:t>
      </w:r>
    </w:p>
    <w:p>
      <w:r>
        <w:rPr>
          <w:b/>
          <w:i w:val="0"/>
        </w:rPr>
        <w:t>transport</w:t>
      </w:r>
    </w:p>
    <w:p>
      <w:r>
        <w:rPr>
          <w:b/>
          <w:i w:val="0"/>
        </w:rPr>
        <w:t>venue navigation</w:t>
      </w:r>
    </w:p>
    <w:p>
      <w:r>
        <w:rPr>
          <w:b/>
          <w:i w:val="0"/>
        </w:rPr>
        <w:t>programme information</w:t>
      </w:r>
    </w:p>
    <w:p>
      <w:r>
        <w:rPr>
          <w:b/>
          <w:i w:val="0"/>
        </w:rPr>
        <w:t>seating</w:t>
      </w:r>
    </w:p>
    <w:p>
      <w:r>
        <w:rPr>
          <w:b/>
          <w:i w:val="0"/>
        </w:rPr>
        <w:t>special requests</w:t>
      </w:r>
    </w:p>
    <w:p>
      <w:r>
        <w:rPr>
          <w:b/>
          <w:i w:val="0"/>
        </w:rPr>
        <w:t>accessibility</w:t>
      </w:r>
    </w:p>
    <w:p>
      <w:r>
        <w:rPr>
          <w:b/>
          <w:i w:val="0"/>
        </w:rPr>
        <w:t>local information</w:t>
      </w:r>
    </w:p>
    <w:p>
      <w:r>
        <w:rPr>
          <w:b/>
          <w:i w:val="0"/>
        </w:rPr>
        <w:t>guest assistance</w:t>
      </w:r>
    </w:p>
    <w:p>
      <w:r>
        <w:t>They should also know:</w:t>
      </w:r>
    </w:p>
    <w:p>
      <w:pPr>
        <w:spacing w:before="100" w:after="160"/>
        <w:ind w:left="461" w:right="259"/>
        <w:pBdr>
          <w:left w:val="single" w:sz="18" w:color="B79F85" w:space="8"/>
        </w:pBdr>
      </w:pPr>
      <w:r>
        <w:rPr>
          <w:i/>
          <w:color w:val="1E4B75"/>
          <w:sz w:val="22"/>
        </w:rPr>
        <w:t>**when to escalate.**</w:t>
      </w:r>
    </w:p>
    <w:p>
      <w:pPr>
        <w:pStyle w:val="Heading2"/>
      </w:pPr>
      <w:r>
        <w:t>THE CONCIERGE MUST NOT BECOME A SEARCH ENGINE</w:t>
      </w:r>
    </w:p>
    <w:p>
      <w:r>
        <w:t>A concierge should not respond to every question with:</w:t>
      </w:r>
    </w:p>
    <w:p>
      <w:pPr>
        <w:spacing w:before="100" w:after="160"/>
        <w:ind w:left="461" w:right="259"/>
        <w:pBdr>
          <w:left w:val="single" w:sz="18" w:color="B79F85" w:space="8"/>
        </w:pBdr>
      </w:pPr>
      <w:r>
        <w:rPr>
          <w:i/>
          <w:color w:val="1E4B75"/>
          <w:sz w:val="22"/>
        </w:rPr>
        <w:t>"I'll ask someone."</w:t>
      </w:r>
    </w:p>
    <w:p>
      <w:r>
        <w:t>They need sufficient event intelligence to answer common questions immediately.</w:t>
      </w:r>
    </w:p>
    <w:p>
      <w:r>
        <w:t>Therefore:</w:t>
      </w:r>
    </w:p>
    <w:p>
      <w:pPr>
        <w:pStyle w:val="Heading2"/>
      </w:pPr>
      <w:r>
        <w:t>Train the concierge with the event.</w:t>
      </w:r>
    </w:p>
    <w:p>
      <w:pPr>
        <w:pStyle w:val="Heading2"/>
      </w:pPr>
      <w:r>
        <w:t>THE CONCIERGE INTELLIGENCE PACK</w:t>
      </w:r>
    </w:p>
    <w:p>
      <w:r>
        <w:t>Before the event, the concierge should have:</w:t>
      </w:r>
    </w:p>
    <w:p>
      <w:r>
        <w:rPr>
          <w:b/>
          <w:i w:val="0"/>
        </w:rPr>
        <w:t>event schedule</w:t>
      </w:r>
    </w:p>
    <w:p>
      <w:r>
        <w:rPr>
          <w:b/>
          <w:i w:val="0"/>
        </w:rPr>
        <w:t>venue map</w:t>
      </w:r>
    </w:p>
    <w:p>
      <w:r>
        <w:rPr>
          <w:b/>
          <w:i w:val="0"/>
        </w:rPr>
        <w:t>guest services</w:t>
      </w:r>
    </w:p>
    <w:p>
      <w:r>
        <w:rPr>
          <w:b/>
          <w:i w:val="0"/>
        </w:rPr>
        <w:t>parking</w:t>
      </w:r>
    </w:p>
    <w:p>
      <w:r>
        <w:rPr>
          <w:b/>
          <w:i w:val="0"/>
        </w:rPr>
        <w:t>transport</w:t>
      </w:r>
    </w:p>
    <w:p>
      <w:r>
        <w:rPr>
          <w:b/>
          <w:i w:val="0"/>
        </w:rPr>
        <w:t>seating information</w:t>
      </w:r>
    </w:p>
    <w:p>
      <w:r>
        <w:rPr>
          <w:b/>
          <w:i w:val="0"/>
        </w:rPr>
        <w:t>VIP protocol</w:t>
      </w:r>
    </w:p>
    <w:p>
      <w:r>
        <w:rPr>
          <w:b/>
          <w:i w:val="0"/>
        </w:rPr>
        <w:t>dress guidance</w:t>
      </w:r>
    </w:p>
    <w:p>
      <w:r>
        <w:rPr>
          <w:b/>
          <w:i w:val="0"/>
        </w:rPr>
        <w:t>dietary information</w:t>
      </w:r>
    </w:p>
    <w:p>
      <w:r>
        <w:rPr>
          <w:b/>
          <w:i w:val="0"/>
        </w:rPr>
        <w:t>emergency contacts</w:t>
      </w:r>
    </w:p>
    <w:p>
      <w:r>
        <w:rPr>
          <w:b/>
          <w:i w:val="0"/>
        </w:rPr>
        <w:t>key supplier contacts</w:t>
      </w:r>
    </w:p>
    <w:p>
      <w:r>
        <w:rPr>
          <w:b/>
          <w:i w:val="0"/>
        </w:rPr>
        <w:t>escalation contacts</w:t>
      </w:r>
    </w:p>
    <w:p>
      <w:pPr>
        <w:pStyle w:val="Heading2"/>
      </w:pPr>
      <w:r>
        <w:t>THE "ONE SOURCE OF TRUTH"</w:t>
      </w:r>
    </w:p>
    <w:p>
      <w:r>
        <w:t>One of the biggest communication problems is conflicting information.</w:t>
      </w:r>
    </w:p>
    <w:p>
      <w:r>
        <w:t>The concierge says:</w:t>
      </w:r>
    </w:p>
    <w:p>
      <w:pPr>
        <w:spacing w:before="100" w:after="160"/>
        <w:ind w:left="461" w:right="259"/>
        <w:pBdr>
          <w:left w:val="single" w:sz="18" w:color="B79F85" w:space="8"/>
        </w:pBdr>
      </w:pPr>
      <w:r>
        <w:rPr>
          <w:i/>
          <w:color w:val="1E4B75"/>
          <w:sz w:val="22"/>
        </w:rPr>
        <w:t>6pm.</w:t>
      </w:r>
    </w:p>
    <w:p>
      <w:r>
        <w:t>The invitation says:</w:t>
      </w:r>
    </w:p>
    <w:p>
      <w:pPr>
        <w:spacing w:before="100" w:after="160"/>
        <w:ind w:left="461" w:right="259"/>
        <w:pBdr>
          <w:left w:val="single" w:sz="18" w:color="B79F85" w:space="8"/>
        </w:pBdr>
      </w:pPr>
      <w:r>
        <w:rPr>
          <w:i/>
          <w:color w:val="1E4B75"/>
          <w:sz w:val="22"/>
        </w:rPr>
        <w:t>5:30pm.</w:t>
      </w:r>
    </w:p>
    <w:p>
      <w:r>
        <w:t>The driver says:</w:t>
      </w:r>
    </w:p>
    <w:p>
      <w:pPr>
        <w:spacing w:before="100" w:after="160"/>
        <w:ind w:left="461" w:right="259"/>
        <w:pBdr>
          <w:left w:val="single" w:sz="18" w:color="B79F85" w:space="8"/>
        </w:pBdr>
      </w:pPr>
      <w:r>
        <w:rPr>
          <w:i/>
          <w:color w:val="1E4B75"/>
          <w:sz w:val="22"/>
        </w:rPr>
        <w:t>5pm.</w:t>
      </w:r>
    </w:p>
    <w:p>
      <w:r>
        <w:t>This destroys confidence.</w:t>
      </w:r>
    </w:p>
    <w:p>
      <w:r>
        <w:t>Therefore:</w:t>
      </w:r>
    </w:p>
    <w:p>
      <w:pPr>
        <w:pStyle w:val="Heading2"/>
      </w:pPr>
      <w:r>
        <w:t>One approved source of truth.</w:t>
      </w:r>
    </w:p>
    <w:p>
      <w:r>
        <w:t>Every team should work from the same current information.</w:t>
      </w:r>
    </w:p>
    <w:p>
      <w:pPr>
        <w:pStyle w:val="Heading2"/>
      </w:pPr>
      <w:r>
        <w:t>VERSION CONTROL</w:t>
      </w:r>
    </w:p>
    <w:p>
      <w:r>
        <w:t>Events change.</w:t>
      </w:r>
    </w:p>
    <w:p>
      <w:r>
        <w:t>So documents should have:</w:t>
      </w:r>
    </w:p>
    <w:p>
      <w:r>
        <w:rPr>
          <w:b/>
          <w:i w:val="0"/>
        </w:rPr>
        <w:t>version</w:t>
      </w:r>
    </w:p>
    <w:p>
      <w:r>
        <w:rPr>
          <w:b/>
          <w:i w:val="0"/>
        </w:rPr>
        <w:t>date</w:t>
      </w:r>
    </w:p>
    <w:p>
      <w:r>
        <w:rPr>
          <w:b/>
          <w:i w:val="0"/>
        </w:rPr>
        <w:t>time</w:t>
      </w:r>
    </w:p>
    <w:p>
      <w:r>
        <w:rPr>
          <w:b/>
          <w:i w:val="0"/>
        </w:rPr>
        <w:t>owner</w:t>
      </w:r>
    </w:p>
    <w:p>
      <w:r>
        <w:t>For example:</w:t>
      </w:r>
    </w:p>
    <w:p>
      <w:pPr>
        <w:spacing w:before="100" w:after="160"/>
        <w:ind w:left="461" w:right="259"/>
        <w:pBdr>
          <w:left w:val="single" w:sz="18" w:color="B79F85" w:space="8"/>
        </w:pBdr>
      </w:pPr>
      <w:r>
        <w:rPr>
          <w:i/>
          <w:color w:val="1E4B75"/>
          <w:sz w:val="22"/>
        </w:rPr>
        <w:t>Guest Brief v3 — 14 August — 16:30</w:t>
      </w:r>
    </w:p>
    <w:p>
      <w:r>
        <w:t>This prevents old information circulating.</w:t>
      </w:r>
    </w:p>
    <w:p>
      <w:pPr>
        <w:pStyle w:val="Heading2"/>
      </w:pPr>
      <w:r>
        <w:t>THE LANGUAGE OF LUXURY</w:t>
      </w:r>
    </w:p>
    <w:p>
      <w:r>
        <w:t>Luxury communication avoids unnecessary harshness.</w:t>
      </w:r>
    </w:p>
    <w:p>
      <w:r>
        <w:t>Instead of:</w:t>
      </w:r>
    </w:p>
    <w:p>
      <w:pPr>
        <w:spacing w:before="100" w:after="160"/>
        <w:ind w:left="461" w:right="259"/>
        <w:pBdr>
          <w:left w:val="single" w:sz="18" w:color="B79F85" w:space="8"/>
        </w:pBdr>
      </w:pPr>
      <w:r>
        <w:rPr>
          <w:i/>
          <w:color w:val="1E4B75"/>
          <w:sz w:val="22"/>
        </w:rPr>
        <w:t>"You cannot park here."</w:t>
      </w:r>
    </w:p>
    <w:p>
      <w:r>
        <w:t>Use:</w:t>
      </w:r>
    </w:p>
    <w:p>
      <w:pPr>
        <w:spacing w:before="100" w:after="160"/>
        <w:ind w:left="461" w:right="259"/>
        <w:pBdr>
          <w:left w:val="single" w:sz="18" w:color="B79F85" w:space="8"/>
        </w:pBdr>
      </w:pPr>
      <w:r>
        <w:rPr>
          <w:i/>
          <w:color w:val="1E4B75"/>
          <w:sz w:val="22"/>
        </w:rPr>
        <w:t>**"For your convenience, guest parking is available at..."**</w:t>
      </w:r>
    </w:p>
    <w:p>
      <w:r>
        <w:t>Instead of:</w:t>
      </w:r>
    </w:p>
    <w:p>
      <w:pPr>
        <w:spacing w:before="100" w:after="160"/>
        <w:ind w:left="461" w:right="259"/>
        <w:pBdr>
          <w:left w:val="single" w:sz="18" w:color="B79F85" w:space="8"/>
        </w:pBdr>
      </w:pPr>
      <w:r>
        <w:rPr>
          <w:i/>
          <w:color w:val="1E4B75"/>
          <w:sz w:val="22"/>
        </w:rPr>
        <w:t>"No children."</w:t>
      </w:r>
    </w:p>
    <w:p>
      <w:r>
        <w:t>If appropriate and tactful:</w:t>
      </w:r>
    </w:p>
    <w:p>
      <w:pPr>
        <w:spacing w:before="100" w:after="160"/>
        <w:ind w:left="461" w:right="259"/>
        <w:pBdr>
          <w:left w:val="single" w:sz="18" w:color="B79F85" w:space="8"/>
        </w:pBdr>
      </w:pPr>
      <w:r>
        <w:rPr>
          <w:i/>
          <w:color w:val="1E4B75"/>
          <w:sz w:val="22"/>
        </w:rPr>
        <w:t>**"We kindly note that the occasion has been planned as an adults-only celebration."**</w:t>
      </w:r>
    </w:p>
    <w:p>
      <w:r>
        <w:t>The information remains firm.</w:t>
      </w:r>
    </w:p>
    <w:p>
      <w:r>
        <w:t>The delivery remains gracious.</w:t>
      </w:r>
    </w:p>
    <w:p>
      <w:pPr>
        <w:pStyle w:val="Heading2"/>
      </w:pPr>
      <w:r>
        <w:t>NEVER OVER-POLISH INTO VAGUENESS</w:t>
      </w:r>
    </w:p>
    <w:p>
      <w:r>
        <w:t>There is another danger.</w:t>
      </w:r>
    </w:p>
    <w:p>
      <w:r>
        <w:t>Trying to sound luxurious can make communication unclear.</w:t>
      </w:r>
    </w:p>
    <w:p>
      <w:r>
        <w:t>For example:</w:t>
      </w:r>
    </w:p>
    <w:p>
      <w:pPr>
        <w:spacing w:before="100" w:after="160"/>
        <w:ind w:left="461" w:right="259"/>
        <w:pBdr>
          <w:left w:val="single" w:sz="18" w:color="B79F85" w:space="8"/>
        </w:pBdr>
      </w:pPr>
      <w:r>
        <w:rPr>
          <w:i/>
          <w:color w:val="1E4B75"/>
          <w:sz w:val="22"/>
        </w:rPr>
        <w:t>"We eagerly anticipate your gracious presence at this auspicious celebration..."</w:t>
      </w:r>
    </w:p>
    <w:p>
      <w:r>
        <w:t>Beautiful perhaps.</w:t>
      </w:r>
    </w:p>
    <w:p>
      <w:r>
        <w:t>But if the guest still doesn't know:</w:t>
      </w:r>
    </w:p>
    <w:p>
      <w:pPr>
        <w:spacing w:before="100" w:after="160"/>
        <w:ind w:left="461" w:right="259"/>
        <w:pBdr>
          <w:left w:val="single" w:sz="18" w:color="B79F85" w:space="8"/>
        </w:pBdr>
      </w:pPr>
      <w:r>
        <w:rPr>
          <w:i/>
          <w:color w:val="1E4B75"/>
          <w:sz w:val="22"/>
        </w:rPr>
        <w:t>where to park</w:t>
      </w:r>
    </w:p>
    <w:p>
      <w:r>
        <w:t>you have failed.</w:t>
      </w:r>
    </w:p>
    <w:p>
      <w:r>
        <w:t>Therefore:</w:t>
      </w:r>
    </w:p>
    <w:p>
      <w:pPr>
        <w:pStyle w:val="Heading2"/>
      </w:pPr>
      <w:r>
        <w:t>Clarity before ornament.</w:t>
      </w:r>
    </w:p>
    <w:p>
      <w:pPr>
        <w:pStyle w:val="Heading2"/>
      </w:pPr>
      <w:r>
        <w:t>THE COMMUNICATION HIERARCHY</w:t>
      </w:r>
    </w:p>
    <w:p>
      <w:r>
        <w:t>When communicating information, prioritise:</w:t>
      </w:r>
    </w:p>
    <w:p>
      <w:pPr>
        <w:pStyle w:val="Heading4"/>
      </w:pPr>
      <w:r>
        <w:t>1. ACTION</w:t>
      </w:r>
    </w:p>
    <w:p>
      <w:r>
        <w:t>What does the guest need to do?</w:t>
      </w:r>
    </w:p>
    <w:p>
      <w:pPr>
        <w:pStyle w:val="Heading4"/>
      </w:pPr>
      <w:r>
        <w:t>2. TIME</w:t>
      </w:r>
    </w:p>
    <w:p>
      <w:r>
        <w:t>When?</w:t>
      </w:r>
    </w:p>
    <w:p>
      <w:pPr>
        <w:pStyle w:val="Heading4"/>
      </w:pPr>
      <w:r>
        <w:t>3. LOCATION</w:t>
      </w:r>
    </w:p>
    <w:p>
      <w:r>
        <w:t>Where?</w:t>
      </w:r>
    </w:p>
    <w:p>
      <w:pPr>
        <w:pStyle w:val="Heading4"/>
      </w:pPr>
      <w:r>
        <w:t>4. CONTEXT</w:t>
      </w:r>
    </w:p>
    <w:p>
      <w:r>
        <w:t>Why?</w:t>
      </w:r>
    </w:p>
    <w:p>
      <w:pPr>
        <w:pStyle w:val="Heading4"/>
      </w:pPr>
      <w:r>
        <w:t>5. DETAIL</w:t>
      </w:r>
    </w:p>
    <w:p>
      <w:r>
        <w:t>Anything else?</w:t>
      </w:r>
    </w:p>
    <w:p>
      <w:r>
        <w:t>This keeps messages useful.</w:t>
      </w:r>
    </w:p>
    <w:p>
      <w:pPr>
        <w:pStyle w:val="Heading2"/>
      </w:pPr>
      <w:r>
        <w:t>THE GUEST'S TIME</w:t>
      </w:r>
    </w:p>
    <w:p>
      <w:r>
        <w:t>Do not send:</w:t>
      </w:r>
    </w:p>
    <w:p>
      <w:pPr>
        <w:spacing w:before="100" w:after="160"/>
        <w:ind w:left="461" w:right="259"/>
        <w:pBdr>
          <w:left w:val="single" w:sz="18" w:color="B79F85" w:space="8"/>
        </w:pBdr>
      </w:pPr>
      <w:r>
        <w:rPr>
          <w:i/>
          <w:color w:val="1E4B75"/>
          <w:sz w:val="22"/>
        </w:rPr>
        <w:t>long paragraphs containing information the guest must decode.</w:t>
      </w:r>
    </w:p>
    <w:p>
      <w:r>
        <w:t>Luxury communication respects:</w:t>
      </w:r>
    </w:p>
    <w:p>
      <w:pPr>
        <w:spacing w:before="100" w:after="160"/>
        <w:ind w:left="461" w:right="259"/>
        <w:pBdr>
          <w:left w:val="single" w:sz="18" w:color="B79F85" w:space="8"/>
        </w:pBdr>
      </w:pPr>
      <w:r>
        <w:rPr>
          <w:i/>
          <w:color w:val="1E4B75"/>
          <w:sz w:val="22"/>
        </w:rPr>
        <w:t>**attention.**</w:t>
      </w:r>
    </w:p>
    <w:p>
      <w:r>
        <w:t>Use:</w:t>
      </w:r>
    </w:p>
    <w:p>
      <w:r>
        <w:rPr>
          <w:b/>
          <w:i w:val="0"/>
        </w:rPr>
        <w:t>short sections</w:t>
      </w:r>
    </w:p>
    <w:p>
      <w:r>
        <w:rPr>
          <w:b/>
          <w:i w:val="0"/>
        </w:rPr>
        <w:t>clear headings</w:t>
      </w:r>
    </w:p>
    <w:p>
      <w:r>
        <w:rPr>
          <w:b/>
          <w:i w:val="0"/>
        </w:rPr>
        <w:t>simple instructions</w:t>
      </w:r>
    </w:p>
    <w:p>
      <w:r>
        <w:rPr>
          <w:b/>
          <w:i w:val="0"/>
        </w:rPr>
        <w:t>appropriate spacing</w:t>
      </w:r>
    </w:p>
    <w:p>
      <w:pPr>
        <w:pStyle w:val="Heading2"/>
      </w:pPr>
      <w:r>
        <w:t>THE "NEXT STEP" PRINCIPLE</w:t>
      </w:r>
    </w:p>
    <w:p>
      <w:r>
        <w:t>Every important guest communication should make the next step obvious.</w:t>
      </w:r>
    </w:p>
    <w:p>
      <w:r>
        <w:t>For example:</w:t>
      </w:r>
    </w:p>
    <w:p>
      <w:pPr>
        <w:spacing w:before="100" w:after="160"/>
        <w:ind w:left="461" w:right="259"/>
        <w:pBdr>
          <w:left w:val="single" w:sz="18" w:color="B79F85" w:space="8"/>
        </w:pBdr>
      </w:pPr>
      <w:r>
        <w:rPr>
          <w:i/>
          <w:color w:val="1E4B75"/>
          <w:sz w:val="22"/>
        </w:rPr>
        <w:t>**Your attendance is confirmed.**</w:t>
      </w:r>
    </w:p>
    <w:p>
      <w:r>
        <w:t>Then:</w:t>
      </w:r>
    </w:p>
    <w:p>
      <w:pPr>
        <w:spacing w:before="100" w:after="160"/>
        <w:ind w:left="461" w:right="259"/>
        <w:pBdr>
          <w:left w:val="single" w:sz="18" w:color="B79F85" w:space="8"/>
        </w:pBdr>
      </w:pPr>
      <w:r>
        <w:rPr>
          <w:i/>
          <w:color w:val="1E4B75"/>
          <w:sz w:val="22"/>
        </w:rPr>
        <w:t>**Your arrival information will be shared 48 hours before the event.**</w:t>
      </w:r>
    </w:p>
    <w:p>
      <w:r>
        <w:t>Now the guest knows:</w:t>
      </w:r>
    </w:p>
    <w:p>
      <w:pPr>
        <w:spacing w:before="100" w:after="160"/>
        <w:ind w:left="461" w:right="259"/>
        <w:pBdr>
          <w:left w:val="single" w:sz="18" w:color="B79F85" w:space="8"/>
        </w:pBdr>
      </w:pPr>
      <w:r>
        <w:rPr>
          <w:i/>
          <w:color w:val="1E4B75"/>
          <w:sz w:val="22"/>
        </w:rPr>
        <w:t>what happens next.</w:t>
      </w:r>
    </w:p>
    <w:p>
      <w:pPr>
        <w:pStyle w:val="Heading2"/>
      </w:pPr>
      <w:r>
        <w:t>GUEST ANXIETY</w:t>
      </w:r>
    </w:p>
    <w:p>
      <w:r>
        <w:t>Guests may become anxious about:</w:t>
      </w:r>
    </w:p>
    <w:p>
      <w:r>
        <w:rPr>
          <w:b/>
          <w:i w:val="0"/>
        </w:rPr>
        <w:t>dress</w:t>
      </w:r>
    </w:p>
    <w:p>
      <w:r>
        <w:rPr>
          <w:b/>
          <w:i w:val="0"/>
        </w:rPr>
        <w:t>parking</w:t>
      </w:r>
    </w:p>
    <w:p>
      <w:r>
        <w:rPr>
          <w:b/>
          <w:i w:val="0"/>
        </w:rPr>
        <w:t>security</w:t>
      </w:r>
    </w:p>
    <w:p>
      <w:r>
        <w:rPr>
          <w:b/>
          <w:i w:val="0"/>
        </w:rPr>
        <w:t>protocol</w:t>
      </w:r>
    </w:p>
    <w:p>
      <w:r>
        <w:rPr>
          <w:b/>
          <w:i w:val="0"/>
        </w:rPr>
        <w:t>arrival</w:t>
      </w:r>
    </w:p>
    <w:p>
      <w:r>
        <w:rPr>
          <w:b/>
          <w:i w:val="0"/>
        </w:rPr>
        <w:t>seating</w:t>
      </w:r>
    </w:p>
    <w:p>
      <w:r>
        <w:rPr>
          <w:b/>
          <w:i w:val="0"/>
        </w:rPr>
        <w:t>whether they are expected</w:t>
      </w:r>
    </w:p>
    <w:p>
      <w:r>
        <w:rPr>
          <w:b/>
          <w:i w:val="0"/>
        </w:rPr>
        <w:t>whether they have brought the right person</w:t>
      </w:r>
    </w:p>
    <w:p>
      <w:r>
        <w:t>Good communication anticipates these anxieties.</w:t>
      </w:r>
    </w:p>
    <w:p>
      <w:pPr>
        <w:pStyle w:val="Heading2"/>
      </w:pPr>
      <w:r>
        <w:t>THE REASSURANCE MESSAGE</w:t>
      </w:r>
    </w:p>
    <w:p>
      <w:r>
        <w:t>Sometimes the most important thing you can tell a guest is:</w:t>
      </w:r>
    </w:p>
    <w:p>
      <w:pPr>
        <w:spacing w:before="100" w:after="160"/>
        <w:ind w:left="461" w:right="259"/>
        <w:pBdr>
          <w:left w:val="single" w:sz="18" w:color="B79F85" w:space="8"/>
        </w:pBdr>
      </w:pPr>
      <w:r>
        <w:rPr>
          <w:i/>
          <w:color w:val="1E4B75"/>
          <w:sz w:val="22"/>
        </w:rPr>
        <w:t>**"We've taken care of it."**</w:t>
      </w:r>
    </w:p>
    <w:p>
      <w:r>
        <w:t>For example:</w:t>
      </w:r>
    </w:p>
    <w:p>
      <w:pPr>
        <w:spacing w:before="100" w:after="160"/>
        <w:ind w:left="461" w:right="259"/>
        <w:pBdr>
          <w:left w:val="single" w:sz="18" w:color="B79F85" w:space="8"/>
        </w:pBdr>
      </w:pPr>
      <w:r>
        <w:rPr>
          <w:i/>
          <w:color w:val="1E4B75"/>
          <w:sz w:val="22"/>
        </w:rPr>
        <w:t>"Your transportation has been arranged, and our concierge will be available should you require any assistance on arrival."</w:t>
      </w:r>
    </w:p>
    <w:p>
      <w:r>
        <w:t>This reduces cognitive load.</w:t>
      </w:r>
    </w:p>
    <w:p>
      <w:pPr>
        <w:pStyle w:val="Heading2"/>
      </w:pPr>
      <w:r>
        <w:t>THE HIGH-NET-WORTH GUEST</w:t>
      </w:r>
    </w:p>
    <w:p>
      <w:r>
        <w:t>A wealthy guest may have access to almost everything.</w:t>
      </w:r>
    </w:p>
    <w:p>
      <w:r>
        <w:t>What they may value more is:</w:t>
      </w:r>
    </w:p>
    <w:p>
      <w:r>
        <w:rPr>
          <w:b/>
          <w:i w:val="0"/>
        </w:rPr>
        <w:t>speed</w:t>
      </w:r>
    </w:p>
    <w:p>
      <w:r>
        <w:rPr>
          <w:b/>
          <w:i w:val="0"/>
        </w:rPr>
        <w:t>privacy</w:t>
      </w:r>
    </w:p>
    <w:p>
      <w:r>
        <w:rPr>
          <w:b/>
          <w:i w:val="0"/>
        </w:rPr>
        <w:t>certainty</w:t>
      </w:r>
    </w:p>
    <w:p>
      <w:r>
        <w:rPr>
          <w:b/>
          <w:i w:val="0"/>
        </w:rPr>
        <w:t>discretion</w:t>
      </w:r>
    </w:p>
    <w:p>
      <w:r>
        <w:rPr>
          <w:b/>
          <w:i w:val="0"/>
        </w:rPr>
        <w:t>convenience</w:t>
      </w:r>
    </w:p>
    <w:p>
      <w:r>
        <w:rPr>
          <w:b/>
          <w:i w:val="0"/>
        </w:rPr>
        <w:t>not having to explain themselves repeatedly</w:t>
      </w:r>
    </w:p>
    <w:p>
      <w:r>
        <w:t>This reinforces a principle from Module 1:</w:t>
      </w:r>
    </w:p>
    <w:p>
      <w:pPr>
        <w:pStyle w:val="Heading2"/>
      </w:pPr>
      <w:r>
        <w:t>Time is a luxury.</w:t>
      </w:r>
    </w:p>
    <w:p>
      <w:pPr>
        <w:pStyle w:val="Heading2"/>
      </w:pPr>
      <w:r>
        <w:t>THE "DO NOT MAKE THEM REPEAT IT" PRINCIPLE</w:t>
      </w:r>
    </w:p>
    <w:p>
      <w:r>
        <w:t>If a guest tells the concierge:</w:t>
      </w:r>
    </w:p>
    <w:p>
      <w:pPr>
        <w:spacing w:before="100" w:after="160"/>
        <w:ind w:left="461" w:right="259"/>
        <w:pBdr>
          <w:left w:val="single" w:sz="18" w:color="B79F85" w:space="8"/>
        </w:pBdr>
      </w:pPr>
      <w:r>
        <w:rPr>
          <w:i/>
          <w:color w:val="1E4B75"/>
          <w:sz w:val="22"/>
        </w:rPr>
        <w:t>"I need assistance getting from the venue to my hotel."</w:t>
      </w:r>
    </w:p>
    <w:p>
      <w:r>
        <w:t>They should not later have to tell:</w:t>
      </w:r>
    </w:p>
    <w:p>
      <w:r>
        <w:rPr>
          <w:b/>
          <w:i w:val="0"/>
        </w:rPr>
        <w:t>the transport team</w:t>
      </w:r>
    </w:p>
    <w:p>
      <w:r>
        <w:rPr>
          <w:b/>
          <w:i w:val="0"/>
        </w:rPr>
        <w:t>the event manager</w:t>
      </w:r>
    </w:p>
    <w:p>
      <w:r>
        <w:rPr>
          <w:b/>
          <w:i w:val="0"/>
        </w:rPr>
        <w:t>the protocol officer</w:t>
      </w:r>
    </w:p>
    <w:p>
      <w:r>
        <w:t>again.</w:t>
      </w:r>
    </w:p>
    <w:p>
      <w:r>
        <w:t>The information should travel internally.</w:t>
      </w:r>
    </w:p>
    <w:p>
      <w:r>
        <w:t>The guest should not have to carry the operational burden.</w:t>
      </w:r>
    </w:p>
    <w:p>
      <w:pPr>
        <w:pStyle w:val="Heading2"/>
      </w:pPr>
      <w:r>
        <w:t>THE INTERNAL HANDOFF</w:t>
      </w:r>
    </w:p>
    <w:p>
      <w:r>
        <w:t>Guest request:</w:t>
      </w:r>
    </w:p>
    <w:p>
      <w:pPr>
        <w:spacing w:before="100" w:after="160"/>
        <w:ind w:left="461" w:right="259"/>
        <w:pBdr>
          <w:left w:val="single" w:sz="18" w:color="B79F85" w:space="8"/>
        </w:pBdr>
      </w:pPr>
      <w:r>
        <w:rPr>
          <w:i/>
          <w:color w:val="1E4B75"/>
          <w:sz w:val="22"/>
        </w:rPr>
        <w:t>"I need transport to the airport at 6am."</w:t>
      </w:r>
    </w:p>
    <w:p>
      <w:r>
        <w:t>Concierge records.</w:t>
      </w:r>
    </w:p>
    <w:p>
      <w:r>
        <w:t>↓</w:t>
      </w:r>
    </w:p>
    <w:p>
      <w:r>
        <w:t>Transport Lead receives.</w:t>
      </w:r>
    </w:p>
    <w:p>
      <w:r>
        <w:t>↓</w:t>
      </w:r>
    </w:p>
    <w:p>
      <w:r>
        <w:t>Transport confirmed.</w:t>
      </w:r>
    </w:p>
    <w:p>
      <w:r>
        <w:t>↓</w:t>
      </w:r>
    </w:p>
    <w:p>
      <w:r>
        <w:t>Concierge confirms to guest.</w:t>
      </w:r>
    </w:p>
    <w:p>
      <w:r>
        <w:t>The guest experiences:</w:t>
      </w:r>
    </w:p>
    <w:p>
      <w:pPr>
        <w:spacing w:before="100" w:after="160"/>
        <w:ind w:left="461" w:right="259"/>
        <w:pBdr>
          <w:left w:val="single" w:sz="18" w:color="B79F85" w:space="8"/>
        </w:pBdr>
      </w:pPr>
      <w:r>
        <w:rPr>
          <w:i/>
          <w:color w:val="1E4B75"/>
          <w:sz w:val="22"/>
        </w:rPr>
        <w:t>**one conversation.**</w:t>
      </w:r>
    </w:p>
    <w:p>
      <w:r>
        <w:t>Behind the scenes:</w:t>
      </w:r>
    </w:p>
    <w:p>
      <w:pPr>
        <w:spacing w:before="100" w:after="160"/>
        <w:ind w:left="461" w:right="259"/>
        <w:pBdr>
          <w:left w:val="single" w:sz="18" w:color="B79F85" w:space="8"/>
        </w:pBdr>
      </w:pPr>
      <w:r>
        <w:rPr>
          <w:i/>
          <w:color w:val="1E4B75"/>
          <w:sz w:val="22"/>
        </w:rPr>
        <w:t>several systems may have worked together.</w:t>
      </w:r>
    </w:p>
    <w:p>
      <w:r>
        <w:t>That is invisible service.</w:t>
      </w:r>
    </w:p>
    <w:p>
      <w:pPr>
        <w:pStyle w:val="Heading2"/>
      </w:pPr>
      <w:r>
        <w:t>DIFFICULT GUESTS</w:t>
      </w:r>
    </w:p>
    <w:p>
      <w:r>
        <w:t>Not every guest will be easy.</w:t>
      </w:r>
    </w:p>
    <w:p>
      <w:r>
        <w:t>You may encounter someone who is:</w:t>
      </w:r>
    </w:p>
    <w:p>
      <w:r>
        <w:rPr>
          <w:b/>
          <w:i w:val="0"/>
        </w:rPr>
        <w:t>angry</w:t>
      </w:r>
    </w:p>
    <w:p>
      <w:r>
        <w:rPr>
          <w:b/>
          <w:i w:val="0"/>
        </w:rPr>
        <w:t>impatient</w:t>
      </w:r>
    </w:p>
    <w:p>
      <w:r>
        <w:rPr>
          <w:b/>
          <w:i w:val="0"/>
        </w:rPr>
        <w:t>demanding</w:t>
      </w:r>
    </w:p>
    <w:p>
      <w:r>
        <w:rPr>
          <w:b/>
          <w:i w:val="0"/>
        </w:rPr>
        <w:t>confused</w:t>
      </w:r>
    </w:p>
    <w:p>
      <w:r>
        <w:rPr>
          <w:b/>
          <w:i w:val="0"/>
        </w:rPr>
        <w:t>intoxicated</w:t>
      </w:r>
    </w:p>
    <w:p>
      <w:r>
        <w:rPr>
          <w:b/>
          <w:i w:val="0"/>
        </w:rPr>
        <w:t>disrespectful</w:t>
      </w:r>
    </w:p>
    <w:p>
      <w:r>
        <w:rPr>
          <w:b/>
          <w:i w:val="0"/>
        </w:rPr>
        <w:t>entitled</w:t>
      </w:r>
    </w:p>
    <w:p>
      <w:r>
        <w:t>The response should remain:</w:t>
      </w:r>
    </w:p>
    <w:p>
      <w:pPr>
        <w:pStyle w:val="Heading2"/>
      </w:pPr>
      <w:r>
        <w:t>calm + respectful + firm.</w:t>
      </w:r>
    </w:p>
    <w:p>
      <w:pPr>
        <w:pStyle w:val="Heading2"/>
      </w:pPr>
      <w:r>
        <w:t>THE ANGRY GUEST</w:t>
      </w:r>
    </w:p>
    <w:p>
      <w:r>
        <w:t>Do not immediately defend Maison Doclar.</w:t>
      </w:r>
    </w:p>
    <w:p>
      <w:r>
        <w:t>First:</w:t>
      </w:r>
    </w:p>
    <w:p>
      <w:pPr>
        <w:pStyle w:val="Heading4"/>
      </w:pPr>
      <w:r>
        <w:t>Listen.</w:t>
      </w:r>
    </w:p>
    <w:p>
      <w:pPr>
        <w:pStyle w:val="Heading4"/>
      </w:pPr>
      <w:r>
        <w:t>Acknowledge.</w:t>
      </w:r>
    </w:p>
    <w:p>
      <w:pPr>
        <w:pStyle w:val="Heading4"/>
      </w:pPr>
      <w:r>
        <w:t>Clarify.</w:t>
      </w:r>
    </w:p>
    <w:p>
      <w:pPr>
        <w:pStyle w:val="Heading4"/>
      </w:pPr>
      <w:r>
        <w:t>Solve.</w:t>
      </w:r>
    </w:p>
    <w:p>
      <w:r>
        <w:t>For example:</w:t>
      </w:r>
    </w:p>
    <w:p>
      <w:pPr>
        <w:spacing w:before="100" w:after="160"/>
        <w:ind w:left="461" w:right="259"/>
        <w:pBdr>
          <w:left w:val="single" w:sz="18" w:color="B79F85" w:space="8"/>
        </w:pBdr>
      </w:pPr>
      <w:r>
        <w:rPr>
          <w:i/>
          <w:color w:val="1E4B75"/>
          <w:sz w:val="22"/>
        </w:rPr>
        <w:t>"I understand why that would be frustrating. Let me look into this immediately."</w:t>
      </w:r>
    </w:p>
    <w:p>
      <w:r>
        <w:t>Then act.</w:t>
      </w:r>
    </w:p>
    <w:p>
      <w:pPr>
        <w:pStyle w:val="Heading2"/>
      </w:pPr>
      <w:r>
        <w:t>DO NOT ARGUE WITH GUESTS</w:t>
      </w:r>
    </w:p>
    <w:p>
      <w:r>
        <w:t>Even if the guest is wrong:</w:t>
      </w:r>
    </w:p>
    <w:p>
      <w:pPr>
        <w:spacing w:before="100" w:after="160"/>
        <w:ind w:left="461" w:right="259"/>
        <w:pBdr>
          <w:left w:val="single" w:sz="18" w:color="B79F85" w:space="8"/>
        </w:pBdr>
      </w:pPr>
      <w:r>
        <w:rPr>
          <w:i/>
          <w:color w:val="1E4B75"/>
          <w:sz w:val="22"/>
        </w:rPr>
        <w:t>arguing rarely improves the experience.</w:t>
      </w:r>
    </w:p>
    <w:p>
      <w:r>
        <w:t>But this does not mean:</w:t>
      </w:r>
    </w:p>
    <w:p>
      <w:pPr>
        <w:spacing w:before="100" w:after="160"/>
        <w:ind w:left="461" w:right="259"/>
        <w:pBdr>
          <w:left w:val="single" w:sz="18" w:color="B79F85" w:space="8"/>
        </w:pBdr>
      </w:pPr>
      <w:r>
        <w:rPr>
          <w:i/>
          <w:color w:val="1E4B75"/>
          <w:sz w:val="22"/>
        </w:rPr>
        <w:t>accepting abuse.</w:t>
      </w:r>
    </w:p>
    <w:p>
      <w:r>
        <w:t>Staff should have clear escalation procedures for:</w:t>
      </w:r>
    </w:p>
    <w:p>
      <w:r>
        <w:rPr>
          <w:b/>
          <w:i w:val="0"/>
        </w:rPr>
        <w:t>threats</w:t>
      </w:r>
    </w:p>
    <w:p>
      <w:r>
        <w:rPr>
          <w:b/>
          <w:i w:val="0"/>
        </w:rPr>
        <w:t>harassment</w:t>
      </w:r>
    </w:p>
    <w:p>
      <w:r>
        <w:rPr>
          <w:b/>
          <w:i w:val="0"/>
        </w:rPr>
        <w:t>violence</w:t>
      </w:r>
    </w:p>
    <w:p>
      <w:r>
        <w:rPr>
          <w:b/>
          <w:i w:val="0"/>
        </w:rPr>
        <w:t>serious misconduct</w:t>
      </w:r>
    </w:p>
    <w:p>
      <w:r>
        <w:t>Guest service has boundaries.</w:t>
      </w:r>
    </w:p>
    <w:p>
      <w:pPr>
        <w:pStyle w:val="Heading2"/>
      </w:pPr>
      <w:r>
        <w:t>THE VIP COMPLAINT</w:t>
      </w:r>
    </w:p>
    <w:p>
      <w:r>
        <w:t>A VIP complaint should be escalated quickly.</w:t>
      </w:r>
    </w:p>
    <w:p>
      <w:r>
        <w:t>Not because the VIP is "more human" than another guest.</w:t>
      </w:r>
    </w:p>
    <w:p>
      <w:r>
        <w:t>Because:</w:t>
      </w:r>
    </w:p>
    <w:p>
      <w:pPr>
        <w:spacing w:before="100" w:after="160"/>
        <w:ind w:left="461" w:right="259"/>
        <w:pBdr>
          <w:left w:val="single" w:sz="18" w:color="B79F85" w:space="8"/>
        </w:pBdr>
      </w:pPr>
      <w:r>
        <w:rPr>
          <w:i/>
          <w:color w:val="1E4B75"/>
          <w:sz w:val="22"/>
        </w:rPr>
        <w:t>the consequences may be larger,</w:t>
      </w:r>
    </w:p>
    <w:p>
      <w:r>
        <w:t>and because VIPs often require specialised handling.</w:t>
      </w:r>
    </w:p>
    <w:p>
      <w:r>
        <w:t>The same dignity standard should apply to every guest.</w:t>
      </w:r>
    </w:p>
    <w:p>
      <w:pPr>
        <w:pStyle w:val="Heading2"/>
      </w:pPr>
      <w:r>
        <w:t>SPECIAL REQUESTS</w:t>
      </w:r>
    </w:p>
    <w:p>
      <w:r>
        <w:t>A guest may ask:</w:t>
      </w:r>
    </w:p>
    <w:p>
      <w:pPr>
        <w:spacing w:before="100" w:after="160"/>
        <w:ind w:left="461" w:right="259"/>
        <w:pBdr>
          <w:left w:val="single" w:sz="18" w:color="B79F85" w:space="8"/>
        </w:pBdr>
      </w:pPr>
      <w:r>
        <w:rPr>
          <w:i/>
          <w:color w:val="1E4B75"/>
          <w:sz w:val="22"/>
        </w:rPr>
        <w:t>"Can you arrange flowers in my room?"</w:t>
      </w:r>
    </w:p>
    <w:p>
      <w:pPr>
        <w:spacing w:before="100" w:after="160"/>
        <w:ind w:left="461" w:right="259"/>
        <w:pBdr>
          <w:left w:val="single" w:sz="18" w:color="B79F85" w:space="8"/>
        </w:pBdr>
      </w:pPr>
      <w:r>
        <w:rPr>
          <w:i/>
          <w:color w:val="1E4B75"/>
          <w:sz w:val="22"/>
        </w:rPr>
        <w:t>"Can you find a particular meal?"</w:t>
      </w:r>
    </w:p>
    <w:p>
      <w:pPr>
        <w:spacing w:before="100" w:after="160"/>
        <w:ind w:left="461" w:right="259"/>
        <w:pBdr>
          <w:left w:val="single" w:sz="18" w:color="B79F85" w:space="8"/>
        </w:pBdr>
      </w:pPr>
      <w:r>
        <w:rPr>
          <w:i/>
          <w:color w:val="1E4B75"/>
          <w:sz w:val="22"/>
        </w:rPr>
        <w:t>"Can someone collect my elderly mother?"</w:t>
      </w:r>
    </w:p>
    <w:p>
      <w:r>
        <w:t>The answer should not automatically be:</w:t>
      </w:r>
    </w:p>
    <w:p>
      <w:pPr>
        <w:spacing w:before="100" w:after="160"/>
        <w:ind w:left="461" w:right="259"/>
        <w:pBdr>
          <w:left w:val="single" w:sz="18" w:color="B79F85" w:space="8"/>
        </w:pBdr>
      </w:pPr>
      <w:r>
        <w:rPr>
          <w:i/>
          <w:color w:val="1E4B75"/>
          <w:sz w:val="22"/>
        </w:rPr>
        <w:t>yes.</w:t>
      </w:r>
    </w:p>
    <w:p>
      <w:r>
        <w:t>Nor:</w:t>
      </w:r>
    </w:p>
    <w:p>
      <w:pPr>
        <w:spacing w:before="100" w:after="160"/>
        <w:ind w:left="461" w:right="259"/>
        <w:pBdr>
          <w:left w:val="single" w:sz="18" w:color="B79F85" w:space="8"/>
        </w:pBdr>
      </w:pPr>
      <w:r>
        <w:rPr>
          <w:i/>
          <w:color w:val="1E4B75"/>
          <w:sz w:val="22"/>
        </w:rPr>
        <w:t>no.</w:t>
      </w:r>
    </w:p>
    <w:p>
      <w:r>
        <w:t>Instead:</w:t>
      </w:r>
    </w:p>
    <w:p>
      <w:pPr>
        <w:spacing w:before="100" w:after="160"/>
        <w:ind w:left="461" w:right="259"/>
        <w:pBdr>
          <w:left w:val="single" w:sz="18" w:color="B79F85" w:space="8"/>
        </w:pBdr>
      </w:pPr>
      <w:r>
        <w:rPr>
          <w:i/>
          <w:color w:val="1E4B75"/>
          <w:sz w:val="22"/>
        </w:rPr>
        <w:t>**"Let me see what we can arrange."**</w:t>
      </w:r>
    </w:p>
    <w:p>
      <w:r>
        <w:t>Then determine:</w:t>
      </w:r>
    </w:p>
    <w:p>
      <w:r>
        <w:rPr>
          <w:b/>
          <w:i w:val="0"/>
        </w:rPr>
        <w:t>possible?</w:t>
      </w:r>
    </w:p>
    <w:p>
      <w:r>
        <w:rPr>
          <w:b/>
          <w:i w:val="0"/>
        </w:rPr>
        <w:t>cost?</w:t>
      </w:r>
    </w:p>
    <w:p>
      <w:r>
        <w:rPr>
          <w:b/>
          <w:i w:val="0"/>
        </w:rPr>
        <w:t>time?</w:t>
      </w:r>
    </w:p>
    <w:p>
      <w:r>
        <w:rPr>
          <w:b/>
          <w:i w:val="0"/>
        </w:rPr>
        <w:t>authority?</w:t>
      </w:r>
    </w:p>
    <w:p>
      <w:r>
        <w:rPr>
          <w:b/>
          <w:i w:val="0"/>
        </w:rPr>
        <w:t>risk?</w:t>
      </w:r>
    </w:p>
    <w:p>
      <w:pPr>
        <w:pStyle w:val="Heading2"/>
      </w:pPr>
      <w:r>
        <w:t>THE SERVICE RECOVERY MESSAGE</w:t>
      </w:r>
    </w:p>
    <w:p>
      <w:r>
        <w:t>When something goes wrong, communicate:</w:t>
      </w:r>
    </w:p>
    <w:p>
      <w:pPr>
        <w:pStyle w:val="Heading4"/>
      </w:pPr>
      <w:r>
        <w:t>ACKNOWLEDGEMENT</w:t>
      </w:r>
    </w:p>
    <w:p>
      <w:r>
        <w:t>"We apologise for the delay."</w:t>
      </w:r>
    </w:p>
    <w:p>
      <w:pPr>
        <w:pStyle w:val="Heading4"/>
      </w:pPr>
      <w:r>
        <w:t>OWNERSHIP</w:t>
      </w:r>
    </w:p>
    <w:p>
      <w:r>
        <w:t>"We are taking care of this."</w:t>
      </w:r>
    </w:p>
    <w:p>
      <w:pPr>
        <w:pStyle w:val="Heading4"/>
      </w:pPr>
      <w:r>
        <w:t>ACTION</w:t>
      </w:r>
    </w:p>
    <w:p>
      <w:r>
        <w:t>"Your vehicle is now being arranged."</w:t>
      </w:r>
    </w:p>
    <w:p>
      <w:pPr>
        <w:pStyle w:val="Heading4"/>
      </w:pPr>
      <w:r>
        <w:t>REASSURANCE</w:t>
      </w:r>
    </w:p>
    <w:p>
      <w:r>
        <w:t>"We will update you as soon as it is confirmed."</w:t>
      </w:r>
    </w:p>
    <w:p>
      <w:r>
        <w:t>Do not provide excuses unless they genuinely help.</w:t>
      </w:r>
    </w:p>
    <w:p>
      <w:pPr>
        <w:pStyle w:val="Heading2"/>
      </w:pPr>
      <w:r>
        <w:t>NEVER BLAME ANOTHER SUPPLIER IN FRONT OF THE GUEST</w:t>
      </w:r>
    </w:p>
    <w:p>
      <w:r>
        <w:t>Avoid:</w:t>
      </w:r>
    </w:p>
    <w:p>
      <w:pPr>
        <w:spacing w:before="100" w:after="160"/>
        <w:ind w:left="461" w:right="259"/>
        <w:pBdr>
          <w:left w:val="single" w:sz="18" w:color="B79F85" w:space="8"/>
        </w:pBdr>
      </w:pPr>
      <w:r>
        <w:rPr>
          <w:i/>
          <w:color w:val="1E4B75"/>
          <w:sz w:val="22"/>
        </w:rPr>
        <w:t>"The decorator hasn't finished."</w:t>
      </w:r>
    </w:p>
    <w:p>
      <w:pPr>
        <w:spacing w:before="100" w:after="160"/>
        <w:ind w:left="461" w:right="259"/>
        <w:pBdr>
          <w:left w:val="single" w:sz="18" w:color="B79F85" w:space="8"/>
        </w:pBdr>
      </w:pPr>
      <w:r>
        <w:rPr>
          <w:i/>
          <w:color w:val="1E4B75"/>
          <w:sz w:val="22"/>
        </w:rPr>
        <w:t>"The driver is late."</w:t>
      </w:r>
    </w:p>
    <w:p>
      <w:pPr>
        <w:spacing w:before="100" w:after="160"/>
        <w:ind w:left="461" w:right="259"/>
        <w:pBdr>
          <w:left w:val="single" w:sz="18" w:color="B79F85" w:space="8"/>
        </w:pBdr>
      </w:pPr>
      <w:r>
        <w:rPr>
          <w:i/>
          <w:color w:val="1E4B75"/>
          <w:sz w:val="22"/>
        </w:rPr>
        <w:t>"The caterer made a mistake."</w:t>
      </w:r>
    </w:p>
    <w:p>
      <w:r>
        <w:t>The guest does not need your internal blame map.</w:t>
      </w:r>
    </w:p>
    <w:p>
      <w:r>
        <w:t>They need:</w:t>
      </w:r>
    </w:p>
    <w:p>
      <w:pPr>
        <w:spacing w:before="100" w:after="160"/>
        <w:ind w:left="461" w:right="259"/>
        <w:pBdr>
          <w:left w:val="single" w:sz="18" w:color="B79F85" w:space="8"/>
        </w:pBdr>
      </w:pPr>
      <w:r>
        <w:rPr>
          <w:i/>
          <w:color w:val="1E4B75"/>
          <w:sz w:val="22"/>
        </w:rPr>
        <w:t>**resolution.**</w:t>
      </w:r>
    </w:p>
    <w:p>
      <w:pPr>
        <w:pStyle w:val="Heading2"/>
      </w:pPr>
      <w:r>
        <w:t>THE MAISON DOCLAR INTERNAL LANGUAGE</w:t>
      </w:r>
    </w:p>
    <w:p>
      <w:r>
        <w:t>Externally:</w:t>
      </w:r>
    </w:p>
    <w:p>
      <w:pPr>
        <w:spacing w:before="100" w:after="160"/>
        <w:ind w:left="461" w:right="259"/>
        <w:pBdr>
          <w:left w:val="single" w:sz="18" w:color="B79F85" w:space="8"/>
        </w:pBdr>
      </w:pPr>
      <w:r>
        <w:rPr>
          <w:i/>
          <w:color w:val="1E4B75"/>
          <w:sz w:val="22"/>
        </w:rPr>
        <w:t>**"We are taking care of it."**</w:t>
      </w:r>
    </w:p>
    <w:p>
      <w:r>
        <w:t>Internally:</w:t>
      </w:r>
    </w:p>
    <w:p>
      <w:pPr>
        <w:spacing w:before="100" w:after="160"/>
        <w:ind w:left="461" w:right="259"/>
        <w:pBdr>
          <w:left w:val="single" w:sz="18" w:color="B79F85" w:space="8"/>
        </w:pBdr>
      </w:pPr>
      <w:r>
        <w:rPr>
          <w:i/>
          <w:color w:val="1E4B75"/>
          <w:sz w:val="22"/>
        </w:rPr>
        <w:t>**"Catering is 15 minutes behind. Activate Plan B."**</w:t>
      </w:r>
    </w:p>
    <w:p>
      <w:r>
        <w:t>The guest gets reassurance.</w:t>
      </w:r>
    </w:p>
    <w:p>
      <w:r>
        <w:t>The team gets operational clarity.</w:t>
      </w:r>
    </w:p>
    <w:p>
      <w:pPr>
        <w:pStyle w:val="Heading2"/>
      </w:pPr>
      <w:r>
        <w:t>INTERNATIONAL GUEST COMMUNICATION</w:t>
      </w:r>
    </w:p>
    <w:p>
      <w:r>
        <w:t>International guests may need additional clarity around:</w:t>
      </w:r>
    </w:p>
    <w:p>
      <w:r>
        <w:rPr>
          <w:b/>
          <w:i w:val="0"/>
        </w:rPr>
        <w:t>airport</w:t>
      </w:r>
    </w:p>
    <w:p>
      <w:r>
        <w:rPr>
          <w:b/>
          <w:i w:val="0"/>
        </w:rPr>
        <w:t>visa</w:t>
      </w:r>
    </w:p>
    <w:p>
      <w:r>
        <w:rPr>
          <w:b/>
          <w:i w:val="0"/>
        </w:rPr>
        <w:t>transport</w:t>
      </w:r>
    </w:p>
    <w:p>
      <w:r>
        <w:rPr>
          <w:b/>
          <w:i w:val="0"/>
        </w:rPr>
        <w:t>hotel</w:t>
      </w:r>
    </w:p>
    <w:p>
      <w:r>
        <w:rPr>
          <w:b/>
          <w:i w:val="0"/>
        </w:rPr>
        <w:t>currency</w:t>
      </w:r>
    </w:p>
    <w:p>
      <w:r>
        <w:rPr>
          <w:b/>
          <w:i w:val="0"/>
        </w:rPr>
        <w:t>weather</w:t>
      </w:r>
    </w:p>
    <w:p>
      <w:r>
        <w:rPr>
          <w:b/>
          <w:i w:val="0"/>
        </w:rPr>
        <w:t>dress</w:t>
      </w:r>
    </w:p>
    <w:p>
      <w:r>
        <w:rPr>
          <w:b/>
          <w:i w:val="0"/>
        </w:rPr>
        <w:t>timing</w:t>
      </w:r>
    </w:p>
    <w:p>
      <w:r>
        <w:rPr>
          <w:b/>
          <w:i w:val="0"/>
        </w:rPr>
        <w:t>local customs</w:t>
      </w:r>
    </w:p>
    <w:p>
      <w:r>
        <w:rPr>
          <w:b/>
          <w:i w:val="0"/>
        </w:rPr>
        <w:t>security</w:t>
      </w:r>
    </w:p>
    <w:p>
      <w:r>
        <w:t>Do not assume familiarity with Lagos.</w:t>
      </w:r>
    </w:p>
    <w:p>
      <w:pPr>
        <w:pStyle w:val="Heading2"/>
      </w:pPr>
      <w:r>
        <w:t>THE LAGOS PRINCIPLE</w:t>
      </w:r>
    </w:p>
    <w:p>
      <w:r>
        <w:t>A luxury event in Lagos requires particular attention to:</w:t>
      </w:r>
    </w:p>
    <w:p>
      <w:r>
        <w:rPr>
          <w:b/>
          <w:i w:val="0"/>
        </w:rPr>
        <w:t>traffic</w:t>
      </w:r>
    </w:p>
    <w:p>
      <w:r>
        <w:rPr>
          <w:b/>
          <w:i w:val="0"/>
        </w:rPr>
        <w:t>journey time</w:t>
      </w:r>
    </w:p>
    <w:p>
      <w:r>
        <w:rPr>
          <w:b/>
          <w:i w:val="0"/>
        </w:rPr>
        <w:t>weather</w:t>
      </w:r>
    </w:p>
    <w:p>
      <w:r>
        <w:rPr>
          <w:b/>
          <w:i w:val="0"/>
        </w:rPr>
        <w:t>parking</w:t>
      </w:r>
    </w:p>
    <w:p>
      <w:r>
        <w:rPr>
          <w:b/>
          <w:i w:val="0"/>
        </w:rPr>
        <w:t>venue access</w:t>
      </w:r>
    </w:p>
    <w:p>
      <w:r>
        <w:rPr>
          <w:b/>
          <w:i w:val="0"/>
        </w:rPr>
        <w:t>security arrangements</w:t>
      </w:r>
    </w:p>
    <w:p>
      <w:r>
        <w:rPr>
          <w:b/>
          <w:i w:val="0"/>
        </w:rPr>
        <w:t>power contingencies</w:t>
      </w:r>
    </w:p>
    <w:p>
      <w:r>
        <w:rPr>
          <w:b/>
          <w:i w:val="0"/>
        </w:rPr>
        <w:t>location clarity</w:t>
      </w:r>
    </w:p>
    <w:p>
      <w:r>
        <w:t>The guest may technically be:</w:t>
      </w:r>
    </w:p>
    <w:p>
      <w:pPr>
        <w:spacing w:before="100" w:after="160"/>
        <w:ind w:left="461" w:right="259"/>
        <w:pBdr>
          <w:left w:val="single" w:sz="18" w:color="B79F85" w:space="8"/>
        </w:pBdr>
      </w:pPr>
      <w:r>
        <w:rPr>
          <w:i/>
          <w:color w:val="1E4B75"/>
          <w:sz w:val="22"/>
        </w:rPr>
        <w:t>"20 minutes away."</w:t>
      </w:r>
    </w:p>
    <w:p>
      <w:r>
        <w:t>But operationally:</w:t>
      </w:r>
    </w:p>
    <w:p>
      <w:pPr>
        <w:spacing w:before="100" w:after="160"/>
        <w:ind w:left="461" w:right="259"/>
        <w:pBdr>
          <w:left w:val="single" w:sz="18" w:color="B79F85" w:space="8"/>
        </w:pBdr>
      </w:pPr>
      <w:r>
        <w:rPr>
          <w:i/>
          <w:color w:val="1E4B75"/>
          <w:sz w:val="22"/>
        </w:rPr>
        <w:t>that could mean much longer.</w:t>
      </w:r>
    </w:p>
    <w:p>
      <w:r>
        <w:t>Build communications around real-world conditions.</w:t>
      </w:r>
    </w:p>
    <w:p>
      <w:pPr>
        <w:pStyle w:val="Heading2"/>
      </w:pPr>
      <w:r>
        <w:t>JOURNEY COMMUNICATION</w:t>
      </w:r>
    </w:p>
    <w:p>
      <w:r>
        <w:t>Where transportation is relevant, provide:</w:t>
      </w:r>
    </w:p>
    <w:p>
      <w:r>
        <w:rPr>
          <w:b/>
          <w:i w:val="0"/>
        </w:rPr>
        <w:t>pickup time</w:t>
      </w:r>
    </w:p>
    <w:p>
      <w:r>
        <w:rPr>
          <w:b/>
          <w:i w:val="0"/>
        </w:rPr>
        <w:t>pickup location</w:t>
      </w:r>
    </w:p>
    <w:p>
      <w:r>
        <w:rPr>
          <w:b/>
          <w:i w:val="0"/>
        </w:rPr>
        <w:t>driver contact where appropriate</w:t>
      </w:r>
    </w:p>
    <w:p>
      <w:r>
        <w:rPr>
          <w:b/>
          <w:i w:val="0"/>
        </w:rPr>
        <w:t>vehicle identification where appropriate</w:t>
      </w:r>
    </w:p>
    <w:p>
      <w:r>
        <w:rPr>
          <w:b/>
          <w:i w:val="0"/>
        </w:rPr>
        <w:t>destination</w:t>
      </w:r>
    </w:p>
    <w:p>
      <w:r>
        <w:rPr>
          <w:b/>
          <w:i w:val="0"/>
        </w:rPr>
        <w:t>estimated journey considerations</w:t>
      </w:r>
    </w:p>
    <w:p>
      <w:r>
        <w:rPr>
          <w:b/>
          <w:i w:val="0"/>
        </w:rPr>
        <w:t>emergency contact</w:t>
      </w:r>
    </w:p>
    <w:p>
      <w:r>
        <w:t>But avoid overwhelming the guest.</w:t>
      </w:r>
    </w:p>
    <w:p>
      <w:pPr>
        <w:pStyle w:val="Heading2"/>
      </w:pPr>
      <w:r>
        <w:t>THE DRIVER AS CONCIERGE</w:t>
      </w:r>
    </w:p>
    <w:p>
      <w:r>
        <w:t>For high-value guests, the chauffeur is part of the experience.</w:t>
      </w:r>
    </w:p>
    <w:p>
      <w:r>
        <w:t>They should understand:</w:t>
      </w:r>
    </w:p>
    <w:p>
      <w:r>
        <w:rPr>
          <w:b/>
          <w:i w:val="0"/>
        </w:rPr>
        <w:t>greeting</w:t>
      </w:r>
    </w:p>
    <w:p>
      <w:r>
        <w:rPr>
          <w:b/>
          <w:i w:val="0"/>
        </w:rPr>
        <w:t>vehicle presentation</w:t>
      </w:r>
    </w:p>
    <w:p>
      <w:r>
        <w:rPr>
          <w:b/>
          <w:i w:val="0"/>
        </w:rPr>
        <w:t>privacy</w:t>
      </w:r>
    </w:p>
    <w:p>
      <w:r>
        <w:rPr>
          <w:b/>
          <w:i w:val="0"/>
        </w:rPr>
        <w:t>route knowledge</w:t>
      </w:r>
    </w:p>
    <w:p>
      <w:r>
        <w:rPr>
          <w:b/>
          <w:i w:val="0"/>
        </w:rPr>
        <w:t>timing</w:t>
      </w:r>
    </w:p>
    <w:p>
      <w:r>
        <w:rPr>
          <w:b/>
          <w:i w:val="0"/>
        </w:rPr>
        <w:t>assistance</w:t>
      </w:r>
    </w:p>
    <w:p>
      <w:r>
        <w:rPr>
          <w:b/>
          <w:i w:val="0"/>
        </w:rPr>
        <w:t>luggage</w:t>
      </w:r>
    </w:p>
    <w:p>
      <w:r>
        <w:rPr>
          <w:b/>
          <w:i w:val="0"/>
        </w:rPr>
        <w:t>communication</w:t>
      </w:r>
    </w:p>
    <w:p>
      <w:r>
        <w:t>The chauffeur is not merely:</w:t>
      </w:r>
    </w:p>
    <w:p>
      <w:pPr>
        <w:spacing w:before="100" w:after="160"/>
        <w:ind w:left="461" w:right="259"/>
        <w:pBdr>
          <w:left w:val="single" w:sz="18" w:color="B79F85" w:space="8"/>
        </w:pBdr>
      </w:pPr>
      <w:r>
        <w:rPr>
          <w:i/>
          <w:color w:val="1E4B75"/>
          <w:sz w:val="22"/>
        </w:rPr>
        <w:t>a driver.</w:t>
      </w:r>
    </w:p>
    <w:p>
      <w:r>
        <w:t>They are:</w:t>
      </w:r>
    </w:p>
    <w:p>
      <w:pPr>
        <w:spacing w:before="100" w:after="160"/>
        <w:ind w:left="461" w:right="259"/>
        <w:pBdr>
          <w:left w:val="single" w:sz="18" w:color="B79F85" w:space="8"/>
        </w:pBdr>
      </w:pPr>
      <w:r>
        <w:rPr>
          <w:i/>
          <w:color w:val="1E4B75"/>
          <w:sz w:val="22"/>
        </w:rPr>
        <w:t>**a guest-facing service professional.**</w:t>
      </w:r>
    </w:p>
    <w:p>
      <w:pPr>
        <w:pStyle w:val="Heading2"/>
      </w:pPr>
      <w:r>
        <w:t>THE ARRIVAL MESSAGE</w:t>
      </w:r>
    </w:p>
    <w:p>
      <w:r>
        <w:t>A good arrival message can create confidence:</w:t>
      </w:r>
    </w:p>
    <w:p>
      <w:pPr>
        <w:spacing w:before="100" w:after="160"/>
        <w:ind w:left="461" w:right="259"/>
        <w:pBdr>
          <w:left w:val="single" w:sz="18" w:color="B79F85" w:space="8"/>
        </w:pBdr>
      </w:pPr>
      <w:r>
        <w:rPr>
          <w:i/>
          <w:color w:val="1E4B75"/>
          <w:sz w:val="22"/>
        </w:rPr>
        <w:t>**"Your arrival arrangements are confirmed. Our team will be expecting you and will assist you from the moment you arrive."**</w:t>
      </w:r>
    </w:p>
    <w:p>
      <w:r>
        <w:t>The guest now knows:</w:t>
      </w:r>
    </w:p>
    <w:p>
      <w:pPr>
        <w:spacing w:before="100" w:after="160"/>
        <w:ind w:left="461" w:right="259"/>
        <w:pBdr>
          <w:left w:val="single" w:sz="18" w:color="B79F85" w:space="8"/>
        </w:pBdr>
      </w:pPr>
      <w:r>
        <w:rPr>
          <w:i/>
          <w:color w:val="1E4B75"/>
          <w:sz w:val="22"/>
        </w:rPr>
        <w:t>someone is waiting.</w:t>
      </w:r>
    </w:p>
    <w:p>
      <w:r>
        <w:t>That matters.</w:t>
      </w:r>
    </w:p>
    <w:p>
      <w:pPr>
        <w:pStyle w:val="Heading2"/>
      </w:pPr>
      <w:r>
        <w:t>THE GUEST WHO ARRIVES EARLY</w:t>
      </w:r>
    </w:p>
    <w:p>
      <w:r>
        <w:t>A surprisingly common problem.</w:t>
      </w:r>
    </w:p>
    <w:p>
      <w:r>
        <w:t>If a guest arrives 45 minutes early:</w:t>
      </w:r>
    </w:p>
    <w:p>
      <w:pPr>
        <w:spacing w:before="100" w:after="160"/>
        <w:ind w:left="461" w:right="259"/>
        <w:pBdr>
          <w:left w:val="single" w:sz="18" w:color="B79F85" w:space="8"/>
        </w:pBdr>
      </w:pPr>
      <w:r>
        <w:rPr>
          <w:i/>
          <w:color w:val="1E4B75"/>
          <w:sz w:val="22"/>
        </w:rPr>
        <w:t>what happens?</w:t>
      </w:r>
    </w:p>
    <w:p>
      <w:r>
        <w:t>The communication architecture should already have an answer.</w:t>
      </w:r>
    </w:p>
    <w:p>
      <w:r>
        <w:t>Perhaps:</w:t>
      </w:r>
    </w:p>
    <w:p>
      <w:r>
        <w:rPr>
          <w:b/>
          <w:i w:val="0"/>
        </w:rPr>
        <w:t>lounge</w:t>
      </w:r>
    </w:p>
    <w:p>
      <w:r>
        <w:rPr>
          <w:b/>
          <w:i w:val="0"/>
        </w:rPr>
        <w:t>refreshment</w:t>
      </w:r>
    </w:p>
    <w:p>
      <w:r>
        <w:rPr>
          <w:b/>
          <w:i w:val="0"/>
        </w:rPr>
        <w:t>concierge</w:t>
      </w:r>
    </w:p>
    <w:p>
      <w:r>
        <w:rPr>
          <w:b/>
          <w:i w:val="0"/>
        </w:rPr>
        <w:t>private waiting area</w:t>
      </w:r>
    </w:p>
    <w:p>
      <w:r>
        <w:rPr>
          <w:b/>
          <w:i w:val="0"/>
        </w:rPr>
        <w:t>host notification</w:t>
      </w:r>
    </w:p>
    <w:p>
      <w:r>
        <w:t>No guest should feel:</w:t>
      </w:r>
    </w:p>
    <w:p>
      <w:pPr>
        <w:spacing w:before="100" w:after="160"/>
        <w:ind w:left="461" w:right="259"/>
        <w:pBdr>
          <w:left w:val="single" w:sz="18" w:color="B79F85" w:space="8"/>
        </w:pBdr>
      </w:pPr>
      <w:r>
        <w:rPr>
          <w:i/>
          <w:color w:val="1E4B75"/>
          <w:sz w:val="22"/>
        </w:rPr>
        <w:t>"You are too early."</w:t>
      </w:r>
    </w:p>
    <w:p>
      <w:pPr>
        <w:pStyle w:val="Heading2"/>
      </w:pPr>
      <w:r>
        <w:t>THE GUEST WHO ARRIVES LATE</w:t>
      </w:r>
    </w:p>
    <w:p>
      <w:r>
        <w:t>Never publicly embarrass a late guest.</w:t>
      </w:r>
    </w:p>
    <w:p>
      <w:r>
        <w:t>The team should understand:</w:t>
      </w:r>
    </w:p>
    <w:p>
      <w:r>
        <w:rPr>
          <w:b/>
          <w:i w:val="0"/>
        </w:rPr>
        <w:t>where they can enter</w:t>
      </w:r>
    </w:p>
    <w:p>
      <w:r>
        <w:rPr>
          <w:b/>
          <w:i w:val="0"/>
        </w:rPr>
        <w:t>what they may have missed</w:t>
      </w:r>
    </w:p>
    <w:p>
      <w:r>
        <w:rPr>
          <w:b/>
          <w:i w:val="0"/>
        </w:rPr>
        <w:t>who should receive them</w:t>
      </w:r>
    </w:p>
    <w:p>
      <w:r>
        <w:rPr>
          <w:b/>
          <w:i w:val="0"/>
        </w:rPr>
        <w:t>whether seating needs adjustment</w:t>
      </w:r>
    </w:p>
    <w:p>
      <w:r>
        <w:rPr>
          <w:b/>
          <w:i w:val="0"/>
        </w:rPr>
        <w:t>whether the principal should be notified</w:t>
      </w:r>
    </w:p>
    <w:p>
      <w:r>
        <w:t>The objective:</w:t>
      </w:r>
    </w:p>
    <w:p>
      <w:pPr>
        <w:spacing w:before="100" w:after="160"/>
        <w:ind w:left="461" w:right="259"/>
        <w:pBdr>
          <w:left w:val="single" w:sz="18" w:color="B79F85" w:space="8"/>
        </w:pBdr>
      </w:pPr>
      <w:r>
        <w:rPr>
          <w:i/>
          <w:color w:val="1E4B75"/>
          <w:sz w:val="22"/>
        </w:rPr>
        <w:t>**recover the journey without humiliation.**</w:t>
      </w:r>
    </w:p>
    <w:p>
      <w:pPr>
        <w:pStyle w:val="Heading2"/>
      </w:pPr>
      <w:r>
        <w:t>THE GUEST WHO BRINGS AN UNEXPECTED PLUS-ONE</w:t>
      </w:r>
    </w:p>
    <w:p>
      <w:r>
        <w:t>This is where systems are tested.</w:t>
      </w:r>
    </w:p>
    <w:p>
      <w:r>
        <w:t>Do not create a public confrontation.</w:t>
      </w:r>
    </w:p>
    <w:p>
      <w:r>
        <w:t>The concierge should quietly determine:</w:t>
      </w:r>
    </w:p>
    <w:p>
      <w:r>
        <w:rPr>
          <w:b/>
          <w:i w:val="0"/>
        </w:rPr>
        <w:t>capacity</w:t>
      </w:r>
    </w:p>
    <w:p>
      <w:r>
        <w:rPr>
          <w:b/>
          <w:i w:val="0"/>
        </w:rPr>
        <w:t>seating</w:t>
      </w:r>
    </w:p>
    <w:p>
      <w:r>
        <w:rPr>
          <w:b/>
          <w:i w:val="0"/>
        </w:rPr>
        <w:t>security</w:t>
      </w:r>
    </w:p>
    <w:p>
      <w:r>
        <w:rPr>
          <w:b/>
          <w:i w:val="0"/>
        </w:rPr>
        <w:t>catering</w:t>
      </w:r>
    </w:p>
    <w:p>
      <w:r>
        <w:rPr>
          <w:b/>
          <w:i w:val="0"/>
        </w:rPr>
        <w:t>protocol</w:t>
      </w:r>
    </w:p>
    <w:p>
      <w:r>
        <w:t>Then resolve discreetly where possible.</w:t>
      </w:r>
    </w:p>
    <w:p>
      <w:pPr>
        <w:pStyle w:val="Heading2"/>
      </w:pPr>
      <w:r>
        <w:t>THE FAMILY MEMBER WHO OVERRIDES EVERYTHING</w:t>
      </w:r>
    </w:p>
    <w:p>
      <w:r>
        <w:t>At private Nigerian events, family hierarchy can be complex.</w:t>
      </w:r>
    </w:p>
    <w:p>
      <w:r>
        <w:t>One family member may say:</w:t>
      </w:r>
    </w:p>
    <w:p>
      <w:pPr>
        <w:spacing w:before="100" w:after="160"/>
        <w:ind w:left="461" w:right="259"/>
        <w:pBdr>
          <w:left w:val="single" w:sz="18" w:color="B79F85" w:space="8"/>
        </w:pBdr>
      </w:pPr>
      <w:r>
        <w:rPr>
          <w:i/>
          <w:color w:val="1E4B75"/>
          <w:sz w:val="22"/>
        </w:rPr>
        <w:t>"Move this guest."</w:t>
      </w:r>
    </w:p>
    <w:p>
      <w:r>
        <w:t>Another may say:</w:t>
      </w:r>
    </w:p>
    <w:p>
      <w:pPr>
        <w:spacing w:before="100" w:after="160"/>
        <w:ind w:left="461" w:right="259"/>
        <w:pBdr>
          <w:left w:val="single" w:sz="18" w:color="B79F85" w:space="8"/>
        </w:pBdr>
      </w:pPr>
      <w:r>
        <w:rPr>
          <w:i/>
          <w:color w:val="1E4B75"/>
          <w:sz w:val="22"/>
        </w:rPr>
        <w:t>"No, they must sit here."</w:t>
      </w:r>
    </w:p>
    <w:p>
      <w:r>
        <w:t>Maison Doclar needs:</w:t>
      </w:r>
    </w:p>
    <w:p>
      <w:pPr>
        <w:pStyle w:val="Heading2"/>
      </w:pPr>
      <w:r>
        <w:t>a defined decision authority.</w:t>
      </w:r>
    </w:p>
    <w:p>
      <w:r>
        <w:t>The staff should know:</w:t>
      </w:r>
    </w:p>
    <w:p>
      <w:pPr>
        <w:spacing w:before="100" w:after="160"/>
        <w:ind w:left="461" w:right="259"/>
        <w:pBdr>
          <w:left w:val="single" w:sz="18" w:color="B79F85" w:space="8"/>
        </w:pBdr>
      </w:pPr>
      <w:r>
        <w:rPr>
          <w:i/>
          <w:color w:val="1E4B75"/>
          <w:sz w:val="22"/>
        </w:rPr>
        <w:t>who has final authority for guest experience and seating.</w:t>
      </w:r>
    </w:p>
    <w:p>
      <w:r>
        <w:t>Otherwise:</w:t>
      </w:r>
    </w:p>
    <w:p>
      <w:pPr>
        <w:spacing w:before="100" w:after="160"/>
        <w:ind w:left="461" w:right="259"/>
        <w:pBdr>
          <w:left w:val="single" w:sz="18" w:color="B79F85" w:space="8"/>
        </w:pBdr>
      </w:pPr>
      <w:r>
        <w:rPr>
          <w:i/>
          <w:color w:val="1E4B75"/>
          <w:sz w:val="22"/>
        </w:rPr>
        <w:t>the guest becomes the battleground.</w:t>
      </w:r>
    </w:p>
    <w:p>
      <w:pPr>
        <w:pStyle w:val="Heading2"/>
      </w:pPr>
      <w:r>
        <w:t>THE PRINCIPAL FAMILY COMMUNICATION</w:t>
      </w:r>
    </w:p>
    <w:p>
      <w:r>
        <w:t>Principal family members may require a different communication rhythm.</w:t>
      </w:r>
    </w:p>
    <w:p>
      <w:r>
        <w:t>They often need:</w:t>
      </w:r>
    </w:p>
    <w:p>
      <w:r>
        <w:rPr>
          <w:b/>
          <w:i w:val="0"/>
        </w:rPr>
        <w:t>brief updates</w:t>
      </w:r>
    </w:p>
    <w:p>
      <w:r>
        <w:rPr>
          <w:b/>
          <w:i w:val="0"/>
        </w:rPr>
        <w:t>problem alerts</w:t>
      </w:r>
    </w:p>
    <w:p>
      <w:r>
        <w:rPr>
          <w:b/>
          <w:i w:val="0"/>
        </w:rPr>
        <w:t>VIP arrival notifications</w:t>
      </w:r>
    </w:p>
    <w:p>
      <w:r>
        <w:rPr>
          <w:b/>
          <w:i w:val="0"/>
        </w:rPr>
        <w:t>programme timing</w:t>
      </w:r>
    </w:p>
    <w:p>
      <w:r>
        <w:rPr>
          <w:b/>
          <w:i w:val="0"/>
        </w:rPr>
        <w:t>important decisions</w:t>
      </w:r>
    </w:p>
    <w:p>
      <w:r>
        <w:t>But don't overwhelm them with:</w:t>
      </w:r>
    </w:p>
    <w:p>
      <w:pPr>
        <w:spacing w:before="100" w:after="160"/>
        <w:ind w:left="461" w:right="259"/>
        <w:pBdr>
          <w:left w:val="single" w:sz="18" w:color="B79F85" w:space="8"/>
        </w:pBdr>
      </w:pPr>
      <w:r>
        <w:rPr>
          <w:i/>
          <w:color w:val="1E4B75"/>
          <w:sz w:val="22"/>
        </w:rPr>
        <w:t>operational noise.</w:t>
      </w:r>
    </w:p>
    <w:p>
      <w:r>
        <w:t>The CEO and Event Director should filter information.</w:t>
      </w:r>
    </w:p>
    <w:p>
      <w:pPr>
        <w:pStyle w:val="Heading2"/>
      </w:pPr>
      <w:r>
        <w:t>THE "NO SURPRISE" PRINCIPLE</w:t>
      </w:r>
    </w:p>
    <w:p>
      <w:r>
        <w:t>For the client:</w:t>
      </w:r>
    </w:p>
    <w:p>
      <w:pPr>
        <w:spacing w:before="100" w:after="160"/>
        <w:ind w:left="461" w:right="259"/>
        <w:pBdr>
          <w:left w:val="single" w:sz="18" w:color="B79F85" w:space="8"/>
        </w:pBdr>
      </w:pPr>
      <w:r>
        <w:rPr>
          <w:i/>
          <w:color w:val="1E4B75"/>
          <w:sz w:val="22"/>
        </w:rPr>
        <w:t>**bad news should arrive early.**</w:t>
      </w:r>
    </w:p>
    <w:p>
      <w:r>
        <w:t>If you know:</w:t>
      </w:r>
    </w:p>
    <w:p>
      <w:pPr>
        <w:spacing w:before="100" w:after="160"/>
        <w:ind w:left="461" w:right="259"/>
        <w:pBdr>
          <w:left w:val="single" w:sz="18" w:color="B79F85" w:space="8"/>
        </w:pBdr>
      </w:pPr>
      <w:r>
        <w:rPr>
          <w:i/>
          <w:color w:val="1E4B75"/>
          <w:sz w:val="22"/>
        </w:rPr>
        <w:t>a major supplier is delayed,</w:t>
      </w:r>
    </w:p>
    <w:p>
      <w:r>
        <w:t>do not wait until the client discovers it.</w:t>
      </w:r>
    </w:p>
    <w:p>
      <w:r>
        <w:t>Tell them:</w:t>
      </w:r>
    </w:p>
    <w:p>
      <w:pPr>
        <w:spacing w:before="100" w:after="160"/>
        <w:ind w:left="461" w:right="259"/>
        <w:pBdr>
          <w:left w:val="single" w:sz="18" w:color="B79F85" w:space="8"/>
        </w:pBdr>
      </w:pPr>
      <w:r>
        <w:rPr>
          <w:i/>
          <w:color w:val="1E4B75"/>
          <w:sz w:val="22"/>
        </w:rPr>
        <w:t>**what happened + what you're doing + what outcome you expect.**</w:t>
      </w:r>
    </w:p>
    <w:p>
      <w:r>
        <w:t>That builds trust.</w:t>
      </w:r>
    </w:p>
    <w:p>
      <w:pPr>
        <w:pStyle w:val="Heading2"/>
      </w:pPr>
      <w:r>
        <w:t>COMMUNICATION ESCALATION</w:t>
      </w:r>
    </w:p>
    <w:p>
      <w:r>
        <w:t>Not every issue should reach the CEO.</w:t>
      </w:r>
    </w:p>
    <w:p>
      <w:r>
        <w:t>Create:</w:t>
      </w:r>
    </w:p>
    <w:p>
      <w:pPr>
        <w:pStyle w:val="Heading4"/>
      </w:pPr>
      <w:r>
        <w:t>LEVEL 1</w:t>
      </w:r>
    </w:p>
    <w:p>
      <w:r>
        <w:t>Concierge resolves.</w:t>
      </w:r>
    </w:p>
    <w:p>
      <w:pPr>
        <w:pStyle w:val="Heading4"/>
      </w:pPr>
      <w:r>
        <w:t>LEVEL 2</w:t>
      </w:r>
    </w:p>
    <w:p>
      <w:r>
        <w:t>Team lead resolves.</w:t>
      </w:r>
    </w:p>
    <w:p>
      <w:pPr>
        <w:pStyle w:val="Heading4"/>
      </w:pPr>
      <w:r>
        <w:t>LEVEL 3</w:t>
      </w:r>
    </w:p>
    <w:p>
      <w:r>
        <w:t>Event Director resolves.</w:t>
      </w:r>
    </w:p>
    <w:p>
      <w:pPr>
        <w:pStyle w:val="Heading4"/>
      </w:pPr>
      <w:r>
        <w:t>LEVEL 4</w:t>
      </w:r>
    </w:p>
    <w:p>
      <w:r>
        <w:t>CEO/client principal informed.</w:t>
      </w:r>
    </w:p>
    <w:p>
      <w:r>
        <w:t>This protects leadership attention.</w:t>
      </w:r>
    </w:p>
    <w:p>
      <w:pPr>
        <w:pStyle w:val="Heading2"/>
      </w:pPr>
      <w:r>
        <w:t>THE CLIENT COMMUNICATION STANDARD</w:t>
      </w:r>
    </w:p>
    <w:p>
      <w:r>
        <w:t>The client should never have to ask:</w:t>
      </w:r>
    </w:p>
    <w:p>
      <w:pPr>
        <w:spacing w:before="100" w:after="160"/>
        <w:ind w:left="461" w:right="259"/>
        <w:pBdr>
          <w:left w:val="single" w:sz="18" w:color="B79F85" w:space="8"/>
        </w:pBdr>
      </w:pPr>
      <w:r>
        <w:rPr>
          <w:i/>
          <w:color w:val="1E4B75"/>
          <w:sz w:val="22"/>
        </w:rPr>
        <w:t>"How are things going?"</w:t>
      </w:r>
    </w:p>
    <w:p>
      <w:r>
        <w:t>Your team should proactively provide appropriate updates.</w:t>
      </w:r>
    </w:p>
    <w:p>
      <w:r>
        <w:t>For example:</w:t>
      </w:r>
    </w:p>
    <w:p>
      <w:pPr>
        <w:spacing w:before="100" w:after="160"/>
        <w:ind w:left="461" w:right="259"/>
        <w:pBdr>
          <w:left w:val="single" w:sz="18" w:color="B79F85" w:space="8"/>
        </w:pBdr>
      </w:pPr>
      <w:r>
        <w:rPr>
          <w:i/>
          <w:color w:val="1E4B75"/>
          <w:sz w:val="22"/>
        </w:rPr>
        <w:t>**Setup complete. VIP arrivals confirmed. Guest reception ready. Programme on schedule.**</w:t>
      </w:r>
    </w:p>
    <w:p>
      <w:r>
        <w:t>This creates confidence.</w:t>
      </w:r>
    </w:p>
    <w:p>
      <w:pPr>
        <w:pStyle w:val="Heading2"/>
      </w:pPr>
      <w:r>
        <w:t>THE CLIENT SHOULD FEEL CALM</w:t>
      </w:r>
    </w:p>
    <w:p>
      <w:r>
        <w:t>One of Maison Doclar's most valuable products may ultimately be:</w:t>
      </w:r>
    </w:p>
    <w:p>
      <w:pPr>
        <w:pStyle w:val="Heading2"/>
      </w:pPr>
      <w:r>
        <w:t>peace of mind.</w:t>
      </w:r>
    </w:p>
    <w:p>
      <w:r>
        <w:t>The client should feel:</w:t>
      </w:r>
    </w:p>
    <w:p>
      <w:pPr>
        <w:spacing w:before="100" w:after="160"/>
        <w:ind w:left="461" w:right="259"/>
        <w:pBdr>
          <w:left w:val="single" w:sz="18" w:color="B79F85" w:space="8"/>
        </w:pBdr>
      </w:pPr>
      <w:r>
        <w:rPr>
          <w:i/>
          <w:color w:val="1E4B75"/>
          <w:sz w:val="22"/>
        </w:rPr>
        <w:t>"They have it."</w:t>
      </w:r>
    </w:p>
    <w:p>
      <w:r>
        <w:t>That is worth far more than another decorative feature.</w:t>
      </w:r>
    </w:p>
    <w:p>
      <w:pPr>
        <w:pStyle w:val="Heading2"/>
      </w:pPr>
      <w:r>
        <w:t>THE ART OF SILENCE</w:t>
      </w:r>
    </w:p>
    <w:p>
      <w:r>
        <w:t>Luxury communication also involves:</w:t>
      </w:r>
    </w:p>
    <w:p>
      <w:pPr>
        <w:spacing w:before="100" w:after="160"/>
        <w:ind w:left="461" w:right="259"/>
        <w:pBdr>
          <w:left w:val="single" w:sz="18" w:color="B79F85" w:space="8"/>
        </w:pBdr>
      </w:pPr>
      <w:r>
        <w:rPr>
          <w:i/>
          <w:color w:val="1E4B75"/>
          <w:sz w:val="22"/>
        </w:rPr>
        <w:t>knowing when not to communicate.</w:t>
      </w:r>
    </w:p>
    <w:p>
      <w:r>
        <w:t>Do not:</w:t>
      </w:r>
    </w:p>
    <w:p>
      <w:pPr>
        <w:pStyle w:val="ListBullet"/>
      </w:pPr>
      <w:r>
        <w:t>message excessively</w:t>
      </w:r>
    </w:p>
    <w:p>
      <w:pPr>
        <w:pStyle w:val="ListBullet"/>
      </w:pPr>
      <w:r>
        <w:t>call unnecessarily</w:t>
      </w:r>
    </w:p>
    <w:p>
      <w:pPr>
        <w:pStyle w:val="ListBullet"/>
      </w:pPr>
      <w:r>
        <w:t>ask questions that the system already answers</w:t>
      </w:r>
    </w:p>
    <w:p>
      <w:pPr>
        <w:pStyle w:val="ListBullet"/>
      </w:pPr>
      <w:r>
        <w:t>send irrelevant updates</w:t>
      </w:r>
    </w:p>
    <w:p>
      <w:pPr>
        <w:pStyle w:val="ListBullet"/>
      </w:pPr>
      <w:r>
        <w:t>create urgency where none exists</w:t>
      </w:r>
    </w:p>
    <w:p>
      <w:r>
        <w:t>The best communication can sometimes be:</w:t>
      </w:r>
    </w:p>
    <w:p>
      <w:pPr>
        <w:spacing w:before="100" w:after="160"/>
        <w:ind w:left="461" w:right="259"/>
        <w:pBdr>
          <w:left w:val="single" w:sz="18" w:color="B79F85" w:space="8"/>
        </w:pBdr>
      </w:pPr>
      <w:r>
        <w:rPr>
          <w:i/>
          <w:color w:val="1E4B75"/>
          <w:sz w:val="22"/>
        </w:rPr>
        <w:t>**silence because everything is under control.**</w:t>
      </w:r>
    </w:p>
    <w:p>
      <w:pPr>
        <w:pStyle w:val="Heading2"/>
      </w:pPr>
      <w:r>
        <w:t>THE POST-EVENT MESSAGE</w:t>
      </w:r>
    </w:p>
    <w:p>
      <w:r>
        <w:t>After the event, communication should continue.</w:t>
      </w:r>
    </w:p>
    <w:p>
      <w:r>
        <w:t>Potential purposes:</w:t>
      </w:r>
    </w:p>
    <w:p>
      <w:r>
        <w:rPr>
          <w:b/>
          <w:i w:val="0"/>
        </w:rPr>
        <w:t>thank you</w:t>
      </w:r>
    </w:p>
    <w:p>
      <w:r>
        <w:rPr>
          <w:b/>
          <w:i w:val="0"/>
        </w:rPr>
        <w:t>appreciation</w:t>
      </w:r>
    </w:p>
    <w:p>
      <w:r>
        <w:rPr>
          <w:b/>
          <w:i w:val="0"/>
        </w:rPr>
        <w:t>feedback</w:t>
      </w:r>
    </w:p>
    <w:p>
      <w:r>
        <w:rPr>
          <w:b/>
          <w:i w:val="0"/>
        </w:rPr>
        <w:t>photographs</w:t>
      </w:r>
    </w:p>
    <w:p>
      <w:r>
        <w:rPr>
          <w:b/>
          <w:i w:val="0"/>
        </w:rPr>
        <w:t>next steps</w:t>
      </w:r>
    </w:p>
    <w:p>
      <w:r>
        <w:rPr>
          <w:b/>
          <w:i w:val="0"/>
        </w:rPr>
        <w:t>lost property</w:t>
      </w:r>
    </w:p>
    <w:p>
      <w:r>
        <w:rPr>
          <w:b/>
          <w:i w:val="0"/>
        </w:rPr>
        <w:t>follow-up</w:t>
      </w:r>
    </w:p>
    <w:p>
      <w:r>
        <w:t>The tone should feel:</w:t>
      </w:r>
    </w:p>
    <w:p>
      <w:pPr>
        <w:spacing w:before="100" w:after="160"/>
        <w:ind w:left="461" w:right="259"/>
        <w:pBdr>
          <w:left w:val="single" w:sz="18" w:color="B79F85" w:space="8"/>
        </w:pBdr>
      </w:pPr>
      <w:r>
        <w:rPr>
          <w:i/>
          <w:color w:val="1E4B75"/>
          <w:sz w:val="22"/>
        </w:rPr>
        <w:t>personal.</w:t>
      </w:r>
    </w:p>
    <w:p>
      <w:r>
        <w:t>Not:</w:t>
      </w:r>
    </w:p>
    <w:p>
      <w:pPr>
        <w:spacing w:before="100" w:after="160"/>
        <w:ind w:left="461" w:right="259"/>
        <w:pBdr>
          <w:left w:val="single" w:sz="18" w:color="B79F85" w:space="8"/>
        </w:pBdr>
      </w:pPr>
      <w:r>
        <w:rPr>
          <w:i/>
          <w:color w:val="1E4B75"/>
          <w:sz w:val="22"/>
        </w:rPr>
        <w:t>automated administration.</w:t>
      </w:r>
    </w:p>
    <w:p>
      <w:pPr>
        <w:pStyle w:val="Heading2"/>
      </w:pPr>
      <w:r>
        <w:t>THE FEEDBACK REQUEST</w:t>
      </w:r>
    </w:p>
    <w:p>
      <w:r>
        <w:t>Feedback should not feel like:</w:t>
      </w:r>
    </w:p>
    <w:p>
      <w:pPr>
        <w:spacing w:before="100" w:after="160"/>
        <w:ind w:left="461" w:right="259"/>
        <w:pBdr>
          <w:left w:val="single" w:sz="18" w:color="B79F85" w:space="8"/>
        </w:pBdr>
      </w:pPr>
      <w:r>
        <w:rPr>
          <w:i/>
          <w:color w:val="1E4B75"/>
          <w:sz w:val="22"/>
        </w:rPr>
        <w:t>"Rate us 1–5."</w:t>
      </w:r>
    </w:p>
    <w:p>
      <w:r>
        <w:t>Instead, ask meaningful questions.</w:t>
      </w:r>
    </w:p>
    <w:p>
      <w:r>
        <w:t>For example:</w:t>
      </w:r>
    </w:p>
    <w:p>
      <w:pPr>
        <w:spacing w:before="100" w:after="160"/>
        <w:ind w:left="461" w:right="259"/>
        <w:pBdr>
          <w:left w:val="single" w:sz="18" w:color="B79F85" w:space="8"/>
        </w:pBdr>
      </w:pPr>
      <w:r>
        <w:rPr>
          <w:i/>
          <w:color w:val="1E4B75"/>
          <w:sz w:val="22"/>
        </w:rPr>
        <w:t>**"We would value hearing what felt particularly memorable and where we could make the experience even better."**</w:t>
      </w:r>
    </w:p>
    <w:p>
      <w:r>
        <w:t>This produces richer intelligence.</w:t>
      </w:r>
    </w:p>
    <w:p>
      <w:pPr>
        <w:pStyle w:val="Heading2"/>
      </w:pPr>
      <w:r>
        <w:t>THE GUEST FEEDBACK LOOP</w:t>
      </w:r>
    </w:p>
    <w:p>
      <w:r>
        <w:t>Feedback should feed back into:</w:t>
      </w:r>
    </w:p>
    <w:p>
      <w:r>
        <w:rPr>
          <w:b/>
          <w:i w:val="0"/>
        </w:rPr>
        <w:t>guest profiles</w:t>
      </w:r>
    </w:p>
    <w:p>
      <w:r>
        <w:rPr>
          <w:b/>
          <w:i w:val="0"/>
        </w:rPr>
        <w:t>vendor evaluation</w:t>
      </w:r>
    </w:p>
    <w:p>
      <w:r>
        <w:rPr>
          <w:b/>
          <w:i w:val="0"/>
        </w:rPr>
        <w:t>service standards</w:t>
      </w:r>
    </w:p>
    <w:p>
      <w:r>
        <w:rPr>
          <w:b/>
          <w:i w:val="0"/>
        </w:rPr>
        <w:t>event design</w:t>
      </w:r>
    </w:p>
    <w:p>
      <w:r>
        <w:rPr>
          <w:b/>
          <w:i w:val="0"/>
        </w:rPr>
        <w:t>training</w:t>
      </w:r>
    </w:p>
    <w:p>
      <w:r>
        <w:rPr>
          <w:b/>
          <w:i w:val="0"/>
        </w:rPr>
        <w:t>future planning</w:t>
      </w:r>
    </w:p>
    <w:p>
      <w:r>
        <w:t>Otherwise feedback is merely collected.</w:t>
      </w:r>
    </w:p>
    <w:p>
      <w:pPr>
        <w:pStyle w:val="Heading2"/>
      </w:pPr>
      <w:r>
        <w:t>THE MAISON DOCLAR CONCIERGE PRINCIPLE</w:t>
      </w:r>
    </w:p>
    <w:p>
      <w:r>
        <w:t>The concierge should make the guest feel:</w:t>
      </w:r>
    </w:p>
    <w:p>
      <w:pPr>
        <w:spacing w:before="100" w:after="160"/>
        <w:ind w:left="461" w:right="259"/>
        <w:pBdr>
          <w:left w:val="single" w:sz="18" w:color="B79F85" w:space="8"/>
        </w:pBdr>
      </w:pPr>
      <w:r>
        <w:rPr>
          <w:i/>
          <w:color w:val="1E4B75"/>
          <w:sz w:val="22"/>
        </w:rPr>
        <w:t>**"I don't need to figure this out myself."**</w:t>
      </w:r>
    </w:p>
    <w:p>
      <w:r>
        <w:t>That is the essence of concierge service.</w:t>
      </w:r>
    </w:p>
    <w:p>
      <w:pPr>
        <w:pStyle w:val="Heading2"/>
      </w:pPr>
      <w:r>
        <w:t>THE MAISON DOCLAR COMMUNICATION EQUATION</w:t>
      </w:r>
    </w:p>
    <w:p>
      <w:pPr>
        <w:pStyle w:val="Heading2"/>
      </w:pPr>
      <w:r>
        <w:t>CLARITY</w:t>
      </w:r>
    </w:p>
    <w:p>
      <w:r>
        <w:t>-</w:t>
      </w:r>
    </w:p>
    <w:p>
      <w:pPr>
        <w:pStyle w:val="Heading2"/>
      </w:pPr>
      <w:r>
        <w:t>PERSONALISATION</w:t>
      </w:r>
    </w:p>
    <w:p>
      <w:r>
        <w:t>-</w:t>
      </w:r>
    </w:p>
    <w:p>
      <w:pPr>
        <w:pStyle w:val="Heading2"/>
      </w:pPr>
      <w:r>
        <w:t>SPEED</w:t>
      </w:r>
    </w:p>
    <w:p>
      <w:r>
        <w:t>-</w:t>
      </w:r>
    </w:p>
    <w:p>
      <w:pPr>
        <w:pStyle w:val="Heading2"/>
      </w:pPr>
      <w:r>
        <w:t>DISCRETION</w:t>
      </w:r>
    </w:p>
    <w:p>
      <w:r>
        <w:t>-</w:t>
      </w:r>
    </w:p>
    <w:p>
      <w:r>
        <w:t>\=</w:t>
      </w:r>
    </w:p>
    <w:p>
      <w:pPr>
        <w:pStyle w:val="Heading2"/>
      </w:pPr>
      <w:r>
        <w:t>LUXURY COMMUNICATION</w:t>
      </w:r>
    </w:p>
    <w:p>
      <w:pPr>
        <w:pStyle w:val="Heading2"/>
      </w:pPr>
      <w:r>
        <w:t>THE COMMUNICATION FAILURE TEST</w:t>
      </w:r>
    </w:p>
    <w:p>
      <w:r>
        <w:t>Before sending any guest message, ask:</w:t>
      </w:r>
    </w:p>
    <w:p>
      <w:pPr>
        <w:pStyle w:val="Heading4"/>
      </w:pPr>
      <w:r>
        <w:t>Is it clear?</w:t>
      </w:r>
    </w:p>
    <w:p>
      <w:pPr>
        <w:pStyle w:val="Heading4"/>
      </w:pPr>
      <w:r>
        <w:t>Is it necessary?</w:t>
      </w:r>
    </w:p>
    <w:p>
      <w:pPr>
        <w:pStyle w:val="Heading4"/>
      </w:pPr>
      <w:r>
        <w:t>Is it accurate?</w:t>
      </w:r>
    </w:p>
    <w:p>
      <w:pPr>
        <w:pStyle w:val="Heading4"/>
      </w:pPr>
      <w:r>
        <w:t>Is it timely?</w:t>
      </w:r>
    </w:p>
    <w:p>
      <w:pPr>
        <w:pStyle w:val="Heading4"/>
      </w:pPr>
      <w:r>
        <w:t>Is it appropriately personal?</w:t>
      </w:r>
    </w:p>
    <w:p>
      <w:pPr>
        <w:pStyle w:val="Heading4"/>
      </w:pPr>
      <w:r>
        <w:t>Does the guest know what to do next?</w:t>
      </w:r>
    </w:p>
    <w:p>
      <w:pPr>
        <w:pStyle w:val="Heading4"/>
      </w:pPr>
      <w:r>
        <w:t>Could any sentence create anxiety?</w:t>
      </w:r>
    </w:p>
    <w:p>
      <w:pPr>
        <w:pStyle w:val="Heading4"/>
      </w:pPr>
      <w:r>
        <w:t>Does it reveal information the guest shouldn't receive?</w:t>
      </w:r>
    </w:p>
    <w:p>
      <w:r>
        <w:t>If yes:</w:t>
      </w:r>
    </w:p>
    <w:p>
      <w:pPr>
        <w:spacing w:before="100" w:after="160"/>
        <w:ind w:left="461" w:right="259"/>
        <w:pBdr>
          <w:left w:val="single" w:sz="18" w:color="B79F85" w:space="8"/>
        </w:pBdr>
      </w:pPr>
      <w:r>
        <w:rPr>
          <w:i/>
          <w:color w:val="1E4B75"/>
          <w:sz w:val="22"/>
        </w:rPr>
        <w:t>revise.</w:t>
      </w:r>
    </w:p>
    <w:p>
      <w:pPr>
        <w:pStyle w:val="Heading2"/>
      </w:pPr>
      <w:r>
        <w:t>THE MAISON DOCLAR MESSAGE STANDARD</w:t>
      </w:r>
    </w:p>
    <w:p>
      <w:r>
        <w:t>Every guest-facing message should ideally communicate:</w:t>
      </w:r>
    </w:p>
    <w:p>
      <w:pPr>
        <w:spacing w:before="100" w:after="160"/>
        <w:ind w:left="461" w:right="259"/>
        <w:pBdr>
          <w:left w:val="single" w:sz="18" w:color="B79F85" w:space="8"/>
        </w:pBdr>
      </w:pPr>
      <w:r>
        <w:rPr>
          <w:i/>
          <w:color w:val="1E4B75"/>
          <w:sz w:val="22"/>
        </w:rPr>
        <w:t>**You are expected.**</w:t>
      </w:r>
    </w:p>
    <w:p>
      <w:pPr>
        <w:spacing w:before="100" w:after="160"/>
        <w:ind w:left="461" w:right="259"/>
        <w:pBdr>
          <w:left w:val="single" w:sz="18" w:color="B79F85" w:space="8"/>
        </w:pBdr>
      </w:pPr>
      <w:r>
        <w:rPr>
          <w:i/>
          <w:color w:val="1E4B75"/>
          <w:sz w:val="22"/>
        </w:rPr>
        <w:t>**We know what you need.**</w:t>
      </w:r>
    </w:p>
    <w:p>
      <w:pPr>
        <w:spacing w:before="100" w:after="160"/>
        <w:ind w:left="461" w:right="259"/>
        <w:pBdr>
          <w:left w:val="single" w:sz="18" w:color="B79F85" w:space="8"/>
        </w:pBdr>
      </w:pPr>
      <w:r>
        <w:rPr>
          <w:i/>
          <w:color w:val="1E4B75"/>
          <w:sz w:val="22"/>
        </w:rPr>
        <w:t>**We have thought ahead.**</w:t>
      </w:r>
    </w:p>
    <w:p>
      <w:pPr>
        <w:spacing w:before="100" w:after="160"/>
        <w:ind w:left="461" w:right="259"/>
        <w:pBdr>
          <w:left w:val="single" w:sz="18" w:color="B79F85" w:space="8"/>
        </w:pBdr>
      </w:pPr>
      <w:r>
        <w:rPr>
          <w:i/>
          <w:color w:val="1E4B75"/>
          <w:sz w:val="22"/>
        </w:rPr>
        <w:t>**You know what happens next.**</w:t>
      </w:r>
    </w:p>
    <w:p>
      <w:pPr>
        <w:spacing w:before="100" w:after="160"/>
        <w:ind w:left="461" w:right="259"/>
        <w:pBdr>
          <w:left w:val="single" w:sz="18" w:color="B79F85" w:space="8"/>
        </w:pBdr>
      </w:pPr>
      <w:r>
        <w:rPr>
          <w:i/>
          <w:color w:val="1E4B75"/>
          <w:sz w:val="22"/>
        </w:rPr>
        <w:t>**We are available if you need us.**</w:t>
      </w:r>
    </w:p>
    <w:p>
      <w:r>
        <w:t>That is the emotional outcome.</w:t>
      </w:r>
    </w:p>
    <w:p>
      <w:pPr>
        <w:pStyle w:val="Heading2"/>
      </w:pPr>
      <w:r>
        <w:t>MODULE 15 MASTER PRINCIPLES</w:t>
      </w:r>
    </w:p>
    <w:p>
      <w:pPr>
        <w:pStyle w:val="Heading4"/>
      </w:pPr>
      <w:r>
        <w:t>1. Communication is hospitality.</w:t>
      </w:r>
    </w:p>
    <w:p>
      <w:pPr>
        <w:pStyle w:val="Heading4"/>
      </w:pPr>
      <w:r>
        <w:t>2. The guest journey begins before arrival.</w:t>
      </w:r>
    </w:p>
    <w:p>
      <w:pPr>
        <w:pStyle w:val="Heading4"/>
      </w:pPr>
      <w:r>
        <w:t>3. Clarity comes before elegance.</w:t>
      </w:r>
    </w:p>
    <w:p>
      <w:pPr>
        <w:pStyle w:val="Heading4"/>
      </w:pPr>
      <w:r>
        <w:t>4. Personalisation must never become intrusion.</w:t>
      </w:r>
    </w:p>
    <w:p>
      <w:pPr>
        <w:pStyle w:val="Heading4"/>
      </w:pPr>
      <w:r>
        <w:t>5. Never make guests repeat information unnecessarily.</w:t>
      </w:r>
    </w:p>
    <w:p>
      <w:pPr>
        <w:pStyle w:val="Heading4"/>
      </w:pPr>
      <w:r>
        <w:t>6. WhatsApp can become a concierge channel when properly structured.</w:t>
      </w:r>
    </w:p>
    <w:p>
      <w:pPr>
        <w:pStyle w:val="Heading4"/>
      </w:pPr>
      <w:r>
        <w:t>7. One source of truth prevents conflicting information.</w:t>
      </w:r>
    </w:p>
    <w:p>
      <w:pPr>
        <w:pStyle w:val="Heading4"/>
      </w:pPr>
      <w:r>
        <w:t>8. Never expose internal problems to guests unnecessarily.</w:t>
      </w:r>
    </w:p>
    <w:p>
      <w:pPr>
        <w:pStyle w:val="Heading4"/>
      </w:pPr>
      <w:r>
        <w:t>9. Solve first; explain second.</w:t>
      </w:r>
    </w:p>
    <w:p>
      <w:pPr>
        <w:pStyle w:val="Heading4"/>
      </w:pPr>
      <w:r>
        <w:t>10. High-value guests often value speed, privacy and certainty.</w:t>
      </w:r>
    </w:p>
    <w:p>
      <w:pPr>
        <w:pStyle w:val="Heading4"/>
      </w:pPr>
      <w:r>
        <w:t>11. Every important message should make the next step obvious.</w:t>
      </w:r>
    </w:p>
    <w:p>
      <w:pPr>
        <w:pStyle w:val="Heading4"/>
      </w:pPr>
      <w:r>
        <w:t>12. Good communication reduces operational friction.</w:t>
      </w:r>
    </w:p>
    <w:p>
      <w:pPr>
        <w:pStyle w:val="Heading4"/>
      </w:pPr>
      <w:r>
        <w:t>13. Silence is acceptable when everything is under control.</w:t>
      </w:r>
    </w:p>
    <w:p>
      <w:pPr>
        <w:pStyle w:val="Heading4"/>
      </w:pPr>
      <w:r>
        <w:t>14. The concierge owns the guest's question until it is resolved or properly handed over.</w:t>
      </w:r>
    </w:p>
    <w:p>
      <w:pPr>
        <w:pStyle w:val="Heading4"/>
      </w:pPr>
      <w:r>
        <w:t>15. The ultimate communication objective is reassurance.</w:t>
      </w:r>
    </w:p>
    <w:p>
      <w:pPr>
        <w:pStyle w:val="Heading2"/>
      </w:pPr>
      <w:r>
        <w:t>THE CEO QUESTION</w:t>
      </w:r>
    </w:p>
    <w:p>
      <w:r>
        <w:t>Do not ask:</w:t>
      </w:r>
    </w:p>
    <w:p>
      <w:pPr>
        <w:spacing w:before="100" w:after="160"/>
        <w:ind w:left="461" w:right="259"/>
        <w:pBdr>
          <w:left w:val="single" w:sz="18" w:color="B79F85" w:space="8"/>
        </w:pBdr>
      </w:pPr>
      <w:r>
        <w:rPr>
          <w:i/>
          <w:color w:val="1E4B75"/>
          <w:sz w:val="22"/>
        </w:rPr>
        <w:t>**"Did we communicate the information?"**</w:t>
      </w:r>
    </w:p>
    <w:p>
      <w:r>
        <w:t>Ask:</w:t>
      </w:r>
    </w:p>
    <w:p>
      <w:pPr>
        <w:spacing w:before="100" w:after="160"/>
        <w:ind w:left="461" w:right="259"/>
        <w:pBdr>
          <w:left w:val="single" w:sz="18" w:color="B79F85" w:space="8"/>
        </w:pBdr>
      </w:pPr>
      <w:r>
        <w:rPr>
          <w:i/>
          <w:color w:val="1E4B75"/>
          <w:sz w:val="22"/>
        </w:rPr>
        <w:t>**"After receiving our communication, does the guest feel completely confident about what happens next?"**</w:t>
      </w:r>
    </w:p>
    <w:p>
      <w:r>
        <w:t>That is the standard.</w:t>
      </w:r>
    </w:p>
    <w:p>
      <w:r>
        <w:t>Because the highest form of concierge service is not:</w:t>
      </w:r>
    </w:p>
    <w:p>
      <w:pPr>
        <w:spacing w:before="100" w:after="160"/>
        <w:ind w:left="461" w:right="259"/>
        <w:pBdr>
          <w:left w:val="single" w:sz="18" w:color="B79F85" w:space="8"/>
        </w:pBdr>
      </w:pPr>
      <w:r>
        <w:rPr>
          <w:i/>
          <w:color w:val="1E4B75"/>
          <w:sz w:val="22"/>
        </w:rPr>
        <w:t>**answering questions beautifully.**</w:t>
      </w:r>
    </w:p>
    <w:p>
      <w:r>
        <w:t>It is:</w:t>
      </w:r>
    </w:p>
    <w:p>
      <w:pPr>
        <w:pStyle w:val="Heading2"/>
      </w:pPr>
      <w:r>
        <w:t>designing the experience so the guest rarely needs to ask.</w:t>
      </w:r>
    </w:p>
    <w:p>
      <w:pPr>
        <w:pStyle w:val="Heading2"/>
      </w:pPr>
      <w:r>
        <w:t>Invisible complexity. Visible calm.</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V — LIVE COMMAND AND EVENT INTELLIGENCE</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14 — Event Command Fundamentals</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M06. Detailed doctrine consolidated without changing its operating intent.</w:t>
            </w:r>
          </w:p>
        </w:tc>
      </w:tr>
    </w:tbl>
    <w:p>
      <w:pPr>
        <w:pStyle w:val="Heading4"/>
      </w:pPr>
      <w:r>
        <w:t>Executive Masterclass for the CEO of Maison Doclar</w:t>
      </w:r>
    </w:p>
    <w:p>
      <w:pPr>
        <w:spacing w:before="100" w:after="160"/>
        <w:ind w:left="461" w:right="259"/>
        <w:pBdr>
          <w:left w:val="single" w:sz="18" w:color="B79F85" w:space="8"/>
        </w:pBdr>
      </w:pPr>
      <w:r>
        <w:rPr>
          <w:i/>
          <w:color w:val="1E4B75"/>
          <w:sz w:val="22"/>
        </w:rPr>
        <w:t>**A magnificent event is not created by having many excellent vendors. It is created when one intelligence coordinates all of them into one seamless experience.**</w:t>
      </w:r>
    </w:p>
    <w:p>
      <w:pPr>
        <w:pStyle w:val="Heading2"/>
      </w:pPr>
      <w:r>
        <w:t>FROM VIP MANAGEMENT TO EVENT COMMAND</w:t>
      </w:r>
    </w:p>
    <w:p>
      <w:r>
        <w:t>In Module 5, we learned how to manage the individual guest.</w:t>
      </w:r>
    </w:p>
    <w:p>
      <w:r>
        <w:t>Now we zoom out.</w:t>
      </w:r>
    </w:p>
    <w:p>
      <w:r>
        <w:t>Imagine a major Maison Doclar event with:</w:t>
      </w:r>
    </w:p>
    <w:p>
      <w:pPr>
        <w:pStyle w:val="ListBullet"/>
      </w:pPr>
      <w:r>
        <w:t>25 vendors</w:t>
      </w:r>
    </w:p>
    <w:p>
      <w:pPr>
        <w:pStyle w:val="ListBullet"/>
      </w:pPr>
      <w:r>
        <w:t>150 staff</w:t>
      </w:r>
    </w:p>
    <w:p>
      <w:pPr>
        <w:pStyle w:val="ListBullet"/>
      </w:pPr>
      <w:r>
        <w:t>800 guests</w:t>
      </w:r>
    </w:p>
    <w:p>
      <w:pPr>
        <w:pStyle w:val="ListBullet"/>
      </w:pPr>
      <w:r>
        <w:t>20 VIPs</w:t>
      </w:r>
    </w:p>
    <w:p>
      <w:pPr>
        <w:pStyle w:val="ListBullet"/>
      </w:pPr>
      <w:r>
        <w:t>6 security teams</w:t>
      </w:r>
    </w:p>
    <w:p>
      <w:pPr>
        <w:pStyle w:val="ListBullet"/>
      </w:pPr>
      <w:r>
        <w:t>4 transport providers</w:t>
      </w:r>
    </w:p>
    <w:p>
      <w:pPr>
        <w:pStyle w:val="ListBullet"/>
      </w:pPr>
      <w:r>
        <w:t>3 production companies</w:t>
      </w:r>
    </w:p>
    <w:p>
      <w:pPr>
        <w:pStyle w:val="ListBullet"/>
      </w:pPr>
      <w:r>
        <w:t>caterers</w:t>
      </w:r>
    </w:p>
    <w:p>
      <w:pPr>
        <w:pStyle w:val="ListBullet"/>
      </w:pPr>
      <w:r>
        <w:t>florists</w:t>
      </w:r>
    </w:p>
    <w:p>
      <w:pPr>
        <w:pStyle w:val="ListBullet"/>
      </w:pPr>
      <w:r>
        <w:t>decorators</w:t>
      </w:r>
    </w:p>
    <w:p>
      <w:pPr>
        <w:pStyle w:val="ListBullet"/>
      </w:pPr>
      <w:r>
        <w:t>photographers</w:t>
      </w:r>
    </w:p>
    <w:p>
      <w:pPr>
        <w:pStyle w:val="ListBullet"/>
      </w:pPr>
      <w:r>
        <w:t>videographers</w:t>
      </w:r>
    </w:p>
    <w:p>
      <w:pPr>
        <w:pStyle w:val="ListBullet"/>
      </w:pPr>
      <w:r>
        <w:t>entertainment</w:t>
      </w:r>
    </w:p>
    <w:p>
      <w:pPr>
        <w:pStyle w:val="ListBullet"/>
      </w:pPr>
      <w:r>
        <w:t>venue management</w:t>
      </w:r>
    </w:p>
    <w:p>
      <w:pPr>
        <w:pStyle w:val="ListBullet"/>
      </w:pPr>
      <w:r>
        <w:t>protocol officials</w:t>
      </w:r>
    </w:p>
    <w:p>
      <w:pPr>
        <w:pStyle w:val="ListBullet"/>
      </w:pPr>
      <w:r>
        <w:t>family representatives</w:t>
      </w:r>
    </w:p>
    <w:p>
      <w:r>
        <w:t>Every supplier may be competent.</w:t>
      </w:r>
    </w:p>
    <w:p>
      <w:r>
        <w:t>Every department may be doing its job.</w:t>
      </w:r>
    </w:p>
    <w:p>
      <w:r>
        <w:t>And yet the event can still fail.</w:t>
      </w:r>
    </w:p>
    <w:p>
      <w:r>
        <w:t>Why?</w:t>
      </w:r>
    </w:p>
    <w:p>
      <w:r>
        <w:t xml:space="preserve">Because </w:t>
      </w:r>
      <w:r>
        <w:rPr>
          <w:b/>
          <w:i w:val="0"/>
        </w:rPr>
        <w:t>competence without coordination creates fragmentation.</w:t>
      </w:r>
    </w:p>
    <w:p>
      <w:r>
        <w:t>The guest does not experience:</w:t>
      </w:r>
    </w:p>
    <w:p>
      <w:pPr>
        <w:spacing w:before="100" w:after="160"/>
        <w:ind w:left="461" w:right="259"/>
        <w:pBdr>
          <w:left w:val="single" w:sz="18" w:color="B79F85" w:space="8"/>
        </w:pBdr>
      </w:pPr>
      <w:r>
        <w:rPr>
          <w:i/>
          <w:color w:val="1E4B75"/>
          <w:sz w:val="22"/>
        </w:rPr>
        <w:t>“The caterer.”</w:t>
      </w:r>
    </w:p>
    <w:p>
      <w:pPr>
        <w:spacing w:before="100" w:after="160"/>
        <w:ind w:left="461" w:right="259"/>
        <w:pBdr>
          <w:left w:val="single" w:sz="18" w:color="B79F85" w:space="8"/>
        </w:pBdr>
      </w:pPr>
      <w:r>
        <w:rPr>
          <w:i/>
          <w:color w:val="1E4B75"/>
          <w:sz w:val="22"/>
        </w:rPr>
        <w:t>“The florist.”</w:t>
      </w:r>
    </w:p>
    <w:p>
      <w:pPr>
        <w:spacing w:before="100" w:after="160"/>
        <w:ind w:left="461" w:right="259"/>
        <w:pBdr>
          <w:left w:val="single" w:sz="18" w:color="B79F85" w:space="8"/>
        </w:pBdr>
      </w:pPr>
      <w:r>
        <w:rPr>
          <w:i/>
          <w:color w:val="1E4B75"/>
          <w:sz w:val="22"/>
        </w:rPr>
        <w:t>“The security company.”</w:t>
      </w:r>
    </w:p>
    <w:p>
      <w:pPr>
        <w:spacing w:before="100" w:after="160"/>
        <w:ind w:left="461" w:right="259"/>
        <w:pBdr>
          <w:left w:val="single" w:sz="18" w:color="B79F85" w:space="8"/>
        </w:pBdr>
      </w:pPr>
      <w:r>
        <w:rPr>
          <w:i/>
          <w:color w:val="1E4B75"/>
          <w:sz w:val="22"/>
        </w:rPr>
        <w:t>“The production company.”</w:t>
      </w:r>
    </w:p>
    <w:p>
      <w:pPr>
        <w:spacing w:before="100" w:after="160"/>
        <w:ind w:left="461" w:right="259"/>
        <w:pBdr>
          <w:left w:val="single" w:sz="18" w:color="B79F85" w:space="8"/>
        </w:pBdr>
      </w:pPr>
      <w:r>
        <w:rPr>
          <w:i/>
          <w:color w:val="1E4B75"/>
          <w:sz w:val="22"/>
        </w:rPr>
        <w:t>“The venue.”</w:t>
      </w:r>
    </w:p>
    <w:p>
      <w:r>
        <w:t>They experience:</w:t>
      </w:r>
    </w:p>
    <w:p>
      <w:pPr>
        <w:pStyle w:val="Heading2"/>
      </w:pPr>
      <w:r>
        <w:t>Maison Doclar.</w:t>
      </w:r>
    </w:p>
    <w:p>
      <w:r>
        <w:t xml:space="preserve">Therefore, the responsibility of Maison Doclar is to turn many independent operations into </w:t>
      </w:r>
      <w:r>
        <w:rPr>
          <w:b/>
          <w:i w:val="0"/>
        </w:rPr>
        <w:t>one coherent guest experience.</w:t>
      </w:r>
    </w:p>
    <w:p>
      <w:pPr>
        <w:pStyle w:val="Heading2"/>
      </w:pPr>
      <w:r>
        <w:t>THE CENTRAL COMMAND PRINCIPLE</w:t>
      </w:r>
    </w:p>
    <w:p>
      <w:r>
        <w:t>Maison Doclar should operate on one fundamental principle:</w:t>
      </w:r>
    </w:p>
    <w:p>
      <w:pPr>
        <w:spacing w:before="100" w:after="160"/>
        <w:ind w:left="461" w:right="259"/>
        <w:pBdr>
          <w:left w:val="single" w:sz="18" w:color="B79F85" w:space="8"/>
        </w:pBdr>
      </w:pPr>
      <w:r>
        <w:rPr>
          <w:i/>
          <w:color w:val="1E4B75"/>
          <w:sz w:val="22"/>
        </w:rPr>
        <w:t>**One event. One command structure. One source of truth. One guest experience.**</w:t>
      </w:r>
    </w:p>
    <w:p>
      <w:r>
        <w:t>There can be many specialists.</w:t>
      </w:r>
    </w:p>
    <w:p>
      <w:r>
        <w:t>There must be one operational intelligence.</w:t>
      </w:r>
    </w:p>
    <w:p>
      <w:pPr>
        <w:pStyle w:val="Heading2"/>
      </w:pPr>
      <w:r>
        <w:t>WHAT IS EVENT COMMAND?</w:t>
      </w:r>
    </w:p>
    <w:p>
      <w:r>
        <w:t>Event command is the ability to:</w:t>
      </w:r>
    </w:p>
    <w:p>
      <w:r>
        <w:rPr>
          <w:b/>
          <w:i w:val="0"/>
        </w:rPr>
        <w:t>see</w:t>
      </w:r>
    </w:p>
    <w:p>
      <w:r>
        <w:rPr>
          <w:b/>
          <w:i w:val="0"/>
        </w:rPr>
        <w:t>understand</w:t>
      </w:r>
    </w:p>
    <w:p>
      <w:r>
        <w:rPr>
          <w:b/>
          <w:i w:val="0"/>
        </w:rPr>
        <w:t>prioritise</w:t>
      </w:r>
    </w:p>
    <w:p>
      <w:r>
        <w:rPr>
          <w:b/>
          <w:i w:val="0"/>
        </w:rPr>
        <w:t>coordinate</w:t>
      </w:r>
    </w:p>
    <w:p>
      <w:r>
        <w:rPr>
          <w:b/>
          <w:i w:val="0"/>
        </w:rPr>
        <w:t>decide</w:t>
      </w:r>
    </w:p>
    <w:p>
      <w:r>
        <w:rPr>
          <w:b/>
          <w:i w:val="0"/>
        </w:rPr>
        <w:t>communicate</w:t>
      </w:r>
    </w:p>
    <w:p>
      <w:r>
        <w:t xml:space="preserve">and </w:t>
      </w:r>
      <w:r>
        <w:rPr>
          <w:b/>
          <w:i w:val="0"/>
        </w:rPr>
        <w:t>respond</w:t>
      </w:r>
    </w:p>
    <w:p>
      <w:r>
        <w:t>across the entire event ecosystem.</w:t>
      </w:r>
    </w:p>
    <w:p>
      <w:r>
        <w:t>It is different from event planning.</w:t>
      </w:r>
    </w:p>
    <w:p>
      <w:r>
        <w:t>Planning asks:</w:t>
      </w:r>
    </w:p>
    <w:p>
      <w:pPr>
        <w:spacing w:before="100" w:after="160"/>
        <w:ind w:left="461" w:right="259"/>
        <w:pBdr>
          <w:left w:val="single" w:sz="18" w:color="B79F85" w:space="8"/>
        </w:pBdr>
      </w:pPr>
      <w:r>
        <w:rPr>
          <w:i/>
          <w:color w:val="1E4B75"/>
          <w:sz w:val="22"/>
        </w:rPr>
        <w:t>“What are we going to do?”</w:t>
      </w:r>
    </w:p>
    <w:p>
      <w:r>
        <w:t>Command asks:</w:t>
      </w:r>
    </w:p>
    <w:p>
      <w:pPr>
        <w:spacing w:before="100" w:after="160"/>
        <w:ind w:left="461" w:right="259"/>
        <w:pBdr>
          <w:left w:val="single" w:sz="18" w:color="B79F85" w:space="8"/>
        </w:pBdr>
      </w:pPr>
      <w:r>
        <w:rPr>
          <w:i/>
          <w:color w:val="1E4B75"/>
          <w:sz w:val="22"/>
        </w:rPr>
        <w:t>**“What is happening right now, what happens next, and what needs to change?”**</w:t>
      </w:r>
    </w:p>
    <w:p>
      <w:pPr>
        <w:pStyle w:val="Heading2"/>
      </w:pPr>
      <w:r>
        <w:t>THE EVENT HAS TWO WORLDS</w:t>
      </w:r>
    </w:p>
    <w:p>
      <w:r>
        <w:t>Every major event has:</w:t>
      </w:r>
    </w:p>
    <w:p>
      <w:pPr>
        <w:pStyle w:val="Heading3"/>
      </w:pPr>
      <w:r>
        <w:t>THE VISIBLE WORLD</w:t>
      </w:r>
    </w:p>
    <w:p>
      <w:r>
        <w:t>What the guest sees.</w:t>
      </w:r>
    </w:p>
    <w:p>
      <w:r>
        <w:t>And:</w:t>
      </w:r>
    </w:p>
    <w:p>
      <w:pPr>
        <w:pStyle w:val="Heading3"/>
      </w:pPr>
      <w:r>
        <w:t>THE INVISIBLE WORLD</w:t>
      </w:r>
    </w:p>
    <w:p>
      <w:r>
        <w:t>What makes the visible world possible.</w:t>
      </w:r>
    </w:p>
    <w:p>
      <w:pPr>
        <w:pStyle w:val="Heading4"/>
      </w:pPr>
      <w:r>
        <w:t>Visible:</w:t>
      </w:r>
    </w:p>
    <w:p>
      <w:pPr>
        <w:pStyle w:val="ListBullet"/>
      </w:pPr>
      <w:r>
        <w:t>beautiful venue</w:t>
      </w:r>
    </w:p>
    <w:p>
      <w:pPr>
        <w:pStyle w:val="ListBullet"/>
      </w:pPr>
      <w:r>
        <w:t>smiling staff</w:t>
      </w:r>
    </w:p>
    <w:p>
      <w:pPr>
        <w:pStyle w:val="ListBullet"/>
      </w:pPr>
      <w:r>
        <w:t>seamless arrivals</w:t>
      </w:r>
    </w:p>
    <w:p>
      <w:pPr>
        <w:pStyle w:val="ListBullet"/>
      </w:pPr>
      <w:r>
        <w:t>food</w:t>
      </w:r>
    </w:p>
    <w:p>
      <w:pPr>
        <w:pStyle w:val="ListBullet"/>
      </w:pPr>
      <w:r>
        <w:t>music</w:t>
      </w:r>
    </w:p>
    <w:p>
      <w:pPr>
        <w:pStyle w:val="ListBullet"/>
      </w:pPr>
      <w:r>
        <w:t>entertainment</w:t>
      </w:r>
    </w:p>
    <w:p>
      <w:pPr>
        <w:pStyle w:val="ListBullet"/>
      </w:pPr>
      <w:r>
        <w:t>speeches</w:t>
      </w:r>
    </w:p>
    <w:p>
      <w:pPr>
        <w:pStyle w:val="ListBullet"/>
      </w:pPr>
      <w:r>
        <w:t>flowers</w:t>
      </w:r>
    </w:p>
    <w:p>
      <w:pPr>
        <w:pStyle w:val="ListBullet"/>
      </w:pPr>
      <w:r>
        <w:t>lighting</w:t>
      </w:r>
    </w:p>
    <w:p>
      <w:pPr>
        <w:pStyle w:val="ListBullet"/>
      </w:pPr>
      <w:r>
        <w:t>ceremony</w:t>
      </w:r>
    </w:p>
    <w:p>
      <w:pPr>
        <w:pStyle w:val="Heading4"/>
      </w:pPr>
      <w:r>
        <w:t>Invisible:</w:t>
      </w:r>
    </w:p>
    <w:p>
      <w:pPr>
        <w:pStyle w:val="ListBullet"/>
      </w:pPr>
      <w:r>
        <w:t>radios</w:t>
      </w:r>
    </w:p>
    <w:p>
      <w:pPr>
        <w:pStyle w:val="ListBullet"/>
      </w:pPr>
      <w:r>
        <w:t>schedules</w:t>
      </w:r>
    </w:p>
    <w:p>
      <w:pPr>
        <w:pStyle w:val="ListBullet"/>
      </w:pPr>
      <w:r>
        <w:t>vendor coordination</w:t>
      </w:r>
    </w:p>
    <w:p>
      <w:pPr>
        <w:pStyle w:val="ListBullet"/>
      </w:pPr>
      <w:r>
        <w:t>backup plans</w:t>
      </w:r>
    </w:p>
    <w:p>
      <w:pPr>
        <w:pStyle w:val="ListBullet"/>
      </w:pPr>
      <w:r>
        <w:t>transport tracking</w:t>
      </w:r>
    </w:p>
    <w:p>
      <w:pPr>
        <w:pStyle w:val="ListBullet"/>
      </w:pPr>
      <w:r>
        <w:t>technical checks</w:t>
      </w:r>
    </w:p>
    <w:p>
      <w:pPr>
        <w:pStyle w:val="ListBullet"/>
      </w:pPr>
      <w:r>
        <w:t>security briefings</w:t>
      </w:r>
    </w:p>
    <w:p>
      <w:pPr>
        <w:pStyle w:val="ListBullet"/>
      </w:pPr>
      <w:r>
        <w:t>contingency plans</w:t>
      </w:r>
    </w:p>
    <w:p>
      <w:pPr>
        <w:pStyle w:val="ListBullet"/>
      </w:pPr>
      <w:r>
        <w:t>supplier calls</w:t>
      </w:r>
    </w:p>
    <w:p>
      <w:pPr>
        <w:pStyle w:val="ListBullet"/>
      </w:pPr>
      <w:r>
        <w:t>staff positioning</w:t>
      </w:r>
    </w:p>
    <w:p>
      <w:pPr>
        <w:pStyle w:val="ListBullet"/>
      </w:pPr>
      <w:r>
        <w:t>last-minute decisions</w:t>
      </w:r>
    </w:p>
    <w:p>
      <w:r>
        <w:t>The guest should experience:</w:t>
      </w:r>
    </w:p>
    <w:p>
      <w:pPr>
        <w:spacing w:before="100" w:after="160"/>
        <w:ind w:left="461" w:right="259"/>
        <w:pBdr>
          <w:left w:val="single" w:sz="18" w:color="B79F85" w:space="8"/>
        </w:pBdr>
      </w:pPr>
      <w:r>
        <w:rPr>
          <w:i/>
          <w:color w:val="1E4B75"/>
          <w:sz w:val="22"/>
        </w:rPr>
        <w:t>**the visible world.**</w:t>
      </w:r>
    </w:p>
    <w:p>
      <w:r>
        <w:t>Maison Doclar must control:</w:t>
      </w:r>
    </w:p>
    <w:p>
      <w:pPr>
        <w:spacing w:before="100" w:after="160"/>
        <w:ind w:left="461" w:right="259"/>
        <w:pBdr>
          <w:left w:val="single" w:sz="18" w:color="B79F85" w:space="8"/>
        </w:pBdr>
      </w:pPr>
      <w:r>
        <w:rPr>
          <w:i/>
          <w:color w:val="1E4B75"/>
          <w:sz w:val="22"/>
        </w:rPr>
        <w:t>**both.**</w:t>
      </w:r>
    </w:p>
    <w:p>
      <w:pPr>
        <w:pStyle w:val="Heading2"/>
      </w:pPr>
      <w:r>
        <w:t>THE MAISON DOCLAR COMMAND STRUCTURE</w:t>
      </w:r>
    </w:p>
    <w:p>
      <w:r>
        <w:t>For major events, I recommend this hierarchy:</w:t>
      </w:r>
    </w:p>
    <w:p>
      <w:r>
        <w:t>CEO</w:t>
      </w:r>
    </w:p>
    <w:p>
      <w:r>
        <w:t>│</w:t>
      </w:r>
    </w:p>
    <w:p>
      <w:r>
        <w:t>EXECUTIVE COMMAND</w:t>
      </w:r>
    </w:p>
    <w:p>
      <w:r>
        <w:t>│</w:t>
      </w:r>
    </w:p>
    <w:p>
      <w:r>
        <w:t>EVENT DIRECTOR</w:t>
      </w:r>
    </w:p>
    <w:p>
      <w:r>
        <w:t>│</w:t>
      </w:r>
    </w:p>
    <w:p>
      <w:r>
        <w:t>┌─────────────────┼─────────────────┐</w:t>
      </w:r>
    </w:p>
    <w:p>
      <w:r>
        <w:t>│                 │                 │</w:t>
      </w:r>
    </w:p>
    <w:p>
      <w:r>
        <w:t>PROTOCOL       GUEST EXPERIENCE     OPERATIONS</w:t>
      </w:r>
    </w:p>
    <w:p>
      <w:r>
        <w:t>│                 │                 │</w:t>
      </w:r>
    </w:p>
    <w:p>
      <w:r>
        <w:t>│                 │        ┌────────┼────────┐</w:t>
      </w:r>
    </w:p>
    <w:p>
      <w:r>
        <w:t>│                 │        │        │        │</w:t>
      </w:r>
    </w:p>
    <w:p>
      <w:r>
        <w:t>VIP / ROYAL       Guest      Vendor   Venue   Production</w:t>
      </w:r>
    </w:p>
    <w:p>
      <w:r>
        <w:t>Government       Services    Command  Command  Command</w:t>
      </w:r>
    </w:p>
    <w:p>
      <w:r>
        <w:t>│</w:t>
      </w:r>
    </w:p>
    <w:p>
      <w:r>
        <w:t>└──────────────────────────────────────────────</w:t>
      </w:r>
    </w:p>
    <w:p>
      <w:r>
        <w:t>│</w:t>
      </w:r>
    </w:p>
    <w:p>
      <w:r>
        <w:t>SECURITY / TRANSPORT</w:t>
      </w:r>
    </w:p>
    <w:p>
      <w:r>
        <w:t>│</w:t>
      </w:r>
    </w:p>
    <w:p>
      <w:r>
        <w:t>ALL VENDORS</w:t>
      </w:r>
    </w:p>
    <w:p>
      <w:r>
        <w:t>The exact structure will vary by event.</w:t>
      </w:r>
    </w:p>
    <w:p>
      <w:r>
        <w:t>The principle does not.</w:t>
      </w:r>
    </w:p>
    <w:p>
      <w:pPr>
        <w:pStyle w:val="Heading2"/>
      </w:pPr>
      <w:r>
        <w:t>THE CEO'S ROLE</w:t>
      </w:r>
    </w:p>
    <w:p>
      <w:r>
        <w:t>As CEO, your role should not be:</w:t>
      </w:r>
    </w:p>
    <w:p>
      <w:pPr>
        <w:spacing w:before="100" w:after="160"/>
        <w:ind w:left="461" w:right="259"/>
        <w:pBdr>
          <w:left w:val="single" w:sz="18" w:color="B79F85" w:space="8"/>
        </w:pBdr>
      </w:pPr>
      <w:r>
        <w:rPr>
          <w:i/>
          <w:color w:val="1E4B75"/>
          <w:sz w:val="22"/>
        </w:rPr>
        <w:t>“Checking whether the flowers have arrived.”</w:t>
      </w:r>
    </w:p>
    <w:p>
      <w:r>
        <w:t>That is not executive command.</w:t>
      </w:r>
    </w:p>
    <w:p>
      <w:r>
        <w:t>Your role is to maintain:</w:t>
      </w:r>
    </w:p>
    <w:p>
      <w:pPr>
        <w:pStyle w:val="Heading4"/>
      </w:pPr>
      <w:r>
        <w:t>Strategic oversight</w:t>
      </w:r>
    </w:p>
    <w:p>
      <w:r>
        <w:t>Is the event delivering the promised experience?</w:t>
      </w:r>
    </w:p>
    <w:p>
      <w:pPr>
        <w:pStyle w:val="Heading4"/>
      </w:pPr>
      <w:r>
        <w:t>Critical decision-making</w:t>
      </w:r>
    </w:p>
    <w:p>
      <w:r>
        <w:t>What decisions require executive authority?</w:t>
      </w:r>
    </w:p>
    <w:p>
      <w:pPr>
        <w:pStyle w:val="Heading4"/>
      </w:pPr>
      <w:r>
        <w:t>Principal relationship</w:t>
      </w:r>
    </w:p>
    <w:p>
      <w:r>
        <w:t>Is the host satisfied?</w:t>
      </w:r>
    </w:p>
    <w:p>
      <w:pPr>
        <w:pStyle w:val="Heading4"/>
      </w:pPr>
      <w:r>
        <w:t>Risk management</w:t>
      </w:r>
    </w:p>
    <w:p>
      <w:r>
        <w:t>What could materially damage the event?</w:t>
      </w:r>
    </w:p>
    <w:p>
      <w:pPr>
        <w:pStyle w:val="Heading4"/>
      </w:pPr>
      <w:r>
        <w:t>Escalation</w:t>
      </w:r>
    </w:p>
    <w:p>
      <w:r>
        <w:t>Which problems need your intervention?</w:t>
      </w:r>
    </w:p>
    <w:p>
      <w:pPr>
        <w:pStyle w:val="Heading4"/>
      </w:pPr>
      <w:r>
        <w:t>Quality control</w:t>
      </w:r>
    </w:p>
    <w:p>
      <w:r>
        <w:t>Does the event feel like Maison Doclar?</w:t>
      </w:r>
    </w:p>
    <w:p>
      <w:r>
        <w:t xml:space="preserve">You should be able to </w:t>
      </w:r>
      <w:r>
        <w:rPr>
          <w:b/>
          <w:i w:val="0"/>
        </w:rPr>
        <w:t>see the system without becoming trapped inside it.</w:t>
      </w:r>
    </w:p>
    <w:p>
      <w:pPr>
        <w:pStyle w:val="Heading2"/>
      </w:pPr>
      <w:r>
        <w:t>CEO VS EVENT DIRECTOR</w:t>
      </w:r>
    </w:p>
    <w:p>
      <w:r>
        <w:t>This distinction is extremely important.</w:t>
      </w:r>
    </w:p>
    <w:p>
      <w:pPr>
        <w:pStyle w:val="Heading4"/>
      </w:pPr>
      <w:r>
        <w:t>CEO</w:t>
      </w:r>
    </w:p>
    <w:p>
      <w:r>
        <w:t>Owns:</w:t>
      </w:r>
    </w:p>
    <w:p>
      <w:r>
        <w:rPr>
          <w:b/>
          <w:i w:val="0"/>
        </w:rPr>
        <w:t>brand</w:t>
      </w:r>
    </w:p>
    <w:p>
      <w:r>
        <w:rPr>
          <w:b/>
          <w:i w:val="0"/>
        </w:rPr>
        <w:t>client</w:t>
      </w:r>
    </w:p>
    <w:p>
      <w:r>
        <w:rPr>
          <w:b/>
          <w:i w:val="0"/>
        </w:rPr>
        <w:t>strategic decisions</w:t>
      </w:r>
    </w:p>
    <w:p>
      <w:r>
        <w:rPr>
          <w:b/>
          <w:i w:val="0"/>
        </w:rPr>
        <w:t>major escalations</w:t>
      </w:r>
    </w:p>
    <w:p>
      <w:r>
        <w:rPr>
          <w:b/>
          <w:i w:val="0"/>
        </w:rPr>
        <w:t>reputation</w:t>
      </w:r>
    </w:p>
    <w:p>
      <w:r>
        <w:rPr>
          <w:b/>
          <w:i w:val="0"/>
        </w:rPr>
        <w:t>commercial relationship</w:t>
      </w:r>
    </w:p>
    <w:p>
      <w:pPr>
        <w:pStyle w:val="Heading4"/>
      </w:pPr>
      <w:r>
        <w:t>Event Director</w:t>
      </w:r>
    </w:p>
    <w:p>
      <w:r>
        <w:t>Owns:</w:t>
      </w:r>
    </w:p>
    <w:p>
      <w:r>
        <w:rPr>
          <w:b/>
          <w:i w:val="0"/>
        </w:rPr>
        <w:t>execution</w:t>
      </w:r>
    </w:p>
    <w:p>
      <w:r>
        <w:rPr>
          <w:b/>
          <w:i w:val="0"/>
        </w:rPr>
        <w:t>coordination</w:t>
      </w:r>
    </w:p>
    <w:p>
      <w:r>
        <w:rPr>
          <w:b/>
          <w:i w:val="0"/>
        </w:rPr>
        <w:t>timeline</w:t>
      </w:r>
    </w:p>
    <w:p>
      <w:r>
        <w:rPr>
          <w:b/>
          <w:i w:val="0"/>
        </w:rPr>
        <w:t>vendors</w:t>
      </w:r>
    </w:p>
    <w:p>
      <w:r>
        <w:rPr>
          <w:b/>
          <w:i w:val="0"/>
        </w:rPr>
        <w:t>staff</w:t>
      </w:r>
    </w:p>
    <w:p>
      <w:r>
        <w:rPr>
          <w:b/>
          <w:i w:val="0"/>
        </w:rPr>
        <w:t>operations</w:t>
      </w:r>
    </w:p>
    <w:p>
      <w:r>
        <w:rPr>
          <w:b/>
          <w:i w:val="0"/>
        </w:rPr>
        <w:t>event-day command</w:t>
      </w:r>
    </w:p>
    <w:p>
      <w:r>
        <w:t>The CEO should not routinely bypass the Event Director.</w:t>
      </w:r>
    </w:p>
    <w:p>
      <w:r>
        <w:t>If everyone reports directly to the CEO, the CEO becomes the bottleneck.</w:t>
      </w:r>
    </w:p>
    <w:p>
      <w:pPr>
        <w:pStyle w:val="Heading2"/>
      </w:pPr>
      <w:r>
        <w:t>THE EVENT DIRECTOR</w:t>
      </w:r>
    </w:p>
    <w:p>
      <w:r>
        <w:t>The Event Director is the operational commander.</w:t>
      </w:r>
    </w:p>
    <w:p>
      <w:r>
        <w:t>Their question throughout the day should be:</w:t>
      </w:r>
    </w:p>
    <w:p>
      <w:pPr>
        <w:spacing w:before="100" w:after="160"/>
        <w:ind w:left="461" w:right="259"/>
        <w:pBdr>
          <w:left w:val="single" w:sz="18" w:color="B79F85" w:space="8"/>
        </w:pBdr>
      </w:pPr>
      <w:r>
        <w:rPr>
          <w:i/>
          <w:color w:val="1E4B75"/>
          <w:sz w:val="22"/>
        </w:rPr>
        <w:t>**“What is happening, what is supposed to happen, and what needs attention?”**</w:t>
      </w:r>
    </w:p>
    <w:p>
      <w:r>
        <w:t>They should know:</w:t>
      </w:r>
    </w:p>
    <w:p>
      <w:pPr>
        <w:pStyle w:val="ListBullet"/>
      </w:pPr>
      <w:r>
        <w:t>current timeline</w:t>
      </w:r>
    </w:p>
    <w:p>
      <w:pPr>
        <w:pStyle w:val="ListBullet"/>
      </w:pPr>
      <w:r>
        <w:t>vendor status</w:t>
      </w:r>
    </w:p>
    <w:p>
      <w:pPr>
        <w:pStyle w:val="ListBullet"/>
      </w:pPr>
      <w:r>
        <w:t>guest movement</w:t>
      </w:r>
    </w:p>
    <w:p>
      <w:pPr>
        <w:pStyle w:val="ListBullet"/>
      </w:pPr>
      <w:r>
        <w:t>VIP status</w:t>
      </w:r>
    </w:p>
    <w:p>
      <w:pPr>
        <w:pStyle w:val="ListBullet"/>
      </w:pPr>
      <w:r>
        <w:t>technical status</w:t>
      </w:r>
    </w:p>
    <w:p>
      <w:pPr>
        <w:pStyle w:val="ListBullet"/>
      </w:pPr>
      <w:r>
        <w:t>venue status</w:t>
      </w:r>
    </w:p>
    <w:p>
      <w:pPr>
        <w:pStyle w:val="ListBullet"/>
      </w:pPr>
      <w:r>
        <w:t>catering status</w:t>
      </w:r>
    </w:p>
    <w:p>
      <w:pPr>
        <w:pStyle w:val="ListBullet"/>
      </w:pPr>
      <w:r>
        <w:t>security status</w:t>
      </w:r>
    </w:p>
    <w:p>
      <w:pPr>
        <w:pStyle w:val="ListBullet"/>
      </w:pPr>
      <w:r>
        <w:t>transport status</w:t>
      </w:r>
    </w:p>
    <w:p>
      <w:pPr>
        <w:pStyle w:val="ListBullet"/>
      </w:pPr>
      <w:r>
        <w:t>programme status</w:t>
      </w:r>
    </w:p>
    <w:p>
      <w:pPr>
        <w:pStyle w:val="ListBullet"/>
      </w:pPr>
      <w:r>
        <w:t>outstanding risks</w:t>
      </w:r>
    </w:p>
    <w:p>
      <w:pPr>
        <w:pStyle w:val="Heading2"/>
      </w:pPr>
      <w:r>
        <w:t>THE COMMAND CENTRE</w:t>
      </w:r>
    </w:p>
    <w:p>
      <w:r>
        <w:t>Every major Maison Doclar event should have a designated:</w:t>
      </w:r>
    </w:p>
    <w:p>
      <w:pPr>
        <w:pStyle w:val="Heading2"/>
      </w:pPr>
      <w:r>
        <w:t>Event Command Centre</w:t>
      </w:r>
    </w:p>
    <w:p>
      <w:r>
        <w:t>It does not have to be glamorous.</w:t>
      </w:r>
    </w:p>
    <w:p>
      <w:r>
        <w:t>It needs to be:</w:t>
      </w:r>
    </w:p>
    <w:p>
      <w:r>
        <w:rPr>
          <w:b/>
          <w:i w:val="0"/>
        </w:rPr>
        <w:t>secure</w:t>
      </w:r>
    </w:p>
    <w:p>
      <w:r>
        <w:rPr>
          <w:b/>
          <w:i w:val="0"/>
        </w:rPr>
        <w:t>quiet</w:t>
      </w:r>
    </w:p>
    <w:p>
      <w:r>
        <w:rPr>
          <w:b/>
          <w:i w:val="0"/>
        </w:rPr>
        <w:t>connected</w:t>
      </w:r>
    </w:p>
    <w:p>
      <w:r>
        <w:rPr>
          <w:b/>
          <w:i w:val="0"/>
        </w:rPr>
        <w:t>accessible</w:t>
      </w:r>
    </w:p>
    <w:p>
      <w:r>
        <w:rPr>
          <w:b/>
          <w:i w:val="0"/>
        </w:rPr>
        <w:t>operational</w:t>
      </w:r>
    </w:p>
    <w:p>
      <w:r>
        <w:t>It may contain:</w:t>
      </w:r>
    </w:p>
    <w:p>
      <w:pPr>
        <w:pStyle w:val="ListBullet"/>
      </w:pPr>
      <w:r>
        <w:t>master timeline</w:t>
      </w:r>
    </w:p>
    <w:p>
      <w:pPr>
        <w:pStyle w:val="ListBullet"/>
      </w:pPr>
      <w:r>
        <w:t>floor plans</w:t>
      </w:r>
    </w:p>
    <w:p>
      <w:pPr>
        <w:pStyle w:val="ListBullet"/>
      </w:pPr>
      <w:r>
        <w:t>guest lists</w:t>
      </w:r>
    </w:p>
    <w:p>
      <w:pPr>
        <w:pStyle w:val="ListBullet"/>
      </w:pPr>
      <w:r>
        <w:t>VIP briefs</w:t>
      </w:r>
    </w:p>
    <w:p>
      <w:pPr>
        <w:pStyle w:val="ListBullet"/>
      </w:pPr>
      <w:r>
        <w:t>vendor contacts</w:t>
      </w:r>
    </w:p>
    <w:p>
      <w:pPr>
        <w:pStyle w:val="ListBullet"/>
      </w:pPr>
      <w:r>
        <w:t>radio communication</w:t>
      </w:r>
    </w:p>
    <w:p>
      <w:pPr>
        <w:pStyle w:val="ListBullet"/>
      </w:pPr>
      <w:r>
        <w:t>transport schedule</w:t>
      </w:r>
    </w:p>
    <w:p>
      <w:pPr>
        <w:pStyle w:val="ListBullet"/>
      </w:pPr>
      <w:r>
        <w:t>seating plan</w:t>
      </w:r>
    </w:p>
    <w:p>
      <w:pPr>
        <w:pStyle w:val="ListBullet"/>
      </w:pPr>
      <w:r>
        <w:t>programme</w:t>
      </w:r>
    </w:p>
    <w:p>
      <w:pPr>
        <w:pStyle w:val="ListBullet"/>
      </w:pPr>
      <w:r>
        <w:t>emergency contacts</w:t>
      </w:r>
    </w:p>
    <w:p>
      <w:pPr>
        <w:pStyle w:val="ListBullet"/>
      </w:pPr>
      <w:r>
        <w:t>incident log</w:t>
      </w:r>
    </w:p>
    <w:p>
      <w:pPr>
        <w:pStyle w:val="ListBullet"/>
      </w:pPr>
      <w:r>
        <w:t>contingency plans</w:t>
      </w:r>
    </w:p>
    <w:p>
      <w:r>
        <w:t>This is the brain of the event.</w:t>
      </w:r>
    </w:p>
    <w:p>
      <w:pPr>
        <w:pStyle w:val="Heading2"/>
      </w:pPr>
      <w:r>
        <w:t>THE MASTER EVENT TIMELINE</w:t>
      </w:r>
    </w:p>
    <w:p>
      <w:r>
        <w:t>The master timeline is one of the most important documents in event management.</w:t>
      </w:r>
    </w:p>
    <w:p>
      <w:r>
        <w:t>It should not simply say:</w:t>
      </w:r>
    </w:p>
    <w:p>
      <w:pPr>
        <w:spacing w:before="100" w:after="160"/>
        <w:ind w:left="461" w:right="259"/>
        <w:pBdr>
          <w:left w:val="single" w:sz="18" w:color="B79F85" w:space="8"/>
        </w:pBdr>
      </w:pPr>
      <w:r>
        <w:rPr>
          <w:i/>
          <w:color w:val="1E4B75"/>
          <w:sz w:val="22"/>
        </w:rPr>
        <w:t>7:00 PM — Dinner</w:t>
      </w:r>
    </w:p>
    <w:p>
      <w:r>
        <w:t>It should tell the operational story.</w:t>
      </w:r>
    </w:p>
    <w:p>
      <w:r>
        <w:t>For 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**Time**</w:t>
            </w:r>
          </w:p>
        </w:tc>
        <w:tc>
          <w:tcPr>
            <w:tcW w:type="dxa" w:w="1872"/>
            <w:shd w:fill="10243E"/>
          </w:tcPr>
          <w:p>
            <w:r>
              <w:rPr>
                <w:b/>
                <w:color w:val="FFFFFF"/>
                <w:sz w:val="15"/>
              </w:rPr>
              <w:t>**Event**</w:t>
            </w:r>
          </w:p>
        </w:tc>
        <w:tc>
          <w:tcPr>
            <w:tcW w:type="dxa" w:w="1872"/>
            <w:shd w:fill="10243E"/>
          </w:tcPr>
          <w:p>
            <w:r>
              <w:rPr>
                <w:b/>
                <w:color w:val="FFFFFF"/>
                <w:sz w:val="15"/>
              </w:rPr>
              <w:t>**Owner**</w:t>
            </w:r>
          </w:p>
        </w:tc>
        <w:tc>
          <w:tcPr>
            <w:tcW w:type="dxa" w:w="1872"/>
            <w:shd w:fill="10243E"/>
          </w:tcPr>
          <w:p>
            <w:r>
              <w:rPr>
                <w:b/>
                <w:color w:val="FFFFFF"/>
                <w:sz w:val="15"/>
              </w:rPr>
              <w:t>**Dependency**</w:t>
            </w:r>
          </w:p>
        </w:tc>
        <w:tc>
          <w:tcPr>
            <w:tcW w:type="dxa" w:w="1872"/>
            <w:shd w:fill="10243E"/>
          </w:tcPr>
          <w:p>
            <w:r>
              <w:rPr>
                <w:b/>
                <w:color w:val="FFFFFF"/>
                <w:sz w:val="15"/>
              </w:rPr>
              <w:t>**Status**</w:t>
            </w:r>
          </w:p>
        </w:tc>
      </w:tr>
      <w:tr>
        <w:tc>
          <w:tcPr>
            <w:tcW w:type="dxa" w:w="1872"/>
            <w:vAlign w:val="top"/>
          </w:tcPr>
          <w:p>
            <w:pPr>
              <w:spacing w:after="40"/>
            </w:pPr>
            <w:r>
              <w:rPr>
                <w:sz w:val="15"/>
              </w:rPr>
              <w:t>15:00</w:t>
            </w:r>
          </w:p>
        </w:tc>
        <w:tc>
          <w:tcPr>
            <w:tcW w:type="dxa" w:w="1872"/>
            <w:vAlign w:val="top"/>
          </w:tcPr>
          <w:p>
            <w:pPr>
              <w:spacing w:after="40"/>
            </w:pPr>
            <w:r>
              <w:rPr>
                <w:sz w:val="15"/>
              </w:rPr>
              <w:t>Venue handover</w:t>
            </w:r>
          </w:p>
        </w:tc>
        <w:tc>
          <w:tcPr>
            <w:tcW w:type="dxa" w:w="1872"/>
            <w:vAlign w:val="top"/>
          </w:tcPr>
          <w:p>
            <w:pPr>
              <w:spacing w:after="40"/>
            </w:pPr>
            <w:r>
              <w:rPr>
                <w:sz w:val="15"/>
              </w:rPr>
              <w:t>Venue Lead</w:t>
            </w:r>
          </w:p>
        </w:tc>
        <w:tc>
          <w:tcPr>
            <w:tcW w:type="dxa" w:w="1872"/>
            <w:vAlign w:val="top"/>
          </w:tcPr>
          <w:p>
            <w:pPr>
              <w:spacing w:after="40"/>
            </w:pPr>
            <w:r>
              <w:rPr>
                <w:sz w:val="15"/>
              </w:rPr>
              <w:t>Venue ready</w:t>
            </w:r>
          </w:p>
        </w:tc>
        <w:tc>
          <w:tcPr>
            <w:tcW w:type="dxa" w:w="1872"/>
            <w:vAlign w:val="top"/>
          </w:tcPr>
          <w:p>
            <w:pPr>
              <w:spacing w:after="40"/>
            </w:pPr>
            <w:r>
              <w:rPr>
                <w:sz w:val="15"/>
              </w:rPr>
              <w:t>✓</w:t>
            </w:r>
          </w:p>
        </w:tc>
      </w:tr>
      <w:tr>
        <w:tc>
          <w:tcPr>
            <w:tcW w:type="dxa" w:w="1872"/>
            <w:vAlign w:val="top"/>
            <w:shd w:fill="F7F9FB"/>
          </w:tcPr>
          <w:p>
            <w:pPr>
              <w:spacing w:after="40"/>
            </w:pPr>
            <w:r>
              <w:rPr>
                <w:sz w:val="15"/>
              </w:rPr>
              <w:t>15:30</w:t>
            </w:r>
          </w:p>
        </w:tc>
        <w:tc>
          <w:tcPr>
            <w:tcW w:type="dxa" w:w="1872"/>
            <w:vAlign w:val="top"/>
            <w:shd w:fill="F7F9FB"/>
          </w:tcPr>
          <w:p>
            <w:pPr>
              <w:spacing w:after="40"/>
            </w:pPr>
            <w:r>
              <w:rPr>
                <w:sz w:val="15"/>
              </w:rPr>
              <w:t>Production test</w:t>
            </w:r>
          </w:p>
        </w:tc>
        <w:tc>
          <w:tcPr>
            <w:tcW w:type="dxa" w:w="1872"/>
            <w:vAlign w:val="top"/>
            <w:shd w:fill="F7F9FB"/>
          </w:tcPr>
          <w:p>
            <w:pPr>
              <w:spacing w:after="40"/>
            </w:pPr>
            <w:r>
              <w:rPr>
                <w:sz w:val="15"/>
              </w:rPr>
              <w:t>Production</w:t>
            </w:r>
          </w:p>
        </w:tc>
        <w:tc>
          <w:tcPr>
            <w:tcW w:type="dxa" w:w="1872"/>
            <w:vAlign w:val="top"/>
            <w:shd w:fill="F7F9FB"/>
          </w:tcPr>
          <w:p>
            <w:pPr>
              <w:spacing w:after="40"/>
            </w:pPr>
            <w:r>
              <w:rPr>
                <w:sz w:val="15"/>
              </w:rPr>
              <w:t>Power</w:t>
            </w:r>
          </w:p>
        </w:tc>
        <w:tc>
          <w:tcPr>
            <w:tcW w:type="dxa" w:w="1872"/>
            <w:vAlign w:val="top"/>
            <w:shd w:fill="F7F9FB"/>
          </w:tcPr>
          <w:p>
            <w:pPr>
              <w:spacing w:after="40"/>
            </w:pPr>
            <w:r>
              <w:rPr>
                <w:sz w:val="15"/>
              </w:rPr>
              <w:t>✓</w:t>
            </w:r>
          </w:p>
        </w:tc>
      </w:tr>
      <w:tr>
        <w:tc>
          <w:tcPr>
            <w:tcW w:type="dxa" w:w="1872"/>
            <w:vAlign w:val="top"/>
          </w:tcPr>
          <w:p>
            <w:pPr>
              <w:spacing w:after="40"/>
            </w:pPr>
            <w:r>
              <w:rPr>
                <w:sz w:val="15"/>
              </w:rPr>
              <w:t>16:00</w:t>
            </w:r>
          </w:p>
        </w:tc>
        <w:tc>
          <w:tcPr>
            <w:tcW w:type="dxa" w:w="1872"/>
            <w:vAlign w:val="top"/>
          </w:tcPr>
          <w:p>
            <w:pPr>
              <w:spacing w:after="40"/>
            </w:pPr>
            <w:r>
              <w:rPr>
                <w:sz w:val="15"/>
              </w:rPr>
              <w:t>Catering setup</w:t>
            </w:r>
          </w:p>
        </w:tc>
        <w:tc>
          <w:tcPr>
            <w:tcW w:type="dxa" w:w="1872"/>
            <w:vAlign w:val="top"/>
          </w:tcPr>
          <w:p>
            <w:pPr>
              <w:spacing w:after="40"/>
            </w:pPr>
            <w:r>
              <w:rPr>
                <w:sz w:val="15"/>
              </w:rPr>
              <w:t>Catering</w:t>
            </w:r>
          </w:p>
        </w:tc>
        <w:tc>
          <w:tcPr>
            <w:tcW w:type="dxa" w:w="1872"/>
            <w:vAlign w:val="top"/>
          </w:tcPr>
          <w:p>
            <w:pPr>
              <w:spacing w:after="40"/>
            </w:pPr>
            <w:r>
              <w:rPr>
                <w:sz w:val="15"/>
              </w:rPr>
              <w:t>Kitchen access</w:t>
            </w:r>
          </w:p>
        </w:tc>
        <w:tc>
          <w:tcPr>
            <w:tcW w:type="dxa" w:w="1872"/>
            <w:vAlign w:val="top"/>
          </w:tcPr>
          <w:p>
            <w:pPr>
              <w:spacing w:after="40"/>
            </w:pPr>
            <w:r>
              <w:rPr>
                <w:sz w:val="15"/>
              </w:rPr>
              <w:t>✓</w:t>
            </w:r>
          </w:p>
        </w:tc>
      </w:tr>
      <w:tr>
        <w:tc>
          <w:tcPr>
            <w:tcW w:type="dxa" w:w="1872"/>
            <w:vAlign w:val="top"/>
            <w:shd w:fill="F7F9FB"/>
          </w:tcPr>
          <w:p>
            <w:pPr>
              <w:spacing w:after="40"/>
            </w:pPr>
            <w:r>
              <w:rPr>
                <w:sz w:val="15"/>
              </w:rPr>
              <w:t>17:00</w:t>
            </w:r>
          </w:p>
        </w:tc>
        <w:tc>
          <w:tcPr>
            <w:tcW w:type="dxa" w:w="1872"/>
            <w:vAlign w:val="top"/>
            <w:shd w:fill="F7F9FB"/>
          </w:tcPr>
          <w:p>
            <w:pPr>
              <w:spacing w:after="40"/>
            </w:pPr>
            <w:r>
              <w:rPr>
                <w:sz w:val="15"/>
              </w:rPr>
              <w:t>VIP transport standby</w:t>
            </w:r>
          </w:p>
        </w:tc>
        <w:tc>
          <w:tcPr>
            <w:tcW w:type="dxa" w:w="1872"/>
            <w:vAlign w:val="top"/>
            <w:shd w:fill="F7F9FB"/>
          </w:tcPr>
          <w:p>
            <w:pPr>
              <w:spacing w:after="40"/>
            </w:pPr>
            <w:r>
              <w:rPr>
                <w:sz w:val="15"/>
              </w:rPr>
              <w:t>Transport</w:t>
            </w:r>
          </w:p>
        </w:tc>
        <w:tc>
          <w:tcPr>
            <w:tcW w:type="dxa" w:w="1872"/>
            <w:vAlign w:val="top"/>
            <w:shd w:fill="F7F9FB"/>
          </w:tcPr>
          <w:p>
            <w:pPr>
              <w:spacing w:after="40"/>
            </w:pPr>
            <w:r>
              <w:rPr>
                <w:sz w:val="15"/>
              </w:rPr>
              <w:t>Security</w:t>
            </w:r>
          </w:p>
        </w:tc>
        <w:tc>
          <w:tcPr>
            <w:tcW w:type="dxa" w:w="1872"/>
            <w:vAlign w:val="top"/>
            <w:shd w:fill="F7F9FB"/>
          </w:tcPr>
          <w:p>
            <w:pPr>
              <w:spacing w:after="40"/>
            </w:pPr>
            <w:r>
              <w:rPr>
                <w:sz w:val="15"/>
              </w:rPr>
              <w:t>✓</w:t>
            </w:r>
          </w:p>
        </w:tc>
      </w:tr>
      <w:tr>
        <w:tc>
          <w:tcPr>
            <w:tcW w:type="dxa" w:w="1872"/>
            <w:vAlign w:val="top"/>
          </w:tcPr>
          <w:p>
            <w:pPr>
              <w:spacing w:after="40"/>
            </w:pPr>
            <w:r>
              <w:rPr>
                <w:sz w:val="15"/>
              </w:rPr>
              <w:t>17:30</w:t>
            </w:r>
          </w:p>
        </w:tc>
        <w:tc>
          <w:tcPr>
            <w:tcW w:type="dxa" w:w="1872"/>
            <w:vAlign w:val="top"/>
          </w:tcPr>
          <w:p>
            <w:pPr>
              <w:spacing w:after="40"/>
            </w:pPr>
            <w:r>
              <w:rPr>
                <w:sz w:val="15"/>
              </w:rPr>
              <w:t>Guest arrival opens</w:t>
            </w:r>
          </w:p>
        </w:tc>
        <w:tc>
          <w:tcPr>
            <w:tcW w:type="dxa" w:w="1872"/>
            <w:vAlign w:val="top"/>
          </w:tcPr>
          <w:p>
            <w:pPr>
              <w:spacing w:after="40"/>
            </w:pPr>
            <w:r>
              <w:rPr>
                <w:sz w:val="15"/>
              </w:rPr>
              <w:t>Guest Experience</w:t>
            </w:r>
          </w:p>
        </w:tc>
        <w:tc>
          <w:tcPr>
            <w:tcW w:type="dxa" w:w="1872"/>
            <w:vAlign w:val="top"/>
          </w:tcPr>
          <w:p>
            <w:pPr>
              <w:spacing w:after="40"/>
            </w:pPr>
            <w:r>
              <w:rPr>
                <w:sz w:val="15"/>
              </w:rPr>
              <w:t>Venue ready</w:t>
            </w:r>
          </w:p>
        </w:tc>
        <w:tc>
          <w:tcPr>
            <w:tcW w:type="dxa" w:w="1872"/>
            <w:vAlign w:val="top"/>
          </w:tcPr>
          <w:p>
            <w:pPr>
              <w:spacing w:after="40"/>
            </w:pPr>
            <w:r>
              <w:rPr>
                <w:sz w:val="15"/>
              </w:rPr>
              <w:t>✓</w:t>
            </w:r>
          </w:p>
        </w:tc>
      </w:tr>
      <w:tr>
        <w:tc>
          <w:tcPr>
            <w:tcW w:type="dxa" w:w="1872"/>
            <w:vAlign w:val="top"/>
            <w:shd w:fill="F7F9FB"/>
          </w:tcPr>
          <w:p>
            <w:pPr>
              <w:spacing w:after="40"/>
            </w:pPr>
            <w:r>
              <w:rPr>
                <w:sz w:val="15"/>
              </w:rPr>
              <w:t>18:15</w:t>
            </w:r>
          </w:p>
        </w:tc>
        <w:tc>
          <w:tcPr>
            <w:tcW w:type="dxa" w:w="1872"/>
            <w:vAlign w:val="top"/>
            <w:shd w:fill="F7F9FB"/>
          </w:tcPr>
          <w:p>
            <w:pPr>
              <w:spacing w:after="40"/>
            </w:pPr>
            <w:r>
              <w:rPr>
                <w:sz w:val="15"/>
              </w:rPr>
              <w:t>Royal arrival</w:t>
            </w:r>
          </w:p>
        </w:tc>
        <w:tc>
          <w:tcPr>
            <w:tcW w:type="dxa" w:w="1872"/>
            <w:vAlign w:val="top"/>
            <w:shd w:fill="F7F9FB"/>
          </w:tcPr>
          <w:p>
            <w:pPr>
              <w:spacing w:after="40"/>
            </w:pPr>
            <w:r>
              <w:rPr>
                <w:sz w:val="15"/>
              </w:rPr>
              <w:t>Protocol</w:t>
            </w:r>
          </w:p>
        </w:tc>
        <w:tc>
          <w:tcPr>
            <w:tcW w:type="dxa" w:w="1872"/>
            <w:vAlign w:val="top"/>
            <w:shd w:fill="F7F9FB"/>
          </w:tcPr>
          <w:p>
            <w:pPr>
              <w:spacing w:after="40"/>
            </w:pPr>
            <w:r>
              <w:rPr>
                <w:sz w:val="15"/>
              </w:rPr>
              <w:t>Security</w:t>
            </w:r>
          </w:p>
        </w:tc>
        <w:tc>
          <w:tcPr>
            <w:tcW w:type="dxa" w:w="1872"/>
            <w:vAlign w:val="top"/>
            <w:shd w:fill="F7F9FB"/>
          </w:tcPr>
          <w:p>
            <w:pPr>
              <w:spacing w:after="40"/>
            </w:pPr>
            <w:r>
              <w:rPr>
                <w:sz w:val="15"/>
              </w:rPr>
              <w:t>—</w:t>
            </w:r>
          </w:p>
        </w:tc>
      </w:tr>
      <w:tr>
        <w:tc>
          <w:tcPr>
            <w:tcW w:type="dxa" w:w="1872"/>
            <w:vAlign w:val="top"/>
          </w:tcPr>
          <w:p>
            <w:pPr>
              <w:spacing w:after="40"/>
            </w:pPr>
            <w:r>
              <w:rPr>
                <w:sz w:val="15"/>
              </w:rPr>
              <w:t>18:30</w:t>
            </w:r>
          </w:p>
        </w:tc>
        <w:tc>
          <w:tcPr>
            <w:tcW w:type="dxa" w:w="1872"/>
            <w:vAlign w:val="top"/>
          </w:tcPr>
          <w:p>
            <w:pPr>
              <w:spacing w:after="40"/>
            </w:pPr>
            <w:r>
              <w:rPr>
                <w:sz w:val="15"/>
              </w:rPr>
              <w:t>Principal arrival</w:t>
            </w:r>
          </w:p>
        </w:tc>
        <w:tc>
          <w:tcPr>
            <w:tcW w:type="dxa" w:w="1872"/>
            <w:vAlign w:val="top"/>
          </w:tcPr>
          <w:p>
            <w:pPr>
              <w:spacing w:after="40"/>
            </w:pPr>
            <w:r>
              <w:rPr>
                <w:sz w:val="15"/>
              </w:rPr>
              <w:t>VIP Lead</w:t>
            </w:r>
          </w:p>
        </w:tc>
        <w:tc>
          <w:tcPr>
            <w:tcW w:type="dxa" w:w="1872"/>
            <w:vAlign w:val="top"/>
          </w:tcPr>
          <w:p>
            <w:pPr>
              <w:spacing w:after="40"/>
            </w:pPr>
            <w:r>
              <w:rPr>
                <w:sz w:val="15"/>
              </w:rPr>
              <w:t>Reception</w:t>
            </w:r>
          </w:p>
        </w:tc>
        <w:tc>
          <w:tcPr>
            <w:tcW w:type="dxa" w:w="1872"/>
            <w:vAlign w:val="top"/>
          </w:tcPr>
          <w:p>
            <w:pPr>
              <w:spacing w:after="40"/>
            </w:pPr>
            <w:r>
              <w:rPr>
                <w:sz w:val="15"/>
              </w:rPr>
              <w:t>—</w:t>
            </w:r>
          </w:p>
        </w:tc>
      </w:tr>
      <w:tr>
        <w:tc>
          <w:tcPr>
            <w:tcW w:type="dxa" w:w="1872"/>
            <w:vAlign w:val="top"/>
            <w:shd w:fill="F7F9FB"/>
          </w:tcPr>
          <w:p>
            <w:pPr>
              <w:spacing w:after="40"/>
            </w:pPr>
            <w:r>
              <w:rPr>
                <w:sz w:val="15"/>
              </w:rPr>
              <w:t>19:00</w:t>
            </w:r>
          </w:p>
        </w:tc>
        <w:tc>
          <w:tcPr>
            <w:tcW w:type="dxa" w:w="1872"/>
            <w:vAlign w:val="top"/>
            <w:shd w:fill="F7F9FB"/>
          </w:tcPr>
          <w:p>
            <w:pPr>
              <w:spacing w:after="40"/>
            </w:pPr>
            <w:r>
              <w:rPr>
                <w:sz w:val="15"/>
              </w:rPr>
              <w:t>Ceremony</w:t>
            </w:r>
          </w:p>
        </w:tc>
        <w:tc>
          <w:tcPr>
            <w:tcW w:type="dxa" w:w="1872"/>
            <w:vAlign w:val="top"/>
            <w:shd w:fill="F7F9FB"/>
          </w:tcPr>
          <w:p>
            <w:pPr>
              <w:spacing w:after="40"/>
            </w:pPr>
            <w:r>
              <w:rPr>
                <w:sz w:val="15"/>
              </w:rPr>
              <w:t>Event Director</w:t>
            </w:r>
          </w:p>
        </w:tc>
        <w:tc>
          <w:tcPr>
            <w:tcW w:type="dxa" w:w="1872"/>
            <w:vAlign w:val="top"/>
            <w:shd w:fill="F7F9FB"/>
          </w:tcPr>
          <w:p>
            <w:pPr>
              <w:spacing w:after="40"/>
            </w:pPr>
            <w:r>
              <w:rPr>
                <w:sz w:val="15"/>
              </w:rPr>
              <w:t>All clear</w:t>
            </w:r>
          </w:p>
        </w:tc>
        <w:tc>
          <w:tcPr>
            <w:tcW w:type="dxa" w:w="1872"/>
            <w:vAlign w:val="top"/>
            <w:shd w:fill="F7F9FB"/>
          </w:tcPr>
          <w:p>
            <w:pPr>
              <w:spacing w:after="40"/>
            </w:pPr>
            <w:r>
              <w:rPr>
                <w:sz w:val="15"/>
              </w:rPr>
              <w:t>—</w:t>
            </w:r>
          </w:p>
        </w:tc>
      </w:tr>
      <w:tr>
        <w:tc>
          <w:tcPr>
            <w:tcW w:type="dxa" w:w="1872"/>
            <w:vAlign w:val="top"/>
          </w:tcPr>
          <w:p>
            <w:pPr>
              <w:spacing w:after="40"/>
            </w:pPr>
            <w:r>
              <w:rPr>
                <w:sz w:val="15"/>
              </w:rPr>
              <w:t>20:00</w:t>
            </w:r>
          </w:p>
        </w:tc>
        <w:tc>
          <w:tcPr>
            <w:tcW w:type="dxa" w:w="1872"/>
            <w:vAlign w:val="top"/>
          </w:tcPr>
          <w:p>
            <w:pPr>
              <w:spacing w:after="40"/>
            </w:pPr>
            <w:r>
              <w:rPr>
                <w:sz w:val="15"/>
              </w:rPr>
              <w:t>Dinner</w:t>
            </w:r>
          </w:p>
        </w:tc>
        <w:tc>
          <w:tcPr>
            <w:tcW w:type="dxa" w:w="1872"/>
            <w:vAlign w:val="top"/>
          </w:tcPr>
          <w:p>
            <w:pPr>
              <w:spacing w:after="40"/>
            </w:pPr>
            <w:r>
              <w:rPr>
                <w:sz w:val="15"/>
              </w:rPr>
              <w:t>Catering</w:t>
            </w:r>
          </w:p>
        </w:tc>
        <w:tc>
          <w:tcPr>
            <w:tcW w:type="dxa" w:w="1872"/>
            <w:vAlign w:val="top"/>
          </w:tcPr>
          <w:p>
            <w:pPr>
              <w:spacing w:after="40"/>
            </w:pPr>
            <w:r>
              <w:rPr>
                <w:sz w:val="15"/>
              </w:rPr>
              <w:t>Ceremony close</w:t>
            </w:r>
          </w:p>
        </w:tc>
        <w:tc>
          <w:tcPr>
            <w:tcW w:type="dxa" w:w="1872"/>
            <w:vAlign w:val="top"/>
          </w:tcPr>
          <w:p>
            <w:pPr>
              <w:spacing w:after="40"/>
            </w:pPr>
            <w:r>
              <w:rPr>
                <w:sz w:val="15"/>
              </w:rPr>
              <w:t>—</w:t>
            </w:r>
          </w:p>
        </w:tc>
      </w:tr>
    </w:tbl>
    <w:p>
      <w:r>
        <w:t>Now we have something different.</w:t>
      </w:r>
    </w:p>
    <w:p>
      <w:r>
        <w:t>This is not merely a programme.</w:t>
      </w:r>
    </w:p>
    <w:p>
      <w:r>
        <w:t xml:space="preserve">It is an </w:t>
      </w:r>
      <w:r>
        <w:rPr>
          <w:b/>
          <w:i w:val="0"/>
        </w:rPr>
        <w:t>operational control document.</w:t>
      </w:r>
    </w:p>
    <w:p>
      <w:pPr>
        <w:pStyle w:val="Heading2"/>
      </w:pPr>
      <w:r>
        <w:t>THE DIFFERENCE BETWEEN PROGRAMME AND RUN OF SHOW</w:t>
      </w:r>
    </w:p>
    <w:p>
      <w:pPr>
        <w:pStyle w:val="Heading4"/>
      </w:pPr>
      <w:r>
        <w:t>Programme</w:t>
      </w:r>
    </w:p>
    <w:p>
      <w:r>
        <w:t>What the guest experiences.</w:t>
      </w:r>
    </w:p>
    <w:p>
      <w:pPr>
        <w:pStyle w:val="Heading4"/>
      </w:pPr>
      <w:r>
        <w:t>Run of Show</w:t>
      </w:r>
    </w:p>
    <w:p>
      <w:r>
        <w:t>What the production and event team executes.</w:t>
      </w:r>
    </w:p>
    <w:p>
      <w:pPr>
        <w:pStyle w:val="Heading4"/>
      </w:pPr>
      <w:r>
        <w:t>Master Timeline</w:t>
      </w:r>
    </w:p>
    <w:p>
      <w:r>
        <w:t>What the entire organisation must coordinate.</w:t>
      </w:r>
    </w:p>
    <w:p>
      <w:r>
        <w:t>You need all three.</w:t>
      </w:r>
    </w:p>
    <w:p>
      <w:pPr>
        <w:pStyle w:val="Heading2"/>
      </w:pPr>
      <w:r>
        <w:t>THE SINGLE SOURCE OF TRUTH</w:t>
      </w:r>
    </w:p>
    <w:p>
      <w:r>
        <w:t>One of the biggest event-management failures is having:</w:t>
      </w:r>
    </w:p>
    <w:p>
      <w:pPr>
        <w:pStyle w:val="ListBullet"/>
      </w:pPr>
      <w:r>
        <w:t>one schedule in WhatsApp</w:t>
      </w:r>
    </w:p>
    <w:p>
      <w:pPr>
        <w:pStyle w:val="ListBullet"/>
      </w:pPr>
      <w:r>
        <w:t>another in Excel</w:t>
      </w:r>
    </w:p>
    <w:p>
      <w:pPr>
        <w:pStyle w:val="ListBullet"/>
      </w:pPr>
      <w:r>
        <w:t>another with production</w:t>
      </w:r>
    </w:p>
    <w:p>
      <w:pPr>
        <w:pStyle w:val="ListBullet"/>
      </w:pPr>
      <w:r>
        <w:t>another with the caterer</w:t>
      </w:r>
    </w:p>
    <w:p>
      <w:pPr>
        <w:pStyle w:val="ListBullet"/>
      </w:pPr>
      <w:r>
        <w:t>another with the host</w:t>
      </w:r>
    </w:p>
    <w:p>
      <w:pPr>
        <w:pStyle w:val="ListBullet"/>
      </w:pPr>
      <w:r>
        <w:t>another with security</w:t>
      </w:r>
    </w:p>
    <w:p>
      <w:r>
        <w:t>Then someone says:</w:t>
      </w:r>
    </w:p>
    <w:p>
      <w:pPr>
        <w:spacing w:before="100" w:after="160"/>
        <w:ind w:left="461" w:right="259"/>
        <w:pBdr>
          <w:left w:val="single" w:sz="18" w:color="B79F85" w:space="8"/>
        </w:pBdr>
      </w:pPr>
      <w:r>
        <w:rPr>
          <w:i/>
          <w:color w:val="1E4B75"/>
          <w:sz w:val="22"/>
        </w:rPr>
        <w:t>“I was working from the old version.”</w:t>
      </w:r>
    </w:p>
    <w:p>
      <w:r>
        <w:t>Maison Doclar should operate with:</w:t>
      </w:r>
    </w:p>
    <w:p>
      <w:pPr>
        <w:pStyle w:val="Heading2"/>
      </w:pPr>
      <w:r>
        <w:t>ONE MASTER VERSION.</w:t>
      </w:r>
    </w:p>
    <w:p>
      <w:r>
        <w:t>Every material change is controlled.</w:t>
      </w:r>
    </w:p>
    <w:p>
      <w:pPr>
        <w:pStyle w:val="Heading2"/>
      </w:pPr>
      <w:r>
        <w:t>VERSION CONTROL</w:t>
      </w:r>
    </w:p>
    <w:p>
      <w:r>
        <w:t>Every major operational document should have:</w:t>
      </w:r>
    </w:p>
    <w:p>
      <w:r>
        <w:rPr>
          <w:b/>
          <w:i w:val="0"/>
        </w:rPr>
        <w:t>Document name</w:t>
      </w:r>
    </w:p>
    <w:p>
      <w:r>
        <w:rPr>
          <w:b/>
          <w:i w:val="0"/>
        </w:rPr>
        <w:t>Version</w:t>
      </w:r>
    </w:p>
    <w:p>
      <w:r>
        <w:rPr>
          <w:b/>
          <w:i w:val="0"/>
        </w:rPr>
        <w:t>Date</w:t>
      </w:r>
    </w:p>
    <w:p>
      <w:r>
        <w:rPr>
          <w:b/>
          <w:i w:val="0"/>
        </w:rPr>
        <w:t>Time</w:t>
      </w:r>
    </w:p>
    <w:p>
      <w:r>
        <w:rPr>
          <w:b/>
          <w:i w:val="0"/>
        </w:rPr>
        <w:t>Owner</w:t>
      </w:r>
    </w:p>
    <w:p>
      <w:r>
        <w:t>For example:</w:t>
      </w:r>
    </w:p>
    <w:p>
      <w:pPr>
        <w:spacing w:before="100" w:after="160"/>
        <w:ind w:left="461" w:right="259"/>
        <w:pBdr>
          <w:left w:val="single" w:sz="18" w:color="B79F85" w:space="8"/>
        </w:pBdr>
      </w:pPr>
      <w:r>
        <w:rPr>
          <w:i/>
          <w:color w:val="1E4B75"/>
          <w:sz w:val="22"/>
        </w:rPr>
        <w:t>Master Event Timeline Version 7.2 23 July 2026 — 14:30 Owner: Event Director</w:t>
      </w:r>
    </w:p>
    <w:p>
      <w:r>
        <w:t>This sounds administrative.</w:t>
      </w:r>
    </w:p>
    <w:p>
      <w:r>
        <w:t>It can save an event.</w:t>
      </w:r>
    </w:p>
    <w:p>
      <w:pPr>
        <w:pStyle w:val="Heading2"/>
      </w:pPr>
      <w:r>
        <w:t>VENDOR COMMAND</w:t>
      </w:r>
    </w:p>
    <w:p>
      <w:r>
        <w:t>The vendor is not the command structure.</w:t>
      </w:r>
    </w:p>
    <w:p>
      <w:r>
        <w:t>Maison Doclar is.</w:t>
      </w:r>
    </w:p>
    <w:p>
      <w:r>
        <w:t>This is subtle but important.</w:t>
      </w:r>
    </w:p>
    <w:p>
      <w:r>
        <w:t>A production company may control production.</w:t>
      </w:r>
    </w:p>
    <w:p>
      <w:r>
        <w:t>A caterer controls catering.</w:t>
      </w:r>
    </w:p>
    <w:p>
      <w:r>
        <w:t>A security company controls security.</w:t>
      </w:r>
    </w:p>
    <w:p>
      <w:r>
        <w:t>But:</w:t>
      </w:r>
    </w:p>
    <w:p>
      <w:pPr>
        <w:spacing w:before="100" w:after="160"/>
        <w:ind w:left="461" w:right="259"/>
        <w:pBdr>
          <w:left w:val="single" w:sz="18" w:color="B79F85" w:space="8"/>
        </w:pBdr>
      </w:pPr>
      <w:r>
        <w:rPr>
          <w:i/>
          <w:color w:val="1E4B75"/>
          <w:sz w:val="22"/>
        </w:rPr>
        <w:t>**Maison Doclar controls how their activities intersect.**</w:t>
      </w:r>
    </w:p>
    <w:p>
      <w:pPr>
        <w:pStyle w:val="Heading2"/>
      </w:pPr>
      <w:r>
        <w:t>THE VENDOR COMMAND MODEL</w:t>
      </w:r>
    </w:p>
    <w:p>
      <w:r>
        <w:t>Every major vendor should have:</w:t>
      </w:r>
    </w:p>
    <w:p>
      <w:pPr>
        <w:pStyle w:val="Heading4"/>
      </w:pPr>
      <w:r>
        <w:t>Vendor Lead</w:t>
      </w:r>
    </w:p>
    <w:p>
      <w:r>
        <w:t>One accountable person.</w:t>
      </w:r>
    </w:p>
    <w:p>
      <w:pPr>
        <w:pStyle w:val="Heading4"/>
      </w:pPr>
      <w:r>
        <w:t>Scope</w:t>
      </w:r>
    </w:p>
    <w:p>
      <w:r>
        <w:t>Exactly what they are responsible for.</w:t>
      </w:r>
    </w:p>
    <w:p>
      <w:pPr>
        <w:pStyle w:val="Heading4"/>
      </w:pPr>
      <w:r>
        <w:t>Deliverables</w:t>
      </w:r>
    </w:p>
    <w:p>
      <w:r>
        <w:t>What must be produced.</w:t>
      </w:r>
    </w:p>
    <w:p>
      <w:pPr>
        <w:pStyle w:val="Heading4"/>
      </w:pPr>
      <w:r>
        <w:t>Deadline</w:t>
      </w:r>
    </w:p>
    <w:p>
      <w:r>
        <w:t>When it must happen.</w:t>
      </w:r>
    </w:p>
    <w:p>
      <w:pPr>
        <w:pStyle w:val="Heading4"/>
      </w:pPr>
      <w:r>
        <w:t>Dependencies</w:t>
      </w:r>
    </w:p>
    <w:p>
      <w:r>
        <w:t>Who they depend on.</w:t>
      </w:r>
    </w:p>
    <w:p>
      <w:pPr>
        <w:pStyle w:val="Heading4"/>
      </w:pPr>
      <w:r>
        <w:t>Inputs</w:t>
      </w:r>
    </w:p>
    <w:p>
      <w:r>
        <w:t>What they need from Maison Doclar.</w:t>
      </w:r>
    </w:p>
    <w:p>
      <w:r>
        <w:t>Who they contact if something fails.</w:t>
      </w:r>
    </w:p>
    <w:p>
      <w:r>
        <w:t>This eliminates:</w:t>
      </w:r>
    </w:p>
    <w:p>
      <w:pPr>
        <w:spacing w:before="100" w:after="160"/>
        <w:ind w:left="461" w:right="259"/>
        <w:pBdr>
          <w:left w:val="single" w:sz="18" w:color="B79F85" w:space="8"/>
        </w:pBdr>
      </w:pPr>
      <w:r>
        <w:rPr>
          <w:i/>
          <w:color w:val="1E4B75"/>
          <w:sz w:val="22"/>
        </w:rPr>
        <w:t>“I thought they were doing it.”</w:t>
      </w:r>
    </w:p>
    <w:p>
      <w:pPr>
        <w:pStyle w:val="Heading2"/>
      </w:pPr>
      <w:r>
        <w:t>THE VENDOR MATRIX</w:t>
      </w:r>
    </w:p>
    <w:p>
      <w:r>
        <w:t>Create a simple matrix:</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**Vendor**</w:t>
            </w:r>
          </w:p>
        </w:tc>
        <w:tc>
          <w:tcPr>
            <w:tcW w:type="dxa" w:w="1337"/>
            <w:shd w:fill="10243E"/>
          </w:tcPr>
          <w:p>
            <w:r>
              <w:rPr>
                <w:b/>
                <w:color w:val="FFFFFF"/>
                <w:sz w:val="15"/>
              </w:rPr>
              <w:t>**Lead**</w:t>
            </w:r>
          </w:p>
        </w:tc>
        <w:tc>
          <w:tcPr>
            <w:tcW w:type="dxa" w:w="1337"/>
            <w:shd w:fill="10243E"/>
          </w:tcPr>
          <w:p>
            <w:r>
              <w:rPr>
                <w:b/>
                <w:color w:val="FFFFFF"/>
                <w:sz w:val="15"/>
              </w:rPr>
              <w:t>**Responsibility**</w:t>
            </w:r>
          </w:p>
        </w:tc>
        <w:tc>
          <w:tcPr>
            <w:tcW w:type="dxa" w:w="1337"/>
            <w:shd w:fill="10243E"/>
          </w:tcPr>
          <w:p>
            <w:r>
              <w:rPr>
                <w:b/>
                <w:color w:val="FFFFFF"/>
                <w:sz w:val="15"/>
              </w:rPr>
              <w:t>**Arrival**</w:t>
            </w:r>
          </w:p>
        </w:tc>
        <w:tc>
          <w:tcPr>
            <w:tcW w:type="dxa" w:w="1337"/>
            <w:shd w:fill="10243E"/>
          </w:tcPr>
          <w:p>
            <w:r>
              <w:rPr>
                <w:b/>
                <w:color w:val="FFFFFF"/>
                <w:sz w:val="15"/>
              </w:rPr>
              <w:t>**Setup Complete**</w:t>
            </w:r>
          </w:p>
        </w:tc>
        <w:tc>
          <w:tcPr>
            <w:tcW w:type="dxa" w:w="1337"/>
            <w:shd w:fill="10243E"/>
          </w:tcPr>
          <w:p>
            <w:r>
              <w:rPr>
                <w:b/>
                <w:color w:val="FFFFFF"/>
                <w:sz w:val="15"/>
              </w:rPr>
              <w:t>**Dependency**</w:t>
            </w:r>
          </w:p>
        </w:tc>
        <w:tc>
          <w:tcPr>
            <w:tcW w:type="dxa" w:w="1337"/>
            <w:shd w:fill="10243E"/>
          </w:tcPr>
          <w:p>
            <w:r>
              <w:rPr>
                <w:b/>
                <w:color w:val="FFFFFF"/>
                <w:sz w:val="15"/>
              </w:rPr>
              <w:t>**Escalation**</w:t>
            </w:r>
          </w:p>
        </w:tc>
      </w:tr>
      <w:tr>
        <w:tc>
          <w:tcPr>
            <w:tcW w:type="dxa" w:w="1337"/>
            <w:vAlign w:val="top"/>
          </w:tcPr>
          <w:p>
            <w:pPr>
              <w:spacing w:after="40"/>
            </w:pPr>
            <w:r>
              <w:rPr>
                <w:sz w:val="15"/>
              </w:rPr>
              <w:t>Production</w:t>
            </w:r>
          </w:p>
        </w:tc>
        <w:tc>
          <w:tcPr>
            <w:tcW w:type="dxa" w:w="1337"/>
            <w:vAlign w:val="top"/>
          </w:tcPr>
          <w:p>
            <w:pPr>
              <w:spacing w:after="40"/>
            </w:pPr>
            <w:r>
              <w:rPr>
                <w:sz w:val="15"/>
              </w:rPr>
              <w:t>John</w:t>
            </w:r>
          </w:p>
        </w:tc>
        <w:tc>
          <w:tcPr>
            <w:tcW w:type="dxa" w:w="1337"/>
            <w:vAlign w:val="top"/>
          </w:tcPr>
          <w:p>
            <w:pPr>
              <w:spacing w:after="40"/>
            </w:pPr>
            <w:r>
              <w:rPr>
                <w:sz w:val="15"/>
              </w:rPr>
              <w:t>AV / staging</w:t>
            </w:r>
          </w:p>
        </w:tc>
        <w:tc>
          <w:tcPr>
            <w:tcW w:type="dxa" w:w="1337"/>
            <w:vAlign w:val="top"/>
          </w:tcPr>
          <w:p>
            <w:pPr>
              <w:spacing w:after="40"/>
            </w:pPr>
            <w:r>
              <w:rPr>
                <w:sz w:val="15"/>
              </w:rPr>
              <w:t>09:00</w:t>
            </w:r>
          </w:p>
        </w:tc>
        <w:tc>
          <w:tcPr>
            <w:tcW w:type="dxa" w:w="1337"/>
            <w:vAlign w:val="top"/>
          </w:tcPr>
          <w:p>
            <w:pPr>
              <w:spacing w:after="40"/>
            </w:pPr>
            <w:r>
              <w:rPr>
                <w:sz w:val="15"/>
              </w:rPr>
              <w:t>15:00</w:t>
            </w:r>
          </w:p>
        </w:tc>
        <w:tc>
          <w:tcPr>
            <w:tcW w:type="dxa" w:w="1337"/>
            <w:vAlign w:val="top"/>
          </w:tcPr>
          <w:p>
            <w:pPr>
              <w:spacing w:after="40"/>
            </w:pPr>
            <w:r>
              <w:rPr>
                <w:sz w:val="15"/>
              </w:rPr>
              <w:t>Power</w:t>
            </w:r>
          </w:p>
        </w:tc>
        <w:tc>
          <w:tcPr>
            <w:tcW w:type="dxa" w:w="1337"/>
            <w:vAlign w:val="top"/>
          </w:tcPr>
          <w:p>
            <w:pPr>
              <w:spacing w:after="40"/>
            </w:pPr>
            <w:r>
              <w:rPr>
                <w:sz w:val="15"/>
              </w:rPr>
              <w:t>Event Director</w:t>
            </w:r>
          </w:p>
        </w:tc>
      </w:tr>
      <w:tr>
        <w:tc>
          <w:tcPr>
            <w:tcW w:type="dxa" w:w="1337"/>
            <w:vAlign w:val="top"/>
            <w:shd w:fill="F7F9FB"/>
          </w:tcPr>
          <w:p>
            <w:pPr>
              <w:spacing w:after="40"/>
            </w:pPr>
            <w:r>
              <w:rPr>
                <w:sz w:val="15"/>
              </w:rPr>
              <w:t>Catering</w:t>
            </w:r>
          </w:p>
        </w:tc>
        <w:tc>
          <w:tcPr>
            <w:tcW w:type="dxa" w:w="1337"/>
            <w:vAlign w:val="top"/>
            <w:shd w:fill="F7F9FB"/>
          </w:tcPr>
          <w:p>
            <w:pPr>
              <w:spacing w:after="40"/>
            </w:pPr>
            <w:r>
              <w:rPr>
                <w:sz w:val="15"/>
              </w:rPr>
              <w:t>Sarah</w:t>
            </w:r>
          </w:p>
        </w:tc>
        <w:tc>
          <w:tcPr>
            <w:tcW w:type="dxa" w:w="1337"/>
            <w:vAlign w:val="top"/>
            <w:shd w:fill="F7F9FB"/>
          </w:tcPr>
          <w:p>
            <w:pPr>
              <w:spacing w:after="40"/>
            </w:pPr>
            <w:r>
              <w:rPr>
                <w:sz w:val="15"/>
              </w:rPr>
              <w:t>Food / service</w:t>
            </w:r>
          </w:p>
        </w:tc>
        <w:tc>
          <w:tcPr>
            <w:tcW w:type="dxa" w:w="1337"/>
            <w:vAlign w:val="top"/>
            <w:shd w:fill="F7F9FB"/>
          </w:tcPr>
          <w:p>
            <w:pPr>
              <w:spacing w:after="40"/>
            </w:pPr>
            <w:r>
              <w:rPr>
                <w:sz w:val="15"/>
              </w:rPr>
              <w:t>11:00</w:t>
            </w:r>
          </w:p>
        </w:tc>
        <w:tc>
          <w:tcPr>
            <w:tcW w:type="dxa" w:w="1337"/>
            <w:vAlign w:val="top"/>
            <w:shd w:fill="F7F9FB"/>
          </w:tcPr>
          <w:p>
            <w:pPr>
              <w:spacing w:after="40"/>
            </w:pPr>
            <w:r>
              <w:rPr>
                <w:sz w:val="15"/>
              </w:rPr>
              <w:t>17:00</w:t>
            </w:r>
          </w:p>
        </w:tc>
        <w:tc>
          <w:tcPr>
            <w:tcW w:type="dxa" w:w="1337"/>
            <w:vAlign w:val="top"/>
            <w:shd w:fill="F7F9FB"/>
          </w:tcPr>
          <w:p>
            <w:pPr>
              <w:spacing w:after="40"/>
            </w:pPr>
            <w:r>
              <w:rPr>
                <w:sz w:val="15"/>
              </w:rPr>
              <w:t>Kitchen</w:t>
            </w:r>
          </w:p>
        </w:tc>
        <w:tc>
          <w:tcPr>
            <w:tcW w:type="dxa" w:w="1337"/>
            <w:vAlign w:val="top"/>
            <w:shd w:fill="F7F9FB"/>
          </w:tcPr>
          <w:p>
            <w:pPr>
              <w:spacing w:after="40"/>
            </w:pPr>
            <w:r>
              <w:rPr>
                <w:sz w:val="15"/>
              </w:rPr>
              <w:t>Ops Lead</w:t>
            </w:r>
          </w:p>
        </w:tc>
      </w:tr>
      <w:tr>
        <w:tc>
          <w:tcPr>
            <w:tcW w:type="dxa" w:w="1337"/>
            <w:vAlign w:val="top"/>
          </w:tcPr>
          <w:p>
            <w:pPr>
              <w:spacing w:after="40"/>
            </w:pPr>
            <w:r>
              <w:rPr>
                <w:sz w:val="15"/>
              </w:rPr>
              <w:t>Security</w:t>
            </w:r>
          </w:p>
        </w:tc>
        <w:tc>
          <w:tcPr>
            <w:tcW w:type="dxa" w:w="1337"/>
            <w:vAlign w:val="top"/>
          </w:tcPr>
          <w:p>
            <w:pPr>
              <w:spacing w:after="40"/>
            </w:pPr>
            <w:r>
              <w:rPr>
                <w:sz w:val="15"/>
              </w:rPr>
              <w:t>Musa</w:t>
            </w:r>
          </w:p>
        </w:tc>
        <w:tc>
          <w:tcPr>
            <w:tcW w:type="dxa" w:w="1337"/>
            <w:vAlign w:val="top"/>
          </w:tcPr>
          <w:p>
            <w:pPr>
              <w:spacing w:after="40"/>
            </w:pPr>
            <w:r>
              <w:rPr>
                <w:sz w:val="15"/>
              </w:rPr>
              <w:t>Access / safety</w:t>
            </w:r>
          </w:p>
        </w:tc>
        <w:tc>
          <w:tcPr>
            <w:tcW w:type="dxa" w:w="1337"/>
            <w:vAlign w:val="top"/>
          </w:tcPr>
          <w:p>
            <w:pPr>
              <w:spacing w:after="40"/>
            </w:pPr>
            <w:r>
              <w:rPr>
                <w:sz w:val="15"/>
              </w:rPr>
              <w:t>12:00</w:t>
            </w:r>
          </w:p>
        </w:tc>
        <w:tc>
          <w:tcPr>
            <w:tcW w:type="dxa" w:w="1337"/>
            <w:vAlign w:val="top"/>
          </w:tcPr>
          <w:p>
            <w:pPr>
              <w:spacing w:after="40"/>
            </w:pPr>
            <w:r>
              <w:rPr>
                <w:sz w:val="15"/>
              </w:rPr>
              <w:t>16:00</w:t>
            </w:r>
          </w:p>
        </w:tc>
        <w:tc>
          <w:tcPr>
            <w:tcW w:type="dxa" w:w="1337"/>
            <w:vAlign w:val="top"/>
          </w:tcPr>
          <w:p>
            <w:pPr>
              <w:spacing w:after="40"/>
            </w:pPr>
            <w:r>
              <w:rPr>
                <w:sz w:val="15"/>
              </w:rPr>
              <w:t>Venue</w:t>
            </w:r>
          </w:p>
        </w:tc>
        <w:tc>
          <w:tcPr>
            <w:tcW w:type="dxa" w:w="1337"/>
            <w:vAlign w:val="top"/>
          </w:tcPr>
          <w:p>
            <w:pPr>
              <w:spacing w:after="40"/>
            </w:pPr>
            <w:r>
              <w:rPr>
                <w:sz w:val="15"/>
              </w:rPr>
              <w:t>Security Lead</w:t>
            </w:r>
          </w:p>
        </w:tc>
      </w:tr>
      <w:tr>
        <w:tc>
          <w:tcPr>
            <w:tcW w:type="dxa" w:w="1337"/>
            <w:vAlign w:val="top"/>
            <w:shd w:fill="F7F9FB"/>
          </w:tcPr>
          <w:p>
            <w:pPr>
              <w:spacing w:after="40"/>
            </w:pPr>
            <w:r>
              <w:rPr>
                <w:sz w:val="15"/>
              </w:rPr>
              <w:t>Transport</w:t>
            </w:r>
          </w:p>
        </w:tc>
        <w:tc>
          <w:tcPr>
            <w:tcW w:type="dxa" w:w="1337"/>
            <w:vAlign w:val="top"/>
            <w:shd w:fill="F7F9FB"/>
          </w:tcPr>
          <w:p>
            <w:pPr>
              <w:spacing w:after="40"/>
            </w:pPr>
            <w:r>
              <w:rPr>
                <w:sz w:val="15"/>
              </w:rPr>
              <w:t>David</w:t>
            </w:r>
          </w:p>
        </w:tc>
        <w:tc>
          <w:tcPr>
            <w:tcW w:type="dxa" w:w="1337"/>
            <w:vAlign w:val="top"/>
            <w:shd w:fill="F7F9FB"/>
          </w:tcPr>
          <w:p>
            <w:pPr>
              <w:spacing w:after="40"/>
            </w:pPr>
            <w:r>
              <w:rPr>
                <w:sz w:val="15"/>
              </w:rPr>
              <w:t>VIP movement</w:t>
            </w:r>
          </w:p>
        </w:tc>
        <w:tc>
          <w:tcPr>
            <w:tcW w:type="dxa" w:w="1337"/>
            <w:vAlign w:val="top"/>
            <w:shd w:fill="F7F9FB"/>
          </w:tcPr>
          <w:p>
            <w:pPr>
              <w:spacing w:after="40"/>
            </w:pPr>
            <w:r>
              <w:rPr>
                <w:sz w:val="15"/>
              </w:rPr>
              <w:t>14:00</w:t>
            </w:r>
          </w:p>
        </w:tc>
        <w:tc>
          <w:tcPr>
            <w:tcW w:type="dxa" w:w="1337"/>
            <w:vAlign w:val="top"/>
            <w:shd w:fill="F7F9FB"/>
          </w:tcPr>
          <w:p>
            <w:pPr>
              <w:spacing w:after="40"/>
            </w:pPr>
            <w:r>
              <w:rPr>
                <w:sz w:val="15"/>
              </w:rPr>
              <w:t>16:00</w:t>
            </w:r>
          </w:p>
        </w:tc>
        <w:tc>
          <w:tcPr>
            <w:tcW w:type="dxa" w:w="1337"/>
            <w:vAlign w:val="top"/>
            <w:shd w:fill="F7F9FB"/>
          </w:tcPr>
          <w:p>
            <w:pPr>
              <w:spacing w:after="40"/>
            </w:pPr>
            <w:r>
              <w:rPr>
                <w:sz w:val="15"/>
              </w:rPr>
              <w:t>Vehicle list</w:t>
            </w:r>
          </w:p>
        </w:tc>
        <w:tc>
          <w:tcPr>
            <w:tcW w:type="dxa" w:w="1337"/>
            <w:vAlign w:val="top"/>
            <w:shd w:fill="F7F9FB"/>
          </w:tcPr>
          <w:p>
            <w:pPr>
              <w:spacing w:after="40"/>
            </w:pPr>
            <w:r>
              <w:rPr>
                <w:sz w:val="15"/>
              </w:rPr>
              <w:t>Transport Lead</w:t>
            </w:r>
          </w:p>
        </w:tc>
      </w:tr>
    </w:tbl>
    <w:p>
      <w:r>
        <w:t>This becomes an operational map.</w:t>
      </w:r>
    </w:p>
    <w:p>
      <w:pPr>
        <w:pStyle w:val="Heading2"/>
      </w:pPr>
      <w:r>
        <w:t>NEVER ASK "IS IT READY?"</w:t>
      </w:r>
    </w:p>
    <w:p>
      <w:r>
        <w:t>That's too vague.</w:t>
      </w:r>
    </w:p>
    <w:p>
      <w:r>
        <w:t>Ask:</w:t>
      </w:r>
    </w:p>
    <w:p>
      <w:pPr>
        <w:spacing w:before="100" w:after="160"/>
        <w:ind w:left="461" w:right="259"/>
        <w:pBdr>
          <w:left w:val="single" w:sz="18" w:color="B79F85" w:space="8"/>
        </w:pBdr>
      </w:pPr>
      <w:r>
        <w:rPr>
          <w:i/>
          <w:color w:val="1E4B75"/>
          <w:sz w:val="22"/>
        </w:rPr>
        <w:t>**“What is ready?”**</w:t>
      </w:r>
    </w:p>
    <w:p>
      <w:pPr>
        <w:spacing w:before="100" w:after="160"/>
        <w:ind w:left="461" w:right="259"/>
        <w:pBdr>
          <w:left w:val="single" w:sz="18" w:color="B79F85" w:space="8"/>
        </w:pBdr>
      </w:pPr>
      <w:r>
        <w:rPr>
          <w:i/>
          <w:color w:val="1E4B75"/>
          <w:sz w:val="22"/>
        </w:rPr>
        <w:t>**“What is not ready?”**</w:t>
      </w:r>
    </w:p>
    <w:p>
      <w:pPr>
        <w:spacing w:before="100" w:after="160"/>
        <w:ind w:left="461" w:right="259"/>
        <w:pBdr>
          <w:left w:val="single" w:sz="18" w:color="B79F85" w:space="8"/>
        </w:pBdr>
      </w:pPr>
      <w:r>
        <w:rPr>
          <w:i/>
          <w:color w:val="1E4B75"/>
          <w:sz w:val="22"/>
        </w:rPr>
        <w:t>**“What is at risk?”**</w:t>
      </w:r>
    </w:p>
    <w:p>
      <w:pPr>
        <w:spacing w:before="100" w:after="160"/>
        <w:ind w:left="461" w:right="259"/>
        <w:pBdr>
          <w:left w:val="single" w:sz="18" w:color="B79F85" w:space="8"/>
        </w:pBdr>
      </w:pPr>
      <w:r>
        <w:rPr>
          <w:i/>
          <w:color w:val="1E4B75"/>
          <w:sz w:val="22"/>
        </w:rPr>
        <w:t>**“What do you need?”**</w:t>
      </w:r>
    </w:p>
    <w:p>
      <w:pPr>
        <w:spacing w:before="100" w:after="160"/>
        <w:ind w:left="461" w:right="259"/>
        <w:pBdr>
          <w:left w:val="single" w:sz="18" w:color="B79F85" w:space="8"/>
        </w:pBdr>
      </w:pPr>
      <w:r>
        <w:rPr>
          <w:i/>
          <w:color w:val="1E4B75"/>
          <w:sz w:val="22"/>
        </w:rPr>
        <w:t>**“What happens if you don't get it?”**</w:t>
      </w:r>
    </w:p>
    <w:p>
      <w:r>
        <w:t>Those questions create accountability.</w:t>
      </w:r>
    </w:p>
    <w:p>
      <w:pPr>
        <w:pStyle w:val="Heading2"/>
      </w:pPr>
      <w:r>
        <w:t>RED, AMBER, GREEN</w:t>
      </w:r>
    </w:p>
    <w:p>
      <w:r>
        <w:t>Every major operational area should have a status.</w:t>
      </w:r>
    </w:p>
    <w:p>
      <w:pPr>
        <w:pStyle w:val="Heading4"/>
      </w:pPr>
      <w:r>
        <w:t>🟢 GREEN</w:t>
      </w:r>
    </w:p>
    <w:p>
      <w:r>
        <w:t>On track.</w:t>
      </w:r>
    </w:p>
    <w:p>
      <w:pPr>
        <w:pStyle w:val="Heading4"/>
      </w:pPr>
      <w:r>
        <w:t>🟠 AMBER</w:t>
      </w:r>
    </w:p>
    <w:p>
      <w:r>
        <w:t>Potential issue.</w:t>
      </w:r>
    </w:p>
    <w:p>
      <w:pPr>
        <w:pStyle w:val="Heading4"/>
      </w:pPr>
      <w:r>
        <w:t>🔴 RED</w:t>
      </w:r>
    </w:p>
    <w:p>
      <w:r>
        <w:t>Immediate intervention required.</w:t>
      </w:r>
    </w:p>
    <w:p>
      <w:r>
        <w:t>Example:</w:t>
      </w:r>
    </w:p>
    <w:p>
      <w:r>
        <w:rPr>
          <w:b/>
          <w:i w:val="0"/>
        </w:rPr>
        <w:t>Catering — Green</w:t>
      </w:r>
    </w:p>
    <w:p>
      <w:r>
        <w:rPr>
          <w:b/>
          <w:i w:val="0"/>
        </w:rPr>
        <w:t>Transport — Green</w:t>
      </w:r>
    </w:p>
    <w:p>
      <w:r>
        <w:rPr>
          <w:b/>
          <w:i w:val="0"/>
        </w:rPr>
        <w:t>Production — Amber</w:t>
      </w:r>
    </w:p>
    <w:p>
      <w:r>
        <w:rPr>
          <w:b/>
          <w:i w:val="0"/>
        </w:rPr>
        <w:t>VIP arrival — Green</w:t>
      </w:r>
    </w:p>
    <w:p>
      <w:r>
        <w:rPr>
          <w:b/>
          <w:i w:val="0"/>
        </w:rPr>
        <w:t>Power — Red</w:t>
      </w:r>
    </w:p>
    <w:p>
      <w:r>
        <w:t>Now the Event Director knows where to focus.</w:t>
      </w:r>
    </w:p>
    <w:p>
      <w:pPr>
        <w:pStyle w:val="Heading2"/>
      </w:pPr>
      <w:r>
        <w:t>THE PRIORITY PYRAMID</w:t>
      </w:r>
    </w:p>
    <w:p>
      <w:r>
        <w:t>Not every problem deserves the same response.</w:t>
      </w:r>
    </w:p>
    <w:p>
      <w:r>
        <w:t>Prioritise:</w:t>
      </w:r>
    </w:p>
    <w:p>
      <w:pPr>
        <w:pStyle w:val="Heading4"/>
      </w:pPr>
      <w:r>
        <w:t>1. LIFE / SAFETY</w:t>
      </w:r>
    </w:p>
    <w:p>
      <w:r>
        <w:t>Immediate.</w:t>
      </w:r>
    </w:p>
    <w:p>
      <w:pPr>
        <w:pStyle w:val="Heading4"/>
      </w:pPr>
      <w:r>
        <w:t>2. PRINCIPAL / VIP</w:t>
      </w:r>
    </w:p>
    <w:p>
      <w:r>
        <w:t>Immediate.</w:t>
      </w:r>
    </w:p>
    <w:p>
      <w:pPr>
        <w:pStyle w:val="Heading4"/>
      </w:pPr>
      <w:r>
        <w:t>3. CEREMONY / PROGRAMME</w:t>
      </w:r>
    </w:p>
    <w:p>
      <w:r>
        <w:t>High.</w:t>
      </w:r>
    </w:p>
    <w:p>
      <w:pPr>
        <w:pStyle w:val="Heading4"/>
      </w:pPr>
      <w:r>
        <w:t>4. GUEST EXPERIENCE</w:t>
      </w:r>
    </w:p>
    <w:p>
      <w:r>
        <w:t>High.</w:t>
      </w:r>
    </w:p>
    <w:p>
      <w:pPr>
        <w:pStyle w:val="Heading4"/>
      </w:pPr>
      <w:r>
        <w:t>5. OPERATIONS</w:t>
      </w:r>
    </w:p>
    <w:p>
      <w:r>
        <w:t>Medium.</w:t>
      </w:r>
    </w:p>
    <w:p>
      <w:pPr>
        <w:pStyle w:val="Heading4"/>
      </w:pPr>
      <w:r>
        <w:t>6. AESTHETICS</w:t>
      </w:r>
    </w:p>
    <w:p>
      <w:r>
        <w:t>Important, but generally after safety and experience.</w:t>
      </w:r>
    </w:p>
    <w:p>
      <w:r>
        <w:t>This prevents teams from panicking over a flower arrangement while a transport issue is developing.</w:t>
      </w:r>
    </w:p>
    <w:p>
      <w:pPr>
        <w:pStyle w:val="Heading2"/>
      </w:pPr>
      <w:r>
        <w:t>THE 5-MINUTE RULE</w:t>
      </w:r>
    </w:p>
    <w:p>
      <w:r>
        <w:t>When an important problem occurs, ask:</w:t>
      </w:r>
    </w:p>
    <w:p>
      <w:pPr>
        <w:spacing w:before="100" w:after="160"/>
        <w:ind w:left="461" w:right="259"/>
        <w:pBdr>
          <w:left w:val="single" w:sz="18" w:color="B79F85" w:space="8"/>
        </w:pBdr>
      </w:pPr>
      <w:r>
        <w:rPr>
          <w:i/>
          <w:color w:val="1E4B75"/>
          <w:sz w:val="22"/>
        </w:rPr>
        <w:t>**Can this be resolved in five minutes?**</w:t>
      </w:r>
    </w:p>
    <w:p>
      <w:r>
        <w:t>If yes:</w:t>
      </w:r>
    </w:p>
    <w:p>
      <w:r>
        <w:t>Resolve it.</w:t>
      </w:r>
    </w:p>
    <w:p>
      <w:r>
        <w:t>If no:</w:t>
      </w:r>
    </w:p>
    <w:p>
      <w:r>
        <w:t>Assign an owner.</w:t>
      </w:r>
    </w:p>
    <w:p>
      <w:r>
        <w:t>Then:</w:t>
      </w:r>
    </w:p>
    <w:p>
      <w:r>
        <w:t>Set a deadline.</w:t>
      </w:r>
    </w:p>
    <w:p>
      <w:r>
        <w:t>Then:</w:t>
      </w:r>
    </w:p>
    <w:p>
      <w:r>
        <w:t>Escalate if necessary.</w:t>
      </w:r>
    </w:p>
    <w:p>
      <w:r>
        <w:t>The worst response is:</w:t>
      </w:r>
    </w:p>
    <w:p>
      <w:pPr>
        <w:spacing w:before="100" w:after="160"/>
        <w:ind w:left="461" w:right="259"/>
        <w:pBdr>
          <w:left w:val="single" w:sz="18" w:color="B79F85" w:space="8"/>
        </w:pBdr>
      </w:pPr>
      <w:r>
        <w:rPr>
          <w:i/>
          <w:color w:val="1E4B75"/>
          <w:sz w:val="22"/>
        </w:rPr>
        <w:t>“We're looking into it.”</w:t>
      </w:r>
    </w:p>
    <w:p>
      <w:r>
        <w:t>with no owner and no deadline.</w:t>
      </w:r>
    </w:p>
    <w:p>
      <w:pPr>
        <w:pStyle w:val="Heading2"/>
      </w:pPr>
      <w:r>
        <w:t>THE ESCALATION LADDER</w:t>
      </w:r>
    </w:p>
    <w:p>
      <w:r>
        <w:t>A useful structure:</w:t>
      </w:r>
    </w:p>
    <w:p>
      <w:pPr>
        <w:pStyle w:val="Heading4"/>
      </w:pPr>
      <w:r>
        <w:t>LEVEL 1</w:t>
      </w:r>
    </w:p>
    <w:p>
      <w:r>
        <w:t>Team member resolves.</w:t>
      </w:r>
    </w:p>
    <w:p>
      <w:pPr>
        <w:pStyle w:val="Heading4"/>
      </w:pPr>
      <w:r>
        <w:t>LEVEL 2</w:t>
      </w:r>
    </w:p>
    <w:p>
      <w:r>
        <w:t>Department Lead resolves.</w:t>
      </w:r>
    </w:p>
    <w:p>
      <w:pPr>
        <w:pStyle w:val="Heading4"/>
      </w:pPr>
      <w:r>
        <w:t>LEVEL 3</w:t>
      </w:r>
    </w:p>
    <w:p>
      <w:r>
        <w:t>Event Director resolves.</w:t>
      </w:r>
    </w:p>
    <w:p>
      <w:pPr>
        <w:pStyle w:val="Heading4"/>
      </w:pPr>
      <w:r>
        <w:t>LEVEL 4</w:t>
      </w:r>
    </w:p>
    <w:p>
      <w:r>
        <w:t>Executive Command resolves.</w:t>
      </w:r>
    </w:p>
    <w:p>
      <w:r>
        <w:t>This prevents every minor problem reaching the CEO.</w:t>
      </w:r>
    </w:p>
    <w:p>
      <w:pPr>
        <w:pStyle w:val="Heading2"/>
      </w:pPr>
      <w:r>
        <w:t>THE GOLDEN RULE OF ESCALATION</w:t>
      </w:r>
    </w:p>
    <w:p>
      <w:r>
        <w:t>Never escalate a problem without proposing an action.</w:t>
      </w:r>
    </w:p>
    <w:p>
      <w:r>
        <w:t>Instead of:</w:t>
      </w:r>
    </w:p>
    <w:p>
      <w:pPr>
        <w:spacing w:before="100" w:after="160"/>
        <w:ind w:left="461" w:right="259"/>
        <w:pBdr>
          <w:left w:val="single" w:sz="18" w:color="B79F85" w:space="8"/>
        </w:pBdr>
      </w:pPr>
      <w:r>
        <w:rPr>
          <w:i/>
          <w:color w:val="1E4B75"/>
          <w:sz w:val="22"/>
        </w:rPr>
        <w:t>“The Governor's vehicle is delayed.”</w:t>
      </w:r>
    </w:p>
    <w:p>
      <w:r>
        <w:t>Say:</w:t>
      </w:r>
    </w:p>
    <w:p>
      <w:pPr>
        <w:spacing w:before="100" w:after="160"/>
        <w:ind w:left="461" w:right="259"/>
        <w:pBdr>
          <w:left w:val="single" w:sz="18" w:color="B79F85" w:space="8"/>
        </w:pBdr>
      </w:pPr>
      <w:r>
        <w:rPr>
          <w:i/>
          <w:color w:val="1E4B75"/>
          <w:sz w:val="22"/>
        </w:rPr>
        <w:t>“The Governor's vehicle is delayed by approximately 20 minutes. We have moved the receiving sequence to 18:40 and positioned the protocol team at Entrance B. We need your approval to hold the receiving line for five minutes.”</w:t>
      </w:r>
    </w:p>
    <w:p>
      <w:r>
        <w:t>That's command communication.</w:t>
      </w:r>
    </w:p>
    <w:p>
      <w:pPr>
        <w:pStyle w:val="Heading2"/>
      </w:pPr>
      <w:r>
        <w:t>COMMUNICATION DISCIPLINE</w:t>
      </w:r>
    </w:p>
    <w:p>
      <w:r>
        <w:t>Event-day communication must be:</w:t>
      </w:r>
    </w:p>
    <w:p>
      <w:r>
        <w:rPr>
          <w:b/>
          <w:i w:val="0"/>
        </w:rPr>
        <w:t>short</w:t>
      </w:r>
    </w:p>
    <w:p>
      <w:r>
        <w:rPr>
          <w:b/>
          <w:i w:val="0"/>
        </w:rPr>
        <w:t>specific</w:t>
      </w:r>
    </w:p>
    <w:p>
      <w:r>
        <w:rPr>
          <w:b/>
          <w:i w:val="0"/>
        </w:rPr>
        <w:t>actionable</w:t>
      </w:r>
    </w:p>
    <w:p>
      <w:r>
        <w:rPr>
          <w:b/>
          <w:i w:val="0"/>
        </w:rPr>
        <w:t>calm</w:t>
      </w:r>
    </w:p>
    <w:p>
      <w:r>
        <w:t>Bad:</w:t>
      </w:r>
    </w:p>
    <w:p>
      <w:pPr>
        <w:spacing w:before="100" w:after="160"/>
        <w:ind w:left="461" w:right="259"/>
        <w:pBdr>
          <w:left w:val="single" w:sz="18" w:color="B79F85" w:space="8"/>
        </w:pBdr>
      </w:pPr>
      <w:r>
        <w:rPr>
          <w:i/>
          <w:color w:val="1E4B75"/>
          <w:sz w:val="22"/>
        </w:rPr>
        <w:t>“Guys what's happening with the transport? The guests are getting worried!!!”</w:t>
      </w:r>
    </w:p>
    <w:p>
      <w:r>
        <w:t>Good:</w:t>
      </w:r>
    </w:p>
    <w:p>
      <w:pPr>
        <w:spacing w:before="100" w:after="160"/>
        <w:ind w:left="461" w:right="259"/>
        <w:pBdr>
          <w:left w:val="single" w:sz="18" w:color="B79F85" w:space="8"/>
        </w:pBdr>
      </w:pPr>
      <w:r>
        <w:rPr>
          <w:i/>
          <w:color w:val="1E4B75"/>
          <w:sz w:val="22"/>
        </w:rPr>
        <w:t>**Transport Lead: VIP vehicle 3 is delayed 12 minutes. Revised ETA 18:42. Protocol has been informed. No action required unless ETA exceeds 18:50.**</w:t>
      </w:r>
    </w:p>
    <w:p>
      <w:r>
        <w:t>The second message creates control.</w:t>
      </w:r>
    </w:p>
    <w:p>
      <w:pPr>
        <w:pStyle w:val="Heading2"/>
      </w:pPr>
      <w:r>
        <w:t>RADIO DISCIPLINE</w:t>
      </w:r>
    </w:p>
    <w:p>
      <w:r>
        <w:t>For major events, radios should be structured.</w:t>
      </w:r>
    </w:p>
    <w:p>
      <w:r>
        <w:t>For example:</w:t>
      </w:r>
    </w:p>
    <w:p>
      <w:r>
        <w:rPr>
          <w:b/>
          <w:i w:val="0"/>
        </w:rPr>
        <w:t>Channel 1 — Event Command</w:t>
      </w:r>
    </w:p>
    <w:p>
      <w:r>
        <w:rPr>
          <w:b/>
          <w:i w:val="0"/>
        </w:rPr>
        <w:t>Channel 2 — Security</w:t>
      </w:r>
    </w:p>
    <w:p>
      <w:r>
        <w:rPr>
          <w:b/>
          <w:i w:val="0"/>
        </w:rPr>
        <w:t>Channel 3 — Production</w:t>
      </w:r>
    </w:p>
    <w:p>
      <w:r>
        <w:rPr>
          <w:b/>
          <w:i w:val="0"/>
        </w:rPr>
        <w:t>Channel 4 — Guest Experience</w:t>
      </w:r>
    </w:p>
    <w:p>
      <w:r>
        <w:rPr>
          <w:b/>
          <w:i w:val="0"/>
        </w:rPr>
        <w:t>Channel 5 — Transport</w:t>
      </w:r>
    </w:p>
    <w:p>
      <w:r>
        <w:t>The exact structure will depend on the event.</w:t>
      </w:r>
    </w:p>
    <w:p>
      <w:r>
        <w:t>But the principle is:</w:t>
      </w:r>
    </w:p>
    <w:p>
      <w:pPr>
        <w:spacing w:before="100" w:after="160"/>
        <w:ind w:left="461" w:right="259"/>
        <w:pBdr>
          <w:left w:val="single" w:sz="18" w:color="B79F85" w:space="8"/>
        </w:pBdr>
      </w:pPr>
      <w:r>
        <w:rPr>
          <w:i/>
          <w:color w:val="1E4B75"/>
          <w:sz w:val="22"/>
        </w:rPr>
        <w:t>**Not everyone needs to hear everything.**</w:t>
      </w:r>
    </w:p>
    <w:p>
      <w:pPr>
        <w:pStyle w:val="Heading2"/>
      </w:pPr>
      <w:r>
        <w:t>THE "QUIET CHANNEL"</w:t>
      </w:r>
    </w:p>
    <w:p>
      <w:r>
        <w:t>Senior leadership should have a private communication channel.</w:t>
      </w:r>
    </w:p>
    <w:p>
      <w:r>
        <w:t>This allows:</w:t>
      </w:r>
    </w:p>
    <w:p>
      <w:pPr>
        <w:pStyle w:val="ListBullet"/>
      </w:pPr>
      <w:r>
        <w:t>Event Director</w:t>
      </w:r>
    </w:p>
    <w:p>
      <w:pPr>
        <w:pStyle w:val="ListBullet"/>
      </w:pPr>
      <w:r>
        <w:t>CEO</w:t>
      </w:r>
    </w:p>
    <w:p>
      <w:pPr>
        <w:pStyle w:val="ListBullet"/>
      </w:pPr>
      <w:r>
        <w:t>Protocol Lead</w:t>
      </w:r>
    </w:p>
    <w:p>
      <w:pPr>
        <w:pStyle w:val="ListBullet"/>
      </w:pPr>
      <w:r>
        <w:t>Security Lead</w:t>
      </w:r>
    </w:p>
    <w:p>
      <w:r>
        <w:t>to communicate critical information without flooding operational channels.</w:t>
      </w:r>
    </w:p>
    <w:p>
      <w:pPr>
        <w:pStyle w:val="Heading2"/>
      </w:pPr>
      <w:r>
        <w:t>THE EVENT DAY BRIEFING</w:t>
      </w:r>
    </w:p>
    <w:p>
      <w:r>
        <w:t>Before guests arrive, the whole leadership team should receive a concise briefing.</w:t>
      </w:r>
    </w:p>
    <w:p>
      <w:r>
        <w:t>It should cover:</w:t>
      </w:r>
    </w:p>
    <w:p>
      <w:pPr>
        <w:pStyle w:val="Heading4"/>
      </w:pPr>
      <w:r>
        <w:t>TODAY'S OBJECTIVE</w:t>
      </w:r>
    </w:p>
    <w:p>
      <w:r>
        <w:t>What are we delivering?</w:t>
      </w:r>
    </w:p>
    <w:p>
      <w:pPr>
        <w:pStyle w:val="Heading4"/>
      </w:pPr>
      <w:r>
        <w:t>PRINCIPALS</w:t>
      </w:r>
    </w:p>
    <w:p>
      <w:r>
        <w:t>Who matters most?</w:t>
      </w:r>
    </w:p>
    <w:p>
      <w:r>
        <w:t>What happens when?</w:t>
      </w:r>
    </w:p>
    <w:p>
      <w:pPr>
        <w:pStyle w:val="Heading4"/>
      </w:pPr>
      <w:r>
        <w:t>RISKS</w:t>
      </w:r>
    </w:p>
    <w:p>
      <w:r>
        <w:t>What could go wrong?</w:t>
      </w:r>
    </w:p>
    <w:p>
      <w:pPr>
        <w:pStyle w:val="Heading4"/>
      </w:pPr>
      <w:r>
        <w:t>VIPS</w:t>
      </w:r>
    </w:p>
    <w:p>
      <w:r>
        <w:t>Who needs special handling?</w:t>
      </w:r>
    </w:p>
    <w:p>
      <w:pPr>
        <w:pStyle w:val="Heading4"/>
      </w:pPr>
      <w:r>
        <w:t>SECURITY</w:t>
      </w:r>
    </w:p>
    <w:p>
      <w:r>
        <w:t>What should everyone know?</w:t>
      </w:r>
    </w:p>
    <w:p>
      <w:pPr>
        <w:pStyle w:val="Heading4"/>
      </w:pPr>
      <w:r>
        <w:t>COMMUNICATION</w:t>
      </w:r>
    </w:p>
    <w:p>
      <w:r>
        <w:t>Who reports to whom?</w:t>
      </w:r>
    </w:p>
    <w:p>
      <w:r>
        <w:t>What requires leadership attention?</w:t>
      </w:r>
    </w:p>
    <w:p>
      <w:pPr>
        <w:pStyle w:val="Heading4"/>
      </w:pPr>
      <w:r>
        <w:t>NON-NEGOTIABLES</w:t>
      </w:r>
    </w:p>
    <w:p>
      <w:r>
        <w:t>What cannot fail?</w:t>
      </w:r>
    </w:p>
    <w:p>
      <w:pPr>
        <w:pStyle w:val="Heading2"/>
      </w:pPr>
      <w:r>
        <w:t>THE 60-MINUTE PRE-OPEN CHECK</w:t>
      </w:r>
    </w:p>
    <w:p>
      <w:r>
        <w:t>One hour before guest arrival, conduct a final operational sweep.</w:t>
      </w:r>
    </w:p>
    <w:p>
      <w:pPr>
        <w:pStyle w:val="Heading4"/>
      </w:pPr>
      <w:r>
        <w:t>VENUE</w:t>
      </w:r>
    </w:p>
    <w:p>
      <w:r>
        <w:t>Ready?</w:t>
      </w:r>
    </w:p>
    <w:p>
      <w:pPr>
        <w:pStyle w:val="Heading4"/>
      </w:pPr>
      <w:r>
        <w:t>LIGHTING</w:t>
      </w:r>
    </w:p>
    <w:p>
      <w:r>
        <w:t>Correct?</w:t>
      </w:r>
    </w:p>
    <w:p>
      <w:pPr>
        <w:pStyle w:val="Heading4"/>
      </w:pPr>
      <w:r>
        <w:t>SOUND</w:t>
      </w:r>
    </w:p>
    <w:p>
      <w:r>
        <w:t>Tested?</w:t>
      </w:r>
    </w:p>
    <w:p>
      <w:pPr>
        <w:pStyle w:val="Heading4"/>
      </w:pPr>
      <w:r>
        <w:t>POWER</w:t>
      </w:r>
    </w:p>
    <w:p>
      <w:r>
        <w:t>Stable?</w:t>
      </w:r>
    </w:p>
    <w:p>
      <w:pPr>
        <w:pStyle w:val="Heading4"/>
      </w:pPr>
      <w:r>
        <w:t>RESTROOMS</w:t>
      </w:r>
    </w:p>
    <w:p>
      <w:r>
        <w:t>Ready?</w:t>
      </w:r>
    </w:p>
    <w:p>
      <w:pPr>
        <w:pStyle w:val="Heading4"/>
      </w:pPr>
      <w:r>
        <w:t>CATERING</w:t>
      </w:r>
    </w:p>
    <w:p>
      <w:r>
        <w:t>Ready?</w:t>
      </w:r>
    </w:p>
    <w:p>
      <w:pPr>
        <w:pStyle w:val="Heading4"/>
      </w:pPr>
      <w:r>
        <w:t>STAFF</w:t>
      </w:r>
    </w:p>
    <w:p>
      <w:r>
        <w:t>Positioned?</w:t>
      </w:r>
    </w:p>
    <w:p>
      <w:r>
        <w:t>Briefed?</w:t>
      </w:r>
    </w:p>
    <w:p>
      <w:pPr>
        <w:pStyle w:val="Heading4"/>
      </w:pPr>
      <w:r>
        <w:t>TRANSPORT</w:t>
      </w:r>
    </w:p>
    <w:p>
      <w:r>
        <w:t>Ready?</w:t>
      </w:r>
    </w:p>
    <w:p>
      <w:pPr>
        <w:pStyle w:val="Heading4"/>
      </w:pPr>
      <w:r>
        <w:t>VIP</w:t>
      </w:r>
    </w:p>
    <w:p>
      <w:r>
        <w:t>Confirmed?</w:t>
      </w:r>
    </w:p>
    <w:p>
      <w:pPr>
        <w:pStyle w:val="Heading4"/>
      </w:pPr>
      <w:r>
        <w:t>SIGNAGE</w:t>
      </w:r>
    </w:p>
    <w:p>
      <w:r>
        <w:t>Correct?</w:t>
      </w:r>
    </w:p>
    <w:p>
      <w:pPr>
        <w:pStyle w:val="Heading4"/>
      </w:pPr>
      <w:r>
        <w:t>TEMPERATURE</w:t>
      </w:r>
    </w:p>
    <w:p>
      <w:r>
        <w:t>Comfortable?</w:t>
      </w:r>
    </w:p>
    <w:p>
      <w:pPr>
        <w:pStyle w:val="Heading4"/>
      </w:pPr>
      <w:r>
        <w:t>EMERGENCY</w:t>
      </w:r>
    </w:p>
    <w:p>
      <w:r>
        <w:t>Routes clear?</w:t>
      </w:r>
    </w:p>
    <w:p>
      <w:r>
        <w:t>This is the final opportunity to catch problems before the guest does.</w:t>
      </w:r>
    </w:p>
    <w:p>
      <w:pPr>
        <w:pStyle w:val="Heading2"/>
      </w:pPr>
      <w:r>
        <w:t>THE 15-MINUTE SILENCE</w:t>
      </w:r>
    </w:p>
    <w:p>
      <w:r>
        <w:t>I recommend something slightly more sophisticated.</w:t>
      </w:r>
    </w:p>
    <w:p>
      <w:r>
        <w:t>Fifteen minutes before guest arrival:</w:t>
      </w:r>
    </w:p>
    <w:p>
      <w:pPr>
        <w:pStyle w:val="Heading2"/>
      </w:pPr>
      <w:r>
        <w:t>No unnecessary changes.</w:t>
      </w:r>
    </w:p>
    <w:p>
      <w:r>
        <w:t>Unless something is:</w:t>
      </w:r>
    </w:p>
    <w:p>
      <w:r>
        <w:rPr>
          <w:b/>
          <w:i w:val="0"/>
        </w:rPr>
        <w:t>unsafe</w:t>
      </w:r>
    </w:p>
    <w:p>
      <w:r>
        <w:rPr>
          <w:b/>
          <w:i w:val="0"/>
        </w:rPr>
        <w:t>incorrect</w:t>
      </w:r>
    </w:p>
    <w:p>
      <w:r>
        <w:rPr>
          <w:b/>
          <w:i w:val="0"/>
        </w:rPr>
        <w:t>missing</w:t>
      </w:r>
    </w:p>
    <w:p>
      <w:r>
        <w:t xml:space="preserve">or </w:t>
      </w:r>
      <w:r>
        <w:rPr>
          <w:b/>
          <w:i w:val="0"/>
        </w:rPr>
        <w:t>materially damaging to the experience.</w:t>
      </w:r>
    </w:p>
    <w:p>
      <w:r>
        <w:t>Why?</w:t>
      </w:r>
    </w:p>
    <w:p>
      <w:r>
        <w:t>Because teams often destroy perfectly good setups by continuing to "improve" them.</w:t>
      </w:r>
    </w:p>
    <w:p>
      <w:r>
        <w:t>At T-minus 15:</w:t>
      </w:r>
    </w:p>
    <w:p>
      <w:pPr>
        <w:spacing w:before="100" w:after="160"/>
        <w:ind w:left="461" w:right="259"/>
        <w:pBdr>
          <w:left w:val="single" w:sz="18" w:color="B79F85" w:space="8"/>
        </w:pBdr>
      </w:pPr>
      <w:r>
        <w:rPr>
          <w:i/>
          <w:color w:val="1E4B75"/>
          <w:sz w:val="22"/>
        </w:rPr>
        <w:t>**Stabilise.**</w:t>
      </w:r>
    </w:p>
    <w:p>
      <w:pPr>
        <w:pStyle w:val="Heading2"/>
      </w:pPr>
      <w:r>
        <w:t>THE EVENT IS NOW LIVE</w:t>
      </w:r>
    </w:p>
    <w:p>
      <w:r>
        <w:t>Once the first guest arrives, the event moves from:</w:t>
      </w:r>
    </w:p>
    <w:p>
      <w:r>
        <w:rPr>
          <w:b/>
          <w:i w:val="0"/>
        </w:rPr>
        <w:t>planning mode</w:t>
      </w:r>
    </w:p>
    <w:p>
      <w:r>
        <w:t>to</w:t>
      </w:r>
    </w:p>
    <w:p>
      <w:pPr>
        <w:pStyle w:val="Heading2"/>
      </w:pPr>
      <w:r>
        <w:t>control mode.</w:t>
      </w:r>
    </w:p>
    <w:p>
      <w:r>
        <w:t>The team should stop thinking:</w:t>
      </w:r>
    </w:p>
    <w:p>
      <w:pPr>
        <w:spacing w:before="100" w:after="160"/>
        <w:ind w:left="461" w:right="259"/>
        <w:pBdr>
          <w:left w:val="single" w:sz="18" w:color="B79F85" w:space="8"/>
        </w:pBdr>
      </w:pPr>
      <w:r>
        <w:rPr>
          <w:i/>
          <w:color w:val="1E4B75"/>
          <w:sz w:val="22"/>
        </w:rPr>
        <w:t>“What are we still designing?”</w:t>
      </w:r>
    </w:p>
    <w:p>
      <w:r>
        <w:t>and start thinking:</w:t>
      </w:r>
    </w:p>
    <w:p>
      <w:pPr>
        <w:spacing w:before="100" w:after="160"/>
        <w:ind w:left="461" w:right="259"/>
        <w:pBdr>
          <w:left w:val="single" w:sz="18" w:color="B79F85" w:space="8"/>
        </w:pBdr>
      </w:pPr>
      <w:r>
        <w:rPr>
          <w:i/>
          <w:color w:val="1E4B75"/>
          <w:sz w:val="22"/>
        </w:rPr>
        <w:t>**“What is happening now?”**</w:t>
      </w:r>
    </w:p>
    <w:p>
      <w:pPr>
        <w:pStyle w:val="Heading2"/>
      </w:pPr>
      <w:r>
        <w:t>THE EVENT DIRECTOR'S LOOP</w:t>
      </w:r>
    </w:p>
    <w:p>
      <w:r>
        <w:t>Throughout the event:</w:t>
      </w:r>
    </w:p>
    <w:p>
      <w:pPr>
        <w:pStyle w:val="Heading4"/>
      </w:pPr>
      <w:r>
        <w:t>OBSERVE</w:t>
      </w:r>
    </w:p>
    <w:p>
      <w:r>
        <w:t>What is happening?</w:t>
      </w:r>
    </w:p>
    <w:p>
      <w:pPr>
        <w:pStyle w:val="Heading4"/>
      </w:pPr>
      <w:r>
        <w:t>COMPARE</w:t>
      </w:r>
    </w:p>
    <w:p>
      <w:r>
        <w:t>What should be happening?</w:t>
      </w:r>
    </w:p>
    <w:p>
      <w:pPr>
        <w:pStyle w:val="Heading4"/>
      </w:pPr>
      <w:r>
        <w:t>IDENTIFY</w:t>
      </w:r>
    </w:p>
    <w:p>
      <w:r>
        <w:t>What is different?</w:t>
      </w:r>
    </w:p>
    <w:p>
      <w:pPr>
        <w:pStyle w:val="Heading4"/>
      </w:pPr>
      <w:r>
        <w:t>PRIORITISE</w:t>
      </w:r>
    </w:p>
    <w:p>
      <w:r>
        <w:t>Does it matter?</w:t>
      </w:r>
    </w:p>
    <w:p>
      <w:pPr>
        <w:pStyle w:val="Heading4"/>
      </w:pPr>
      <w:r>
        <w:t>ACT</w:t>
      </w:r>
    </w:p>
    <w:p>
      <w:r>
        <w:t>What should change?</w:t>
      </w:r>
    </w:p>
    <w:p>
      <w:pPr>
        <w:pStyle w:val="Heading4"/>
      </w:pPr>
      <w:r>
        <w:t>CONFIRM</w:t>
      </w:r>
    </w:p>
    <w:p>
      <w:r>
        <w:t>Did the intervention work?</w:t>
      </w:r>
    </w:p>
    <w:p>
      <w:r>
        <w:t>Then repeat.</w:t>
      </w:r>
    </w:p>
    <w:p>
      <w:r>
        <w:t>This is the Event Command Loop.</w:t>
      </w:r>
    </w:p>
    <w:p>
      <w:pPr>
        <w:pStyle w:val="Heading2"/>
      </w:pPr>
      <w:r>
        <w:t>THE GUEST EXPERIENCE CONTROL LOOP</w:t>
      </w:r>
    </w:p>
    <w:p>
      <w:r>
        <w:t>At the same time, Guest Experience monitors:</w:t>
      </w:r>
    </w:p>
    <w:p>
      <w:pPr>
        <w:spacing w:before="100" w:after="160"/>
        <w:ind w:left="461" w:right="259"/>
        <w:pBdr>
          <w:left w:val="single" w:sz="18" w:color="B79F85" w:space="8"/>
        </w:pBdr>
      </w:pPr>
      <w:r>
        <w:rPr>
          <w:i/>
          <w:color w:val="1E4B75"/>
          <w:sz w:val="22"/>
        </w:rPr>
        <w:t>**What are guests experiencing?**</w:t>
      </w:r>
    </w:p>
    <w:p>
      <w:r>
        <w:t>Look for:</w:t>
      </w:r>
    </w:p>
    <w:p>
      <w:pPr>
        <w:pStyle w:val="ListBullet"/>
      </w:pPr>
      <w:r>
        <w:t>queues</w:t>
      </w:r>
    </w:p>
    <w:p>
      <w:pPr>
        <w:pStyle w:val="ListBullet"/>
      </w:pPr>
      <w:r>
        <w:t>confusion</w:t>
      </w:r>
    </w:p>
    <w:p>
      <w:pPr>
        <w:pStyle w:val="ListBullet"/>
      </w:pPr>
      <w:r>
        <w:t>empty drinks</w:t>
      </w:r>
    </w:p>
    <w:p>
      <w:pPr>
        <w:pStyle w:val="ListBullet"/>
      </w:pPr>
      <w:r>
        <w:t>uncomfortable seating</w:t>
      </w:r>
    </w:p>
    <w:p>
      <w:pPr>
        <w:pStyle w:val="ListBullet"/>
      </w:pPr>
      <w:r>
        <w:t>lost guests</w:t>
      </w:r>
    </w:p>
    <w:p>
      <w:pPr>
        <w:pStyle w:val="ListBullet"/>
      </w:pPr>
      <w:r>
        <w:t>congestion</w:t>
      </w:r>
    </w:p>
    <w:p>
      <w:pPr>
        <w:pStyle w:val="ListBullet"/>
      </w:pPr>
      <w:r>
        <w:t>excessive noise</w:t>
      </w:r>
    </w:p>
    <w:p>
      <w:pPr>
        <w:pStyle w:val="ListBullet"/>
      </w:pPr>
      <w:r>
        <w:t>restroom issues</w:t>
      </w:r>
    </w:p>
    <w:p>
      <w:pPr>
        <w:pStyle w:val="ListBullet"/>
      </w:pPr>
      <w:r>
        <w:t>poor signage</w:t>
      </w:r>
    </w:p>
    <w:p>
      <w:pPr>
        <w:pStyle w:val="ListBullet"/>
      </w:pPr>
      <w:r>
        <w:t>delayed service</w:t>
      </w:r>
    </w:p>
    <w:p>
      <w:pPr>
        <w:pStyle w:val="ListBullet"/>
      </w:pPr>
      <w:r>
        <w:t>VIP dissatisfaction</w:t>
      </w:r>
    </w:p>
    <w:p>
      <w:r>
        <w:t xml:space="preserve">Your team should be observing </w:t>
      </w:r>
      <w:r>
        <w:rPr>
          <w:b/>
          <w:i w:val="0"/>
        </w:rPr>
        <w:t>behaviour</w:t>
      </w:r>
      <w:r>
        <w:t>, not merely checking boxes.</w:t>
      </w:r>
    </w:p>
    <w:p>
      <w:pPr>
        <w:pStyle w:val="Heading2"/>
      </w:pPr>
      <w:r>
        <w:t>THE CROWD IS DATA</w:t>
      </w:r>
    </w:p>
    <w:p>
      <w:r>
        <w:t>A sophisticated event director learns to read a room.</w:t>
      </w:r>
    </w:p>
    <w:p>
      <w:r>
        <w:t>For example:</w:t>
      </w:r>
    </w:p>
    <w:p>
      <w:pPr>
        <w:pStyle w:val="Heading4"/>
      </w:pPr>
      <w:r>
        <w:t>Guests standing near the entrance</w:t>
      </w:r>
    </w:p>
    <w:p>
      <w:r>
        <w:t>Potential issue with seating.</w:t>
      </w:r>
    </w:p>
    <w:p>
      <w:pPr>
        <w:pStyle w:val="Heading4"/>
      </w:pPr>
      <w:r>
        <w:t>Guests repeatedly looking at watches</w:t>
      </w:r>
    </w:p>
    <w:p>
      <w:r>
        <w:t>Timing problem.</w:t>
      </w:r>
    </w:p>
    <w:p>
      <w:pPr>
        <w:pStyle w:val="Heading4"/>
      </w:pPr>
      <w:r>
        <w:t>People leaving dinner early</w:t>
      </w:r>
    </w:p>
    <w:p>
      <w:r>
        <w:t>Possible food/service issue.</w:t>
      </w:r>
    </w:p>
    <w:p>
      <w:pPr>
        <w:pStyle w:val="Heading4"/>
      </w:pPr>
      <w:r>
        <w:t>Crowd gathering around one entrance</w:t>
      </w:r>
    </w:p>
    <w:p>
      <w:r>
        <w:t>Flow problem.</w:t>
      </w:r>
    </w:p>
    <w:p>
      <w:pPr>
        <w:pStyle w:val="Heading4"/>
      </w:pPr>
      <w:r>
        <w:t>Guests repeatedly asking the same question</w:t>
      </w:r>
    </w:p>
    <w:p>
      <w:r>
        <w:t>Information problem.</w:t>
      </w:r>
    </w:p>
    <w:p>
      <w:pPr>
        <w:pStyle w:val="Heading4"/>
      </w:pPr>
      <w:r>
        <w:t>VIP looking uncomfortable</w:t>
      </w:r>
    </w:p>
    <w:p>
      <w:r>
        <w:t>Immediate attention.</w:t>
      </w:r>
    </w:p>
    <w:p>
      <w:r>
        <w:t>The room is constantly giving you information.</w:t>
      </w:r>
    </w:p>
    <w:p>
      <w:pPr>
        <w:pStyle w:val="Heading2"/>
      </w:pPr>
      <w:r>
        <w:t>FLOW MANAGEMENT</w:t>
      </w:r>
    </w:p>
    <w:p>
      <w:r>
        <w:t>Guest flow is one of the least appreciated elements of luxury.</w:t>
      </w:r>
    </w:p>
    <w:p>
      <w:r>
        <w:t>You need to control:</w:t>
      </w:r>
    </w:p>
    <w:p>
      <w:r>
        <w:rPr>
          <w:b/>
          <w:i w:val="0"/>
        </w:rPr>
        <w:t>arrival flow</w:t>
      </w:r>
    </w:p>
    <w:p>
      <w:r>
        <w:t>→</w:t>
      </w:r>
    </w:p>
    <w:p>
      <w:r>
        <w:rPr>
          <w:b/>
          <w:i w:val="0"/>
        </w:rPr>
        <w:t>registration</w:t>
      </w:r>
    </w:p>
    <w:p>
      <w:r>
        <w:t>→</w:t>
      </w:r>
    </w:p>
    <w:p>
      <w:r>
        <w:rPr>
          <w:b/>
          <w:i w:val="0"/>
        </w:rPr>
        <w:t>reception</w:t>
      </w:r>
    </w:p>
    <w:p>
      <w:r>
        <w:t>→</w:t>
      </w:r>
    </w:p>
    <w:p>
      <w:r>
        <w:rPr>
          <w:b/>
          <w:i w:val="0"/>
        </w:rPr>
        <w:t>seating</w:t>
      </w:r>
    </w:p>
    <w:p>
      <w:r>
        <w:t>→</w:t>
      </w:r>
    </w:p>
    <w:p>
      <w:r>
        <w:rPr>
          <w:b/>
          <w:i w:val="0"/>
        </w:rPr>
        <w:t>ceremony</w:t>
      </w:r>
    </w:p>
    <w:p>
      <w:r>
        <w:t>→</w:t>
      </w:r>
    </w:p>
    <w:p>
      <w:r>
        <w:rPr>
          <w:b/>
          <w:i w:val="0"/>
        </w:rPr>
        <w:t>dining</w:t>
      </w:r>
    </w:p>
    <w:p>
      <w:r>
        <w:t>→</w:t>
      </w:r>
    </w:p>
    <w:p>
      <w:r>
        <w:rPr>
          <w:b/>
          <w:i w:val="0"/>
        </w:rPr>
        <w:t>networking</w:t>
      </w:r>
    </w:p>
    <w:p>
      <w:r>
        <w:t>→</w:t>
      </w:r>
    </w:p>
    <w:p>
      <w:r>
        <w:rPr>
          <w:b/>
          <w:i w:val="0"/>
        </w:rPr>
        <w:t>departure</w:t>
      </w:r>
    </w:p>
    <w:p>
      <w:r>
        <w:t>A beautiful venue can feel chaotic if the movement between these zones is poorly designed.</w:t>
      </w:r>
    </w:p>
    <w:p>
      <w:pPr>
        <w:pStyle w:val="Heading2"/>
      </w:pPr>
      <w:r>
        <w:t>THE BOTTLENECK PRINCIPLE</w:t>
      </w:r>
    </w:p>
    <w:p>
      <w:r>
        <w:t>Every event has bottlenecks.</w:t>
      </w:r>
    </w:p>
    <w:p>
      <w:r>
        <w:t>Common examples:</w:t>
      </w:r>
    </w:p>
    <w:p>
      <w:pPr>
        <w:pStyle w:val="ListBullet"/>
      </w:pPr>
      <w:r>
        <w:t>entrance</w:t>
      </w:r>
    </w:p>
    <w:p>
      <w:pPr>
        <w:pStyle w:val="ListBullet"/>
      </w:pPr>
      <w:r>
        <w:t>parking</w:t>
      </w:r>
    </w:p>
    <w:p>
      <w:pPr>
        <w:pStyle w:val="ListBullet"/>
      </w:pPr>
      <w:r>
        <w:t>security screening</w:t>
      </w:r>
    </w:p>
    <w:p>
      <w:pPr>
        <w:pStyle w:val="ListBullet"/>
      </w:pPr>
      <w:r>
        <w:t>registration</w:t>
      </w:r>
    </w:p>
    <w:p>
      <w:pPr>
        <w:pStyle w:val="ListBullet"/>
      </w:pPr>
      <w:r>
        <w:t>elevators</w:t>
      </w:r>
    </w:p>
    <w:p>
      <w:pPr>
        <w:pStyle w:val="ListBullet"/>
      </w:pPr>
      <w:r>
        <w:t>restroom corridors</w:t>
      </w:r>
    </w:p>
    <w:p>
      <w:pPr>
        <w:pStyle w:val="ListBullet"/>
      </w:pPr>
      <w:r>
        <w:t>buffet</w:t>
      </w:r>
    </w:p>
    <w:p>
      <w:pPr>
        <w:pStyle w:val="ListBullet"/>
      </w:pPr>
      <w:r>
        <w:t>bar</w:t>
      </w:r>
    </w:p>
    <w:p>
      <w:pPr>
        <w:pStyle w:val="ListBullet"/>
      </w:pPr>
      <w:r>
        <w:t>photo area</w:t>
      </w:r>
    </w:p>
    <w:p>
      <w:pPr>
        <w:pStyle w:val="ListBullet"/>
      </w:pPr>
      <w:r>
        <w:t>departure</w:t>
      </w:r>
    </w:p>
    <w:p>
      <w:r>
        <w:t>Find them before the event.</w:t>
      </w:r>
    </w:p>
    <w:p>
      <w:r>
        <w:t>Then ask:</w:t>
      </w:r>
    </w:p>
    <w:p>
      <w:pPr>
        <w:spacing w:before="100" w:after="160"/>
        <w:ind w:left="461" w:right="259"/>
        <w:pBdr>
          <w:left w:val="single" w:sz="18" w:color="B79F85" w:space="8"/>
        </w:pBdr>
      </w:pPr>
      <w:r>
        <w:rPr>
          <w:i/>
          <w:color w:val="1E4B75"/>
          <w:sz w:val="22"/>
        </w:rPr>
        <w:t>**How do we remove the bottleneck before the guest experiences it?**</w:t>
      </w:r>
    </w:p>
    <w:p>
      <w:pPr>
        <w:pStyle w:val="Heading2"/>
      </w:pPr>
      <w:r>
        <w:t>TRANSITIONS ARE THE REAL EVENT</w:t>
      </w:r>
    </w:p>
    <w:p>
      <w:r>
        <w:t>Most planners focus on the big moments:</w:t>
      </w:r>
    </w:p>
    <w:p>
      <w:pPr>
        <w:spacing w:before="100" w:after="160"/>
        <w:ind w:left="461" w:right="259"/>
        <w:pBdr>
          <w:left w:val="single" w:sz="18" w:color="B79F85" w:space="8"/>
        </w:pBdr>
      </w:pPr>
      <w:r>
        <w:rPr>
          <w:i/>
          <w:color w:val="1E4B75"/>
          <w:sz w:val="22"/>
        </w:rPr>
        <w:t>entrance</w:t>
      </w:r>
    </w:p>
    <w:p>
      <w:pPr>
        <w:spacing w:before="100" w:after="160"/>
        <w:ind w:left="461" w:right="259"/>
        <w:pBdr>
          <w:left w:val="single" w:sz="18" w:color="B79F85" w:space="8"/>
        </w:pBdr>
      </w:pPr>
      <w:r>
        <w:rPr>
          <w:i/>
          <w:color w:val="1E4B75"/>
          <w:sz w:val="22"/>
        </w:rPr>
        <w:t>speech</w:t>
      </w:r>
    </w:p>
    <w:p>
      <w:pPr>
        <w:spacing w:before="100" w:after="160"/>
        <w:ind w:left="461" w:right="259"/>
        <w:pBdr>
          <w:left w:val="single" w:sz="18" w:color="B79F85" w:space="8"/>
        </w:pBdr>
      </w:pPr>
      <w:r>
        <w:rPr>
          <w:i/>
          <w:color w:val="1E4B75"/>
          <w:sz w:val="22"/>
        </w:rPr>
        <w:t>dinner</w:t>
      </w:r>
    </w:p>
    <w:p>
      <w:pPr>
        <w:spacing w:before="100" w:after="160"/>
        <w:ind w:left="461" w:right="259"/>
        <w:pBdr>
          <w:left w:val="single" w:sz="18" w:color="B79F85" w:space="8"/>
        </w:pBdr>
      </w:pPr>
      <w:r>
        <w:rPr>
          <w:i/>
          <w:color w:val="1E4B75"/>
          <w:sz w:val="22"/>
        </w:rPr>
        <w:t>entertainment</w:t>
      </w:r>
    </w:p>
    <w:p>
      <w:r>
        <w:t>But luxury is often determined by the transitions.</w:t>
      </w:r>
    </w:p>
    <w:p>
      <w:r>
        <w:rPr>
          <w:b/>
          <w:i w:val="0"/>
        </w:rPr>
        <w:t>How did they get there?</w:t>
      </w:r>
    </w:p>
    <w:p>
      <w:r>
        <w:rPr>
          <w:b/>
          <w:i w:val="0"/>
        </w:rPr>
        <w:t>How long did they wait?</w:t>
      </w:r>
    </w:p>
    <w:p>
      <w:r>
        <w:rPr>
          <w:b/>
          <w:i w:val="0"/>
        </w:rPr>
        <w:t>Did they know what was happening?</w:t>
      </w:r>
    </w:p>
    <w:p>
      <w:r>
        <w:rPr>
          <w:b/>
          <w:i w:val="0"/>
        </w:rPr>
        <w:t>Was the transition graceful?</w:t>
      </w:r>
    </w:p>
    <w:p>
      <w:r>
        <w:t>The guest rarely remembers the operational complexity.</w:t>
      </w:r>
    </w:p>
    <w:p>
      <w:r>
        <w:t>They remember whether the evening felt effortless.</w:t>
      </w:r>
    </w:p>
    <w:p>
      <w:pPr>
        <w:pStyle w:val="Heading2"/>
      </w:pPr>
      <w:r>
        <w:t>THE "HANDOFF" PRINCIPLE</w:t>
      </w:r>
    </w:p>
    <w:p>
      <w:r>
        <w:t>Every transition requires a handoff.</w:t>
      </w:r>
    </w:p>
    <w:p>
      <w:r>
        <w:t>For example:</w:t>
      </w:r>
    </w:p>
    <w:p>
      <w:r>
        <w:rPr>
          <w:b/>
          <w:i w:val="0"/>
        </w:rPr>
        <w:t>Transport</w:t>
      </w:r>
    </w:p>
    <w:p>
      <w:r>
        <w:t xml:space="preserve">→ </w:t>
      </w:r>
      <w:r>
        <w:rPr>
          <w:b/>
          <w:i w:val="0"/>
        </w:rPr>
        <w:t>Protocol</w:t>
      </w:r>
    </w:p>
    <w:p>
      <w:r>
        <w:t xml:space="preserve">→ </w:t>
      </w:r>
      <w:r>
        <w:rPr>
          <w:b/>
          <w:i w:val="0"/>
        </w:rPr>
        <w:t>Guest Experience</w:t>
      </w:r>
    </w:p>
    <w:p>
      <w:r>
        <w:t xml:space="preserve">→ </w:t>
      </w:r>
      <w:r>
        <w:rPr>
          <w:b/>
          <w:i w:val="0"/>
        </w:rPr>
        <w:t>Host</w:t>
      </w:r>
    </w:p>
    <w:p>
      <w:r>
        <w:t>If the handoff fails:</w:t>
      </w:r>
    </w:p>
    <w:p>
      <w:pPr>
        <w:spacing w:before="100" w:after="160"/>
        <w:ind w:left="461" w:right="259"/>
        <w:pBdr>
          <w:left w:val="single" w:sz="18" w:color="B79F85" w:space="8"/>
        </w:pBdr>
      </w:pPr>
      <w:r>
        <w:rPr>
          <w:i/>
          <w:color w:val="1E4B75"/>
          <w:sz w:val="22"/>
        </w:rPr>
        <w:t>“Nobody was expecting him.”</w:t>
      </w:r>
    </w:p>
    <w:p>
      <w:r>
        <w:t>Therefore, every important handoff needs:</w:t>
      </w:r>
    </w:p>
    <w:p>
      <w:r>
        <w:rPr>
          <w:b/>
          <w:i w:val="0"/>
        </w:rPr>
        <w:t>sender</w:t>
      </w:r>
    </w:p>
    <w:p>
      <w:r>
        <w:rPr>
          <w:b/>
          <w:i w:val="0"/>
        </w:rPr>
        <w:t>receiver</w:t>
      </w:r>
    </w:p>
    <w:p>
      <w:r>
        <w:rPr>
          <w:b/>
          <w:i w:val="0"/>
        </w:rPr>
        <w:t>time</w:t>
      </w:r>
    </w:p>
    <w:p>
      <w:r>
        <w:rPr>
          <w:b/>
          <w:i w:val="0"/>
        </w:rPr>
        <w:t>confirmation</w:t>
      </w:r>
    </w:p>
    <w:p>
      <w:pPr>
        <w:pStyle w:val="Heading2"/>
      </w:pPr>
      <w:r>
        <w:t>HANDOFF CONFIRMATION</w:t>
      </w:r>
    </w:p>
    <w:p>
      <w:r>
        <w:t>Instead of:</w:t>
      </w:r>
    </w:p>
    <w:p>
      <w:pPr>
        <w:spacing w:before="100" w:after="160"/>
        <w:ind w:left="461" w:right="259"/>
        <w:pBdr>
          <w:left w:val="single" w:sz="18" w:color="B79F85" w:space="8"/>
        </w:pBdr>
      </w:pPr>
      <w:r>
        <w:rPr>
          <w:i/>
          <w:color w:val="1E4B75"/>
          <w:sz w:val="22"/>
        </w:rPr>
        <w:t>“He's coming.”</w:t>
      </w:r>
    </w:p>
    <w:p>
      <w:r>
        <w:t>Use:</w:t>
      </w:r>
    </w:p>
    <w:p>
      <w:pPr>
        <w:spacing w:before="100" w:after="160"/>
        <w:ind w:left="461" w:right="259"/>
        <w:pBdr>
          <w:left w:val="single" w:sz="18" w:color="B79F85" w:space="8"/>
        </w:pBdr>
      </w:pPr>
      <w:r>
        <w:rPr>
          <w:i/>
          <w:color w:val="1E4B75"/>
          <w:sz w:val="22"/>
        </w:rPr>
        <w:t>**Transport confirms VIP has departed.**</w:t>
      </w:r>
    </w:p>
    <w:p>
      <w:r>
        <w:t>Then:</w:t>
      </w:r>
    </w:p>
    <w:p>
      <w:pPr>
        <w:spacing w:before="100" w:after="160"/>
        <w:ind w:left="461" w:right="259"/>
        <w:pBdr>
          <w:left w:val="single" w:sz="18" w:color="B79F85" w:space="8"/>
        </w:pBdr>
      </w:pPr>
      <w:r>
        <w:rPr>
          <w:i/>
          <w:color w:val="1E4B75"/>
          <w:sz w:val="22"/>
        </w:rPr>
        <w:t>**Protocol confirms VIP received.**</w:t>
      </w:r>
    </w:p>
    <w:p>
      <w:r>
        <w:t>Then:</w:t>
      </w:r>
    </w:p>
    <w:p>
      <w:pPr>
        <w:spacing w:before="100" w:after="160"/>
        <w:ind w:left="461" w:right="259"/>
        <w:pBdr>
          <w:left w:val="single" w:sz="18" w:color="B79F85" w:space="8"/>
        </w:pBdr>
      </w:pPr>
      <w:r>
        <w:rPr>
          <w:i/>
          <w:color w:val="1E4B75"/>
          <w:sz w:val="22"/>
        </w:rPr>
        <w:t>**Guest Experience confirms VIP seated.**</w:t>
      </w:r>
    </w:p>
    <w:p>
      <w:r>
        <w:t>This creates a closed loop.</w:t>
      </w:r>
    </w:p>
    <w:p>
      <w:pPr>
        <w:pStyle w:val="Heading2"/>
      </w:pPr>
      <w:r>
        <w:t>CLOSED-LOOP COMMUNICATION</w:t>
      </w:r>
    </w:p>
    <w:p>
      <w:r>
        <w:t>The principle:</w:t>
      </w:r>
    </w:p>
    <w:p>
      <w:pPr>
        <w:spacing w:before="100" w:after="160"/>
        <w:ind w:left="461" w:right="259"/>
        <w:pBdr>
          <w:left w:val="single" w:sz="18" w:color="B79F85" w:space="8"/>
        </w:pBdr>
      </w:pPr>
      <w:r>
        <w:rPr>
          <w:i/>
          <w:color w:val="1E4B75"/>
          <w:sz w:val="22"/>
        </w:rPr>
        <w:t>**Don't assume the message was received because it was sent.**</w:t>
      </w:r>
    </w:p>
    <w:p>
      <w:r>
        <w:t>Confirmation matters.</w:t>
      </w:r>
    </w:p>
    <w:p>
      <w:r>
        <w:t>This is particularly important for:</w:t>
      </w:r>
    </w:p>
    <w:p>
      <w:pPr>
        <w:pStyle w:val="ListBullet"/>
      </w:pPr>
      <w:r>
        <w:t>VIPs</w:t>
      </w:r>
    </w:p>
    <w:p>
      <w:pPr>
        <w:pStyle w:val="ListBullet"/>
      </w:pPr>
      <w:r>
        <w:t>speakers</w:t>
      </w:r>
    </w:p>
    <w:p>
      <w:pPr>
        <w:pStyle w:val="ListBullet"/>
      </w:pPr>
      <w:r>
        <w:t>royal arrivals</w:t>
      </w:r>
    </w:p>
    <w:p>
      <w:pPr>
        <w:pStyle w:val="ListBullet"/>
      </w:pPr>
      <w:r>
        <w:t>government dignitaries</w:t>
      </w:r>
    </w:p>
    <w:p>
      <w:pPr>
        <w:pStyle w:val="ListBullet"/>
      </w:pPr>
      <w:r>
        <w:t>transport</w:t>
      </w:r>
    </w:p>
    <w:p>
      <w:pPr>
        <w:pStyle w:val="ListBullet"/>
      </w:pPr>
      <w:r>
        <w:t>programme cues</w:t>
      </w:r>
    </w:p>
    <w:p>
      <w:pPr>
        <w:pStyle w:val="ListBullet"/>
      </w:pPr>
      <w:r>
        <w:t>security</w:t>
      </w:r>
    </w:p>
    <w:p>
      <w:pPr>
        <w:pStyle w:val="ListBullet"/>
      </w:pPr>
      <w:r>
        <w:t>catering</w:t>
      </w:r>
    </w:p>
    <w:p>
      <w:pPr>
        <w:pStyle w:val="Heading2"/>
      </w:pPr>
      <w:r>
        <w:t>THE EVENT COMMAND BOARD</w:t>
      </w:r>
    </w:p>
    <w:p>
      <w:r>
        <w:t>At the command centre, maintain:</w:t>
      </w:r>
    </w:p>
    <w:p>
      <w:pPr>
        <w:pStyle w:val="Heading4"/>
      </w:pPr>
      <w:r>
        <w:t>NOW</w:t>
      </w:r>
    </w:p>
    <w:p>
      <w:r>
        <w:t>What is happening?</w:t>
      </w:r>
    </w:p>
    <w:p>
      <w:pPr>
        <w:pStyle w:val="Heading4"/>
      </w:pPr>
      <w:r>
        <w:t>NEXT</w:t>
      </w:r>
    </w:p>
    <w:p>
      <w:r>
        <w:t>What happens in the next 15 minutes?</w:t>
      </w:r>
    </w:p>
    <w:p>
      <w:pPr>
        <w:pStyle w:val="Heading4"/>
      </w:pPr>
      <w:r>
        <w:t>LATER</w:t>
      </w:r>
    </w:p>
    <w:p>
      <w:r>
        <w:t>What is approaching?</w:t>
      </w:r>
    </w:p>
    <w:p>
      <w:pPr>
        <w:pStyle w:val="Heading4"/>
      </w:pPr>
      <w:r>
        <w:t>RISK</w:t>
      </w:r>
    </w:p>
    <w:p>
      <w:r>
        <w:t>What could fail?</w:t>
      </w:r>
    </w:p>
    <w:p>
      <w:r>
        <w:t>Who requires attention?</w:t>
      </w:r>
    </w:p>
    <w:p>
      <w:pPr>
        <w:pStyle w:val="Heading4"/>
      </w:pPr>
      <w:r>
        <w:t>DECISION</w:t>
      </w:r>
    </w:p>
    <w:p>
      <w:r>
        <w:t>What needs leadership approval?</w:t>
      </w:r>
    </w:p>
    <w:p>
      <w:r>
        <w:t>This keeps the team ahead of the event.</w:t>
      </w:r>
    </w:p>
    <w:p>
      <w:pPr>
        <w:pStyle w:val="Heading2"/>
      </w:pPr>
      <w:r>
        <w:t>CONTINGENCY MANAGEMENT</w:t>
      </w:r>
    </w:p>
    <w:p>
      <w:r>
        <w:t>Luxury event management is not about believing:</w:t>
      </w:r>
    </w:p>
    <w:p>
      <w:pPr>
        <w:spacing w:before="100" w:after="160"/>
        <w:ind w:left="461" w:right="259"/>
        <w:pBdr>
          <w:left w:val="single" w:sz="18" w:color="B79F85" w:space="8"/>
        </w:pBdr>
      </w:pPr>
      <w:r>
        <w:rPr>
          <w:i/>
          <w:color w:val="1E4B75"/>
          <w:sz w:val="22"/>
        </w:rPr>
        <w:t>“Nothing will go wrong.”</w:t>
      </w:r>
    </w:p>
    <w:p>
      <w:r>
        <w:t>It is about knowing:</w:t>
      </w:r>
    </w:p>
    <w:p>
      <w:pPr>
        <w:spacing w:before="100" w:after="160"/>
        <w:ind w:left="461" w:right="259"/>
        <w:pBdr>
          <w:left w:val="single" w:sz="18" w:color="B79F85" w:space="8"/>
        </w:pBdr>
      </w:pPr>
      <w:r>
        <w:rPr>
          <w:i/>
          <w:color w:val="1E4B75"/>
          <w:sz w:val="22"/>
        </w:rPr>
        <w:t>**“If something goes wrong, we already know what to do.”**</w:t>
      </w:r>
    </w:p>
    <w:p>
      <w:r>
        <w:t>Prepare contingencies for:</w:t>
      </w:r>
    </w:p>
    <w:p>
      <w:r>
        <w:rPr>
          <w:b/>
          <w:i w:val="0"/>
        </w:rPr>
        <w:t>rain</w:t>
      </w:r>
    </w:p>
    <w:p>
      <w:r>
        <w:rPr>
          <w:b/>
          <w:i w:val="0"/>
        </w:rPr>
        <w:t>power failure</w:t>
      </w:r>
    </w:p>
    <w:p>
      <w:r>
        <w:rPr>
          <w:b/>
          <w:i w:val="0"/>
        </w:rPr>
        <w:t>transport delay</w:t>
      </w:r>
    </w:p>
    <w:p>
      <w:r>
        <w:rPr>
          <w:b/>
          <w:i w:val="0"/>
        </w:rPr>
        <w:t>VIP delay</w:t>
      </w:r>
    </w:p>
    <w:p>
      <w:r>
        <w:rPr>
          <w:b/>
          <w:i w:val="0"/>
        </w:rPr>
        <w:t>speaker cancellation</w:t>
      </w:r>
    </w:p>
    <w:p>
      <w:r>
        <w:rPr>
          <w:b/>
          <w:i w:val="0"/>
        </w:rPr>
        <w:t>technical failure</w:t>
      </w:r>
    </w:p>
    <w:p>
      <w:r>
        <w:rPr>
          <w:b/>
          <w:i w:val="0"/>
        </w:rPr>
        <w:t>medical incident</w:t>
      </w:r>
    </w:p>
    <w:p>
      <w:r>
        <w:rPr>
          <w:b/>
          <w:i w:val="0"/>
        </w:rPr>
        <w:t>security incident</w:t>
      </w:r>
    </w:p>
    <w:p>
      <w:r>
        <w:rPr>
          <w:b/>
          <w:i w:val="0"/>
        </w:rPr>
        <w:t>catering delay</w:t>
      </w:r>
    </w:p>
    <w:p>
      <w:r>
        <w:rPr>
          <w:b/>
          <w:i w:val="0"/>
        </w:rPr>
        <w:t>programme overrun</w:t>
      </w:r>
    </w:p>
    <w:p>
      <w:r>
        <w:rPr>
          <w:b/>
          <w:i w:val="0"/>
        </w:rPr>
        <w:t>venue issue</w:t>
      </w:r>
    </w:p>
    <w:p>
      <w:r>
        <w:rPr>
          <w:b/>
          <w:i w:val="0"/>
        </w:rPr>
        <w:t>unexpected guest volume</w:t>
      </w:r>
    </w:p>
    <w:p>
      <w:pPr>
        <w:pStyle w:val="Heading2"/>
      </w:pPr>
      <w:r>
        <w:t>THE 3-LAYER CONTINGENCY MODEL</w:t>
      </w:r>
    </w:p>
    <w:p>
      <w:r>
        <w:t>For every critical element:</w:t>
      </w:r>
    </w:p>
    <w:p>
      <w:pPr>
        <w:pStyle w:val="Heading4"/>
      </w:pPr>
      <w:r>
        <w:t>PLAN A</w:t>
      </w:r>
    </w:p>
    <w:p>
      <w:r>
        <w:t>Ideal scenario.</w:t>
      </w:r>
    </w:p>
    <w:p>
      <w:pPr>
        <w:pStyle w:val="Heading4"/>
      </w:pPr>
      <w:r>
        <w:t>PLAN B</w:t>
      </w:r>
    </w:p>
    <w:p>
      <w:r>
        <w:t>Likely disruption.</w:t>
      </w:r>
    </w:p>
    <w:p>
      <w:pPr>
        <w:pStyle w:val="Heading4"/>
      </w:pPr>
      <w:r>
        <w:t>PLAN C</w:t>
      </w:r>
    </w:p>
    <w:p>
      <w:r>
        <w:t>Major failure.</w:t>
      </w:r>
    </w:p>
    <w:p>
      <w:r>
        <w:t>Example:</w:t>
      </w:r>
    </w:p>
    <w:p>
      <w:pPr>
        <w:pStyle w:val="Heading4"/>
      </w:pPr>
      <w:r>
        <w:t>Outdoor reception</w:t>
      </w:r>
    </w:p>
    <w:p>
      <w:r>
        <w:rPr>
          <w:b/>
          <w:i w:val="0"/>
        </w:rPr>
        <w:t>A:</w:t>
      </w:r>
      <w:r>
        <w:t xml:space="preserve"> Outdoor event.</w:t>
      </w:r>
    </w:p>
    <w:p>
      <w:r>
        <w:rPr>
          <w:b/>
          <w:i w:val="0"/>
        </w:rPr>
        <w:t>B:</w:t>
      </w:r>
      <w:r>
        <w:t xml:space="preserve"> Covered outdoor alternative.</w:t>
      </w:r>
    </w:p>
    <w:p>
      <w:r>
        <w:rPr>
          <w:b/>
          <w:i w:val="0"/>
        </w:rPr>
        <w:t>C:</w:t>
      </w:r>
      <w:r>
        <w:t xml:space="preserve"> Indoor relocation.</w:t>
      </w:r>
    </w:p>
    <w:p>
      <w:r>
        <w:t>Don't simply have a backup.</w:t>
      </w:r>
    </w:p>
    <w:p>
      <w:r>
        <w:t xml:space="preserve">Have a </w:t>
      </w:r>
      <w:r>
        <w:rPr>
          <w:b/>
          <w:i w:val="0"/>
        </w:rPr>
        <w:t>decision trigger</w:t>
      </w:r>
      <w:r>
        <w:t>.</w:t>
      </w:r>
    </w:p>
    <w:p>
      <w:pPr>
        <w:pStyle w:val="Heading2"/>
      </w:pPr>
      <w:r>
        <w:t>THE TRIGGER</w:t>
      </w:r>
    </w:p>
    <w:p>
      <w:r>
        <w:t>For example:</w:t>
      </w:r>
    </w:p>
    <w:p>
      <w:pPr>
        <w:spacing w:before="100" w:after="160"/>
        <w:ind w:left="461" w:right="259"/>
        <w:pBdr>
          <w:left w:val="single" w:sz="18" w:color="B79F85" w:space="8"/>
        </w:pBdr>
      </w:pPr>
      <w:r>
        <w:rPr>
          <w:i/>
          <w:color w:val="1E4B75"/>
          <w:sz w:val="22"/>
        </w:rPr>
        <w:t>If rain probability reaches X or rainfall begins before T-minus 90 minutes, activate Plan B.</w:t>
      </w:r>
    </w:p>
    <w:p>
      <w:r>
        <w:t>This is better than:</w:t>
      </w:r>
    </w:p>
    <w:p>
      <w:pPr>
        <w:spacing w:before="100" w:after="160"/>
        <w:ind w:left="461" w:right="259"/>
        <w:pBdr>
          <w:left w:val="single" w:sz="18" w:color="B79F85" w:space="8"/>
        </w:pBdr>
      </w:pPr>
      <w:r>
        <w:rPr>
          <w:i/>
          <w:color w:val="1E4B75"/>
          <w:sz w:val="22"/>
        </w:rPr>
        <w:t>“Let's see what happens.”</w:t>
      </w:r>
    </w:p>
    <w:p>
      <w:r>
        <w:t>Command requires decision thresholds.</w:t>
      </w:r>
    </w:p>
    <w:p>
      <w:pPr>
        <w:pStyle w:val="Heading2"/>
      </w:pPr>
      <w:r>
        <w:t>EVENT RECOVERY</w:t>
      </w:r>
    </w:p>
    <w:p>
      <w:r>
        <w:t>When something fails:</w:t>
      </w:r>
    </w:p>
    <w:p>
      <w:r>
        <w:t>Don't broadcast panic.</w:t>
      </w:r>
    </w:p>
    <w:p>
      <w:r>
        <w:t>Don't blame vendors publicly.</w:t>
      </w:r>
    </w:p>
    <w:p>
      <w:r>
        <w:t>Don't allow guests to see internal disagreement.</w:t>
      </w:r>
    </w:p>
    <w:p>
      <w:r>
        <w:t>The internal response should be:</w:t>
      </w:r>
    </w:p>
    <w:p>
      <w:r>
        <w:rPr>
          <w:b/>
          <w:i w:val="0"/>
        </w:rPr>
        <w:t>Identify → Contain → Resolve → Communicate → Recover</w:t>
      </w:r>
    </w:p>
    <w:p>
      <w:r>
        <w:t>The guest should experience:</w:t>
      </w:r>
    </w:p>
    <w:p>
      <w:pPr>
        <w:spacing w:before="100" w:after="160"/>
        <w:ind w:left="461" w:right="259"/>
        <w:pBdr>
          <w:left w:val="single" w:sz="18" w:color="B79F85" w:space="8"/>
        </w:pBdr>
      </w:pPr>
      <w:r>
        <w:rPr>
          <w:i/>
          <w:color w:val="1E4B75"/>
          <w:sz w:val="22"/>
        </w:rPr>
        <w:t>**continuity.**</w:t>
      </w:r>
    </w:p>
    <w:p>
      <w:pPr>
        <w:pStyle w:val="Heading2"/>
      </w:pPr>
      <w:r>
        <w:t>THE VENDOR FAILURE</w:t>
      </w:r>
    </w:p>
    <w:p>
      <w:r>
        <w:t>Imagine the entertainment vendor fails to arrive.</w:t>
      </w:r>
    </w:p>
    <w:p>
      <w:r>
        <w:t>The amateur says:</w:t>
      </w:r>
    </w:p>
    <w:p>
      <w:pPr>
        <w:spacing w:before="100" w:after="160"/>
        <w:ind w:left="461" w:right="259"/>
        <w:pBdr>
          <w:left w:val="single" w:sz="18" w:color="B79F85" w:space="8"/>
        </w:pBdr>
      </w:pPr>
      <w:r>
        <w:rPr>
          <w:i/>
          <w:color w:val="1E4B75"/>
          <w:sz w:val="22"/>
        </w:rPr>
        <w:t>“The entertainment company has failed us.”</w:t>
      </w:r>
    </w:p>
    <w:p>
      <w:r>
        <w:t>The professional asks:</w:t>
      </w:r>
    </w:p>
    <w:p>
      <w:pPr>
        <w:spacing w:before="100" w:after="160"/>
        <w:ind w:left="461" w:right="259"/>
        <w:pBdr>
          <w:left w:val="single" w:sz="18" w:color="B79F85" w:space="8"/>
        </w:pBdr>
      </w:pPr>
      <w:r>
        <w:rPr>
          <w:i/>
          <w:color w:val="1E4B75"/>
          <w:sz w:val="22"/>
        </w:rPr>
        <w:t>**“What does the guest experience require during this period?”**</w:t>
      </w:r>
    </w:p>
    <w:p>
      <w:r>
        <w:t>Then the team activates an alternative.</w:t>
      </w:r>
    </w:p>
    <w:p>
      <w:r>
        <w:t>Perhaps:</w:t>
      </w:r>
    </w:p>
    <w:p>
      <w:pPr>
        <w:pStyle w:val="ListBullet"/>
      </w:pPr>
      <w:r>
        <w:t>DJ extends</w:t>
      </w:r>
    </w:p>
    <w:p>
      <w:pPr>
        <w:pStyle w:val="ListBullet"/>
      </w:pPr>
      <w:r>
        <w:t>live musician performs</w:t>
      </w:r>
    </w:p>
    <w:p>
      <w:pPr>
        <w:pStyle w:val="ListBullet"/>
      </w:pPr>
      <w:r>
        <w:t>MC adjusts programme</w:t>
      </w:r>
    </w:p>
    <w:p>
      <w:pPr>
        <w:pStyle w:val="ListBullet"/>
      </w:pPr>
      <w:r>
        <w:t>dinner begins earlier</w:t>
      </w:r>
    </w:p>
    <w:p>
      <w:pPr>
        <w:pStyle w:val="ListBullet"/>
      </w:pPr>
      <w:r>
        <w:t>guest networking period expands</w:t>
      </w:r>
    </w:p>
    <w:p>
      <w:r>
        <w:t>The guest doesn't need to know the original plan failed.</w:t>
      </w:r>
    </w:p>
    <w:p>
      <w:pPr>
        <w:pStyle w:val="Heading2"/>
      </w:pPr>
      <w:r>
        <w:t>THE VENDOR IS NOT THE EXPERIENCE</w:t>
      </w:r>
    </w:p>
    <w:p>
      <w:r>
        <w:t>This principle should become part of Maison Doclar culture:</w:t>
      </w:r>
    </w:p>
    <w:p>
      <w:pPr>
        <w:spacing w:before="100" w:after="160"/>
        <w:ind w:left="461" w:right="259"/>
        <w:pBdr>
          <w:left w:val="single" w:sz="18" w:color="B79F85" w:space="8"/>
        </w:pBdr>
      </w:pPr>
      <w:r>
        <w:rPr>
          <w:i/>
          <w:color w:val="1E4B75"/>
          <w:sz w:val="22"/>
        </w:rPr>
        <w:t>**Never let a vendor failure become a guest experience failure.**</w:t>
      </w:r>
    </w:p>
    <w:p>
      <w:r>
        <w:t>The vendor may be responsible for the failure.</w:t>
      </w:r>
    </w:p>
    <w:p>
      <w:r>
        <w:t>Maison Doclar is responsible for the recovery.</w:t>
      </w:r>
    </w:p>
    <w:p>
      <w:pPr>
        <w:pStyle w:val="Heading2"/>
      </w:pPr>
      <w:r>
        <w:t>THE EVENT DIRECTOR'S FIVE QUESTIONS</w:t>
      </w:r>
    </w:p>
    <w:p>
      <w:r>
        <w:t>At any moment:</w:t>
      </w:r>
    </w:p>
    <w:p>
      <w:pPr>
        <w:pStyle w:val="Heading4"/>
      </w:pPr>
      <w:r>
        <w:t>1. What is happening?</w:t>
      </w:r>
    </w:p>
    <w:p>
      <w:pPr>
        <w:pStyle w:val="Heading4"/>
      </w:pPr>
      <w:r>
        <w:t>2. What should be happening?</w:t>
      </w:r>
    </w:p>
    <w:p>
      <w:pPr>
        <w:pStyle w:val="Heading4"/>
      </w:pPr>
      <w:r>
        <w:t>3. What is about to happen?</w:t>
      </w:r>
    </w:p>
    <w:p>
      <w:pPr>
        <w:pStyle w:val="Heading4"/>
      </w:pPr>
      <w:r>
        <w:t>4. What could go wrong?</w:t>
      </w:r>
    </w:p>
    <w:p>
      <w:pPr>
        <w:pStyle w:val="Heading4"/>
      </w:pPr>
      <w:r>
        <w:t>5. What needs my decision?</w:t>
      </w:r>
    </w:p>
    <w:p>
      <w:r>
        <w:t>These five questions create situational awareness.</w:t>
      </w:r>
    </w:p>
    <w:p>
      <w:pPr>
        <w:pStyle w:val="Heading2"/>
      </w:pPr>
      <w:r>
        <w:t>THE CEO'S FIVE QUESTIONS</w:t>
      </w:r>
    </w:p>
    <w:p>
      <w:r>
        <w:t>Your questions should be slightly different.</w:t>
      </w:r>
    </w:p>
    <w:p>
      <w:pPr>
        <w:pStyle w:val="Heading4"/>
      </w:pPr>
      <w:r>
        <w:t>1. Is the host happy?</w:t>
      </w:r>
    </w:p>
    <w:p>
      <w:pPr>
        <w:pStyle w:val="Heading4"/>
      </w:pPr>
      <w:r>
        <w:t>2. Are the principal guests being looked after?</w:t>
      </w:r>
    </w:p>
    <w:p>
      <w:pPr>
        <w:pStyle w:val="Heading4"/>
      </w:pPr>
      <w:r>
        <w:t>3. Is anything threatening safety or reputation?</w:t>
      </w:r>
    </w:p>
    <w:p>
      <w:pPr>
        <w:pStyle w:val="Heading4"/>
      </w:pPr>
      <w:r>
        <w:t>4. Is the event delivering the Maison Doclar standard?</w:t>
      </w:r>
    </w:p>
    <w:p>
      <w:pPr>
        <w:pStyle w:val="Heading4"/>
      </w:pPr>
      <w:r>
        <w:t>5. Does anything require my intervention?</w:t>
      </w:r>
    </w:p>
    <w:p>
      <w:r>
        <w:t>If the answer to all five is no:</w:t>
      </w:r>
    </w:p>
    <w:p>
      <w:pPr>
        <w:spacing w:before="100" w:after="160"/>
        <w:ind w:left="461" w:right="259"/>
        <w:pBdr>
          <w:left w:val="single" w:sz="18" w:color="B79F85" w:space="8"/>
        </w:pBdr>
      </w:pPr>
      <w:r>
        <w:rPr>
          <w:i/>
          <w:color w:val="1E4B75"/>
          <w:sz w:val="22"/>
        </w:rPr>
        <w:t>**Stay out of the operational weeds.**</w:t>
      </w:r>
    </w:p>
    <w:p>
      <w:r>
        <w:t>That is executive discipline.</w:t>
      </w:r>
    </w:p>
    <w:p>
      <w:pPr>
        <w:pStyle w:val="Heading2"/>
      </w:pPr>
      <w:r>
        <w:t>THE HOST SHOULD NOT BECOME THE EVENT MANAGER</w:t>
      </w:r>
    </w:p>
    <w:p>
      <w:r>
        <w:t>This is critical.</w:t>
      </w:r>
    </w:p>
    <w:p>
      <w:r>
        <w:t>Your client should not spend their own event asking:</w:t>
      </w:r>
    </w:p>
    <w:p>
      <w:pPr>
        <w:spacing w:before="100" w:after="160"/>
        <w:ind w:left="461" w:right="259"/>
        <w:pBdr>
          <w:left w:val="single" w:sz="18" w:color="B79F85" w:space="8"/>
        </w:pBdr>
      </w:pPr>
      <w:r>
        <w:rPr>
          <w:i/>
          <w:color w:val="1E4B75"/>
          <w:sz w:val="22"/>
        </w:rPr>
        <w:t>“Where is the caterer?”</w:t>
      </w:r>
    </w:p>
    <w:p>
      <w:pPr>
        <w:spacing w:before="100" w:after="160"/>
        <w:ind w:left="461" w:right="259"/>
        <w:pBdr>
          <w:left w:val="single" w:sz="18" w:color="B79F85" w:space="8"/>
        </w:pBdr>
      </w:pPr>
      <w:r>
        <w:rPr>
          <w:i/>
          <w:color w:val="1E4B75"/>
          <w:sz w:val="22"/>
        </w:rPr>
        <w:t>“Has the Governor arrived?”</w:t>
      </w:r>
    </w:p>
    <w:p>
      <w:pPr>
        <w:spacing w:before="100" w:after="160"/>
        <w:ind w:left="461" w:right="259"/>
        <w:pBdr>
          <w:left w:val="single" w:sz="18" w:color="B79F85" w:space="8"/>
        </w:pBdr>
      </w:pPr>
      <w:r>
        <w:rPr>
          <w:i/>
          <w:color w:val="1E4B75"/>
          <w:sz w:val="22"/>
        </w:rPr>
        <w:t>“Why is the music not playing?”</w:t>
      </w:r>
    </w:p>
    <w:p>
      <w:pPr>
        <w:spacing w:before="100" w:after="160"/>
        <w:ind w:left="461" w:right="259"/>
        <w:pBdr>
          <w:left w:val="single" w:sz="18" w:color="B79F85" w:space="8"/>
        </w:pBdr>
      </w:pPr>
      <w:r>
        <w:rPr>
          <w:i/>
          <w:color w:val="1E4B75"/>
          <w:sz w:val="22"/>
        </w:rPr>
        <w:t>“Who is handling this?”</w:t>
      </w:r>
    </w:p>
    <w:p>
      <w:r>
        <w:t>If the host is solving operational problems:</w:t>
      </w:r>
    </w:p>
    <w:p>
      <w:pPr>
        <w:pStyle w:val="Heading2"/>
      </w:pPr>
      <w:r>
        <w:t>Maison Doclar has failed.</w:t>
      </w:r>
    </w:p>
    <w:p>
      <w:r>
        <w:t>The host's job is to:</w:t>
      </w:r>
    </w:p>
    <w:p>
      <w:r>
        <w:rPr>
          <w:b/>
          <w:i w:val="0"/>
        </w:rPr>
        <w:t>host</w:t>
      </w:r>
    </w:p>
    <w:p>
      <w:r>
        <w:rPr>
          <w:b/>
          <w:i w:val="0"/>
        </w:rPr>
        <w:t>enjoy</w:t>
      </w:r>
    </w:p>
    <w:p>
      <w:r>
        <w:rPr>
          <w:b/>
          <w:i w:val="0"/>
        </w:rPr>
        <w:t>receive</w:t>
      </w:r>
    </w:p>
    <w:p>
      <w:r>
        <w:rPr>
          <w:b/>
          <w:i w:val="0"/>
        </w:rPr>
        <w:t>celebrate</w:t>
      </w:r>
    </w:p>
    <w:p>
      <w:r>
        <w:rPr>
          <w:b/>
          <w:i w:val="0"/>
        </w:rPr>
        <w:t>connect</w:t>
      </w:r>
    </w:p>
    <w:p>
      <w:r>
        <w:t>Maison Doclar absorbs the complexity.</w:t>
      </w:r>
    </w:p>
    <w:p>
      <w:pPr>
        <w:pStyle w:val="Heading2"/>
      </w:pPr>
      <w:r>
        <w:t>THE MAISON DOCLAR SHIELD</w:t>
      </w:r>
    </w:p>
    <w:p>
      <w:r>
        <w:t>Think of Maison Doclar as a shield between:</w:t>
      </w:r>
    </w:p>
    <w:p>
      <w:pPr>
        <w:pStyle w:val="Heading3"/>
      </w:pPr>
      <w:r>
        <w:t>Complexity</w:t>
      </w:r>
    </w:p>
    <w:p>
      <w:r>
        <w:t>and</w:t>
      </w:r>
    </w:p>
    <w:p>
      <w:pPr>
        <w:pStyle w:val="Heading3"/>
      </w:pPr>
      <w:r>
        <w:t>Experience</w:t>
      </w:r>
    </w:p>
    <w:p>
      <w:r>
        <w:t>Behind the shield:</w:t>
      </w:r>
    </w:p>
    <w:p>
      <w:pPr>
        <w:pStyle w:val="ListBullet"/>
      </w:pPr>
      <w:r>
        <w:t>suppliers</w:t>
      </w:r>
    </w:p>
    <w:p>
      <w:pPr>
        <w:pStyle w:val="ListBullet"/>
      </w:pPr>
      <w:r>
        <w:t>delays</w:t>
      </w:r>
    </w:p>
    <w:p>
      <w:pPr>
        <w:pStyle w:val="ListBullet"/>
      </w:pPr>
      <w:r>
        <w:t>negotiations</w:t>
      </w:r>
    </w:p>
    <w:p>
      <w:pPr>
        <w:pStyle w:val="ListBullet"/>
      </w:pPr>
      <w:r>
        <w:t>technical issues</w:t>
      </w:r>
    </w:p>
    <w:p>
      <w:pPr>
        <w:pStyle w:val="ListBullet"/>
      </w:pPr>
      <w:r>
        <w:t>logistics</w:t>
      </w:r>
    </w:p>
    <w:p>
      <w:pPr>
        <w:pStyle w:val="ListBullet"/>
      </w:pPr>
      <w:r>
        <w:t>schedules</w:t>
      </w:r>
    </w:p>
    <w:p>
      <w:pPr>
        <w:pStyle w:val="ListBullet"/>
      </w:pPr>
      <w:r>
        <w:t>problems</w:t>
      </w:r>
    </w:p>
    <w:p>
      <w:r>
        <w:t>In front of the shield:</w:t>
      </w:r>
    </w:p>
    <w:p>
      <w:pPr>
        <w:pStyle w:val="ListBullet"/>
      </w:pPr>
      <w:r>
        <w:t>beauty</w:t>
      </w:r>
    </w:p>
    <w:p>
      <w:pPr>
        <w:pStyle w:val="ListBullet"/>
      </w:pPr>
      <w:r>
        <w:t>confidence</w:t>
      </w:r>
    </w:p>
    <w:p>
      <w:pPr>
        <w:pStyle w:val="ListBullet"/>
      </w:pPr>
      <w:r>
        <w:t>hospitality</w:t>
      </w:r>
    </w:p>
    <w:p>
      <w:pPr>
        <w:pStyle w:val="ListBullet"/>
      </w:pPr>
      <w:r>
        <w:t>ceremony</w:t>
      </w:r>
    </w:p>
    <w:p>
      <w:pPr>
        <w:pStyle w:val="ListBullet"/>
      </w:pPr>
      <w:r>
        <w:t>celebration</w:t>
      </w:r>
    </w:p>
    <w:p>
      <w:pPr>
        <w:pStyle w:val="ListBullet"/>
      </w:pPr>
      <w:r>
        <w:t>ease</w:t>
      </w:r>
    </w:p>
    <w:p>
      <w:r>
        <w:t>The guest sees the second world.</w:t>
      </w:r>
    </w:p>
    <w:p>
      <w:r>
        <w:t>Maison Doclar manages the first.</w:t>
      </w:r>
    </w:p>
    <w:p>
      <w:pPr>
        <w:pStyle w:val="Heading2"/>
      </w:pPr>
      <w:r>
        <w:t>THE EVENT COMMAND PRINCIPLES</w:t>
      </w:r>
    </w:p>
    <w:p>
      <w:r>
        <w:t>Commit these to memory.</w:t>
      </w:r>
    </w:p>
    <w:p>
      <w:pPr>
        <w:pStyle w:val="Heading4"/>
      </w:pPr>
      <w:r>
        <w:t>1. One event. One command structure.</w:t>
      </w:r>
    </w:p>
    <w:p>
      <w:pPr>
        <w:pStyle w:val="Heading4"/>
      </w:pPr>
      <w:r>
        <w:t>2. One source of truth.</w:t>
      </w:r>
    </w:p>
    <w:p>
      <w:pPr>
        <w:pStyle w:val="Heading4"/>
      </w:pPr>
      <w:r>
        <w:t>3. Every critical function has one accountable owner.</w:t>
      </w:r>
    </w:p>
    <w:p>
      <w:pPr>
        <w:pStyle w:val="Heading4"/>
      </w:pPr>
      <w:r>
        <w:t>4. Every important handoff is confirmed.</w:t>
      </w:r>
    </w:p>
    <w:p>
      <w:pPr>
        <w:pStyle w:val="Heading4"/>
      </w:pPr>
      <w:r>
        <w:t>5. Problems require owners and deadlines.</w:t>
      </w:r>
    </w:p>
    <w:p>
      <w:pPr>
        <w:pStyle w:val="Heading4"/>
      </w:pPr>
      <w:r>
        <w:t>6. Prioritise safety, principals and guest experience.</w:t>
      </w:r>
    </w:p>
    <w:p>
      <w:pPr>
        <w:pStyle w:val="Heading4"/>
      </w:pPr>
      <w:r>
        <w:t>7. The host should never have to manage vendors.</w:t>
      </w:r>
    </w:p>
    <w:p>
      <w:pPr>
        <w:pStyle w:val="Heading4"/>
      </w:pPr>
      <w:r>
        <w:t>8. Vendor failure should not become guest failure.</w:t>
      </w:r>
    </w:p>
    <w:p>
      <w:pPr>
        <w:pStyle w:val="Heading4"/>
      </w:pPr>
      <w:r>
        <w:t>9. Stabilise the event before guests arrive.</w:t>
      </w:r>
    </w:p>
    <w:p>
      <w:pPr>
        <w:pStyle w:val="Heading4"/>
      </w:pPr>
      <w:r>
        <w:t>10. Protect the guest from operational complexity.</w:t>
      </w:r>
    </w:p>
    <w:p>
      <w:pPr>
        <w:pStyle w:val="Heading4"/>
      </w:pPr>
      <w:r>
        <w:t>11. Communicate calmly.</w:t>
      </w:r>
    </w:p>
    <w:p>
      <w:pPr>
        <w:pStyle w:val="Heading4"/>
      </w:pPr>
      <w:r>
        <w:t>12. Anticipate transitions, not just headline moments.</w:t>
      </w:r>
    </w:p>
    <w:p>
      <w:pPr>
        <w:pStyle w:val="Heading4"/>
      </w:pPr>
      <w:r>
        <w:t>13. Have Plan B and Plan C.</w:t>
      </w:r>
    </w:p>
    <w:p>
      <w:pPr>
        <w:pStyle w:val="Heading4"/>
      </w:pPr>
      <w:r>
        <w:t>14. The CEO leads the standard; the Event Director leads the operation.</w:t>
      </w:r>
    </w:p>
    <w:p>
      <w:pPr>
        <w:pStyle w:val="Heading4"/>
      </w:pPr>
      <w:r>
        <w:t>15. The guest should experience one seamless Maison Doclar.</w:t>
      </w:r>
    </w:p>
    <w:p>
      <w:pPr>
        <w:pStyle w:val="Heading2"/>
      </w:pPr>
      <w:r>
        <w:t>THE DEEPER LESSON</w:t>
      </w:r>
    </w:p>
    <w:p>
      <w:r>
        <w:t>There is a major difference between:</w:t>
      </w:r>
    </w:p>
    <w:p>
      <w:pPr>
        <w:spacing w:before="100" w:after="160"/>
        <w:ind w:left="461" w:right="259"/>
        <w:pBdr>
          <w:left w:val="single" w:sz="18" w:color="B79F85" w:space="8"/>
        </w:pBdr>
      </w:pPr>
      <w:r>
        <w:rPr>
          <w:i/>
          <w:color w:val="1E4B75"/>
          <w:sz w:val="22"/>
        </w:rPr>
        <w:t>**event coordination**</w:t>
      </w:r>
    </w:p>
    <w:p>
      <w:r>
        <w:t>and</w:t>
      </w:r>
    </w:p>
    <w:p>
      <w:pPr>
        <w:spacing w:before="100" w:after="160"/>
        <w:ind w:left="461" w:right="259"/>
        <w:pBdr>
          <w:left w:val="single" w:sz="18" w:color="B79F85" w:space="8"/>
        </w:pBdr>
      </w:pPr>
      <w:r>
        <w:rPr>
          <w:i/>
          <w:color w:val="1E4B75"/>
          <w:sz w:val="22"/>
        </w:rPr>
        <w:t>**event command.**</w:t>
      </w:r>
    </w:p>
    <w:p>
      <w:r>
        <w:t>Coordination says:</w:t>
      </w:r>
    </w:p>
    <w:p>
      <w:pPr>
        <w:spacing w:before="100" w:after="160"/>
        <w:ind w:left="461" w:right="259"/>
        <w:pBdr>
          <w:left w:val="single" w:sz="18" w:color="B79F85" w:space="8"/>
        </w:pBdr>
      </w:pPr>
      <w:r>
        <w:rPr>
          <w:i/>
          <w:color w:val="1E4B75"/>
          <w:sz w:val="22"/>
        </w:rPr>
        <w:t>“Have you spoken to the caterer?”</w:t>
      </w:r>
    </w:p>
    <w:p>
      <w:r>
        <w:t>Command says:</w:t>
      </w:r>
    </w:p>
    <w:p>
      <w:pPr>
        <w:spacing w:before="100" w:after="160"/>
        <w:ind w:left="461" w:right="259"/>
        <w:pBdr>
          <w:left w:val="single" w:sz="18" w:color="B79F85" w:space="8"/>
        </w:pBdr>
      </w:pPr>
      <w:r>
        <w:rPr>
          <w:i/>
          <w:color w:val="1E4B75"/>
          <w:sz w:val="22"/>
        </w:rPr>
        <w:t>**“Catering is currently amber because the service sequence is five minutes behind. Sarah owns the recovery and will report back at 19:15.”**</w:t>
      </w:r>
    </w:p>
    <w:p>
      <w:r>
        <w:t>Coordination asks:</w:t>
      </w:r>
    </w:p>
    <w:p>
      <w:pPr>
        <w:spacing w:before="100" w:after="160"/>
        <w:ind w:left="461" w:right="259"/>
        <w:pBdr>
          <w:left w:val="single" w:sz="18" w:color="B79F85" w:space="8"/>
        </w:pBdr>
      </w:pPr>
      <w:r>
        <w:rPr>
          <w:i/>
          <w:color w:val="1E4B75"/>
          <w:sz w:val="22"/>
        </w:rPr>
        <w:t>“Is security ready?”</w:t>
      </w:r>
    </w:p>
    <w:p>
      <w:r>
        <w:t>Command says:</w:t>
      </w:r>
    </w:p>
    <w:p>
      <w:pPr>
        <w:spacing w:before="100" w:after="160"/>
        <w:ind w:left="461" w:right="259"/>
        <w:pBdr>
          <w:left w:val="single" w:sz="18" w:color="B79F85" w:space="8"/>
        </w:pBdr>
      </w:pPr>
      <w:r>
        <w:rPr>
          <w:i/>
          <w:color w:val="1E4B75"/>
          <w:sz w:val="22"/>
        </w:rPr>
        <w:t>**“Security is green. All VIP access points are covered and the royal arrival route has been confirmed.”**</w:t>
      </w:r>
    </w:p>
    <w:p>
      <w:r>
        <w:t>Command creates certainty.</w:t>
      </w:r>
    </w:p>
    <w:p>
      <w:pPr>
        <w:pStyle w:val="Heading2"/>
      </w:pPr>
      <w:r>
        <w:t>THE MAISON DOCLAR FORMULA</w:t>
      </w:r>
    </w:p>
    <w:p>
      <w:r>
        <w:t>Remember:</w:t>
      </w:r>
    </w:p>
    <w:p>
      <w:pPr>
        <w:pStyle w:val="Heading2"/>
      </w:pPr>
      <w:r>
        <w:t>EVENT COMMAND = VISIBILITY + OWNERSHIP + COMMUNICATION + ANTICIPATION + DECISION</w:t>
      </w:r>
    </w:p>
    <w:p>
      <w:r>
        <w:t>And the ultimate objective:</w:t>
      </w:r>
    </w:p>
    <w:p>
      <w:pPr>
        <w:spacing w:before="100" w:after="160"/>
        <w:ind w:left="461" w:right="259"/>
        <w:pBdr>
          <w:left w:val="single" w:sz="18" w:color="B79F85" w:space="8"/>
        </w:pBdr>
      </w:pPr>
      <w:r>
        <w:rPr>
          <w:i/>
          <w:color w:val="1E4B75"/>
          <w:sz w:val="22"/>
        </w:rPr>
        <w:t>**Many suppliers. One operation.**</w:t>
      </w:r>
    </w:p>
    <w:p>
      <w:pPr>
        <w:spacing w:before="100" w:after="160"/>
        <w:ind w:left="461" w:right="259"/>
        <w:pBdr>
          <w:left w:val="single" w:sz="18" w:color="B79F85" w:space="8"/>
        </w:pBdr>
      </w:pPr>
      <w:r>
        <w:rPr>
          <w:i/>
          <w:color w:val="1E4B75"/>
          <w:sz w:val="22"/>
        </w:rPr>
        <w:t>**Many moving parts. One intelligence.**</w:t>
      </w:r>
    </w:p>
    <w:p>
      <w:pPr>
        <w:spacing w:before="100" w:after="160"/>
        <w:ind w:left="461" w:right="259"/>
        <w:pBdr>
          <w:left w:val="single" w:sz="18" w:color="B79F85" w:space="8"/>
        </w:pBdr>
      </w:pPr>
      <w:r>
        <w:rPr>
          <w:i/>
          <w:color w:val="1E4B75"/>
          <w:sz w:val="22"/>
        </w:rPr>
        <w:t>**Many people working behind the scenes. One seamless experience in front of the guest.**</w:t>
      </w:r>
    </w:p>
    <w:p>
      <w:r>
        <w:t>That is the Maison Doclar standard.</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15 — Live Operations and the Operations Room</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M10, M16. Detailed doctrine consolidated without changing its operating intent.</w:t>
            </w:r>
          </w:p>
        </w:tc>
      </w:tr>
    </w:tbl>
    <w:p>
      <w:pPr>
        <w:pStyle w:val="Heading4"/>
      </w:pPr>
      <w:r>
        <w:t>Executive Masterclass for the CEO of Maison Doclar</w:t>
      </w:r>
    </w:p>
    <w:p>
      <w:pPr>
        <w:spacing w:before="100" w:after="160"/>
        <w:ind w:left="461" w:right="259"/>
        <w:pBdr>
          <w:left w:val="single" w:sz="18" w:color="B79F85" w:space="8"/>
        </w:pBdr>
      </w:pPr>
      <w:r>
        <w:rPr>
          <w:i/>
          <w:color w:val="1E4B75"/>
          <w:sz w:val="22"/>
        </w:rPr>
        <w:t>**The event may be complex. The command system must never be.**</w:t>
      </w:r>
    </w:p>
    <w:p>
      <w:r>
        <w:t>Up to this point, we have built the components of premium event delivery:</w:t>
      </w:r>
    </w:p>
    <w:p>
      <w:pPr>
        <w:pStyle w:val="ListNumber"/>
      </w:pPr>
      <w:r>
        <w:t>White-glove philosophy</w:t>
      </w:r>
    </w:p>
    <w:p>
      <w:pPr>
        <w:pStyle w:val="ListNumber"/>
      </w:pPr>
      <w:r>
        <w:t>Guest journey</w:t>
      </w:r>
    </w:p>
    <w:p>
      <w:pPr>
        <w:pStyle w:val="ListNumber"/>
      </w:pPr>
      <w:r>
        <w:t>Nigerian protocol</w:t>
      </w:r>
    </w:p>
    <w:p>
      <w:pPr>
        <w:pStyle w:val="ListNumber"/>
      </w:pPr>
      <w:r>
        <w:t>Cultural intelligence</w:t>
      </w:r>
    </w:p>
    <w:p>
      <w:pPr>
        <w:pStyle w:val="ListNumber"/>
      </w:pPr>
      <w:r>
        <w:t>VIP intelligence</w:t>
      </w:r>
    </w:p>
    <w:p>
      <w:pPr>
        <w:pStyle w:val="ListNumber"/>
      </w:pPr>
      <w:r>
        <w:t>Guest and operational architecture</w:t>
      </w:r>
    </w:p>
    <w:p>
      <w:pPr>
        <w:pStyle w:val="ListNumber"/>
      </w:pPr>
      <w:r>
        <w:t>Vendor management</w:t>
      </w:r>
    </w:p>
    <w:p>
      <w:pPr>
        <w:pStyle w:val="ListNumber"/>
      </w:pPr>
      <w:r>
        <w:t>Ceremony architecture</w:t>
      </w:r>
    </w:p>
    <w:p>
      <w:pPr>
        <w:pStyle w:val="ListNumber"/>
      </w:pPr>
      <w:r>
        <w:t>White-glove service</w:t>
      </w:r>
    </w:p>
    <w:p>
      <w:r>
        <w:t>Now we move into one of the most important disciplines for you as CEO:</w:t>
      </w:r>
    </w:p>
    <w:p>
      <w:pPr>
        <w:pStyle w:val="Heading2"/>
      </w:pPr>
      <w:r>
        <w:t>COMMAND.</w:t>
      </w:r>
    </w:p>
    <w:p>
      <w:r>
        <w:t>A luxury event is not controlled because everyone is working hard.</w:t>
      </w:r>
    </w:p>
    <w:p>
      <w:r>
        <w:t>It is controlled because:</w:t>
      </w:r>
    </w:p>
    <w:p>
      <w:pPr>
        <w:spacing w:before="100" w:after="160"/>
        <w:ind w:left="461" w:right="259"/>
        <w:pBdr>
          <w:left w:val="single" w:sz="18" w:color="B79F85" w:space="8"/>
        </w:pBdr>
      </w:pPr>
      <w:r>
        <w:rPr>
          <w:i/>
          <w:color w:val="1E4B75"/>
          <w:sz w:val="22"/>
        </w:rPr>
        <w:t>**Everyone knows who decides, who communicates, who acts, who escalates and who owns the outcome.**</w:t>
      </w:r>
    </w:p>
    <w:p>
      <w:pPr>
        <w:pStyle w:val="Heading2"/>
      </w:pPr>
      <w:r>
        <w:t>THE EVENT COMMAND MINDSET</w:t>
      </w:r>
    </w:p>
    <w:p>
      <w:r>
        <w:t>The amateur event manager asks:</w:t>
      </w:r>
    </w:p>
    <w:p>
      <w:pPr>
        <w:spacing w:before="100" w:after="160"/>
        <w:ind w:left="461" w:right="259"/>
        <w:pBdr>
          <w:left w:val="single" w:sz="18" w:color="B79F85" w:space="8"/>
        </w:pBdr>
      </w:pPr>
      <w:r>
        <w:rPr>
          <w:i/>
          <w:color w:val="1E4B75"/>
          <w:sz w:val="22"/>
        </w:rPr>
        <w:t>“What's happening?”</w:t>
      </w:r>
    </w:p>
    <w:p>
      <w:r>
        <w:t>The professional asks:</w:t>
      </w:r>
    </w:p>
    <w:p>
      <w:pPr>
        <w:spacing w:before="100" w:after="160"/>
        <w:ind w:left="461" w:right="259"/>
        <w:pBdr>
          <w:left w:val="single" w:sz="18" w:color="B79F85" w:space="8"/>
        </w:pBdr>
      </w:pPr>
      <w:r>
        <w:rPr>
          <w:i/>
          <w:color w:val="1E4B75"/>
          <w:sz w:val="22"/>
        </w:rPr>
        <w:t>“What's happening, what's next, and what could go wrong?”</w:t>
      </w:r>
    </w:p>
    <w:p>
      <w:r>
        <w:t>The executive event director asks:</w:t>
      </w:r>
    </w:p>
    <w:p>
      <w:pPr>
        <w:spacing w:before="100" w:after="160"/>
        <w:ind w:left="461" w:right="259"/>
        <w:pBdr>
          <w:left w:val="single" w:sz="18" w:color="B79F85" w:space="8"/>
        </w:pBdr>
      </w:pPr>
      <w:r>
        <w:rPr>
          <w:i/>
          <w:color w:val="1E4B75"/>
          <w:sz w:val="22"/>
        </w:rPr>
        <w:t>**“What do I need to know now in order to protect the next 30 minutes?”**</w:t>
      </w:r>
    </w:p>
    <w:p>
      <w:r>
        <w:t>That is command thinking.</w:t>
      </w:r>
    </w:p>
    <w:p>
      <w:pPr>
        <w:pStyle w:val="Heading2"/>
      </w:pPr>
      <w:r>
        <w:t>THE CEO'S ROLE</w:t>
      </w:r>
    </w:p>
    <w:p>
      <w:r>
        <w:t>As CEO of Maison Doclar, you should not become the most operationally busy person on the event floor.</w:t>
      </w:r>
    </w:p>
    <w:p>
      <w:r>
        <w:t>That is a warning sign.</w:t>
      </w:r>
    </w:p>
    <w:p>
      <w:r>
        <w:t>Your role is to maintain:</w:t>
      </w:r>
    </w:p>
    <w:p>
      <w:r>
        <w:rPr>
          <w:b/>
          <w:i w:val="0"/>
        </w:rPr>
        <w:t>strategic awareness</w:t>
      </w:r>
    </w:p>
    <w:p>
      <w:r>
        <w:rPr>
          <w:b/>
          <w:i w:val="0"/>
        </w:rPr>
        <w:t>decision authority</w:t>
      </w:r>
    </w:p>
    <w:p>
      <w:r>
        <w:rPr>
          <w:b/>
          <w:i w:val="0"/>
        </w:rPr>
        <w:t>guest protection</w:t>
      </w:r>
    </w:p>
    <w:p>
      <w:r>
        <w:rPr>
          <w:b/>
          <w:i w:val="0"/>
        </w:rPr>
        <w:t>client confidence</w:t>
      </w:r>
    </w:p>
    <w:p>
      <w:r>
        <w:rPr>
          <w:b/>
          <w:i w:val="0"/>
        </w:rPr>
        <w:t>crisis oversight</w:t>
      </w:r>
    </w:p>
    <w:p>
      <w:r>
        <w:rPr>
          <w:b/>
          <w:i w:val="0"/>
        </w:rPr>
        <w:t>quality control</w:t>
      </w:r>
    </w:p>
    <w:p>
      <w:r>
        <w:t>You should be able to see the entire event without personally touching every part of it.</w:t>
      </w:r>
    </w:p>
    <w:p>
      <w:pPr>
        <w:pStyle w:val="Heading2"/>
      </w:pPr>
      <w:r>
        <w:t>THE EVENT COMMAND PYRAMID</w:t>
      </w:r>
    </w:p>
    <w:p>
      <w:r>
        <w:t>A sophisticated Maison Doclar event can operate through:</w:t>
      </w:r>
    </w:p>
    <w:p>
      <w:r>
        <w:t>CEO</w:t>
      </w:r>
    </w:p>
    <w:p>
      <w:r>
        <w:t>│</w:t>
      </w:r>
    </w:p>
    <w:p>
      <w:r>
        <w:t>EVENT DIRECTOR</w:t>
      </w:r>
    </w:p>
    <w:p>
      <w:r>
        <w:t>│</w:t>
      </w:r>
    </w:p>
    <w:p>
      <w:r>
        <w:t>┌───────────┼───────────┐</w:t>
      </w:r>
    </w:p>
    <w:p>
      <w:r>
        <w:t>│           │           │</w:t>
      </w:r>
    </w:p>
    <w:p>
      <w:r>
        <w:t>PROTOCOL    OPERATIONS    GUEST</w:t>
      </w:r>
    </w:p>
    <w:p>
      <w:r>
        <w:t>LEAD         LEAD      EXPERIENCE</w:t>
      </w:r>
    </w:p>
    <w:p>
      <w:r>
        <w:t>│           │           │</w:t>
      </w:r>
    </w:p>
    <w:p>
      <w:r>
        <w:t>VIP TEAM     VENDORS      HOSPITALITY</w:t>
      </w:r>
    </w:p>
    <w:p>
      <w:r>
        <w:t>│           │           │</w:t>
      </w:r>
    </w:p>
    <w:p>
      <w:r>
        <w:t>USHERS      SUPPLIERS     HOSTS</w:t>
      </w:r>
    </w:p>
    <w:p>
      <w:r>
        <w:t>The exact structure will change according to event size.</w:t>
      </w:r>
    </w:p>
    <w:p>
      <w:r>
        <w:t>The principle does not:</w:t>
      </w:r>
    </w:p>
    <w:p>
      <w:pPr>
        <w:spacing w:before="100" w:after="160"/>
        <w:ind w:left="461" w:right="259"/>
        <w:pBdr>
          <w:left w:val="single" w:sz="18" w:color="B79F85" w:space="8"/>
        </w:pBdr>
      </w:pPr>
      <w:r>
        <w:rPr>
          <w:i/>
          <w:color w:val="1E4B75"/>
          <w:sz w:val="22"/>
        </w:rPr>
        <w:t>**Authority must flow downward. Information must flow upward.**</w:t>
      </w:r>
    </w:p>
    <w:p>
      <w:pPr>
        <w:pStyle w:val="Heading2"/>
      </w:pPr>
      <w:r>
        <w:t>ONE COMMAND SYSTEM</w:t>
      </w:r>
    </w:p>
    <w:p>
      <w:r>
        <w:t>One of the greatest causes of event chaos is multiple command centres.</w:t>
      </w:r>
    </w:p>
    <w:p>
      <w:r>
        <w:t>Imagine:</w:t>
      </w:r>
    </w:p>
    <w:p>
      <w:pPr>
        <w:pStyle w:val="ListBullet"/>
      </w:pPr>
      <w:r>
        <w:t>the family giving instructions</w:t>
      </w:r>
    </w:p>
    <w:p>
      <w:pPr>
        <w:pStyle w:val="ListBullet"/>
      </w:pPr>
      <w:r>
        <w:t>the venue giving instructions</w:t>
      </w:r>
    </w:p>
    <w:p>
      <w:pPr>
        <w:pStyle w:val="ListBullet"/>
      </w:pPr>
      <w:r>
        <w:t>the decorator giving instructions</w:t>
      </w:r>
    </w:p>
    <w:p>
      <w:pPr>
        <w:pStyle w:val="ListBullet"/>
      </w:pPr>
      <w:r>
        <w:t>the caterer giving instructions</w:t>
      </w:r>
    </w:p>
    <w:p>
      <w:pPr>
        <w:pStyle w:val="ListBullet"/>
      </w:pPr>
      <w:r>
        <w:t>security giving instructions</w:t>
      </w:r>
    </w:p>
    <w:p>
      <w:pPr>
        <w:pStyle w:val="ListBullet"/>
      </w:pPr>
      <w:r>
        <w:t>the MC making decisions</w:t>
      </w:r>
    </w:p>
    <w:p>
      <w:pPr>
        <w:pStyle w:val="ListBullet"/>
      </w:pPr>
      <w:r>
        <w:t>the CEO changing things directly</w:t>
      </w:r>
    </w:p>
    <w:p>
      <w:r>
        <w:t>The event eventually develops:</w:t>
      </w:r>
    </w:p>
    <w:p>
      <w:pPr>
        <w:spacing w:before="100" w:after="160"/>
        <w:ind w:left="461" w:right="259"/>
        <w:pBdr>
          <w:left w:val="single" w:sz="18" w:color="B79F85" w:space="8"/>
        </w:pBdr>
      </w:pPr>
      <w:r>
        <w:rPr>
          <w:i/>
          <w:color w:val="1E4B75"/>
          <w:sz w:val="22"/>
        </w:rPr>
        <w:t>**seven different versions of reality.**</w:t>
      </w:r>
    </w:p>
    <w:p>
      <w:r>
        <w:t>Maison Doclar should have one operational truth.</w:t>
      </w:r>
    </w:p>
    <w:p>
      <w:pPr>
        <w:pStyle w:val="Heading2"/>
      </w:pPr>
      <w:r>
        <w:t>THE SINGLE SOURCE OF TRUTH</w:t>
      </w:r>
    </w:p>
    <w:p>
      <w:r>
        <w:t>At any moment, the Event Director should know:</w:t>
      </w:r>
    </w:p>
    <w:p>
      <w:r>
        <w:rPr>
          <w:b/>
          <w:i w:val="0"/>
        </w:rPr>
        <w:t>current time</w:t>
      </w:r>
    </w:p>
    <w:p>
      <w:r>
        <w:rPr>
          <w:b/>
          <w:i w:val="0"/>
        </w:rPr>
        <w:t>current programme position</w:t>
      </w:r>
    </w:p>
    <w:p>
      <w:r>
        <w:rPr>
          <w:b/>
          <w:i w:val="0"/>
        </w:rPr>
        <w:t>current guest situation</w:t>
      </w:r>
    </w:p>
    <w:p>
      <w:r>
        <w:rPr>
          <w:b/>
          <w:i w:val="0"/>
        </w:rPr>
        <w:t>VIP status</w:t>
      </w:r>
    </w:p>
    <w:p>
      <w:r>
        <w:rPr>
          <w:b/>
          <w:i w:val="0"/>
        </w:rPr>
        <w:t>vendor status</w:t>
      </w:r>
    </w:p>
    <w:p>
      <w:r>
        <w:rPr>
          <w:b/>
          <w:i w:val="0"/>
        </w:rPr>
        <w:t>technical status</w:t>
      </w:r>
    </w:p>
    <w:p>
      <w:r>
        <w:rPr>
          <w:b/>
          <w:i w:val="0"/>
        </w:rPr>
        <w:t>security status</w:t>
      </w:r>
    </w:p>
    <w:p>
      <w:r>
        <w:rPr>
          <w:b/>
          <w:i w:val="0"/>
        </w:rPr>
        <w:t>next major movement</w:t>
      </w:r>
    </w:p>
    <w:p>
      <w:r>
        <w:rPr>
          <w:b/>
          <w:i w:val="0"/>
        </w:rPr>
        <w:t>known risks</w:t>
      </w:r>
    </w:p>
    <w:p>
      <w:r>
        <w:t>This is the event's:</w:t>
      </w:r>
    </w:p>
    <w:p>
      <w:pPr>
        <w:pStyle w:val="Heading2"/>
      </w:pPr>
      <w:r>
        <w:t>Operational Picture.</w:t>
      </w:r>
    </w:p>
    <w:p>
      <w:pPr>
        <w:pStyle w:val="Heading2"/>
      </w:pPr>
      <w:r>
        <w:t>THE EVENT CONTROL CENTRE</w:t>
      </w:r>
    </w:p>
    <w:p>
      <w:r>
        <w:t>For a significant event, establish a physical or virtual:</w:t>
      </w:r>
    </w:p>
    <w:p>
      <w:pPr>
        <w:pStyle w:val="Heading2"/>
      </w:pPr>
      <w:r>
        <w:t>Maison Doclar Event Control Centre</w:t>
      </w:r>
    </w:p>
    <w:p>
      <w:r>
        <w:t>It may be a dedicated room, office, backstage space or controlled area.</w:t>
      </w:r>
    </w:p>
    <w:p>
      <w:r>
        <w:t>It should not be:</w:t>
      </w:r>
    </w:p>
    <w:p>
      <w:pPr>
        <w:pStyle w:val="ListBullet"/>
      </w:pPr>
      <w:r>
        <w:t>the guest reception</w:t>
      </w:r>
    </w:p>
    <w:p>
      <w:pPr>
        <w:pStyle w:val="ListBullet"/>
      </w:pPr>
      <w:r>
        <w:t>the ballroom</w:t>
      </w:r>
    </w:p>
    <w:p>
      <w:pPr>
        <w:pStyle w:val="ListBullet"/>
      </w:pPr>
      <w:r>
        <w:t>the kitchen</w:t>
      </w:r>
    </w:p>
    <w:p>
      <w:pPr>
        <w:pStyle w:val="ListBullet"/>
      </w:pPr>
      <w:r>
        <w:t>a random vendor table</w:t>
      </w:r>
    </w:p>
    <w:p>
      <w:r>
        <w:t>It needs enough privacy for decision-making.</w:t>
      </w:r>
    </w:p>
    <w:p>
      <w:pPr>
        <w:pStyle w:val="Heading2"/>
      </w:pPr>
      <w:r>
        <w:t>WHAT THE CONTROL CENTRE NEEDS</w:t>
      </w:r>
    </w:p>
    <w:p>
      <w:r>
        <w:t>Depending on event complexity:</w:t>
      </w:r>
    </w:p>
    <w:p>
      <w:pPr>
        <w:pStyle w:val="Heading4"/>
      </w:pPr>
      <w:r>
        <w:t>MASTER RUN OF SHOW</w:t>
      </w:r>
    </w:p>
    <w:p>
      <w:pPr>
        <w:pStyle w:val="Heading4"/>
      </w:pPr>
      <w:r>
        <w:t>MASTER CLOCK</w:t>
      </w:r>
    </w:p>
    <w:p>
      <w:pPr>
        <w:pStyle w:val="Heading4"/>
      </w:pPr>
      <w:r>
        <w:t>GUEST / VIP LIST</w:t>
      </w:r>
    </w:p>
    <w:p>
      <w:pPr>
        <w:pStyle w:val="Heading4"/>
      </w:pPr>
      <w:r>
        <w:t>FLOOR PLAN</w:t>
      </w:r>
    </w:p>
    <w:p>
      <w:pPr>
        <w:pStyle w:val="Heading4"/>
      </w:pPr>
      <w:r>
        <w:t>SEATING PLAN</w:t>
      </w:r>
    </w:p>
    <w:p>
      <w:pPr>
        <w:pStyle w:val="Heading4"/>
      </w:pPr>
      <w:r>
        <w:t>CONTACT DIRECTORY</w:t>
      </w:r>
    </w:p>
    <w:p>
      <w:pPr>
        <w:pStyle w:val="Heading4"/>
      </w:pPr>
      <w:r>
        <w:t>VENDOR LIST</w:t>
      </w:r>
    </w:p>
    <w:p>
      <w:pPr>
        <w:pStyle w:val="Heading4"/>
      </w:pPr>
      <w:r>
        <w:t>PROTOCOL PLAN</w:t>
      </w:r>
    </w:p>
    <w:p>
      <w:pPr>
        <w:pStyle w:val="Heading4"/>
      </w:pPr>
      <w:r>
        <w:t>TRANSPORT PLAN</w:t>
      </w:r>
    </w:p>
    <w:p>
      <w:pPr>
        <w:pStyle w:val="Heading4"/>
      </w:pPr>
      <w:r>
        <w:t>SECURITY PLAN</w:t>
      </w:r>
    </w:p>
    <w:p>
      <w:pPr>
        <w:pStyle w:val="Heading4"/>
      </w:pPr>
      <w:r>
        <w:t>EMERGENCY INFORMATION</w:t>
      </w:r>
    </w:p>
    <w:p>
      <w:pPr>
        <w:pStyle w:val="Heading4"/>
      </w:pPr>
      <w:r>
        <w:t>CONTINGENCY PLAN</w:t>
      </w:r>
    </w:p>
    <w:p>
      <w:pPr>
        <w:pStyle w:val="Heading4"/>
      </w:pPr>
      <w:r>
        <w:t>INCIDENT LOG</w:t>
      </w:r>
    </w:p>
    <w:p>
      <w:pPr>
        <w:pStyle w:val="Heading4"/>
      </w:pPr>
      <w:r>
        <w:t>RADIO / COMMUNICATION SYSTEM</w:t>
      </w:r>
    </w:p>
    <w:p>
      <w:r>
        <w:t>This becomes the brain of the event.</w:t>
      </w:r>
    </w:p>
    <w:p>
      <w:pPr>
        <w:pStyle w:val="Heading2"/>
      </w:pPr>
      <w:r>
        <w:t>THE MASTER CLOCK</w:t>
      </w:r>
    </w:p>
    <w:p>
      <w:r>
        <w:t>Every department should work from one official time.</w:t>
      </w:r>
    </w:p>
    <w:p>
      <w:r>
        <w:t>The Event Director establishes:</w:t>
      </w:r>
    </w:p>
    <w:p>
      <w:pPr>
        <w:spacing w:before="100" w:after="160"/>
        <w:ind w:left="461" w:right="259"/>
        <w:pBdr>
          <w:left w:val="single" w:sz="18" w:color="B79F85" w:space="8"/>
        </w:pBdr>
      </w:pPr>
      <w:r>
        <w:rPr>
          <w:i/>
          <w:color w:val="1E4B75"/>
          <w:sz w:val="22"/>
        </w:rPr>
        <w:t>**MASTER EVENT TIME**</w:t>
      </w:r>
    </w:p>
    <w:p>
      <w:r>
        <w:t>All critical cues refer to it.</w:t>
      </w:r>
    </w:p>
    <w:p>
      <w:r>
        <w:t>This prevents:</w:t>
      </w:r>
    </w:p>
    <w:p>
      <w:pPr>
        <w:spacing w:before="100" w:after="160"/>
        <w:ind w:left="461" w:right="259"/>
        <w:pBdr>
          <w:left w:val="single" w:sz="18" w:color="B79F85" w:space="8"/>
        </w:pBdr>
      </w:pPr>
      <w:r>
        <w:rPr>
          <w:i/>
          <w:color w:val="1E4B75"/>
          <w:sz w:val="22"/>
        </w:rPr>
        <w:t>“My phone says 8:03.”</w:t>
      </w:r>
    </w:p>
    <w:p>
      <w:r>
        <w:t>versus:</w:t>
      </w:r>
    </w:p>
    <w:p>
      <w:pPr>
        <w:spacing w:before="100" w:after="160"/>
        <w:ind w:left="461" w:right="259"/>
        <w:pBdr>
          <w:left w:val="single" w:sz="18" w:color="B79F85" w:space="8"/>
        </w:pBdr>
      </w:pPr>
      <w:r>
        <w:rPr>
          <w:i/>
          <w:color w:val="1E4B75"/>
          <w:sz w:val="22"/>
        </w:rPr>
        <w:t>“The production clock says 8:01.”</w:t>
      </w:r>
    </w:p>
    <w:p>
      <w:r>
        <w:t>Small discrepancy.</w:t>
      </w:r>
    </w:p>
    <w:p>
      <w:r>
        <w:t>Potentially major consequence.</w:t>
      </w:r>
    </w:p>
    <w:p>
      <w:pPr>
        <w:pStyle w:val="Heading2"/>
      </w:pPr>
      <w:r>
        <w:t>LIVE STATUS</w:t>
      </w:r>
    </w:p>
    <w:p>
      <w:r>
        <w:t>At any point, the Event Director should be able to answer:</w:t>
      </w:r>
    </w:p>
    <w:p>
      <w:pPr>
        <w:pStyle w:val="Heading4"/>
      </w:pPr>
      <w:r>
        <w:t>WHERE ARE WE?</w:t>
      </w:r>
    </w:p>
    <w:p>
      <w:r>
        <w:t>Current programme position.</w:t>
      </w:r>
    </w:p>
    <w:p>
      <w:pPr>
        <w:pStyle w:val="Heading4"/>
      </w:pPr>
      <w:r>
        <w:t>WHAT IS HAPPENING?</w:t>
      </w:r>
    </w:p>
    <w:p>
      <w:r>
        <w:t>Current activity.</w:t>
      </w:r>
    </w:p>
    <w:p>
      <w:pPr>
        <w:pStyle w:val="Heading4"/>
      </w:pPr>
      <w:r>
        <w:t>WHAT IS NEXT?</w:t>
      </w:r>
    </w:p>
    <w:p>
      <w:r>
        <w:t>Next activity.</w:t>
      </w:r>
    </w:p>
    <w:p>
      <w:pPr>
        <w:pStyle w:val="Heading4"/>
      </w:pPr>
      <w:r>
        <w:t>WHO IS INVOLVED?</w:t>
      </w:r>
    </w:p>
    <w:p>
      <w:r>
        <w:t>People required.</w:t>
      </w:r>
    </w:p>
    <w:p>
      <w:pPr>
        <w:pStyle w:val="Heading4"/>
      </w:pPr>
      <w:r>
        <w:t>ARE WE READY?</w:t>
      </w:r>
    </w:p>
    <w:p>
      <w:r>
        <w:t>Readiness.</w:t>
      </w:r>
    </w:p>
    <w:p>
      <w:pPr>
        <w:pStyle w:val="Heading4"/>
      </w:pPr>
      <w:r>
        <w:t>WHAT COULD STOP IT?</w:t>
      </w:r>
    </w:p>
    <w:p>
      <w:r>
        <w:t>Risk.</w:t>
      </w:r>
    </w:p>
    <w:p>
      <w:r>
        <w:t>That is live control.</w:t>
      </w:r>
    </w:p>
    <w:p>
      <w:pPr>
        <w:pStyle w:val="Heading2"/>
      </w:pPr>
      <w:r>
        <w:t>THE EVENT BOARD</w:t>
      </w:r>
    </w:p>
    <w:p>
      <w:r>
        <w:t>A physical control board can display:</w:t>
      </w:r>
    </w:p>
    <w:p>
      <w:r>
        <w:rPr>
          <w:b/>
          <w:i w:val="0"/>
        </w:rPr>
        <w:t>NOW</w:t>
      </w:r>
    </w:p>
    <w:p>
      <w:r>
        <w:rPr>
          <w:b/>
          <w:i w:val="0"/>
        </w:rPr>
        <w:t>NEXT</w:t>
      </w:r>
    </w:p>
    <w:p>
      <w:r>
        <w:rPr>
          <w:b/>
          <w:i w:val="0"/>
        </w:rPr>
        <w:t>+30 MIN</w:t>
      </w:r>
    </w:p>
    <w:p>
      <w:r>
        <w:rPr>
          <w:b/>
          <w:i w:val="0"/>
        </w:rPr>
        <w:t>VIP</w:t>
      </w:r>
    </w:p>
    <w:p>
      <w:r>
        <w:rPr>
          <w:b/>
          <w:i w:val="0"/>
        </w:rPr>
        <w:t>RISKS</w:t>
      </w:r>
    </w:p>
    <w:p>
      <w:r>
        <w:rPr>
          <w:b/>
          <w:i w:val="0"/>
        </w:rPr>
        <w:t>INCIDENTS</w:t>
      </w:r>
    </w:p>
    <w:p>
      <w:r>
        <w:rPr>
          <w:b/>
          <w:i w:val="0"/>
        </w:rPr>
        <w:t>PENDING DECISIONS</w:t>
      </w:r>
    </w:p>
    <w:p>
      <w:r>
        <w:t>For a large event, this can be digital.</w:t>
      </w:r>
    </w:p>
    <w:p>
      <w:r>
        <w:t>The important principle is:</w:t>
      </w:r>
    </w:p>
    <w:p>
      <w:pPr>
        <w:spacing w:before="100" w:after="160"/>
        <w:ind w:left="461" w:right="259"/>
        <w:pBdr>
          <w:left w:val="single" w:sz="18" w:color="B79F85" w:space="8"/>
        </w:pBdr>
      </w:pPr>
      <w:r>
        <w:rPr>
          <w:i/>
          <w:color w:val="1E4B75"/>
          <w:sz w:val="22"/>
        </w:rPr>
        <w:t>**Make the operational picture visible to the command team.**</w:t>
      </w:r>
    </w:p>
    <w:p>
      <w:pPr>
        <w:pStyle w:val="Heading2"/>
      </w:pPr>
      <w:r>
        <w:t>NOW / NEXT / LATER</w:t>
      </w:r>
    </w:p>
    <w:p>
      <w:r>
        <w:t>One of the simplest command techniques:</w:t>
      </w:r>
    </w:p>
    <w:p>
      <w:pPr>
        <w:pStyle w:val="Heading4"/>
      </w:pPr>
      <w:r>
        <w:t>NOW</w:t>
      </w:r>
    </w:p>
    <w:p>
      <w:r>
        <w:t>What is happening right now?</w:t>
      </w:r>
    </w:p>
    <w:p>
      <w:pPr>
        <w:pStyle w:val="Heading4"/>
      </w:pPr>
      <w:r>
        <w:t>NEXT</w:t>
      </w:r>
    </w:p>
    <w:p>
      <w:r>
        <w:t>What must be ready in the next 5–15 minutes?</w:t>
      </w:r>
    </w:p>
    <w:p>
      <w:pPr>
        <w:pStyle w:val="Heading4"/>
      </w:pPr>
      <w:r>
        <w:t>LATER</w:t>
      </w:r>
    </w:p>
    <w:p>
      <w:r>
        <w:t>What must be prepared beyond that?</w:t>
      </w:r>
    </w:p>
    <w:p>
      <w:r>
        <w:t>This prevents teams from becoming distracted by problems that are not immediately relevant.</w:t>
      </w:r>
    </w:p>
    <w:p>
      <w:pPr>
        <w:pStyle w:val="Heading2"/>
      </w:pPr>
      <w:r>
        <w:t>THE 15-MINUTE LOOK-AHEAD</w:t>
      </w:r>
    </w:p>
    <w:p>
      <w:r>
        <w:t>A professional Event Director should constantly ask:</w:t>
      </w:r>
    </w:p>
    <w:p>
      <w:pPr>
        <w:spacing w:before="100" w:after="160"/>
        <w:ind w:left="461" w:right="259"/>
        <w:pBdr>
          <w:left w:val="single" w:sz="18" w:color="B79F85" w:space="8"/>
        </w:pBdr>
      </w:pPr>
      <w:r>
        <w:rPr>
          <w:i/>
          <w:color w:val="1E4B75"/>
          <w:sz w:val="22"/>
        </w:rPr>
        <w:t>**What must be ready in 15 minutes?**</w:t>
      </w:r>
    </w:p>
    <w:p>
      <w:r>
        <w:t>Then:</w:t>
      </w:r>
    </w:p>
    <w:p>
      <w:pPr>
        <w:spacing w:before="100" w:after="160"/>
        <w:ind w:left="461" w:right="259"/>
        <w:pBdr>
          <w:left w:val="single" w:sz="18" w:color="B79F85" w:space="8"/>
        </w:pBdr>
      </w:pPr>
      <w:r>
        <w:rPr>
          <w:i/>
          <w:color w:val="1E4B75"/>
          <w:sz w:val="22"/>
        </w:rPr>
        <w:t>**What must happen before that can happen?**</w:t>
      </w:r>
    </w:p>
    <w:p>
      <w:r>
        <w:t>For example:</w:t>
      </w:r>
    </w:p>
    <w:p>
      <w:r>
        <w:t>At 7:15:</w:t>
      </w:r>
    </w:p>
    <w:p>
      <w:pPr>
        <w:spacing w:before="100" w:after="160"/>
        <w:ind w:left="461" w:right="259"/>
        <w:pBdr>
          <w:left w:val="single" w:sz="18" w:color="B79F85" w:space="8"/>
        </w:pBdr>
      </w:pPr>
      <w:r>
        <w:rPr>
          <w:i/>
          <w:color w:val="1E4B75"/>
          <w:sz w:val="22"/>
        </w:rPr>
        <w:t>Governor's arrival at 7:30.</w:t>
      </w:r>
    </w:p>
    <w:p>
      <w:r>
        <w:t>Therefore:</w:t>
      </w:r>
    </w:p>
    <w:p>
      <w:r>
        <w:t>By 7:20:</w:t>
      </w:r>
    </w:p>
    <w:p>
      <w:pPr>
        <w:pStyle w:val="ListBullet"/>
      </w:pPr>
      <w:r>
        <w:t>security ready</w:t>
      </w:r>
    </w:p>
    <w:p>
      <w:pPr>
        <w:pStyle w:val="ListBullet"/>
      </w:pPr>
      <w:r>
        <w:t>vehicle route clear</w:t>
      </w:r>
    </w:p>
    <w:p>
      <w:pPr>
        <w:pStyle w:val="ListBullet"/>
      </w:pPr>
      <w:r>
        <w:t>protocol positioned</w:t>
      </w:r>
    </w:p>
    <w:p>
      <w:pPr>
        <w:pStyle w:val="ListBullet"/>
      </w:pPr>
      <w:r>
        <w:t>host representative ready</w:t>
      </w:r>
    </w:p>
    <w:p>
      <w:pPr>
        <w:pStyle w:val="ListBullet"/>
      </w:pPr>
      <w:r>
        <w:t>photographer briefed</w:t>
      </w:r>
    </w:p>
    <w:p>
      <w:pPr>
        <w:pStyle w:val="ListBullet"/>
      </w:pPr>
      <w:r>
        <w:t>reception location prepared</w:t>
      </w:r>
    </w:p>
    <w:p>
      <w:r>
        <w:t>You don't manage 7:30 at 7:30.</w:t>
      </w:r>
    </w:p>
    <w:p>
      <w:r>
        <w:t>You manage it at 7:15.</w:t>
      </w:r>
    </w:p>
    <w:p>
      <w:pPr>
        <w:pStyle w:val="Heading2"/>
      </w:pPr>
      <w:r>
        <w:t>THE 60-MINUTE LOOK-AHEAD</w:t>
      </w:r>
    </w:p>
    <w:p>
      <w:r>
        <w:t>For major events, also maintain a longer horizon.</w:t>
      </w:r>
    </w:p>
    <w:p>
      <w:r>
        <w:t>Ask:</w:t>
      </w:r>
    </w:p>
    <w:p>
      <w:pPr>
        <w:spacing w:before="100" w:after="160"/>
        <w:ind w:left="461" w:right="259"/>
        <w:pBdr>
          <w:left w:val="single" w:sz="18" w:color="B79F85" w:space="8"/>
        </w:pBdr>
      </w:pPr>
      <w:r>
        <w:rPr>
          <w:i/>
          <w:color w:val="1E4B75"/>
          <w:sz w:val="22"/>
        </w:rPr>
        <w:t>**What will matter one hour from now?**</w:t>
      </w:r>
    </w:p>
    <w:p>
      <w:r>
        <w:t>This prevents the command team from becoming trapped in the present.</w:t>
      </w:r>
    </w:p>
    <w:p>
      <w:pPr>
        <w:pStyle w:val="Heading2"/>
      </w:pPr>
      <w:r>
        <w:t>RADIO DISCIPLINE</w:t>
      </w:r>
    </w:p>
    <w:p>
      <w:r>
        <w:t>Radios can either create control or create chaos.</w:t>
      </w:r>
    </w:p>
    <w:p>
      <w:r>
        <w:t>Poor radio traffic sounds like:</w:t>
      </w:r>
    </w:p>
    <w:p>
      <w:pPr>
        <w:spacing w:before="100" w:after="160"/>
        <w:ind w:left="461" w:right="259"/>
        <w:pBdr>
          <w:left w:val="single" w:sz="18" w:color="B79F85" w:space="8"/>
        </w:pBdr>
      </w:pPr>
      <w:r>
        <w:rPr>
          <w:i/>
          <w:color w:val="1E4B75"/>
          <w:sz w:val="22"/>
        </w:rPr>
        <w:t>“Hello, hello, can anyone hear me?”</w:t>
      </w:r>
    </w:p>
    <w:p>
      <w:pPr>
        <w:spacing w:before="100" w:after="160"/>
        <w:ind w:left="461" w:right="259"/>
        <w:pBdr>
          <w:left w:val="single" w:sz="18" w:color="B79F85" w:space="8"/>
        </w:pBdr>
      </w:pPr>
      <w:r>
        <w:rPr>
          <w:i/>
          <w:color w:val="1E4B75"/>
          <w:sz w:val="22"/>
        </w:rPr>
        <w:t>“Where is the guy?”</w:t>
      </w:r>
    </w:p>
    <w:p>
      <w:pPr>
        <w:spacing w:before="100" w:after="160"/>
        <w:ind w:left="461" w:right="259"/>
        <w:pBdr>
          <w:left w:val="single" w:sz="18" w:color="B79F85" w:space="8"/>
        </w:pBdr>
      </w:pPr>
      <w:r>
        <w:rPr>
          <w:i/>
          <w:color w:val="1E4B75"/>
          <w:sz w:val="22"/>
        </w:rPr>
        <w:t>“We have a problem.”</w:t>
      </w:r>
    </w:p>
    <w:p>
      <w:pPr>
        <w:spacing w:before="100" w:after="160"/>
        <w:ind w:left="461" w:right="259"/>
        <w:pBdr>
          <w:left w:val="single" w:sz="18" w:color="B79F85" w:space="8"/>
        </w:pBdr>
      </w:pPr>
      <w:r>
        <w:rPr>
          <w:i/>
          <w:color w:val="1E4B75"/>
          <w:sz w:val="22"/>
        </w:rPr>
        <w:t>“Come quickly.”</w:t>
      </w:r>
    </w:p>
    <w:p>
      <w:pPr>
        <w:spacing w:before="100" w:after="160"/>
        <w:ind w:left="461" w:right="259"/>
        <w:pBdr>
          <w:left w:val="single" w:sz="18" w:color="B79F85" w:space="8"/>
        </w:pBdr>
      </w:pPr>
      <w:r>
        <w:rPr>
          <w:i/>
          <w:color w:val="1E4B75"/>
          <w:sz w:val="22"/>
        </w:rPr>
        <w:t>“Who has the Governor?”</w:t>
      </w:r>
    </w:p>
    <w:p>
      <w:r>
        <w:t>This is noise.</w:t>
      </w:r>
    </w:p>
    <w:p>
      <w:r>
        <w:t>Professional radio communication is:</w:t>
      </w:r>
    </w:p>
    <w:p>
      <w:pPr>
        <w:spacing w:before="100" w:after="160"/>
        <w:ind w:left="461" w:right="259"/>
        <w:pBdr>
          <w:left w:val="single" w:sz="18" w:color="B79F85" w:space="8"/>
        </w:pBdr>
      </w:pPr>
      <w:r>
        <w:rPr>
          <w:i/>
          <w:color w:val="1E4B75"/>
          <w:sz w:val="22"/>
        </w:rPr>
        <w:t>**short + precise + actionable.**</w:t>
      </w:r>
    </w:p>
    <w:p>
      <w:pPr>
        <w:pStyle w:val="Heading2"/>
      </w:pPr>
      <w:r>
        <w:t>RADIO LANGUAGE</w:t>
      </w:r>
    </w:p>
    <w:p>
      <w:r>
        <w:t>Use:</w:t>
      </w:r>
    </w:p>
    <w:p>
      <w:r>
        <w:rPr>
          <w:b/>
          <w:i w:val="0"/>
        </w:rPr>
        <w:t>WHO</w:t>
      </w:r>
    </w:p>
    <w:p>
      <w:r>
        <w:rPr>
          <w:b/>
          <w:i w:val="0"/>
        </w:rPr>
        <w:t>WHERE</w:t>
      </w:r>
    </w:p>
    <w:p>
      <w:r>
        <w:rPr>
          <w:b/>
          <w:i w:val="0"/>
        </w:rPr>
        <w:t>WHAT</w:t>
      </w:r>
    </w:p>
    <w:p>
      <w:r>
        <w:rPr>
          <w:b/>
          <w:i w:val="0"/>
        </w:rPr>
        <w:t>ACTION</w:t>
      </w:r>
    </w:p>
    <w:p>
      <w:r>
        <w:t>Example:</w:t>
      </w:r>
    </w:p>
    <w:p>
      <w:pPr>
        <w:spacing w:before="100" w:after="160"/>
        <w:ind w:left="461" w:right="259"/>
        <w:pBdr>
          <w:left w:val="single" w:sz="18" w:color="B79F85" w:space="8"/>
        </w:pBdr>
      </w:pPr>
      <w:r>
        <w:rPr>
          <w:i/>
          <w:color w:val="1E4B75"/>
          <w:sz w:val="22"/>
        </w:rPr>
        <w:t>“Protocol Lead, Main Entrance. Governor's vehicle is two minutes out. Please confirm receiving team ready.”</w:t>
      </w:r>
    </w:p>
    <w:p>
      <w:r>
        <w:t>Much better than:</w:t>
      </w:r>
    </w:p>
    <w:p>
      <w:pPr>
        <w:spacing w:before="100" w:after="160"/>
        <w:ind w:left="461" w:right="259"/>
        <w:pBdr>
          <w:left w:val="single" w:sz="18" w:color="B79F85" w:space="8"/>
        </w:pBdr>
      </w:pPr>
      <w:r>
        <w:rPr>
          <w:i/>
          <w:color w:val="1E4B75"/>
          <w:sz w:val="22"/>
        </w:rPr>
        <w:t>“Governor is coming!”</w:t>
      </w:r>
    </w:p>
    <w:p>
      <w:pPr>
        <w:pStyle w:val="Heading2"/>
      </w:pPr>
      <w:r>
        <w:t>RADIO IDENTIFIERS</w:t>
      </w:r>
    </w:p>
    <w:p>
      <w:r>
        <w:t>Instead of personal names, use roles.</w:t>
      </w:r>
    </w:p>
    <w:p>
      <w:r>
        <w:t>For example:</w:t>
      </w:r>
    </w:p>
    <w:p>
      <w:r>
        <w:rPr>
          <w:b/>
          <w:i w:val="0"/>
        </w:rPr>
        <w:t>Command</w:t>
      </w:r>
    </w:p>
    <w:p>
      <w:r>
        <w:rPr>
          <w:b/>
          <w:i w:val="0"/>
        </w:rPr>
        <w:t>Protocol</w:t>
      </w:r>
    </w:p>
    <w:p>
      <w:r>
        <w:rPr>
          <w:b/>
          <w:i w:val="0"/>
        </w:rPr>
        <w:t>Security</w:t>
      </w:r>
    </w:p>
    <w:p>
      <w:r>
        <w:rPr>
          <w:b/>
          <w:i w:val="0"/>
        </w:rPr>
        <w:t>Transport</w:t>
      </w:r>
    </w:p>
    <w:p>
      <w:r>
        <w:rPr>
          <w:b/>
          <w:i w:val="0"/>
        </w:rPr>
        <w:t>Guest Experience</w:t>
      </w:r>
    </w:p>
    <w:p>
      <w:r>
        <w:rPr>
          <w:b/>
          <w:i w:val="0"/>
        </w:rPr>
        <w:t>Production</w:t>
      </w:r>
    </w:p>
    <w:p>
      <w:r>
        <w:rPr>
          <w:b/>
          <w:i w:val="0"/>
        </w:rPr>
        <w:t>Medical</w:t>
      </w:r>
    </w:p>
    <w:p>
      <w:r>
        <w:rPr>
          <w:b/>
          <w:i w:val="0"/>
        </w:rPr>
        <w:t>Venue</w:t>
      </w:r>
    </w:p>
    <w:p>
      <w:r>
        <w:t>This makes the system resilient if personnel change.</w:t>
      </w:r>
    </w:p>
    <w:p>
      <w:pPr>
        <w:pStyle w:val="Heading2"/>
      </w:pPr>
      <w:r>
        <w:t>RADIO PRIORITY</w:t>
      </w:r>
    </w:p>
    <w:p>
      <w:r>
        <w:t>Not every message is equally important.</w:t>
      </w:r>
    </w:p>
    <w:p>
      <w:r>
        <w:t>Use three levels:</w:t>
      </w:r>
    </w:p>
    <w:p>
      <w:pPr>
        <w:pStyle w:val="Heading4"/>
      </w:pPr>
      <w:r>
        <w:t>ROUTINE</w:t>
      </w:r>
    </w:p>
    <w:p>
      <w:r>
        <w:t>Normal operational information.</w:t>
      </w:r>
    </w:p>
    <w:p>
      <w:pPr>
        <w:pStyle w:val="Heading4"/>
      </w:pPr>
      <w:r>
        <w:t>PRIORITY</w:t>
      </w:r>
    </w:p>
    <w:p>
      <w:r>
        <w:t>Requires prompt action.</w:t>
      </w:r>
    </w:p>
    <w:p>
      <w:pPr>
        <w:pStyle w:val="Heading4"/>
      </w:pPr>
      <w:r>
        <w:t>CRITICAL</w:t>
      </w:r>
    </w:p>
    <w:p>
      <w:r>
        <w:t>Immediate threat to:</w:t>
      </w:r>
    </w:p>
    <w:p>
      <w:pPr>
        <w:pStyle w:val="ListBullet"/>
      </w:pPr>
      <w:r>
        <w:t>safety</w:t>
      </w:r>
    </w:p>
    <w:p>
      <w:pPr>
        <w:pStyle w:val="ListBullet"/>
      </w:pPr>
      <w:r>
        <w:t>VIP</w:t>
      </w:r>
    </w:p>
    <w:p>
      <w:pPr>
        <w:pStyle w:val="ListBullet"/>
      </w:pPr>
      <w:r>
        <w:t>principal</w:t>
      </w:r>
    </w:p>
    <w:p>
      <w:pPr>
        <w:pStyle w:val="ListBullet"/>
      </w:pPr>
      <w:r>
        <w:t>ceremony</w:t>
      </w:r>
    </w:p>
    <w:p>
      <w:pPr>
        <w:pStyle w:val="ListBullet"/>
      </w:pPr>
      <w:r>
        <w:t>major guest experience</w:t>
      </w:r>
    </w:p>
    <w:p>
      <w:r>
        <w:t>This prevents everything from becoming an emergency.</w:t>
      </w:r>
    </w:p>
    <w:p>
      <w:pPr>
        <w:pStyle w:val="Heading2"/>
      </w:pPr>
      <w:r>
        <w:t>NEVER SHOUT THE PROBLEM</w:t>
      </w:r>
    </w:p>
    <w:p>
      <w:r>
        <w:t>If a major VIP is delayed, don't announce across the radio:</w:t>
      </w:r>
    </w:p>
    <w:p>
      <w:pPr>
        <w:spacing w:before="100" w:after="160"/>
        <w:ind w:left="461" w:right="259"/>
        <w:pBdr>
          <w:left w:val="single" w:sz="18" w:color="B79F85" w:space="8"/>
        </w:pBdr>
      </w:pPr>
      <w:r>
        <w:rPr>
          <w:i/>
          <w:color w:val="1E4B75"/>
          <w:sz w:val="22"/>
        </w:rPr>
        <w:t>“THE GOVERNOR IS LATE!”</w:t>
      </w:r>
    </w:p>
    <w:p>
      <w:r>
        <w:t>Use controlled communication.</w:t>
      </w:r>
    </w:p>
    <w:p>
      <w:r>
        <w:t>Why?</w:t>
      </w:r>
    </w:p>
    <w:p>
      <w:r>
        <w:t>Because overheard panic creates more panic.</w:t>
      </w:r>
    </w:p>
    <w:p>
      <w:r>
        <w:t>The command centre should project:</w:t>
      </w:r>
    </w:p>
    <w:p>
      <w:pPr>
        <w:spacing w:before="100" w:after="160"/>
        <w:ind w:left="461" w:right="259"/>
        <w:pBdr>
          <w:left w:val="single" w:sz="18" w:color="B79F85" w:space="8"/>
        </w:pBdr>
      </w:pPr>
      <w:r>
        <w:rPr>
          <w:i/>
          <w:color w:val="1E4B75"/>
          <w:sz w:val="22"/>
        </w:rPr>
        <w:t>**calm.**</w:t>
      </w:r>
    </w:p>
    <w:p>
      <w:pPr>
        <w:pStyle w:val="Heading2"/>
      </w:pPr>
      <w:r>
        <w:t>THE ESCALATION LADDER</w:t>
      </w:r>
    </w:p>
    <w:p>
      <w:r>
        <w:t>Not every problem goes to the CEO.</w:t>
      </w:r>
    </w:p>
    <w:p>
      <w:r>
        <w:t>Use:</w:t>
      </w:r>
    </w:p>
    <w:p>
      <w:pPr>
        <w:pStyle w:val="Heading4"/>
      </w:pPr>
      <w:r>
        <w:t>LEVEL 1</w:t>
      </w:r>
    </w:p>
    <w:p>
      <w:r>
        <w:t>Staff resolves.</w:t>
      </w:r>
    </w:p>
    <w:p>
      <w:pPr>
        <w:pStyle w:val="Heading4"/>
      </w:pPr>
      <w:r>
        <w:t>LEVEL 2</w:t>
      </w:r>
    </w:p>
    <w:p>
      <w:r>
        <w:t>Supervisor resolves.</w:t>
      </w:r>
    </w:p>
    <w:p>
      <w:pPr>
        <w:pStyle w:val="Heading4"/>
      </w:pPr>
      <w:r>
        <w:t>LEVEL 3</w:t>
      </w:r>
    </w:p>
    <w:p>
      <w:r>
        <w:t>Department Lead resolves.</w:t>
      </w:r>
    </w:p>
    <w:p>
      <w:pPr>
        <w:pStyle w:val="Heading4"/>
      </w:pPr>
      <w:r>
        <w:t>LEVEL 4</w:t>
      </w:r>
    </w:p>
    <w:p>
      <w:r>
        <w:t>Event Director resolves.</w:t>
      </w:r>
    </w:p>
    <w:p>
      <w:pPr>
        <w:pStyle w:val="Heading4"/>
      </w:pPr>
      <w:r>
        <w:t>LEVEL 5</w:t>
      </w:r>
    </w:p>
    <w:p>
      <w:r>
        <w:t>CEO / Executive intervention.</w:t>
      </w:r>
    </w:p>
    <w:p>
      <w:r>
        <w:t>This protects your time and preserves command clarity.</w:t>
      </w:r>
    </w:p>
    <w:p>
      <w:pPr>
        <w:pStyle w:val="Heading2"/>
      </w:pPr>
      <w:r>
        <w:t>WHAT SHOULD REACH THE CEO?</w:t>
      </w:r>
    </w:p>
    <w:p>
      <w:r>
        <w:t>Escalate when there is:</w:t>
      </w:r>
    </w:p>
    <w:p>
      <w:r>
        <w:rPr>
          <w:b/>
          <w:i w:val="0"/>
        </w:rPr>
        <w:t>serious VIP issue</w:t>
      </w:r>
    </w:p>
    <w:p>
      <w:r>
        <w:rPr>
          <w:b/>
          <w:i w:val="0"/>
        </w:rPr>
        <w:t>principal issue</w:t>
      </w:r>
    </w:p>
    <w:p>
      <w:r>
        <w:rPr>
          <w:b/>
          <w:i w:val="0"/>
        </w:rPr>
        <w:t>major guest complaint</w:t>
      </w:r>
    </w:p>
    <w:p>
      <w:r>
        <w:rPr>
          <w:b/>
          <w:i w:val="0"/>
        </w:rPr>
        <w:t>security concern</w:t>
      </w:r>
    </w:p>
    <w:p>
      <w:r>
        <w:rPr>
          <w:b/>
          <w:i w:val="0"/>
        </w:rPr>
        <w:t>safety concern</w:t>
      </w:r>
    </w:p>
    <w:p>
      <w:r>
        <w:rPr>
          <w:b/>
          <w:i w:val="0"/>
        </w:rPr>
        <w:t>major programme disruption</w:t>
      </w:r>
    </w:p>
    <w:p>
      <w:r>
        <w:rPr>
          <w:b/>
          <w:i w:val="0"/>
        </w:rPr>
        <w:t>reputational risk</w:t>
      </w:r>
    </w:p>
    <w:p>
      <w:r>
        <w:rPr>
          <w:b/>
          <w:i w:val="0"/>
        </w:rPr>
        <w:t>significant vendor failure</w:t>
      </w:r>
    </w:p>
    <w:p>
      <w:r>
        <w:rPr>
          <w:b/>
          <w:i w:val="0"/>
        </w:rPr>
        <w:t>decision beyond Event Director authority</w:t>
      </w:r>
    </w:p>
    <w:p>
      <w:r>
        <w:t>Everything else should be solved lower down.</w:t>
      </w:r>
    </w:p>
    <w:p>
      <w:pPr>
        <w:pStyle w:val="Heading2"/>
      </w:pPr>
      <w:r>
        <w:t>THE CEO DECISION RULE</w:t>
      </w:r>
    </w:p>
    <w:p>
      <w:r>
        <w:t>Before taking over a problem, ask:</w:t>
      </w:r>
    </w:p>
    <w:p>
      <w:pPr>
        <w:spacing w:before="100" w:after="160"/>
        <w:ind w:left="461" w:right="259"/>
        <w:pBdr>
          <w:left w:val="single" w:sz="18" w:color="B79F85" w:space="8"/>
        </w:pBdr>
      </w:pPr>
      <w:r>
        <w:rPr>
          <w:i/>
          <w:color w:val="1E4B75"/>
          <w:sz w:val="22"/>
        </w:rPr>
        <w:t>**Does this require CEO judgement, or does it simply require someone to do their job?**</w:t>
      </w:r>
    </w:p>
    <w:p>
      <w:r>
        <w:t>That question will save you enormous energy.</w:t>
      </w:r>
    </w:p>
    <w:p>
      <w:pPr>
        <w:pStyle w:val="Heading2"/>
      </w:pPr>
      <w:r>
        <w:t>INCIDENT MANAGEMENT</w:t>
      </w:r>
    </w:p>
    <w:p>
      <w:r>
        <w:t>Things will go wrong.</w:t>
      </w:r>
    </w:p>
    <w:p>
      <w:r>
        <w:t>The professional difference is how quickly you move from:</w:t>
      </w:r>
    </w:p>
    <w:p>
      <w:pPr>
        <w:spacing w:before="100" w:after="160"/>
        <w:ind w:left="461" w:right="259"/>
        <w:pBdr>
          <w:left w:val="single" w:sz="18" w:color="B79F85" w:space="8"/>
        </w:pBdr>
      </w:pPr>
      <w:r>
        <w:rPr>
          <w:i/>
          <w:color w:val="1E4B75"/>
          <w:sz w:val="22"/>
        </w:rPr>
        <w:t>**problem**</w:t>
      </w:r>
    </w:p>
    <w:p>
      <w:r>
        <w:t>to:</w:t>
      </w:r>
    </w:p>
    <w:p>
      <w:pPr>
        <w:spacing w:before="100" w:after="160"/>
        <w:ind w:left="461" w:right="259"/>
        <w:pBdr>
          <w:left w:val="single" w:sz="18" w:color="B79F85" w:space="8"/>
        </w:pBdr>
      </w:pPr>
      <w:r>
        <w:rPr>
          <w:i/>
          <w:color w:val="1E4B75"/>
          <w:sz w:val="22"/>
        </w:rPr>
        <w:t>**controlled response.**</w:t>
      </w:r>
    </w:p>
    <w:p>
      <w:r>
        <w:t>Every incident should follow a basic structure:</w:t>
      </w:r>
    </w:p>
    <w:p>
      <w:pPr>
        <w:pStyle w:val="Heading2"/>
      </w:pPr>
      <w:r>
        <w:t>IDENTIFY → CONTAIN → ASSESS → ACT → COMMUNICATE → RECOVER → RECORD</w:t>
      </w:r>
    </w:p>
    <w:p>
      <w:pPr>
        <w:pStyle w:val="Heading2"/>
      </w:pPr>
      <w:r>
        <w:t>IDENTIFY</w:t>
      </w:r>
    </w:p>
    <w:p>
      <w:r>
        <w:t>What happened?</w:t>
      </w:r>
    </w:p>
    <w:p>
      <w:r>
        <w:t>Be factual.</w:t>
      </w:r>
    </w:p>
    <w:p>
      <w:r>
        <w:t>Not:</w:t>
      </w:r>
    </w:p>
    <w:p>
      <w:pPr>
        <w:spacing w:before="100" w:after="160"/>
        <w:ind w:left="461" w:right="259"/>
        <w:pBdr>
          <w:left w:val="single" w:sz="18" w:color="B79F85" w:space="8"/>
        </w:pBdr>
      </w:pPr>
      <w:r>
        <w:rPr>
          <w:i/>
          <w:color w:val="1E4B75"/>
          <w:sz w:val="22"/>
        </w:rPr>
        <w:t>“Everything is going wrong.”</w:t>
      </w:r>
    </w:p>
    <w:p>
      <w:r>
        <w:t>Instead:</w:t>
      </w:r>
    </w:p>
    <w:p>
      <w:pPr>
        <w:spacing w:before="100" w:after="160"/>
        <w:ind w:left="461" w:right="259"/>
        <w:pBdr>
          <w:left w:val="single" w:sz="18" w:color="B79F85" w:space="8"/>
        </w:pBdr>
      </w:pPr>
      <w:r>
        <w:rPr>
          <w:i/>
          <w:color w:val="1E4B75"/>
          <w:sz w:val="22"/>
        </w:rPr>
        <w:t>“The main microphone has failed.”</w:t>
      </w:r>
    </w:p>
    <w:p>
      <w:pPr>
        <w:pStyle w:val="Heading2"/>
      </w:pPr>
      <w:r>
        <w:t>CONTAIN</w:t>
      </w:r>
    </w:p>
    <w:p>
      <w:r>
        <w:t>Prevent the problem from spreading.</w:t>
      </w:r>
    </w:p>
    <w:p>
      <w:r>
        <w:t>Example:</w:t>
      </w:r>
    </w:p>
    <w:p>
      <w:r>
        <w:t>Microphone fails.</w:t>
      </w:r>
    </w:p>
    <w:p>
      <w:r>
        <w:t>Containment:</w:t>
      </w:r>
    </w:p>
    <w:p>
      <w:pPr>
        <w:spacing w:before="100" w:after="160"/>
        <w:ind w:left="461" w:right="259"/>
        <w:pBdr>
          <w:left w:val="single" w:sz="18" w:color="B79F85" w:space="8"/>
        </w:pBdr>
      </w:pPr>
      <w:r>
        <w:rPr>
          <w:i/>
          <w:color w:val="1E4B75"/>
          <w:sz w:val="22"/>
        </w:rPr>
        <w:t>Move to backup microphone.</w:t>
      </w:r>
    </w:p>
    <w:p>
      <w:r>
        <w:t>Do not immediately spend five minutes trying to diagnose the failed microphone while the programme waits.</w:t>
      </w:r>
    </w:p>
    <w:p>
      <w:pPr>
        <w:pStyle w:val="Heading2"/>
      </w:pPr>
      <w:r>
        <w:t>ASSESS</w:t>
      </w:r>
    </w:p>
    <w:p>
      <w:r>
        <w:t>Ask:</w:t>
      </w:r>
    </w:p>
    <w:p>
      <w:r>
        <w:rPr>
          <w:b/>
          <w:i w:val="0"/>
        </w:rPr>
        <w:t>How serious is it?</w:t>
      </w:r>
    </w:p>
    <w:p>
      <w:r>
        <w:rPr>
          <w:b/>
          <w:i w:val="0"/>
        </w:rPr>
        <w:t>Who is affected?</w:t>
      </w:r>
    </w:p>
    <w:p>
      <w:r>
        <w:rPr>
          <w:b/>
          <w:i w:val="0"/>
        </w:rPr>
        <w:t>How long will it last?</w:t>
      </w:r>
    </w:p>
    <w:p>
      <w:r>
        <w:rPr>
          <w:b/>
          <w:i w:val="0"/>
        </w:rPr>
        <w:t>Does the guest see it?</w:t>
      </w:r>
    </w:p>
    <w:p>
      <w:r>
        <w:rPr>
          <w:b/>
          <w:i w:val="0"/>
        </w:rPr>
        <w:t>Does it affect safety?</w:t>
      </w:r>
    </w:p>
    <w:p>
      <w:r>
        <w:rPr>
          <w:b/>
          <w:i w:val="0"/>
        </w:rPr>
        <w:t>Does it affect protocol?</w:t>
      </w:r>
    </w:p>
    <w:p>
      <w:pPr>
        <w:pStyle w:val="Heading2"/>
      </w:pPr>
      <w:r>
        <w:t>ACT</w:t>
      </w:r>
    </w:p>
    <w:p>
      <w:r>
        <w:t>Take the fastest appropriate solution.</w:t>
      </w:r>
    </w:p>
    <w:p>
      <w:r>
        <w:t>Not necessarily the perfect solution.</w:t>
      </w:r>
    </w:p>
    <w:p>
      <w:r>
        <w:t>In live operations:</w:t>
      </w:r>
    </w:p>
    <w:p>
      <w:pPr>
        <w:spacing w:before="100" w:after="160"/>
        <w:ind w:left="461" w:right="259"/>
        <w:pBdr>
          <w:left w:val="single" w:sz="18" w:color="B79F85" w:space="8"/>
        </w:pBdr>
      </w:pPr>
      <w:r>
        <w:rPr>
          <w:i/>
          <w:color w:val="1E4B75"/>
          <w:sz w:val="22"/>
        </w:rPr>
        <w:t>**A good solution now is often better than a perfect solution later.**</w:t>
      </w:r>
    </w:p>
    <w:p>
      <w:pPr>
        <w:pStyle w:val="Heading2"/>
      </w:pPr>
      <w:r>
        <w:t>COMMUNICATE</w:t>
      </w:r>
    </w:p>
    <w:p>
      <w:r>
        <w:t>Only those who need to know.</w:t>
      </w:r>
    </w:p>
    <w:p>
      <w:r>
        <w:t>Tell:</w:t>
      </w:r>
    </w:p>
    <w:p>
      <w:pPr>
        <w:pStyle w:val="ListBullet"/>
      </w:pPr>
      <w:r>
        <w:t>affected department</w:t>
      </w:r>
    </w:p>
    <w:p>
      <w:pPr>
        <w:pStyle w:val="ListBullet"/>
      </w:pPr>
      <w:r>
        <w:t>Event Director</w:t>
      </w:r>
    </w:p>
    <w:p>
      <w:pPr>
        <w:pStyle w:val="ListBullet"/>
      </w:pPr>
      <w:r>
        <w:t>relevant leadership</w:t>
      </w:r>
    </w:p>
    <w:p>
      <w:r>
        <w:t>Do not create unnecessary panic.</w:t>
      </w:r>
    </w:p>
    <w:p>
      <w:pPr>
        <w:pStyle w:val="Heading2"/>
      </w:pPr>
      <w:r>
        <w:t>RECOVER</w:t>
      </w:r>
    </w:p>
    <w:p>
      <w:r>
        <w:t>Return the event to normal.</w:t>
      </w:r>
    </w:p>
    <w:p>
      <w:r>
        <w:t>The guest should experience:</w:t>
      </w:r>
    </w:p>
    <w:p>
      <w:pPr>
        <w:spacing w:before="100" w:after="160"/>
        <w:ind w:left="461" w:right="259"/>
        <w:pBdr>
          <w:left w:val="single" w:sz="18" w:color="B79F85" w:space="8"/>
        </w:pBdr>
      </w:pPr>
      <w:r>
        <w:rPr>
          <w:i/>
          <w:color w:val="1E4B75"/>
          <w:sz w:val="22"/>
        </w:rPr>
        <w:t>**continuity.**</w:t>
      </w:r>
    </w:p>
    <w:p>
      <w:pPr>
        <w:pStyle w:val="Heading2"/>
      </w:pPr>
      <w:r>
        <w:t>RECORD</w:t>
      </w:r>
    </w:p>
    <w:p>
      <w:r>
        <w:t>After the situation stabilises:</w:t>
      </w:r>
    </w:p>
    <w:p>
      <w:r>
        <w:t>Document:</w:t>
      </w:r>
    </w:p>
    <w:p>
      <w:r>
        <w:rPr>
          <w:b/>
          <w:i w:val="0"/>
        </w:rPr>
        <w:t>what happened</w:t>
      </w:r>
    </w:p>
    <w:p>
      <w:r>
        <w:rPr>
          <w:b/>
          <w:i w:val="0"/>
        </w:rPr>
        <w:t>time</w:t>
      </w:r>
    </w:p>
    <w:p>
      <w:r>
        <w:rPr>
          <w:b/>
          <w:i w:val="0"/>
        </w:rPr>
        <w:t>cause</w:t>
      </w:r>
    </w:p>
    <w:p>
      <w:r>
        <w:rPr>
          <w:b/>
          <w:i w:val="0"/>
        </w:rPr>
        <w:t>action</w:t>
      </w:r>
    </w:p>
    <w:p>
      <w:r>
        <w:rPr>
          <w:b/>
          <w:i w:val="0"/>
        </w:rPr>
        <w:t>result</w:t>
      </w:r>
    </w:p>
    <w:p>
      <w:r>
        <w:rPr>
          <w:b/>
          <w:i w:val="0"/>
        </w:rPr>
        <w:t>responsible team</w:t>
      </w:r>
    </w:p>
    <w:p>
      <w:r>
        <w:rPr>
          <w:b/>
          <w:i w:val="0"/>
        </w:rPr>
        <w:t>future prevention</w:t>
      </w:r>
    </w:p>
    <w:p>
      <w:r>
        <w:t>This becomes organisational intelligence.</w:t>
      </w:r>
    </w:p>
    <w:p>
      <w:pPr>
        <w:pStyle w:val="Heading2"/>
      </w:pPr>
      <w:r>
        <w:t>THE INCIDENT LOG</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560"/>
            <w:shd w:fill="10243E"/>
          </w:tcPr>
          <w:p>
            <w:r>
              <w:rPr>
                <w:b/>
                <w:color w:val="FFFFFF"/>
                <w:sz w:val="15"/>
              </w:rPr>
              <w:t>**Time**</w:t>
            </w:r>
          </w:p>
        </w:tc>
        <w:tc>
          <w:tcPr>
            <w:tcW w:type="dxa" w:w="1560"/>
            <w:shd w:fill="10243E"/>
          </w:tcPr>
          <w:p>
            <w:r>
              <w:rPr>
                <w:b/>
                <w:color w:val="FFFFFF"/>
                <w:sz w:val="15"/>
              </w:rPr>
              <w:t>**Incident**</w:t>
            </w:r>
          </w:p>
        </w:tc>
        <w:tc>
          <w:tcPr>
            <w:tcW w:type="dxa" w:w="1560"/>
            <w:shd w:fill="10243E"/>
          </w:tcPr>
          <w:p>
            <w:r>
              <w:rPr>
                <w:b/>
                <w:color w:val="FFFFFF"/>
                <w:sz w:val="15"/>
              </w:rPr>
              <w:t>**Impact**</w:t>
            </w:r>
          </w:p>
        </w:tc>
        <w:tc>
          <w:tcPr>
            <w:tcW w:type="dxa" w:w="1560"/>
            <w:shd w:fill="10243E"/>
          </w:tcPr>
          <w:p>
            <w:r>
              <w:rPr>
                <w:b/>
                <w:color w:val="FFFFFF"/>
                <w:sz w:val="15"/>
              </w:rPr>
              <w:t>**Action**</w:t>
            </w:r>
          </w:p>
        </w:tc>
        <w:tc>
          <w:tcPr>
            <w:tcW w:type="dxa" w:w="1560"/>
            <w:shd w:fill="10243E"/>
          </w:tcPr>
          <w:p>
            <w:r>
              <w:rPr>
                <w:b/>
                <w:color w:val="FFFFFF"/>
                <w:sz w:val="15"/>
              </w:rPr>
              <w:t>**Owner**</w:t>
            </w:r>
          </w:p>
        </w:tc>
        <w:tc>
          <w:tcPr>
            <w:tcW w:type="dxa" w:w="1560"/>
            <w:shd w:fill="10243E"/>
          </w:tcPr>
          <w:p>
            <w:r>
              <w:rPr>
                <w:b/>
                <w:color w:val="FFFFFF"/>
                <w:sz w:val="15"/>
              </w:rPr>
              <w:t>**Status**</w:t>
            </w:r>
          </w:p>
        </w:tc>
      </w:tr>
      <w:tr>
        <w:tc>
          <w:tcPr>
            <w:tcW w:type="dxa" w:w="1560"/>
            <w:vAlign w:val="top"/>
          </w:tcPr>
          <w:p>
            <w:pPr>
              <w:spacing w:after="40"/>
            </w:pPr>
            <w:r>
              <w:rPr>
                <w:sz w:val="15"/>
              </w:rPr>
              <w:t>19:42</w:t>
            </w:r>
          </w:p>
        </w:tc>
        <w:tc>
          <w:tcPr>
            <w:tcW w:type="dxa" w:w="1560"/>
            <w:vAlign w:val="top"/>
          </w:tcPr>
          <w:p>
            <w:pPr>
              <w:spacing w:after="40"/>
            </w:pPr>
            <w:r>
              <w:rPr>
                <w:sz w:val="15"/>
              </w:rPr>
              <w:t>Main mic failed</w:t>
            </w:r>
          </w:p>
        </w:tc>
        <w:tc>
          <w:tcPr>
            <w:tcW w:type="dxa" w:w="1560"/>
            <w:vAlign w:val="top"/>
          </w:tcPr>
          <w:p>
            <w:pPr>
              <w:spacing w:after="40"/>
            </w:pPr>
            <w:r>
              <w:rPr>
                <w:sz w:val="15"/>
              </w:rPr>
              <w:t>Speaker delayed</w:t>
            </w:r>
          </w:p>
        </w:tc>
        <w:tc>
          <w:tcPr>
            <w:tcW w:type="dxa" w:w="1560"/>
            <w:vAlign w:val="top"/>
          </w:tcPr>
          <w:p>
            <w:pPr>
              <w:spacing w:after="40"/>
            </w:pPr>
            <w:r>
              <w:rPr>
                <w:sz w:val="15"/>
              </w:rPr>
              <w:t>Backup activated</w:t>
            </w:r>
          </w:p>
        </w:tc>
        <w:tc>
          <w:tcPr>
            <w:tcW w:type="dxa" w:w="1560"/>
            <w:vAlign w:val="top"/>
          </w:tcPr>
          <w:p>
            <w:pPr>
              <w:spacing w:after="40"/>
            </w:pPr>
            <w:r>
              <w:rPr>
                <w:sz w:val="15"/>
              </w:rPr>
              <w:t>Production</w:t>
            </w:r>
          </w:p>
        </w:tc>
        <w:tc>
          <w:tcPr>
            <w:tcW w:type="dxa" w:w="1560"/>
            <w:vAlign w:val="top"/>
          </w:tcPr>
          <w:p>
            <w:pPr>
              <w:spacing w:after="40"/>
            </w:pPr>
            <w:r>
              <w:rPr>
                <w:sz w:val="15"/>
              </w:rPr>
              <w:t>Resolved</w:t>
            </w:r>
          </w:p>
        </w:tc>
      </w:tr>
      <w:tr>
        <w:tc>
          <w:tcPr>
            <w:tcW w:type="dxa" w:w="1560"/>
            <w:vAlign w:val="top"/>
            <w:shd w:fill="F7F9FB"/>
          </w:tcPr>
          <w:p>
            <w:pPr>
              <w:spacing w:after="40"/>
            </w:pPr>
            <w:r>
              <w:rPr>
                <w:sz w:val="15"/>
              </w:rPr>
              <w:t>20:05</w:t>
            </w:r>
          </w:p>
        </w:tc>
        <w:tc>
          <w:tcPr>
            <w:tcW w:type="dxa" w:w="1560"/>
            <w:vAlign w:val="top"/>
            <w:shd w:fill="F7F9FB"/>
          </w:tcPr>
          <w:p>
            <w:pPr>
              <w:spacing w:after="40"/>
            </w:pPr>
            <w:r>
              <w:rPr>
                <w:sz w:val="15"/>
              </w:rPr>
              <w:t>VIP vehicle delayed</w:t>
            </w:r>
          </w:p>
        </w:tc>
        <w:tc>
          <w:tcPr>
            <w:tcW w:type="dxa" w:w="1560"/>
            <w:vAlign w:val="top"/>
            <w:shd w:fill="F7F9FB"/>
          </w:tcPr>
          <w:p>
            <w:pPr>
              <w:spacing w:after="40"/>
            </w:pPr>
            <w:r>
              <w:rPr>
                <w:sz w:val="15"/>
              </w:rPr>
              <w:t>Arrival risk</w:t>
            </w:r>
          </w:p>
        </w:tc>
        <w:tc>
          <w:tcPr>
            <w:tcW w:type="dxa" w:w="1560"/>
            <w:vAlign w:val="top"/>
            <w:shd w:fill="F7F9FB"/>
          </w:tcPr>
          <w:p>
            <w:pPr>
              <w:spacing w:after="40"/>
            </w:pPr>
            <w:r>
              <w:rPr>
                <w:sz w:val="15"/>
              </w:rPr>
              <w:t>Alternate route</w:t>
            </w:r>
          </w:p>
        </w:tc>
        <w:tc>
          <w:tcPr>
            <w:tcW w:type="dxa" w:w="1560"/>
            <w:vAlign w:val="top"/>
            <w:shd w:fill="F7F9FB"/>
          </w:tcPr>
          <w:p>
            <w:pPr>
              <w:spacing w:after="40"/>
            </w:pPr>
            <w:r>
              <w:rPr>
                <w:sz w:val="15"/>
              </w:rPr>
              <w:t>Transport</w:t>
            </w:r>
          </w:p>
        </w:tc>
        <w:tc>
          <w:tcPr>
            <w:tcW w:type="dxa" w:w="1560"/>
            <w:vAlign w:val="top"/>
            <w:shd w:fill="F7F9FB"/>
          </w:tcPr>
          <w:p>
            <w:pPr>
              <w:spacing w:after="40"/>
            </w:pPr>
            <w:r>
              <w:rPr>
                <w:sz w:val="15"/>
              </w:rPr>
              <w:t>Monitoring</w:t>
            </w:r>
          </w:p>
        </w:tc>
      </w:tr>
      <w:tr>
        <w:tc>
          <w:tcPr>
            <w:tcW w:type="dxa" w:w="1560"/>
            <w:vAlign w:val="top"/>
          </w:tcPr>
          <w:p>
            <w:pPr>
              <w:spacing w:after="40"/>
            </w:pPr>
            <w:r>
              <w:rPr>
                <w:sz w:val="15"/>
              </w:rPr>
              <w:t>20:17</w:t>
            </w:r>
          </w:p>
        </w:tc>
        <w:tc>
          <w:tcPr>
            <w:tcW w:type="dxa" w:w="1560"/>
            <w:vAlign w:val="top"/>
          </w:tcPr>
          <w:p>
            <w:pPr>
              <w:spacing w:after="40"/>
            </w:pPr>
            <w:r>
              <w:rPr>
                <w:sz w:val="15"/>
              </w:rPr>
              <w:t>Guest seat occupied</w:t>
            </w:r>
          </w:p>
        </w:tc>
        <w:tc>
          <w:tcPr>
            <w:tcW w:type="dxa" w:w="1560"/>
            <w:vAlign w:val="top"/>
          </w:tcPr>
          <w:p>
            <w:pPr>
              <w:spacing w:after="40"/>
            </w:pPr>
            <w:r>
              <w:rPr>
                <w:sz w:val="15"/>
              </w:rPr>
              <w:t>Guest inconvenience</w:t>
            </w:r>
          </w:p>
        </w:tc>
        <w:tc>
          <w:tcPr>
            <w:tcW w:type="dxa" w:w="1560"/>
            <w:vAlign w:val="top"/>
          </w:tcPr>
          <w:p>
            <w:pPr>
              <w:spacing w:after="40"/>
            </w:pPr>
            <w:r>
              <w:rPr>
                <w:sz w:val="15"/>
              </w:rPr>
              <w:t>Relocated</w:t>
            </w:r>
          </w:p>
        </w:tc>
        <w:tc>
          <w:tcPr>
            <w:tcW w:type="dxa" w:w="1560"/>
            <w:vAlign w:val="top"/>
          </w:tcPr>
          <w:p>
            <w:pPr>
              <w:spacing w:after="40"/>
            </w:pPr>
            <w:r>
              <w:rPr>
                <w:sz w:val="15"/>
              </w:rPr>
              <w:t>Guest Exp.</w:t>
            </w:r>
          </w:p>
        </w:tc>
        <w:tc>
          <w:tcPr>
            <w:tcW w:type="dxa" w:w="1560"/>
            <w:vAlign w:val="top"/>
          </w:tcPr>
          <w:p>
            <w:pPr>
              <w:spacing w:after="40"/>
            </w:pPr>
            <w:r>
              <w:rPr>
                <w:sz w:val="15"/>
              </w:rPr>
              <w:t>Resolved</w:t>
            </w:r>
          </w:p>
        </w:tc>
      </w:tr>
    </w:tbl>
    <w:p>
      <w:r>
        <w:t>This creates accountability.</w:t>
      </w:r>
    </w:p>
    <w:p>
      <w:pPr>
        <w:pStyle w:val="Heading2"/>
      </w:pPr>
      <w:r>
        <w:t>THE RED / AMBER / GREEN SYSTEM</w:t>
      </w:r>
    </w:p>
    <w:p>
      <w:r>
        <w:t>A simple event risk system:</w:t>
      </w:r>
    </w:p>
    <w:p>
      <w:pPr>
        <w:pStyle w:val="Heading4"/>
      </w:pPr>
      <w:r>
        <w:t>GREEN</w:t>
      </w:r>
    </w:p>
    <w:p>
      <w:r>
        <w:t>Normal.</w:t>
      </w:r>
    </w:p>
    <w:p>
      <w:pPr>
        <w:pStyle w:val="Heading4"/>
      </w:pPr>
      <w:r>
        <w:t>AMBER</w:t>
      </w:r>
    </w:p>
    <w:p>
      <w:r>
        <w:t>Requires attention.</w:t>
      </w:r>
    </w:p>
    <w:p>
      <w:pPr>
        <w:pStyle w:val="Heading4"/>
      </w:pPr>
      <w:r>
        <w:t>RED</w:t>
      </w:r>
    </w:p>
    <w:p>
      <w:r>
        <w:t>Immediate intervention.</w:t>
      </w:r>
    </w:p>
    <w:p>
      <w:r>
        <w:t>Examples:</w:t>
      </w:r>
    </w:p>
    <w:p>
      <w:r>
        <w:rPr>
          <w:b/>
          <w:i w:val="0"/>
        </w:rPr>
        <w:t>Green:</w:t>
      </w:r>
      <w:r>
        <w:t xml:space="preserve"> speaker running 2 minutes late.</w:t>
      </w:r>
    </w:p>
    <w:p>
      <w:r>
        <w:rPr>
          <w:b/>
          <w:i w:val="0"/>
        </w:rPr>
        <w:t>Amber:</w:t>
      </w:r>
      <w:r>
        <w:t xml:space="preserve"> VIP vehicle delayed 15 minutes.</w:t>
      </w:r>
    </w:p>
    <w:p>
      <w:r>
        <w:rPr>
          <w:b/>
          <w:i w:val="0"/>
        </w:rPr>
        <w:t>Red:</w:t>
      </w:r>
      <w:r>
        <w:t xml:space="preserve"> medical emergency.</w:t>
      </w:r>
    </w:p>
    <w:p>
      <w:r>
        <w:t>This allows leadership to prioritise.</w:t>
      </w:r>
    </w:p>
    <w:p>
      <w:pPr>
        <w:pStyle w:val="Heading2"/>
      </w:pPr>
      <w:r>
        <w:t>RISK IS NOT THE SAME AS FAILURE</w:t>
      </w:r>
    </w:p>
    <w:p>
      <w:r>
        <w:t>A sophisticated command team does not wait for something to go wrong.</w:t>
      </w:r>
    </w:p>
    <w:p>
      <w:r>
        <w:t>It watches:</w:t>
      </w:r>
    </w:p>
    <w:p>
      <w:pPr>
        <w:spacing w:before="100" w:after="160"/>
        <w:ind w:left="461" w:right="259"/>
        <w:pBdr>
          <w:left w:val="single" w:sz="18" w:color="B79F85" w:space="8"/>
        </w:pBdr>
      </w:pPr>
      <w:r>
        <w:rPr>
          <w:i/>
          <w:color w:val="1E4B75"/>
          <w:sz w:val="22"/>
        </w:rPr>
        <w:t>**risk indicators.**</w:t>
      </w:r>
    </w:p>
    <w:p>
      <w:r>
        <w:t>Example:</w:t>
      </w:r>
    </w:p>
    <w:p>
      <w:r>
        <w:t>Production says:</w:t>
      </w:r>
    </w:p>
    <w:p>
      <w:pPr>
        <w:spacing w:before="100" w:after="160"/>
        <w:ind w:left="461" w:right="259"/>
        <w:pBdr>
          <w:left w:val="single" w:sz="18" w:color="B79F85" w:space="8"/>
        </w:pBdr>
      </w:pPr>
      <w:r>
        <w:rPr>
          <w:i/>
          <w:color w:val="1E4B75"/>
          <w:sz w:val="22"/>
        </w:rPr>
        <w:t>“Generator is operating normally, but fuel level is lower than planned.”</w:t>
      </w:r>
    </w:p>
    <w:p>
      <w:r>
        <w:t>No failure yet.</w:t>
      </w:r>
    </w:p>
    <w:p>
      <w:r>
        <w:t>But:</w:t>
      </w:r>
    </w:p>
    <w:p>
      <w:pPr>
        <w:spacing w:before="100" w:after="160"/>
        <w:ind w:left="461" w:right="259"/>
        <w:pBdr>
          <w:left w:val="single" w:sz="18" w:color="B79F85" w:space="8"/>
        </w:pBdr>
      </w:pPr>
      <w:r>
        <w:rPr>
          <w:i/>
          <w:color w:val="1E4B75"/>
          <w:sz w:val="22"/>
        </w:rPr>
        <w:t>**risk identified.**</w:t>
      </w:r>
    </w:p>
    <w:p>
      <w:r>
        <w:t>Action can happen before the guest knows anything.</w:t>
      </w:r>
    </w:p>
    <w:p>
      <w:r>
        <w:t>That is preventive command.</w:t>
      </w:r>
    </w:p>
    <w:p>
      <w:pPr>
        <w:pStyle w:val="Heading2"/>
      </w:pPr>
      <w:r>
        <w:t>THE RISK REGISTER</w:t>
      </w:r>
    </w:p>
    <w:p>
      <w:r>
        <w:t>Before the event, create: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560"/>
            <w:shd w:fill="10243E"/>
          </w:tcPr>
          <w:p>
            <w:r>
              <w:rPr>
                <w:b/>
                <w:color w:val="FFFFFF"/>
                <w:sz w:val="15"/>
              </w:rPr>
              <w:t>**Risk**</w:t>
            </w:r>
          </w:p>
        </w:tc>
        <w:tc>
          <w:tcPr>
            <w:tcW w:type="dxa" w:w="1560"/>
            <w:shd w:fill="10243E"/>
          </w:tcPr>
          <w:p>
            <w:r>
              <w:rPr>
                <w:b/>
                <w:color w:val="FFFFFF"/>
                <w:sz w:val="15"/>
              </w:rPr>
              <w:t>**Probability**</w:t>
            </w:r>
          </w:p>
        </w:tc>
        <w:tc>
          <w:tcPr>
            <w:tcW w:type="dxa" w:w="1560"/>
            <w:shd w:fill="10243E"/>
          </w:tcPr>
          <w:p>
            <w:r>
              <w:rPr>
                <w:b/>
                <w:color w:val="FFFFFF"/>
                <w:sz w:val="15"/>
              </w:rPr>
              <w:t>**Impact**</w:t>
            </w:r>
          </w:p>
        </w:tc>
        <w:tc>
          <w:tcPr>
            <w:tcW w:type="dxa" w:w="1560"/>
            <w:shd w:fill="10243E"/>
          </w:tcPr>
          <w:p>
            <w:r>
              <w:rPr>
                <w:b/>
                <w:color w:val="FFFFFF"/>
                <w:sz w:val="15"/>
              </w:rPr>
              <w:t>**Owner**</w:t>
            </w:r>
          </w:p>
        </w:tc>
        <w:tc>
          <w:tcPr>
            <w:tcW w:type="dxa" w:w="1560"/>
            <w:shd w:fill="10243E"/>
          </w:tcPr>
          <w:p>
            <w:r>
              <w:rPr>
                <w:b/>
                <w:color w:val="FFFFFF"/>
                <w:sz w:val="15"/>
              </w:rPr>
              <w:t>**Prevention**</w:t>
            </w:r>
          </w:p>
        </w:tc>
        <w:tc>
          <w:tcPr>
            <w:tcW w:type="dxa" w:w="1560"/>
            <w:shd w:fill="10243E"/>
          </w:tcPr>
          <w:p>
            <w:r>
              <w:rPr>
                <w:b/>
                <w:color w:val="FFFFFF"/>
                <w:sz w:val="15"/>
              </w:rPr>
              <w:t>**Backup**</w:t>
            </w:r>
          </w:p>
        </w:tc>
      </w:tr>
      <w:tr>
        <w:tc>
          <w:tcPr>
            <w:tcW w:type="dxa" w:w="1560"/>
            <w:vAlign w:val="top"/>
          </w:tcPr>
          <w:p>
            <w:pPr>
              <w:spacing w:after="40"/>
            </w:pPr>
            <w:r>
              <w:rPr>
                <w:sz w:val="15"/>
              </w:rPr>
              <w:t>VIP delay</w:t>
            </w:r>
          </w:p>
        </w:tc>
        <w:tc>
          <w:tcPr>
            <w:tcW w:type="dxa" w:w="1560"/>
            <w:vAlign w:val="top"/>
          </w:tcPr>
          <w:p>
            <w:pPr>
              <w:spacing w:after="40"/>
            </w:pPr>
            <w:r>
              <w:rPr>
                <w:sz w:val="15"/>
              </w:rPr>
              <w:t>Medium</w:t>
            </w:r>
          </w:p>
        </w:tc>
        <w:tc>
          <w:tcPr>
            <w:tcW w:type="dxa" w:w="1560"/>
            <w:vAlign w:val="top"/>
          </w:tcPr>
          <w:p>
            <w:pPr>
              <w:spacing w:after="40"/>
            </w:pPr>
            <w:r>
              <w:rPr>
                <w:sz w:val="15"/>
              </w:rPr>
              <w:t>High</w:t>
            </w:r>
          </w:p>
        </w:tc>
        <w:tc>
          <w:tcPr>
            <w:tcW w:type="dxa" w:w="1560"/>
            <w:vAlign w:val="top"/>
          </w:tcPr>
          <w:p>
            <w:pPr>
              <w:spacing w:after="40"/>
            </w:pPr>
            <w:r>
              <w:rPr>
                <w:sz w:val="15"/>
              </w:rPr>
              <w:t>Protocol</w:t>
            </w:r>
          </w:p>
        </w:tc>
        <w:tc>
          <w:tcPr>
            <w:tcW w:type="dxa" w:w="1560"/>
            <w:vAlign w:val="top"/>
          </w:tcPr>
          <w:p>
            <w:pPr>
              <w:spacing w:after="40"/>
            </w:pPr>
            <w:r>
              <w:rPr>
                <w:sz w:val="15"/>
              </w:rPr>
              <w:t>Arrival tracking</w:t>
            </w:r>
          </w:p>
        </w:tc>
        <w:tc>
          <w:tcPr>
            <w:tcW w:type="dxa" w:w="1560"/>
            <w:vAlign w:val="top"/>
          </w:tcPr>
          <w:p>
            <w:pPr>
              <w:spacing w:after="40"/>
            </w:pPr>
            <w:r>
              <w:rPr>
                <w:sz w:val="15"/>
              </w:rPr>
              <w:t>Flexible sequence</w:t>
            </w:r>
          </w:p>
        </w:tc>
      </w:tr>
      <w:tr>
        <w:tc>
          <w:tcPr>
            <w:tcW w:type="dxa" w:w="1560"/>
            <w:vAlign w:val="top"/>
            <w:shd w:fill="F7F9FB"/>
          </w:tcPr>
          <w:p>
            <w:pPr>
              <w:spacing w:after="40"/>
            </w:pPr>
            <w:r>
              <w:rPr>
                <w:sz w:val="15"/>
              </w:rPr>
              <w:t>Power failure</w:t>
            </w:r>
          </w:p>
        </w:tc>
        <w:tc>
          <w:tcPr>
            <w:tcW w:type="dxa" w:w="1560"/>
            <w:vAlign w:val="top"/>
            <w:shd w:fill="F7F9FB"/>
          </w:tcPr>
          <w:p>
            <w:pPr>
              <w:spacing w:after="40"/>
            </w:pPr>
            <w:r>
              <w:rPr>
                <w:sz w:val="15"/>
              </w:rPr>
              <w:t>Low</w:t>
            </w:r>
          </w:p>
        </w:tc>
        <w:tc>
          <w:tcPr>
            <w:tcW w:type="dxa" w:w="1560"/>
            <w:vAlign w:val="top"/>
            <w:shd w:fill="F7F9FB"/>
          </w:tcPr>
          <w:p>
            <w:pPr>
              <w:spacing w:after="40"/>
            </w:pPr>
            <w:r>
              <w:rPr>
                <w:sz w:val="15"/>
              </w:rPr>
              <w:t>High</w:t>
            </w:r>
          </w:p>
        </w:tc>
        <w:tc>
          <w:tcPr>
            <w:tcW w:type="dxa" w:w="1560"/>
            <w:vAlign w:val="top"/>
            <w:shd w:fill="F7F9FB"/>
          </w:tcPr>
          <w:p>
            <w:pPr>
              <w:spacing w:after="40"/>
            </w:pPr>
            <w:r>
              <w:rPr>
                <w:sz w:val="15"/>
              </w:rPr>
              <w:t>Production</w:t>
            </w:r>
          </w:p>
        </w:tc>
        <w:tc>
          <w:tcPr>
            <w:tcW w:type="dxa" w:w="1560"/>
            <w:vAlign w:val="top"/>
            <w:shd w:fill="F7F9FB"/>
          </w:tcPr>
          <w:p>
            <w:pPr>
              <w:spacing w:after="40"/>
            </w:pPr>
            <w:r>
              <w:rPr>
                <w:sz w:val="15"/>
              </w:rPr>
              <w:t>Backup power</w:t>
            </w:r>
          </w:p>
        </w:tc>
        <w:tc>
          <w:tcPr>
            <w:tcW w:type="dxa" w:w="1560"/>
            <w:vAlign w:val="top"/>
            <w:shd w:fill="F7F9FB"/>
          </w:tcPr>
          <w:p>
            <w:pPr>
              <w:spacing w:after="40"/>
            </w:pPr>
            <w:r>
              <w:rPr>
                <w:sz w:val="15"/>
              </w:rPr>
              <w:t>Generator</w:t>
            </w:r>
          </w:p>
        </w:tc>
      </w:tr>
      <w:tr>
        <w:tc>
          <w:tcPr>
            <w:tcW w:type="dxa" w:w="1560"/>
            <w:vAlign w:val="top"/>
          </w:tcPr>
          <w:p>
            <w:pPr>
              <w:spacing w:after="40"/>
            </w:pPr>
            <w:r>
              <w:rPr>
                <w:sz w:val="15"/>
              </w:rPr>
              <w:t>Heavy rain</w:t>
            </w:r>
          </w:p>
        </w:tc>
        <w:tc>
          <w:tcPr>
            <w:tcW w:type="dxa" w:w="1560"/>
            <w:vAlign w:val="top"/>
          </w:tcPr>
          <w:p>
            <w:pPr>
              <w:spacing w:after="40"/>
            </w:pPr>
            <w:r>
              <w:rPr>
                <w:sz w:val="15"/>
              </w:rPr>
              <w:t>Medium</w:t>
            </w:r>
          </w:p>
        </w:tc>
        <w:tc>
          <w:tcPr>
            <w:tcW w:type="dxa" w:w="1560"/>
            <w:vAlign w:val="top"/>
          </w:tcPr>
          <w:p>
            <w:pPr>
              <w:spacing w:after="40"/>
            </w:pPr>
            <w:r>
              <w:rPr>
                <w:sz w:val="15"/>
              </w:rPr>
              <w:t>High</w:t>
            </w:r>
          </w:p>
        </w:tc>
        <w:tc>
          <w:tcPr>
            <w:tcW w:type="dxa" w:w="1560"/>
            <w:vAlign w:val="top"/>
          </w:tcPr>
          <w:p>
            <w:pPr>
              <w:spacing w:after="40"/>
            </w:pPr>
            <w:r>
              <w:rPr>
                <w:sz w:val="15"/>
              </w:rPr>
              <w:t>Operations</w:t>
            </w:r>
          </w:p>
        </w:tc>
        <w:tc>
          <w:tcPr>
            <w:tcW w:type="dxa" w:w="1560"/>
            <w:vAlign w:val="top"/>
          </w:tcPr>
          <w:p>
            <w:pPr>
              <w:spacing w:after="40"/>
            </w:pPr>
            <w:r>
              <w:rPr>
                <w:sz w:val="15"/>
              </w:rPr>
              <w:t>Weather monitoring</w:t>
            </w:r>
          </w:p>
        </w:tc>
        <w:tc>
          <w:tcPr>
            <w:tcW w:type="dxa" w:w="1560"/>
            <w:vAlign w:val="top"/>
          </w:tcPr>
          <w:p>
            <w:pPr>
              <w:spacing w:after="40"/>
            </w:pPr>
            <w:r>
              <w:rPr>
                <w:sz w:val="15"/>
              </w:rPr>
              <w:t>Covered route</w:t>
            </w:r>
          </w:p>
        </w:tc>
      </w:tr>
      <w:tr>
        <w:tc>
          <w:tcPr>
            <w:tcW w:type="dxa" w:w="1560"/>
            <w:vAlign w:val="top"/>
            <w:shd w:fill="F7F9FB"/>
          </w:tcPr>
          <w:p>
            <w:pPr>
              <w:spacing w:after="40"/>
            </w:pPr>
            <w:r>
              <w:rPr>
                <w:sz w:val="15"/>
              </w:rPr>
              <w:t>Catering delay</w:t>
            </w:r>
          </w:p>
        </w:tc>
        <w:tc>
          <w:tcPr>
            <w:tcW w:type="dxa" w:w="1560"/>
            <w:vAlign w:val="top"/>
            <w:shd w:fill="F7F9FB"/>
          </w:tcPr>
          <w:p>
            <w:pPr>
              <w:spacing w:after="40"/>
            </w:pPr>
            <w:r>
              <w:rPr>
                <w:sz w:val="15"/>
              </w:rPr>
              <w:t>Medium</w:t>
            </w:r>
          </w:p>
        </w:tc>
        <w:tc>
          <w:tcPr>
            <w:tcW w:type="dxa" w:w="1560"/>
            <w:vAlign w:val="top"/>
            <w:shd w:fill="F7F9FB"/>
          </w:tcPr>
          <w:p>
            <w:pPr>
              <w:spacing w:after="40"/>
            </w:pPr>
            <w:r>
              <w:rPr>
                <w:sz w:val="15"/>
              </w:rPr>
              <w:t>Medium</w:t>
            </w:r>
          </w:p>
        </w:tc>
        <w:tc>
          <w:tcPr>
            <w:tcW w:type="dxa" w:w="1560"/>
            <w:vAlign w:val="top"/>
            <w:shd w:fill="F7F9FB"/>
          </w:tcPr>
          <w:p>
            <w:pPr>
              <w:spacing w:after="40"/>
            </w:pPr>
            <w:r>
              <w:rPr>
                <w:sz w:val="15"/>
              </w:rPr>
              <w:t>Catering</w:t>
            </w:r>
          </w:p>
        </w:tc>
        <w:tc>
          <w:tcPr>
            <w:tcW w:type="dxa" w:w="1560"/>
            <w:vAlign w:val="top"/>
            <w:shd w:fill="F7F9FB"/>
          </w:tcPr>
          <w:p>
            <w:pPr>
              <w:spacing w:after="40"/>
            </w:pPr>
            <w:r>
              <w:rPr>
                <w:sz w:val="15"/>
              </w:rPr>
              <w:t>Service staging</w:t>
            </w:r>
          </w:p>
        </w:tc>
        <w:tc>
          <w:tcPr>
            <w:tcW w:type="dxa" w:w="1560"/>
            <w:vAlign w:val="top"/>
            <w:shd w:fill="F7F9FB"/>
          </w:tcPr>
          <w:p>
            <w:pPr>
              <w:spacing w:after="40"/>
            </w:pPr>
            <w:r>
              <w:rPr>
                <w:sz w:val="15"/>
              </w:rPr>
              <w:t>Reserve staff</w:t>
            </w:r>
          </w:p>
        </w:tc>
      </w:tr>
    </w:tbl>
    <w:p>
      <w:r>
        <w:t>The value is not the spreadsheet.</w:t>
      </w:r>
    </w:p>
    <w:p>
      <w:r>
        <w:t>The value is the thinking.</w:t>
      </w:r>
    </w:p>
    <w:p>
      <w:pPr>
        <w:pStyle w:val="Heading2"/>
      </w:pPr>
      <w:r>
        <w:t>THE WORST-CASE QUESTION</w:t>
      </w:r>
    </w:p>
    <w:p>
      <w:r>
        <w:t>For every major component:</w:t>
      </w:r>
    </w:p>
    <w:p>
      <w:pPr>
        <w:spacing w:before="100" w:after="160"/>
        <w:ind w:left="461" w:right="259"/>
        <w:pBdr>
          <w:left w:val="single" w:sz="18" w:color="B79F85" w:space="8"/>
        </w:pBdr>
      </w:pPr>
      <w:r>
        <w:rPr>
          <w:i/>
          <w:color w:val="1E4B75"/>
          <w:sz w:val="22"/>
        </w:rPr>
        <w:t>**What is the worst credible thing that could happen?**</w:t>
      </w:r>
    </w:p>
    <w:p>
      <w:r>
        <w:t>Then:</w:t>
      </w:r>
    </w:p>
    <w:p>
      <w:pPr>
        <w:spacing w:before="100" w:after="160"/>
        <w:ind w:left="461" w:right="259"/>
        <w:pBdr>
          <w:left w:val="single" w:sz="18" w:color="B79F85" w:space="8"/>
        </w:pBdr>
      </w:pPr>
      <w:r>
        <w:rPr>
          <w:i/>
          <w:color w:val="1E4B75"/>
          <w:sz w:val="22"/>
        </w:rPr>
        <w:t>**What would we do?**</w:t>
      </w:r>
    </w:p>
    <w:p>
      <w:r>
        <w:t>Do not obsess over impossible disasters.</w:t>
      </w:r>
    </w:p>
    <w:p>
      <w:r>
        <w:t>Focus on credible failures.</w:t>
      </w:r>
    </w:p>
    <w:p>
      <w:pPr>
        <w:pStyle w:val="Heading2"/>
      </w:pPr>
      <w:r>
        <w:t>CONTINGENCY VS BACKUP</w:t>
      </w:r>
    </w:p>
    <w:p>
      <w:r>
        <w:t>These are different.</w:t>
      </w:r>
    </w:p>
    <w:p>
      <w:pPr>
        <w:pStyle w:val="Heading4"/>
      </w:pPr>
      <w:r>
        <w:t>BACKUP</w:t>
      </w:r>
    </w:p>
    <w:p>
      <w:r>
        <w:t>A replacement resource.</w:t>
      </w:r>
    </w:p>
    <w:p>
      <w:r>
        <w:t>Example:</w:t>
      </w:r>
    </w:p>
    <w:p>
      <w:r>
        <w:t>Backup microphone.</w:t>
      </w:r>
    </w:p>
    <w:p>
      <w:pPr>
        <w:pStyle w:val="Heading4"/>
      </w:pPr>
      <w:r>
        <w:t>CONTINGENCY</w:t>
      </w:r>
    </w:p>
    <w:p>
      <w:r>
        <w:t>An alternative operating plan.</w:t>
      </w:r>
    </w:p>
    <w:p>
      <w:r>
        <w:t>Example:</w:t>
      </w:r>
    </w:p>
    <w:p>
      <w:r>
        <w:t>If the stage fails, move the ceremony to an alternative location.</w:t>
      </w:r>
    </w:p>
    <w:p>
      <w:r>
        <w:t>You need both.</w:t>
      </w:r>
    </w:p>
    <w:p>
      <w:pPr>
        <w:pStyle w:val="Heading2"/>
      </w:pPr>
      <w:r>
        <w:t>THE "B" PLAN</w:t>
      </w:r>
    </w:p>
    <w:p>
      <w:r>
        <w:t>Every major event should have:</w:t>
      </w:r>
    </w:p>
    <w:p>
      <w:r>
        <w:rPr>
          <w:b/>
          <w:i w:val="0"/>
        </w:rPr>
        <w:t>Plan A</w:t>
      </w:r>
    </w:p>
    <w:p>
      <w:r>
        <w:rPr>
          <w:b/>
          <w:i w:val="0"/>
        </w:rPr>
        <w:t>Plan B</w:t>
      </w:r>
    </w:p>
    <w:p>
      <w:r>
        <w:t>For some high-risk components:</w:t>
      </w:r>
    </w:p>
    <w:p>
      <w:r>
        <w:rPr>
          <w:b/>
          <w:i w:val="0"/>
        </w:rPr>
        <w:t>Plan C</w:t>
      </w:r>
    </w:p>
    <w:p>
      <w:r>
        <w:t>But don't create 15 plans.</w:t>
      </w:r>
    </w:p>
    <w:p>
      <w:r>
        <w:t>Too many options can create confusion.</w:t>
      </w:r>
    </w:p>
    <w:p>
      <w:r>
        <w:t>The objective is:</w:t>
      </w:r>
    </w:p>
    <w:p>
      <w:pPr>
        <w:spacing w:before="100" w:after="160"/>
        <w:ind w:left="461" w:right="259"/>
        <w:pBdr>
          <w:left w:val="single" w:sz="18" w:color="B79F85" w:space="8"/>
        </w:pBdr>
      </w:pPr>
      <w:r>
        <w:rPr>
          <w:i/>
          <w:color w:val="1E4B75"/>
          <w:sz w:val="22"/>
        </w:rPr>
        <w:t>**clear alternatives.**</w:t>
      </w:r>
    </w:p>
    <w:p>
      <w:pPr>
        <w:pStyle w:val="Heading2"/>
      </w:pPr>
      <w:r>
        <w:t>WEATHER</w:t>
      </w:r>
    </w:p>
    <w:p>
      <w:r>
        <w:t>For Lagos and Ogun events, weather can be a major operational variable.</w:t>
      </w:r>
    </w:p>
    <w:p>
      <w:r>
        <w:t>For outdoor events, consider:</w:t>
      </w:r>
    </w:p>
    <w:p>
      <w:pPr>
        <w:pStyle w:val="ListBullet"/>
      </w:pPr>
      <w:r>
        <w:t>rain</w:t>
      </w:r>
    </w:p>
    <w:p>
      <w:pPr>
        <w:pStyle w:val="ListBullet"/>
      </w:pPr>
      <w:r>
        <w:t>heat</w:t>
      </w:r>
    </w:p>
    <w:p>
      <w:pPr>
        <w:pStyle w:val="ListBullet"/>
      </w:pPr>
      <w:r>
        <w:t>humidity</w:t>
      </w:r>
    </w:p>
    <w:p>
      <w:pPr>
        <w:pStyle w:val="ListBullet"/>
      </w:pPr>
      <w:r>
        <w:t>wind</w:t>
      </w:r>
    </w:p>
    <w:p>
      <w:pPr>
        <w:pStyle w:val="ListBullet"/>
      </w:pPr>
      <w:r>
        <w:t>muddy access</w:t>
      </w:r>
    </w:p>
    <w:p>
      <w:pPr>
        <w:pStyle w:val="ListBullet"/>
      </w:pPr>
      <w:r>
        <w:t>power implications</w:t>
      </w:r>
    </w:p>
    <w:p>
      <w:pPr>
        <w:pStyle w:val="ListBullet"/>
      </w:pPr>
      <w:r>
        <w:t>guest movement</w:t>
      </w:r>
    </w:p>
    <w:p>
      <w:pPr>
        <w:pStyle w:val="ListBullet"/>
      </w:pPr>
      <w:r>
        <w:t>vehicle access</w:t>
      </w:r>
    </w:p>
    <w:p>
      <w:r>
        <w:t>Weather contingency should be designed before the event.</w:t>
      </w:r>
    </w:p>
    <w:p>
      <w:r>
        <w:t>Not when the first drops fall.</w:t>
      </w:r>
    </w:p>
    <w:p>
      <w:pPr>
        <w:pStyle w:val="Heading2"/>
      </w:pPr>
      <w:r>
        <w:t>THE RAIN TEST</w:t>
      </w:r>
    </w:p>
    <w:p>
      <w:r>
        <w:t>If rain begins suddenly:</w:t>
      </w:r>
    </w:p>
    <w:p>
      <w:r>
        <w:t>Ask:</w:t>
      </w:r>
    </w:p>
    <w:p>
      <w:pPr>
        <w:pStyle w:val="Heading4"/>
      </w:pPr>
      <w:r>
        <w:t>Where does the guest go?</w:t>
      </w:r>
    </w:p>
    <w:p>
      <w:pPr>
        <w:pStyle w:val="Heading4"/>
      </w:pPr>
      <w:r>
        <w:t>Where does the principal go?</w:t>
      </w:r>
    </w:p>
    <w:p>
      <w:pPr>
        <w:pStyle w:val="Heading4"/>
      </w:pPr>
      <w:r>
        <w:t>Where do VIPs go?</w:t>
      </w:r>
    </w:p>
    <w:p>
      <w:pPr>
        <w:pStyle w:val="Heading4"/>
      </w:pPr>
      <w:r>
        <w:t>Where does the ceremony go?</w:t>
      </w:r>
    </w:p>
    <w:p>
      <w:pPr>
        <w:pStyle w:val="Heading4"/>
      </w:pPr>
      <w:r>
        <w:t>Where does equipment go?</w:t>
      </w:r>
    </w:p>
    <w:p>
      <w:pPr>
        <w:pStyle w:val="Heading4"/>
      </w:pPr>
      <w:r>
        <w:t>Where do vehicles go?</w:t>
      </w:r>
    </w:p>
    <w:p>
      <w:pPr>
        <w:pStyle w:val="Heading4"/>
      </w:pPr>
      <w:r>
        <w:t>How do we protect elderly guests?</w:t>
      </w:r>
    </w:p>
    <w:p>
      <w:r>
        <w:t>If the answers are unclear:</w:t>
      </w:r>
    </w:p>
    <w:p>
      <w:pPr>
        <w:spacing w:before="100" w:after="160"/>
        <w:ind w:left="461" w:right="259"/>
        <w:pBdr>
          <w:left w:val="single" w:sz="18" w:color="B79F85" w:space="8"/>
        </w:pBdr>
      </w:pPr>
      <w:r>
        <w:rPr>
          <w:i/>
          <w:color w:val="1E4B75"/>
          <w:sz w:val="22"/>
        </w:rPr>
        <w:t>**the contingency isn't ready.**</w:t>
      </w:r>
    </w:p>
    <w:p>
      <w:pPr>
        <w:pStyle w:val="Heading2"/>
      </w:pPr>
      <w:r>
        <w:t>POWER</w:t>
      </w:r>
    </w:p>
    <w:p>
      <w:r>
        <w:t>In Nigerian event operations, power deserves particular attention.</w:t>
      </w:r>
    </w:p>
    <w:p>
      <w:r>
        <w:t>For critical production, identify:</w:t>
      </w:r>
    </w:p>
    <w:p>
      <w:r>
        <w:rPr>
          <w:b/>
          <w:i w:val="0"/>
        </w:rPr>
        <w:t>primary source</w:t>
      </w:r>
    </w:p>
    <w:p>
      <w:r>
        <w:rPr>
          <w:b/>
          <w:i w:val="0"/>
        </w:rPr>
        <w:t>backup source</w:t>
      </w:r>
    </w:p>
    <w:p>
      <w:r>
        <w:rPr>
          <w:b/>
          <w:i w:val="0"/>
        </w:rPr>
        <w:t>fuel</w:t>
      </w:r>
    </w:p>
    <w:p>
      <w:r>
        <w:rPr>
          <w:b/>
          <w:i w:val="0"/>
        </w:rPr>
        <w:t>changeover</w:t>
      </w:r>
    </w:p>
    <w:p>
      <w:r>
        <w:rPr>
          <w:b/>
          <w:i w:val="0"/>
        </w:rPr>
        <w:t>technical responsibility</w:t>
      </w:r>
    </w:p>
    <w:p>
      <w:r>
        <w:rPr>
          <w:b/>
          <w:i w:val="0"/>
        </w:rPr>
        <w:t>testing</w:t>
      </w:r>
    </w:p>
    <w:p>
      <w:r>
        <w:rPr>
          <w:b/>
          <w:i w:val="0"/>
        </w:rPr>
        <w:t>load requirements</w:t>
      </w:r>
    </w:p>
    <w:p>
      <w:r>
        <w:t>Do not simply ask:</w:t>
      </w:r>
    </w:p>
    <w:p>
      <w:pPr>
        <w:spacing w:before="100" w:after="160"/>
        <w:ind w:left="461" w:right="259"/>
        <w:pBdr>
          <w:left w:val="single" w:sz="18" w:color="B79F85" w:space="8"/>
        </w:pBdr>
      </w:pPr>
      <w:r>
        <w:rPr>
          <w:i/>
          <w:color w:val="1E4B75"/>
          <w:sz w:val="22"/>
        </w:rPr>
        <w:t>“Is there a generator?”</w:t>
      </w:r>
    </w:p>
    <w:p>
      <w:r>
        <w:t>Ask:</w:t>
      </w:r>
    </w:p>
    <w:p>
      <w:pPr>
        <w:spacing w:before="100" w:after="160"/>
        <w:ind w:left="461" w:right="259"/>
        <w:pBdr>
          <w:left w:val="single" w:sz="18" w:color="B79F85" w:space="8"/>
        </w:pBdr>
      </w:pPr>
      <w:r>
        <w:rPr>
          <w:i/>
          <w:color w:val="1E4B75"/>
          <w:sz w:val="22"/>
        </w:rPr>
        <w:t>**“What happens if the primary source fails at the most important moment?”**</w:t>
      </w:r>
    </w:p>
    <w:p>
      <w:pPr>
        <w:pStyle w:val="Heading2"/>
      </w:pPr>
      <w:r>
        <w:t>SECURITY INCIDENTS</w:t>
      </w:r>
    </w:p>
    <w:p>
      <w:r>
        <w:t>Security should have its own command structure.</w:t>
      </w:r>
    </w:p>
    <w:p>
      <w:r>
        <w:t>Maison Doclar should not attempt to become a security agency.</w:t>
      </w:r>
    </w:p>
    <w:p>
      <w:r>
        <w:t>Instead:</w:t>
      </w:r>
    </w:p>
    <w:p>
      <w:pPr>
        <w:spacing w:before="100" w:after="160"/>
        <w:ind w:left="461" w:right="259"/>
        <w:pBdr>
          <w:left w:val="single" w:sz="18" w:color="B79F85" w:space="8"/>
        </w:pBdr>
      </w:pPr>
      <w:r>
        <w:rPr>
          <w:i/>
          <w:color w:val="1E4B75"/>
          <w:sz w:val="22"/>
        </w:rPr>
        <w:t>**integrate security into the overall event command system.**</w:t>
      </w:r>
    </w:p>
    <w:p>
      <w:r>
        <w:t>Security should know:</w:t>
      </w:r>
    </w:p>
    <w:p>
      <w:pPr>
        <w:pStyle w:val="ListBullet"/>
      </w:pPr>
      <w:r>
        <w:t>VIP movements</w:t>
      </w:r>
    </w:p>
    <w:p>
      <w:pPr>
        <w:pStyle w:val="ListBullet"/>
      </w:pPr>
      <w:r>
        <w:t>restricted areas</w:t>
      </w:r>
    </w:p>
    <w:p>
      <w:pPr>
        <w:pStyle w:val="ListBullet"/>
      </w:pPr>
      <w:r>
        <w:t>emergency routes</w:t>
      </w:r>
    </w:p>
    <w:p>
      <w:pPr>
        <w:pStyle w:val="ListBullet"/>
      </w:pPr>
      <w:r>
        <w:t>principal location</w:t>
      </w:r>
    </w:p>
    <w:p>
      <w:pPr>
        <w:pStyle w:val="ListBullet"/>
      </w:pPr>
      <w:r>
        <w:t>vehicle movements</w:t>
      </w:r>
    </w:p>
    <w:p>
      <w:pPr>
        <w:pStyle w:val="ListBullet"/>
      </w:pPr>
      <w:r>
        <w:t>access rules</w:t>
      </w:r>
    </w:p>
    <w:p>
      <w:pPr>
        <w:pStyle w:val="ListBullet"/>
      </w:pPr>
      <w:r>
        <w:t>escalation process</w:t>
      </w:r>
    </w:p>
    <w:p>
      <w:pPr>
        <w:pStyle w:val="Heading2"/>
      </w:pPr>
      <w:r>
        <w:t>MEDICAL INCIDENTS</w:t>
      </w:r>
    </w:p>
    <w:p>
      <w:r>
        <w:t>The operational principle is simple:</w:t>
      </w:r>
    </w:p>
    <w:p>
      <w:pPr>
        <w:spacing w:before="100" w:after="160"/>
        <w:ind w:left="461" w:right="259"/>
        <w:pBdr>
          <w:left w:val="single" w:sz="18" w:color="B79F85" w:space="8"/>
        </w:pBdr>
      </w:pPr>
      <w:r>
        <w:rPr>
          <w:i/>
          <w:color w:val="1E4B75"/>
          <w:sz w:val="22"/>
        </w:rPr>
        <w:t>**Safety overrides programme.**</w:t>
      </w:r>
    </w:p>
    <w:p>
      <w:r>
        <w:t>If a guest requires medical attention:</w:t>
      </w:r>
    </w:p>
    <w:p>
      <w:r>
        <w:t>The programme can wait.</w:t>
      </w:r>
    </w:p>
    <w:p>
      <w:r>
        <w:t>The guest cannot.</w:t>
      </w:r>
    </w:p>
    <w:p>
      <w:r>
        <w:t>Medical response should have:</w:t>
      </w:r>
    </w:p>
    <w:p>
      <w:r>
        <w:rPr>
          <w:b/>
          <w:i w:val="0"/>
        </w:rPr>
        <w:t>trained personnel</w:t>
      </w:r>
    </w:p>
    <w:p>
      <w:r>
        <w:rPr>
          <w:b/>
          <w:i w:val="0"/>
        </w:rPr>
        <w:t>clear access</w:t>
      </w:r>
    </w:p>
    <w:p>
      <w:r>
        <w:rPr>
          <w:b/>
          <w:i w:val="0"/>
        </w:rPr>
        <w:t>emergency communication</w:t>
      </w:r>
    </w:p>
    <w:p>
      <w:r>
        <w:rPr>
          <w:b/>
          <w:i w:val="0"/>
        </w:rPr>
        <w:t>appropriate escalation</w:t>
      </w:r>
    </w:p>
    <w:p>
      <w:r>
        <w:t>and where necessary, coordination with emergency services.</w:t>
      </w:r>
    </w:p>
    <w:p>
      <w:pPr>
        <w:pStyle w:val="Heading2"/>
      </w:pPr>
      <w:r>
        <w:t>CROWD MANAGEMENT</w:t>
      </w:r>
    </w:p>
    <w:p>
      <w:r>
        <w:t>Guest numbers change event behaviour.</w:t>
      </w:r>
    </w:p>
    <w:p>
      <w:r>
        <w:t>Watch:</w:t>
      </w:r>
    </w:p>
    <w:p>
      <w:pPr>
        <w:pStyle w:val="ListBullet"/>
      </w:pPr>
      <w:r>
        <w:t>entrance congestion</w:t>
      </w:r>
    </w:p>
    <w:p>
      <w:pPr>
        <w:pStyle w:val="ListBullet"/>
      </w:pPr>
      <w:r>
        <w:t>buffet queues</w:t>
      </w:r>
    </w:p>
    <w:p>
      <w:pPr>
        <w:pStyle w:val="ListBullet"/>
      </w:pPr>
      <w:r>
        <w:t>restroom queues</w:t>
      </w:r>
    </w:p>
    <w:p>
      <w:pPr>
        <w:pStyle w:val="ListBullet"/>
      </w:pPr>
      <w:r>
        <w:t>exit congestion</w:t>
      </w:r>
    </w:p>
    <w:p>
      <w:pPr>
        <w:pStyle w:val="ListBullet"/>
      </w:pPr>
      <w:r>
        <w:t>photography bottlenecks</w:t>
      </w:r>
    </w:p>
    <w:p>
      <w:pPr>
        <w:pStyle w:val="ListBullet"/>
      </w:pPr>
      <w:r>
        <w:t>narrow corridors</w:t>
      </w:r>
    </w:p>
    <w:p>
      <w:pPr>
        <w:pStyle w:val="ListBullet"/>
      </w:pPr>
      <w:r>
        <w:t>parking congestion</w:t>
      </w:r>
    </w:p>
    <w:p>
      <w:r>
        <w:t>A luxury event should never feel like a crowd-control exercise.</w:t>
      </w:r>
    </w:p>
    <w:p>
      <w:r>
        <w:t>Good flow prevents that.</w:t>
      </w:r>
    </w:p>
    <w:p>
      <w:pPr>
        <w:pStyle w:val="Heading2"/>
      </w:pPr>
      <w:r>
        <w:t>BOTTLENECKS</w:t>
      </w:r>
    </w:p>
    <w:p>
      <w:r>
        <w:t>A bottleneck is a point where too many people or processes converge.</w:t>
      </w:r>
    </w:p>
    <w:p>
      <w:r>
        <w:t>Examples:</w:t>
      </w:r>
    </w:p>
    <w:p>
      <w:r>
        <w:rPr>
          <w:b/>
          <w:i w:val="0"/>
        </w:rPr>
        <w:t>one entrance</w:t>
      </w:r>
    </w:p>
    <w:p>
      <w:r>
        <w:rPr>
          <w:b/>
          <w:i w:val="0"/>
        </w:rPr>
        <w:t>one registration desk</w:t>
      </w:r>
    </w:p>
    <w:p>
      <w:r>
        <w:rPr>
          <w:b/>
          <w:i w:val="0"/>
        </w:rPr>
        <w:t>one elevator</w:t>
      </w:r>
    </w:p>
    <w:p>
      <w:r>
        <w:rPr>
          <w:b/>
          <w:i w:val="0"/>
        </w:rPr>
        <w:t>one buffet station</w:t>
      </w:r>
    </w:p>
    <w:p>
      <w:r>
        <w:rPr>
          <w:b/>
          <w:i w:val="0"/>
        </w:rPr>
        <w:t>one photo backdrop</w:t>
      </w:r>
    </w:p>
    <w:p>
      <w:r>
        <w:rPr>
          <w:b/>
          <w:i w:val="0"/>
        </w:rPr>
        <w:t>one restroom corridor</w:t>
      </w:r>
    </w:p>
    <w:p>
      <w:r>
        <w:t>Identify bottlenecks before the event.</w:t>
      </w:r>
    </w:p>
    <w:p>
      <w:pPr>
        <w:pStyle w:val="Heading2"/>
      </w:pPr>
      <w:r>
        <w:t>THE FLOW TEST</w:t>
      </w:r>
    </w:p>
    <w:p>
      <w:r>
        <w:t>Ask:</w:t>
      </w:r>
    </w:p>
    <w:p>
      <w:pPr>
        <w:spacing w:before="100" w:after="160"/>
        <w:ind w:left="461" w:right="259"/>
        <w:pBdr>
          <w:left w:val="single" w:sz="18" w:color="B79F85" w:space="8"/>
        </w:pBdr>
      </w:pPr>
      <w:r>
        <w:rPr>
          <w:i/>
          <w:color w:val="1E4B75"/>
          <w:sz w:val="22"/>
        </w:rPr>
        <w:t>**If 100 people move through here in five minutes, what happens?**</w:t>
      </w:r>
    </w:p>
    <w:p>
      <w:r>
        <w:t>Then test:</w:t>
      </w:r>
    </w:p>
    <w:p>
      <w:r>
        <w:rPr>
          <w:b/>
          <w:i w:val="0"/>
        </w:rPr>
        <w:t>200</w:t>
      </w:r>
    </w:p>
    <w:p>
      <w:r>
        <w:rPr>
          <w:b/>
          <w:i w:val="0"/>
        </w:rPr>
        <w:t>300</w:t>
      </w:r>
    </w:p>
    <w:p>
      <w:r>
        <w:t>If the answer is:</w:t>
      </w:r>
    </w:p>
    <w:p>
      <w:pPr>
        <w:spacing w:before="100" w:after="160"/>
        <w:ind w:left="461" w:right="259"/>
        <w:pBdr>
          <w:left w:val="single" w:sz="18" w:color="B79F85" w:space="8"/>
        </w:pBdr>
      </w:pPr>
      <w:r>
        <w:rPr>
          <w:i/>
          <w:color w:val="1E4B75"/>
          <w:sz w:val="22"/>
        </w:rPr>
        <w:t>“It will probably be fine.”</w:t>
      </w:r>
    </w:p>
    <w:p>
      <w:r>
        <w:t>Test it.</w:t>
      </w:r>
    </w:p>
    <w:p>
      <w:pPr>
        <w:pStyle w:val="Heading2"/>
      </w:pPr>
      <w:r>
        <w:t>EVENT COMMUNICATION</w:t>
      </w:r>
    </w:p>
    <w:p>
      <w:r>
        <w:t>The command team should distinguish between:</w:t>
      </w:r>
    </w:p>
    <w:p>
      <w:pPr>
        <w:pStyle w:val="Heading4"/>
      </w:pPr>
      <w:r>
        <w:t>INFORMATION</w:t>
      </w:r>
    </w:p>
    <w:p>
      <w:r>
        <w:t>Something happened.</w:t>
      </w:r>
    </w:p>
    <w:p>
      <w:pPr>
        <w:pStyle w:val="Heading4"/>
      </w:pPr>
      <w:r>
        <w:t>INSTRUCTION</w:t>
      </w:r>
    </w:p>
    <w:p>
      <w:r>
        <w:t>Someone needs to act.</w:t>
      </w:r>
    </w:p>
    <w:p>
      <w:pPr>
        <w:pStyle w:val="Heading4"/>
      </w:pPr>
      <w:r>
        <w:t>DECISION</w:t>
      </w:r>
    </w:p>
    <w:p>
      <w:r>
        <w:t>Leadership has chosen an option.</w:t>
      </w:r>
    </w:p>
    <w:p>
      <w:pPr>
        <w:pStyle w:val="Heading4"/>
      </w:pPr>
      <w:r>
        <w:t>ESCALATION</w:t>
      </w:r>
    </w:p>
    <w:p>
      <w:r>
        <w:t>A higher authority is required.</w:t>
      </w:r>
    </w:p>
    <w:p>
      <w:r>
        <w:t>Confusing these categories creates unnecessary communication.</w:t>
      </w:r>
    </w:p>
    <w:p>
      <w:pPr>
        <w:pStyle w:val="Heading2"/>
      </w:pPr>
      <w:r>
        <w:t>THE "CLOSED LOOP" COMMUNICATION</w:t>
      </w:r>
    </w:p>
    <w:p>
      <w:r>
        <w:t>If you instruct:</w:t>
      </w:r>
    </w:p>
    <w:p>
      <w:pPr>
        <w:spacing w:before="100" w:after="160"/>
        <w:ind w:left="461" w:right="259"/>
        <w:pBdr>
          <w:left w:val="single" w:sz="18" w:color="B79F85" w:space="8"/>
        </w:pBdr>
      </w:pPr>
      <w:r>
        <w:rPr>
          <w:i/>
          <w:color w:val="1E4B75"/>
          <w:sz w:val="22"/>
        </w:rPr>
        <w:t>“Transport, bring vehicle 4 to the VIP entrance.”</w:t>
      </w:r>
    </w:p>
    <w:p>
      <w:r>
        <w:t>You need confirmation.</w:t>
      </w:r>
    </w:p>
    <w:p>
      <w:pPr>
        <w:spacing w:before="100" w:after="160"/>
        <w:ind w:left="461" w:right="259"/>
        <w:pBdr>
          <w:left w:val="single" w:sz="18" w:color="B79F85" w:space="8"/>
        </w:pBdr>
      </w:pPr>
      <w:r>
        <w:rPr>
          <w:i/>
          <w:color w:val="1E4B75"/>
          <w:sz w:val="22"/>
        </w:rPr>
        <w:t>“Transport, confirm.”</w:t>
      </w:r>
    </w:p>
    <w:p>
      <w:r>
        <w:t>Response:</w:t>
      </w:r>
    </w:p>
    <w:p>
      <w:pPr>
        <w:spacing w:before="100" w:after="160"/>
        <w:ind w:left="461" w:right="259"/>
        <w:pBdr>
          <w:left w:val="single" w:sz="18" w:color="B79F85" w:space="8"/>
        </w:pBdr>
      </w:pPr>
      <w:r>
        <w:rPr>
          <w:i/>
          <w:color w:val="1E4B75"/>
          <w:sz w:val="22"/>
        </w:rPr>
        <w:t>“Confirmed. Vehicle 4 moving now.”</w:t>
      </w:r>
    </w:p>
    <w:p>
      <w:r>
        <w:t>Now you know the instruction was received.</w:t>
      </w:r>
    </w:p>
    <w:p>
      <w:r>
        <w:t>This is:</w:t>
      </w:r>
    </w:p>
    <w:p>
      <w:pPr>
        <w:pStyle w:val="Heading2"/>
      </w:pPr>
      <w:r>
        <w:t>closed-loop communication.</w:t>
      </w:r>
    </w:p>
    <w:p>
      <w:pPr>
        <w:pStyle w:val="Heading2"/>
      </w:pPr>
      <w:r>
        <w:t>NO ASSUMPTIONS</w:t>
      </w:r>
    </w:p>
    <w:p>
      <w:r>
        <w:t>Never assume:</w:t>
      </w:r>
    </w:p>
    <w:p>
      <w:pPr>
        <w:spacing w:before="100" w:after="160"/>
        <w:ind w:left="461" w:right="259"/>
        <w:pBdr>
          <w:left w:val="single" w:sz="18" w:color="B79F85" w:space="8"/>
        </w:pBdr>
      </w:pPr>
      <w:r>
        <w:rPr>
          <w:i/>
          <w:color w:val="1E4B75"/>
          <w:sz w:val="22"/>
        </w:rPr>
        <w:t>“They know.”</w:t>
      </w:r>
    </w:p>
    <w:p>
      <w:r>
        <w:t>Verify.</w:t>
      </w:r>
    </w:p>
    <w:p>
      <w:r>
        <w:t>Particularly for:</w:t>
      </w:r>
    </w:p>
    <w:p>
      <w:pPr>
        <w:pStyle w:val="ListBullet"/>
      </w:pPr>
      <w:r>
        <w:t>VIP movement</w:t>
      </w:r>
    </w:p>
    <w:p>
      <w:pPr>
        <w:pStyle w:val="ListBullet"/>
      </w:pPr>
      <w:r>
        <w:t>ceremonial cues</w:t>
      </w:r>
    </w:p>
    <w:p>
      <w:pPr>
        <w:pStyle w:val="ListBullet"/>
      </w:pPr>
      <w:r>
        <w:t>technical cues</w:t>
      </w:r>
    </w:p>
    <w:p>
      <w:pPr>
        <w:pStyle w:val="ListBullet"/>
      </w:pPr>
      <w:r>
        <w:t>safety</w:t>
      </w:r>
    </w:p>
    <w:p>
      <w:pPr>
        <w:pStyle w:val="ListBullet"/>
      </w:pPr>
      <w:r>
        <w:t>transport</w:t>
      </w:r>
    </w:p>
    <w:p>
      <w:pPr>
        <w:pStyle w:val="ListBullet"/>
      </w:pPr>
      <w:r>
        <w:t>seating</w:t>
      </w:r>
    </w:p>
    <w:p>
      <w:pPr>
        <w:pStyle w:val="ListBullet"/>
      </w:pPr>
      <w:r>
        <w:t>sensitive guest requirements</w:t>
      </w:r>
    </w:p>
    <w:p>
      <w:pPr>
        <w:pStyle w:val="Heading2"/>
      </w:pPr>
      <w:r>
        <w:t>THE 5-MINUTE COMMAND HUDDLE</w:t>
      </w:r>
    </w:p>
    <w:p>
      <w:r>
        <w:t>At major transition points, the command team can conduct a brief check:</w:t>
      </w:r>
    </w:p>
    <w:p>
      <w:r>
        <w:rPr>
          <w:b/>
          <w:i w:val="0"/>
        </w:rPr>
        <w:t>NOW</w:t>
      </w:r>
    </w:p>
    <w:p>
      <w:r>
        <w:rPr>
          <w:b/>
          <w:i w:val="0"/>
        </w:rPr>
        <w:t>NEXT</w:t>
      </w:r>
    </w:p>
    <w:p>
      <w:r>
        <w:rPr>
          <w:b/>
          <w:i w:val="0"/>
        </w:rPr>
        <w:t>VIP</w:t>
      </w:r>
    </w:p>
    <w:p>
      <w:r>
        <w:rPr>
          <w:b/>
          <w:i w:val="0"/>
        </w:rPr>
        <w:t>RISK</w:t>
      </w:r>
    </w:p>
    <w:p>
      <w:r>
        <w:rPr>
          <w:b/>
          <w:i w:val="0"/>
        </w:rPr>
        <w:t>ACTION</w:t>
      </w:r>
    </w:p>
    <w:p>
      <w:r>
        <w:t>Example:</w:t>
      </w:r>
    </w:p>
    <w:p>
      <w:pPr>
        <w:spacing w:before="100" w:after="160"/>
        <w:ind w:left="461" w:right="259"/>
        <w:pBdr>
          <w:left w:val="single" w:sz="18" w:color="B79F85" w:space="8"/>
        </w:pBdr>
      </w:pPr>
      <w:r>
        <w:rPr>
          <w:i/>
          <w:color w:val="1E4B75"/>
          <w:sz w:val="22"/>
        </w:rPr>
        <w:t>NOW: Dinner service.</w:t>
      </w:r>
    </w:p>
    <w:p>
      <w:pPr>
        <w:spacing w:before="100" w:after="160"/>
        <w:ind w:left="461" w:right="259"/>
        <w:pBdr>
          <w:left w:val="single" w:sz="18" w:color="B79F85" w:space="8"/>
        </w:pBdr>
      </w:pPr>
      <w:r>
        <w:rPr>
          <w:i/>
          <w:color w:val="1E4B75"/>
          <w:sz w:val="22"/>
        </w:rPr>
        <w:t>NEXT: Governor departure.</w:t>
      </w:r>
    </w:p>
    <w:p>
      <w:pPr>
        <w:spacing w:before="100" w:after="160"/>
        <w:ind w:left="461" w:right="259"/>
        <w:pBdr>
          <w:left w:val="single" w:sz="18" w:color="B79F85" w:space="8"/>
        </w:pBdr>
      </w:pPr>
      <w:r>
        <w:rPr>
          <w:i/>
          <w:color w:val="1E4B75"/>
          <w:sz w:val="22"/>
        </w:rPr>
        <w:t>VIP: Oba remaining until 11:00.</w:t>
      </w:r>
    </w:p>
    <w:p>
      <w:pPr>
        <w:spacing w:before="100" w:after="160"/>
        <w:ind w:left="461" w:right="259"/>
        <w:pBdr>
          <w:left w:val="single" w:sz="18" w:color="B79F85" w:space="8"/>
        </w:pBdr>
      </w:pPr>
      <w:r>
        <w:rPr>
          <w:i/>
          <w:color w:val="1E4B75"/>
          <w:sz w:val="22"/>
        </w:rPr>
        <w:t>RISK: Rain increasing.</w:t>
      </w:r>
    </w:p>
    <w:p>
      <w:pPr>
        <w:spacing w:before="100" w:after="160"/>
        <w:ind w:left="461" w:right="259"/>
        <w:pBdr>
          <w:left w:val="single" w:sz="18" w:color="B79F85" w:space="8"/>
        </w:pBdr>
      </w:pPr>
      <w:r>
        <w:rPr>
          <w:i/>
          <w:color w:val="1E4B75"/>
          <w:sz w:val="22"/>
        </w:rPr>
        <w:t>ACTION: Covered VIP route activated.</w:t>
      </w:r>
    </w:p>
    <w:p>
      <w:r>
        <w:t>Five minutes.</w:t>
      </w:r>
    </w:p>
    <w:p>
      <w:r>
        <w:t>Huge value.</w:t>
      </w:r>
    </w:p>
    <w:p>
      <w:pPr>
        <w:pStyle w:val="Heading2"/>
      </w:pPr>
      <w:r>
        <w:t>THE QUIET CONTROL ROOM</w:t>
      </w:r>
    </w:p>
    <w:p>
      <w:r>
        <w:t>This is one of the most important lessons.</w:t>
      </w:r>
    </w:p>
    <w:p>
      <w:r>
        <w:t>A command centre should never feel frantic.</w:t>
      </w:r>
    </w:p>
    <w:p>
      <w:r>
        <w:t>If your Event Director is shouting:</w:t>
      </w:r>
    </w:p>
    <w:p>
      <w:pPr>
        <w:spacing w:before="100" w:after="160"/>
        <w:ind w:left="461" w:right="259"/>
        <w:pBdr>
          <w:left w:val="single" w:sz="18" w:color="B79F85" w:space="8"/>
        </w:pBdr>
      </w:pPr>
      <w:r>
        <w:rPr>
          <w:i/>
          <w:color w:val="1E4B75"/>
          <w:sz w:val="22"/>
        </w:rPr>
        <w:t>“Where is everyone?”</w:t>
      </w:r>
    </w:p>
    <w:p>
      <w:r>
        <w:t>the system is failing.</w:t>
      </w:r>
    </w:p>
    <w:p>
      <w:r>
        <w:t>A good command centre feels:</w:t>
      </w:r>
    </w:p>
    <w:p>
      <w:r>
        <w:rPr>
          <w:b/>
          <w:i w:val="0"/>
        </w:rPr>
        <w:t>quiet</w:t>
      </w:r>
    </w:p>
    <w:p>
      <w:r>
        <w:rPr>
          <w:b/>
          <w:i w:val="0"/>
        </w:rPr>
        <w:t>focused</w:t>
      </w:r>
    </w:p>
    <w:p>
      <w:r>
        <w:rPr>
          <w:b/>
          <w:i w:val="0"/>
        </w:rPr>
        <w:t>decisive</w:t>
      </w:r>
    </w:p>
    <w:p>
      <w:r>
        <w:rPr>
          <w:b/>
          <w:i w:val="0"/>
        </w:rPr>
        <w:t>informational</w:t>
      </w:r>
    </w:p>
    <w:p>
      <w:r>
        <w:t>The chaos belongs outside.</w:t>
      </w:r>
    </w:p>
    <w:p>
      <w:r>
        <w:t>Not inside command.</w:t>
      </w:r>
    </w:p>
    <w:p>
      <w:pPr>
        <w:pStyle w:val="Heading2"/>
      </w:pPr>
      <w:r>
        <w:t>THE CEO'S INFORMATION FILTER</w:t>
      </w:r>
    </w:p>
    <w:p>
      <w:r>
        <w:t>You do not need:</w:t>
      </w:r>
    </w:p>
    <w:p>
      <w:pPr>
        <w:spacing w:before="100" w:after="160"/>
        <w:ind w:left="461" w:right="259"/>
        <w:pBdr>
          <w:left w:val="single" w:sz="18" w:color="B79F85" w:space="8"/>
        </w:pBdr>
      </w:pPr>
      <w:r>
        <w:rPr>
          <w:i/>
          <w:color w:val="1E4B75"/>
          <w:sz w:val="22"/>
        </w:rPr>
        <w:t>every detail.</w:t>
      </w:r>
    </w:p>
    <w:p>
      <w:r>
        <w:t>You need:</w:t>
      </w:r>
    </w:p>
    <w:p>
      <w:pPr>
        <w:spacing w:before="100" w:after="160"/>
        <w:ind w:left="461" w:right="259"/>
        <w:pBdr>
          <w:left w:val="single" w:sz="18" w:color="B79F85" w:space="8"/>
        </w:pBdr>
      </w:pPr>
      <w:r>
        <w:rPr>
          <w:i/>
          <w:color w:val="1E4B75"/>
          <w:sz w:val="22"/>
        </w:rPr>
        <w:t>**the right detail.**</w:t>
      </w:r>
    </w:p>
    <w:p>
      <w:r>
        <w:t>A useful CEO briefing format is:</w:t>
      </w:r>
    </w:p>
    <w:p>
      <w:pPr>
        <w:pStyle w:val="Heading4"/>
      </w:pPr>
      <w:r>
        <w:t>STATUS</w:t>
      </w:r>
    </w:p>
    <w:p>
      <w:r>
        <w:t>What is happening?</w:t>
      </w:r>
    </w:p>
    <w:p>
      <w:pPr>
        <w:pStyle w:val="Heading4"/>
      </w:pPr>
      <w:r>
        <w:t>ISSUE</w:t>
      </w:r>
    </w:p>
    <w:p>
      <w:r>
        <w:t>What is wrong?</w:t>
      </w:r>
    </w:p>
    <w:p>
      <w:pPr>
        <w:pStyle w:val="Heading4"/>
      </w:pPr>
      <w:r>
        <w:t>IMPACT</w:t>
      </w:r>
    </w:p>
    <w:p>
      <w:r>
        <w:t>Who/what is affected?</w:t>
      </w:r>
    </w:p>
    <w:p>
      <w:pPr>
        <w:pStyle w:val="Heading4"/>
      </w:pPr>
      <w:r>
        <w:t>ACTION</w:t>
      </w:r>
    </w:p>
    <w:p>
      <w:r>
        <w:t>What are we doing?</w:t>
      </w:r>
    </w:p>
    <w:p>
      <w:r>
        <w:t>What do you need from me?</w:t>
      </w:r>
    </w:p>
    <w:p>
      <w:r>
        <w:t>That is executive communication.</w:t>
      </w:r>
    </w:p>
    <w:p>
      <w:pPr>
        <w:pStyle w:val="Heading2"/>
      </w:pPr>
      <w:r>
        <w:t>EXAMPLE CEO BRIEFING</w:t>
      </w:r>
    </w:p>
    <w:p>
      <w:r>
        <w:t>Bad:</w:t>
      </w:r>
    </w:p>
    <w:p>
      <w:pPr>
        <w:spacing w:before="100" w:after="160"/>
        <w:ind w:left="461" w:right="259"/>
        <w:pBdr>
          <w:left w:val="single" w:sz="18" w:color="B79F85" w:space="8"/>
        </w:pBdr>
      </w:pPr>
      <w:r>
        <w:rPr>
          <w:i/>
          <w:color w:val="1E4B75"/>
          <w:sz w:val="22"/>
        </w:rPr>
        <w:t>“Sir, the Governor's car has not arrived and security says they are somewhere around the back and the protocol people are asking what to do and the MC is waiting…”</w:t>
      </w:r>
    </w:p>
    <w:p>
      <w:r>
        <w:t>Good:</w:t>
      </w:r>
    </w:p>
    <w:p>
      <w:pPr>
        <w:spacing w:before="100" w:after="160"/>
        <w:ind w:left="461" w:right="259"/>
        <w:pBdr>
          <w:left w:val="single" w:sz="18" w:color="B79F85" w:space="8"/>
        </w:pBdr>
      </w:pPr>
      <w:r>
        <w:rPr>
          <w:i/>
          <w:color w:val="1E4B75"/>
          <w:sz w:val="22"/>
        </w:rPr>
        <w:t>**“Governor is 12 minutes behind schedule. Protocol has confirmed his location. We are holding the formal introduction and continuing the welcome reception. No guest impact. No decision required.”**</w:t>
      </w:r>
    </w:p>
    <w:p>
      <w:r>
        <w:t>That is command language.</w:t>
      </w:r>
    </w:p>
    <w:p>
      <w:pPr>
        <w:pStyle w:val="Heading2"/>
      </w:pPr>
      <w:r>
        <w:t>THE EVENT DIRECTOR'S ROLE</w:t>
      </w:r>
    </w:p>
    <w:p>
      <w:r>
        <w:t>The Event Director is the operational commander.</w:t>
      </w:r>
    </w:p>
    <w:p>
      <w:r>
        <w:t>They should:</w:t>
      </w:r>
    </w:p>
    <w:p>
      <w:r>
        <w:rPr>
          <w:b/>
          <w:i w:val="0"/>
        </w:rPr>
        <w:t>see the whole event</w:t>
      </w:r>
    </w:p>
    <w:p>
      <w:r>
        <w:rPr>
          <w:b/>
          <w:i w:val="0"/>
        </w:rPr>
        <w:t>maintain the timeline</w:t>
      </w:r>
    </w:p>
    <w:p>
      <w:r>
        <w:rPr>
          <w:b/>
          <w:i w:val="0"/>
        </w:rPr>
        <w:t>coordinate departments</w:t>
      </w:r>
    </w:p>
    <w:p>
      <w:r>
        <w:rPr>
          <w:b/>
          <w:i w:val="0"/>
        </w:rPr>
        <w:t>make operational decisions</w:t>
      </w:r>
    </w:p>
    <w:p>
      <w:r>
        <w:rPr>
          <w:b/>
          <w:i w:val="0"/>
        </w:rPr>
        <w:t>manage incidents</w:t>
      </w:r>
    </w:p>
    <w:p>
      <w:r>
        <w:rPr>
          <w:b/>
          <w:i w:val="0"/>
        </w:rPr>
        <w:t>escalate appropriately</w:t>
      </w:r>
    </w:p>
    <w:p>
      <w:r>
        <w:rPr>
          <w:b/>
          <w:i w:val="0"/>
        </w:rPr>
        <w:t>protect the guest experience</w:t>
      </w:r>
    </w:p>
    <w:p>
      <w:r>
        <w:t>The Event Director should not become:</w:t>
      </w:r>
    </w:p>
    <w:p>
      <w:pPr>
        <w:spacing w:before="100" w:after="160"/>
        <w:ind w:left="461" w:right="259"/>
        <w:pBdr>
          <w:left w:val="single" w:sz="18" w:color="B79F85" w:space="8"/>
        </w:pBdr>
      </w:pPr>
      <w:r>
        <w:rPr>
          <w:i/>
          <w:color w:val="1E4B75"/>
          <w:sz w:val="22"/>
        </w:rPr>
        <w:t>the person carrying boxes.</w:t>
      </w:r>
    </w:p>
    <w:p>
      <w:pPr>
        <w:pStyle w:val="Heading2"/>
      </w:pPr>
      <w:r>
        <w:t>THE GUEST EXPERIENCE LEAD</w:t>
      </w:r>
    </w:p>
    <w:p>
      <w:r>
        <w:t>This person watches the event from the guest's perspective.</w:t>
      </w:r>
    </w:p>
    <w:p>
      <w:r>
        <w:t>They monitor:</w:t>
      </w:r>
    </w:p>
    <w:p>
      <w:pPr>
        <w:pStyle w:val="ListBullet"/>
      </w:pPr>
      <w:r>
        <w:t>queues</w:t>
      </w:r>
    </w:p>
    <w:p>
      <w:pPr>
        <w:pStyle w:val="ListBullet"/>
      </w:pPr>
      <w:r>
        <w:t>comfort</w:t>
      </w:r>
    </w:p>
    <w:p>
      <w:pPr>
        <w:pStyle w:val="ListBullet"/>
      </w:pPr>
      <w:r>
        <w:t>service</w:t>
      </w:r>
    </w:p>
    <w:p>
      <w:pPr>
        <w:pStyle w:val="ListBullet"/>
      </w:pPr>
      <w:r>
        <w:t>VIP experience</w:t>
      </w:r>
    </w:p>
    <w:p>
      <w:pPr>
        <w:pStyle w:val="ListBullet"/>
      </w:pPr>
      <w:r>
        <w:t>guest complaints</w:t>
      </w:r>
    </w:p>
    <w:p>
      <w:pPr>
        <w:pStyle w:val="ListBullet"/>
      </w:pPr>
      <w:r>
        <w:t>signage</w:t>
      </w:r>
    </w:p>
    <w:p>
      <w:pPr>
        <w:pStyle w:val="ListBullet"/>
      </w:pPr>
      <w:r>
        <w:t>movement</w:t>
      </w:r>
    </w:p>
    <w:p>
      <w:pPr>
        <w:pStyle w:val="ListBullet"/>
      </w:pPr>
      <w:r>
        <w:t>accessibility</w:t>
      </w:r>
    </w:p>
    <w:p>
      <w:pPr>
        <w:pStyle w:val="ListBullet"/>
      </w:pPr>
      <w:r>
        <w:t>atmosphere</w:t>
      </w:r>
    </w:p>
    <w:p>
      <w:r>
        <w:t>They answer:</w:t>
      </w:r>
    </w:p>
    <w:p>
      <w:pPr>
        <w:spacing w:before="100" w:after="160"/>
        <w:ind w:left="461" w:right="259"/>
        <w:pBdr>
          <w:left w:val="single" w:sz="18" w:color="B79F85" w:space="8"/>
        </w:pBdr>
      </w:pPr>
      <w:r>
        <w:rPr>
          <w:i/>
          <w:color w:val="1E4B75"/>
          <w:sz w:val="22"/>
        </w:rPr>
        <w:t>**“What is the guest experiencing right now?”**</w:t>
      </w:r>
    </w:p>
    <w:p>
      <w:pPr>
        <w:pStyle w:val="Heading2"/>
      </w:pPr>
      <w:r>
        <w:t>THE PROTOCOL LEAD</w:t>
      </w:r>
    </w:p>
    <w:p>
      <w:r>
        <w:t>The Protocol Lead watches:</w:t>
      </w:r>
    </w:p>
    <w:p>
      <w:pPr>
        <w:pStyle w:val="ListBullet"/>
      </w:pPr>
      <w:r>
        <w:t>dignitary movements</w:t>
      </w:r>
    </w:p>
    <w:p>
      <w:pPr>
        <w:pStyle w:val="ListBullet"/>
      </w:pPr>
      <w:r>
        <w:t>titles</w:t>
      </w:r>
    </w:p>
    <w:p>
      <w:pPr>
        <w:pStyle w:val="ListBullet"/>
      </w:pPr>
      <w:r>
        <w:t>receiving</w:t>
      </w:r>
    </w:p>
    <w:p>
      <w:pPr>
        <w:pStyle w:val="ListBullet"/>
      </w:pPr>
      <w:r>
        <w:t>seating</w:t>
      </w:r>
    </w:p>
    <w:p>
      <w:pPr>
        <w:pStyle w:val="ListBullet"/>
      </w:pPr>
      <w:r>
        <w:t>introductions</w:t>
      </w:r>
    </w:p>
    <w:p>
      <w:pPr>
        <w:pStyle w:val="ListBullet"/>
      </w:pPr>
      <w:r>
        <w:t>procession</w:t>
      </w:r>
    </w:p>
    <w:p>
      <w:pPr>
        <w:pStyle w:val="ListBullet"/>
      </w:pPr>
      <w:r>
        <w:t>speaking order</w:t>
      </w:r>
    </w:p>
    <w:p>
      <w:pPr>
        <w:pStyle w:val="ListBullet"/>
      </w:pPr>
      <w:r>
        <w:t>VIP handling</w:t>
      </w:r>
    </w:p>
    <w:p>
      <w:r>
        <w:t>They answer:</w:t>
      </w:r>
    </w:p>
    <w:p>
      <w:pPr>
        <w:spacing w:before="100" w:after="160"/>
        <w:ind w:left="461" w:right="259"/>
        <w:pBdr>
          <w:left w:val="single" w:sz="18" w:color="B79F85" w:space="8"/>
        </w:pBdr>
      </w:pPr>
      <w:r>
        <w:rPr>
          <w:i/>
          <w:color w:val="1E4B75"/>
          <w:sz w:val="22"/>
        </w:rPr>
        <w:t>**“Are we respecting the required protocol?”**</w:t>
      </w:r>
    </w:p>
    <w:p>
      <w:pPr>
        <w:pStyle w:val="Heading2"/>
      </w:pPr>
      <w:r>
        <w:t>THE OPERATIONS LEAD</w:t>
      </w:r>
    </w:p>
    <w:p>
      <w:r>
        <w:t>The Operations Lead watches:</w:t>
      </w:r>
    </w:p>
    <w:p>
      <w:pPr>
        <w:pStyle w:val="ListBullet"/>
      </w:pPr>
      <w:r>
        <w:t>venue</w:t>
      </w:r>
    </w:p>
    <w:p>
      <w:pPr>
        <w:pStyle w:val="ListBullet"/>
      </w:pPr>
      <w:r>
        <w:t>suppliers</w:t>
      </w:r>
    </w:p>
    <w:p>
      <w:pPr>
        <w:pStyle w:val="ListBullet"/>
      </w:pPr>
      <w:r>
        <w:t>logistics</w:t>
      </w:r>
    </w:p>
    <w:p>
      <w:pPr>
        <w:pStyle w:val="ListBullet"/>
      </w:pPr>
      <w:r>
        <w:t>setup</w:t>
      </w:r>
    </w:p>
    <w:p>
      <w:pPr>
        <w:pStyle w:val="ListBullet"/>
      </w:pPr>
      <w:r>
        <w:t>power</w:t>
      </w:r>
    </w:p>
    <w:p>
      <w:pPr>
        <w:pStyle w:val="ListBullet"/>
      </w:pPr>
      <w:r>
        <w:t>equipment</w:t>
      </w:r>
    </w:p>
    <w:p>
      <w:pPr>
        <w:pStyle w:val="ListBullet"/>
      </w:pPr>
      <w:r>
        <w:t>infrastructure</w:t>
      </w:r>
    </w:p>
    <w:p>
      <w:pPr>
        <w:pStyle w:val="ListBullet"/>
      </w:pPr>
      <w:r>
        <w:t>breakdown</w:t>
      </w:r>
    </w:p>
    <w:p>
      <w:r>
        <w:t>They answer:</w:t>
      </w:r>
    </w:p>
    <w:p>
      <w:pPr>
        <w:spacing w:before="100" w:after="160"/>
        <w:ind w:left="461" w:right="259"/>
        <w:pBdr>
          <w:left w:val="single" w:sz="18" w:color="B79F85" w:space="8"/>
        </w:pBdr>
      </w:pPr>
      <w:r>
        <w:rPr>
          <w:i/>
          <w:color w:val="1E4B75"/>
          <w:sz w:val="22"/>
        </w:rPr>
        <w:t>**“Can the physical event function?”**</w:t>
      </w:r>
    </w:p>
    <w:p>
      <w:pPr>
        <w:pStyle w:val="Heading2"/>
      </w:pPr>
      <w:r>
        <w:t>THE PRODUCTION LEAD</w:t>
      </w:r>
    </w:p>
    <w:p>
      <w:r>
        <w:t>The Production Lead watches:</w:t>
      </w:r>
    </w:p>
    <w:p>
      <w:pPr>
        <w:pStyle w:val="ListBullet"/>
      </w:pPr>
      <w:r>
        <w:t>sound</w:t>
      </w:r>
    </w:p>
    <w:p>
      <w:pPr>
        <w:pStyle w:val="ListBullet"/>
      </w:pPr>
      <w:r>
        <w:t>lighting</w:t>
      </w:r>
    </w:p>
    <w:p>
      <w:pPr>
        <w:pStyle w:val="ListBullet"/>
      </w:pPr>
      <w:r>
        <w:t>stage</w:t>
      </w:r>
    </w:p>
    <w:p>
      <w:pPr>
        <w:pStyle w:val="ListBullet"/>
      </w:pPr>
      <w:r>
        <w:t>screens</w:t>
      </w:r>
    </w:p>
    <w:p>
      <w:pPr>
        <w:pStyle w:val="ListBullet"/>
      </w:pPr>
      <w:r>
        <w:t>cues</w:t>
      </w:r>
    </w:p>
    <w:p>
      <w:pPr>
        <w:pStyle w:val="ListBullet"/>
      </w:pPr>
      <w:r>
        <w:t>technical systems</w:t>
      </w:r>
    </w:p>
    <w:p>
      <w:r>
        <w:t>They answer:</w:t>
      </w:r>
    </w:p>
    <w:p>
      <w:pPr>
        <w:spacing w:before="100" w:after="160"/>
        <w:ind w:left="461" w:right="259"/>
        <w:pBdr>
          <w:left w:val="single" w:sz="18" w:color="B79F85" w:space="8"/>
        </w:pBdr>
      </w:pPr>
      <w:r>
        <w:rPr>
          <w:i/>
          <w:color w:val="1E4B75"/>
          <w:sz w:val="22"/>
        </w:rPr>
        <w:t>**“Can the event technically execute?”**</w:t>
      </w:r>
    </w:p>
    <w:p>
      <w:pPr>
        <w:pStyle w:val="Heading2"/>
      </w:pPr>
      <w:r>
        <w:t>THE SECURITY LEAD</w:t>
      </w:r>
    </w:p>
    <w:p>
      <w:r>
        <w:t>The Security Lead watches:</w:t>
      </w:r>
    </w:p>
    <w:p>
      <w:pPr>
        <w:pStyle w:val="ListBullet"/>
      </w:pPr>
      <w:r>
        <w:t>access</w:t>
      </w:r>
    </w:p>
    <w:p>
      <w:pPr>
        <w:pStyle w:val="ListBullet"/>
      </w:pPr>
      <w:r>
        <w:t>perimeter</w:t>
      </w:r>
    </w:p>
    <w:p>
      <w:pPr>
        <w:pStyle w:val="ListBullet"/>
      </w:pPr>
      <w:r>
        <w:t>VIP protection</w:t>
      </w:r>
    </w:p>
    <w:p>
      <w:pPr>
        <w:pStyle w:val="ListBullet"/>
      </w:pPr>
      <w:r>
        <w:t>restricted areas</w:t>
      </w:r>
    </w:p>
    <w:p>
      <w:pPr>
        <w:pStyle w:val="ListBullet"/>
      </w:pPr>
      <w:r>
        <w:t>emergencies</w:t>
      </w:r>
    </w:p>
    <w:p>
      <w:pPr>
        <w:pStyle w:val="ListBullet"/>
      </w:pPr>
      <w:r>
        <w:t>vehicle movements</w:t>
      </w:r>
    </w:p>
    <w:p>
      <w:r>
        <w:t>They answer:</w:t>
      </w:r>
    </w:p>
    <w:p>
      <w:pPr>
        <w:spacing w:before="100" w:after="160"/>
        <w:ind w:left="461" w:right="259"/>
        <w:pBdr>
          <w:left w:val="single" w:sz="18" w:color="B79F85" w:space="8"/>
        </w:pBdr>
      </w:pPr>
      <w:r>
        <w:rPr>
          <w:i/>
          <w:color w:val="1E4B75"/>
          <w:sz w:val="22"/>
        </w:rPr>
        <w:t>**“Is everyone safe and appropriately protected?”**</w:t>
      </w:r>
    </w:p>
    <w:p>
      <w:pPr>
        <w:pStyle w:val="Heading2"/>
      </w:pPr>
      <w:r>
        <w:t>THE TRANSPORT LEAD</w:t>
      </w:r>
    </w:p>
    <w:p>
      <w:r>
        <w:t>The Transport Lead watches:</w:t>
      </w:r>
    </w:p>
    <w:p>
      <w:pPr>
        <w:pStyle w:val="ListBullet"/>
      </w:pPr>
      <w:r>
        <w:t>arrivals</w:t>
      </w:r>
    </w:p>
    <w:p>
      <w:pPr>
        <w:pStyle w:val="ListBullet"/>
      </w:pPr>
      <w:r>
        <w:t>departures</w:t>
      </w:r>
    </w:p>
    <w:p>
      <w:pPr>
        <w:pStyle w:val="ListBullet"/>
      </w:pPr>
      <w:r>
        <w:t>drivers</w:t>
      </w:r>
    </w:p>
    <w:p>
      <w:pPr>
        <w:pStyle w:val="ListBullet"/>
      </w:pPr>
      <w:r>
        <w:t>vehicles</w:t>
      </w:r>
    </w:p>
    <w:p>
      <w:pPr>
        <w:pStyle w:val="ListBullet"/>
      </w:pPr>
      <w:r>
        <w:t>routes</w:t>
      </w:r>
    </w:p>
    <w:p>
      <w:pPr>
        <w:pStyle w:val="ListBullet"/>
      </w:pPr>
      <w:r>
        <w:t>parking</w:t>
      </w:r>
    </w:p>
    <w:p>
      <w:pPr>
        <w:pStyle w:val="ListBullet"/>
      </w:pPr>
      <w:r>
        <w:t>VIP movements</w:t>
      </w:r>
    </w:p>
    <w:p>
      <w:r>
        <w:t>They answer:</w:t>
      </w:r>
    </w:p>
    <w:p>
      <w:pPr>
        <w:spacing w:before="100" w:after="160"/>
        <w:ind w:left="461" w:right="259"/>
        <w:pBdr>
          <w:left w:val="single" w:sz="18" w:color="B79F85" w:space="8"/>
        </w:pBdr>
      </w:pPr>
      <w:r>
        <w:rPr>
          <w:i/>
          <w:color w:val="1E4B75"/>
          <w:sz w:val="22"/>
        </w:rPr>
        <w:t>**“Can people move when they need to?”**</w:t>
      </w:r>
    </w:p>
    <w:p>
      <w:pPr>
        <w:pStyle w:val="Heading2"/>
      </w:pPr>
      <w:r>
        <w:t>ONE EVENT, MULTIPLE LENSES</w:t>
      </w:r>
    </w:p>
    <w:p>
      <w:r>
        <w:t>Notice something important.</w:t>
      </w:r>
    </w:p>
    <w:p>
      <w:r>
        <w:t>Everyone is looking at the same event.</w:t>
      </w:r>
    </w:p>
    <w:p>
      <w:r>
        <w:t>But from different perspectives: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**Role**</w:t>
            </w:r>
          </w:p>
        </w:tc>
        <w:tc>
          <w:tcPr>
            <w:tcW w:type="dxa" w:w="4680"/>
            <w:shd w:fill="10243E"/>
          </w:tcPr>
          <w:p>
            <w:r>
              <w:rPr>
                <w:b/>
                <w:color w:val="FFFFFF"/>
                <w:sz w:val="15"/>
              </w:rPr>
              <w:t>**Primary Question**</w:t>
            </w:r>
          </w:p>
        </w:tc>
      </w:tr>
      <w:tr>
        <w:tc>
          <w:tcPr>
            <w:tcW w:type="dxa" w:w="4680"/>
            <w:vAlign w:val="top"/>
          </w:tcPr>
          <w:p>
            <w:pPr>
              <w:spacing w:after="40"/>
            </w:pPr>
            <w:r>
              <w:rPr>
                <w:sz w:val="15"/>
              </w:rPr>
              <w:t>CEO</w:t>
            </w:r>
          </w:p>
        </w:tc>
        <w:tc>
          <w:tcPr>
            <w:tcW w:type="dxa" w:w="4680"/>
            <w:vAlign w:val="top"/>
          </w:tcPr>
          <w:p>
            <w:pPr>
              <w:spacing w:after="40"/>
            </w:pPr>
            <w:r>
              <w:rPr>
                <w:sz w:val="15"/>
              </w:rPr>
              <w:t>Does this protect the client, guest and brand?</w:t>
            </w:r>
          </w:p>
        </w:tc>
      </w:tr>
      <w:tr>
        <w:tc>
          <w:tcPr>
            <w:tcW w:type="dxa" w:w="4680"/>
            <w:vAlign w:val="top"/>
            <w:shd w:fill="F7F9FB"/>
          </w:tcPr>
          <w:p>
            <w:pPr>
              <w:spacing w:after="40"/>
            </w:pPr>
            <w:r>
              <w:rPr>
                <w:sz w:val="15"/>
              </w:rPr>
              <w:t>Event Director</w:t>
            </w:r>
          </w:p>
        </w:tc>
        <w:tc>
          <w:tcPr>
            <w:tcW w:type="dxa" w:w="4680"/>
            <w:vAlign w:val="top"/>
            <w:shd w:fill="F7F9FB"/>
          </w:tcPr>
          <w:p>
            <w:pPr>
              <w:spacing w:after="40"/>
            </w:pPr>
            <w:r>
              <w:rPr>
                <w:sz w:val="15"/>
              </w:rPr>
              <w:t>Is the event under control?</w:t>
            </w:r>
          </w:p>
        </w:tc>
      </w:tr>
      <w:tr>
        <w:tc>
          <w:tcPr>
            <w:tcW w:type="dxa" w:w="4680"/>
            <w:vAlign w:val="top"/>
          </w:tcPr>
          <w:p>
            <w:pPr>
              <w:spacing w:after="40"/>
            </w:pPr>
            <w:r>
              <w:rPr>
                <w:sz w:val="15"/>
              </w:rPr>
              <w:t>Guest Experience</w:t>
            </w:r>
          </w:p>
        </w:tc>
        <w:tc>
          <w:tcPr>
            <w:tcW w:type="dxa" w:w="4680"/>
            <w:vAlign w:val="top"/>
          </w:tcPr>
          <w:p>
            <w:pPr>
              <w:spacing w:after="40"/>
            </w:pPr>
            <w:r>
              <w:rPr>
                <w:sz w:val="15"/>
              </w:rPr>
              <w:t>What is the guest experiencing?</w:t>
            </w:r>
          </w:p>
        </w:tc>
      </w:tr>
      <w:tr>
        <w:tc>
          <w:tcPr>
            <w:tcW w:type="dxa" w:w="4680"/>
            <w:vAlign w:val="top"/>
            <w:shd w:fill="F7F9FB"/>
          </w:tcPr>
          <w:p>
            <w:pPr>
              <w:spacing w:after="40"/>
            </w:pPr>
            <w:r>
              <w:rPr>
                <w:sz w:val="15"/>
              </w:rPr>
              <w:t>Protocol</w:t>
            </w:r>
          </w:p>
        </w:tc>
        <w:tc>
          <w:tcPr>
            <w:tcW w:type="dxa" w:w="4680"/>
            <w:vAlign w:val="top"/>
            <w:shd w:fill="F7F9FB"/>
          </w:tcPr>
          <w:p>
            <w:pPr>
              <w:spacing w:after="40"/>
            </w:pPr>
            <w:r>
              <w:rPr>
                <w:sz w:val="15"/>
              </w:rPr>
              <w:t>Is precedence being respected?</w:t>
            </w:r>
          </w:p>
        </w:tc>
      </w:tr>
      <w:tr>
        <w:tc>
          <w:tcPr>
            <w:tcW w:type="dxa" w:w="4680"/>
            <w:vAlign w:val="top"/>
          </w:tcPr>
          <w:p>
            <w:pPr>
              <w:spacing w:after="40"/>
            </w:pPr>
            <w:r>
              <w:rPr>
                <w:sz w:val="15"/>
              </w:rPr>
              <w:t>Operations</w:t>
            </w:r>
          </w:p>
        </w:tc>
        <w:tc>
          <w:tcPr>
            <w:tcW w:type="dxa" w:w="4680"/>
            <w:vAlign w:val="top"/>
          </w:tcPr>
          <w:p>
            <w:pPr>
              <w:spacing w:after="40"/>
            </w:pPr>
            <w:r>
              <w:rPr>
                <w:sz w:val="15"/>
              </w:rPr>
              <w:t>Can the event physically function?</w:t>
            </w:r>
          </w:p>
        </w:tc>
      </w:tr>
      <w:tr>
        <w:tc>
          <w:tcPr>
            <w:tcW w:type="dxa" w:w="4680"/>
            <w:vAlign w:val="top"/>
            <w:shd w:fill="F7F9FB"/>
          </w:tcPr>
          <w:p>
            <w:pPr>
              <w:spacing w:after="40"/>
            </w:pPr>
            <w:r>
              <w:rPr>
                <w:sz w:val="15"/>
              </w:rPr>
              <w:t>Production</w:t>
            </w:r>
          </w:p>
        </w:tc>
        <w:tc>
          <w:tcPr>
            <w:tcW w:type="dxa" w:w="4680"/>
            <w:vAlign w:val="top"/>
            <w:shd w:fill="F7F9FB"/>
          </w:tcPr>
          <w:p>
            <w:pPr>
              <w:spacing w:after="40"/>
            </w:pPr>
            <w:r>
              <w:rPr>
                <w:sz w:val="15"/>
              </w:rPr>
              <w:t>Can the event technically execute?</w:t>
            </w:r>
          </w:p>
        </w:tc>
      </w:tr>
      <w:tr>
        <w:tc>
          <w:tcPr>
            <w:tcW w:type="dxa" w:w="4680"/>
            <w:vAlign w:val="top"/>
          </w:tcPr>
          <w:p>
            <w:pPr>
              <w:spacing w:after="40"/>
            </w:pPr>
            <w:r>
              <w:rPr>
                <w:sz w:val="15"/>
              </w:rPr>
              <w:t>Security</w:t>
            </w:r>
          </w:p>
        </w:tc>
        <w:tc>
          <w:tcPr>
            <w:tcW w:type="dxa" w:w="4680"/>
            <w:vAlign w:val="top"/>
          </w:tcPr>
          <w:p>
            <w:pPr>
              <w:spacing w:after="40"/>
            </w:pPr>
            <w:r>
              <w:rPr>
                <w:sz w:val="15"/>
              </w:rPr>
              <w:t>Is everyone safe?</w:t>
            </w:r>
          </w:p>
        </w:tc>
      </w:tr>
      <w:tr>
        <w:tc>
          <w:tcPr>
            <w:tcW w:type="dxa" w:w="4680"/>
            <w:vAlign w:val="top"/>
            <w:shd w:fill="F7F9FB"/>
          </w:tcPr>
          <w:p>
            <w:pPr>
              <w:spacing w:after="40"/>
            </w:pPr>
            <w:r>
              <w:rPr>
                <w:sz w:val="15"/>
              </w:rPr>
              <w:t>Transport</w:t>
            </w:r>
          </w:p>
        </w:tc>
        <w:tc>
          <w:tcPr>
            <w:tcW w:type="dxa" w:w="4680"/>
            <w:vAlign w:val="top"/>
            <w:shd w:fill="F7F9FB"/>
          </w:tcPr>
          <w:p>
            <w:pPr>
              <w:spacing w:after="40"/>
            </w:pPr>
            <w:r>
              <w:rPr>
                <w:sz w:val="15"/>
              </w:rPr>
              <w:t>Can people move?</w:t>
            </w:r>
          </w:p>
        </w:tc>
      </w:tr>
    </w:tbl>
    <w:p>
      <w:r>
        <w:t>That is the architecture of command.</w:t>
      </w:r>
    </w:p>
    <w:p>
      <w:pPr>
        <w:pStyle w:val="Heading2"/>
      </w:pPr>
      <w:r>
        <w:t>THE MASTER EVENT STATUS</w:t>
      </w:r>
    </w:p>
    <w:p>
      <w:r>
        <w:t>At any moment, the CEO should ideally receive something like:</w:t>
      </w:r>
    </w:p>
    <w:p>
      <w:pPr>
        <w:pStyle w:val="Heading4"/>
      </w:pPr>
      <w:r>
        <w:t>EVENT STATUS</w:t>
      </w:r>
    </w:p>
    <w:p>
      <w:r>
        <w:rPr>
          <w:b/>
          <w:i w:val="0"/>
        </w:rPr>
        <w:t>Programme:</w:t>
      </w:r>
      <w:r>
        <w:t xml:space="preserve"> On schedule</w:t>
      </w:r>
    </w:p>
    <w:p>
      <w:r>
        <w:rPr>
          <w:b/>
          <w:i w:val="0"/>
        </w:rPr>
        <w:t>Guest experience:</w:t>
      </w:r>
      <w:r>
        <w:t xml:space="preserve"> Green</w:t>
      </w:r>
    </w:p>
    <w:p>
      <w:r>
        <w:rPr>
          <w:b/>
          <w:i w:val="0"/>
        </w:rPr>
        <w:t>VIP:</w:t>
      </w:r>
      <w:r>
        <w:t xml:space="preserve"> Governor arrived / Oba seated</w:t>
      </w:r>
    </w:p>
    <w:p>
      <w:r>
        <w:rPr>
          <w:b/>
          <w:i w:val="0"/>
        </w:rPr>
        <w:t>Protocol:</w:t>
      </w:r>
      <w:r>
        <w:t xml:space="preserve"> Green</w:t>
      </w:r>
    </w:p>
    <w:p>
      <w:r>
        <w:rPr>
          <w:b/>
          <w:i w:val="0"/>
        </w:rPr>
        <w:t>Production:</w:t>
      </w:r>
      <w:r>
        <w:t xml:space="preserve"> Green</w:t>
      </w:r>
    </w:p>
    <w:p>
      <w:r>
        <w:rPr>
          <w:b/>
          <w:i w:val="0"/>
        </w:rPr>
        <w:t>Security:</w:t>
      </w:r>
      <w:r>
        <w:t xml:space="preserve"> Green</w:t>
      </w:r>
    </w:p>
    <w:p>
      <w:r>
        <w:rPr>
          <w:b/>
          <w:i w:val="0"/>
        </w:rPr>
        <w:t>Transport:</w:t>
      </w:r>
      <w:r>
        <w:t xml:space="preserve"> Amber — two VIP departures pending</w:t>
      </w:r>
    </w:p>
    <w:p>
      <w:r>
        <w:rPr>
          <w:b/>
          <w:i w:val="0"/>
        </w:rPr>
        <w:t>Weather:</w:t>
      </w:r>
      <w:r>
        <w:t xml:space="preserve"> Amber</w:t>
      </w:r>
    </w:p>
    <w:p>
      <w:r>
        <w:rPr>
          <w:b/>
          <w:i w:val="0"/>
        </w:rPr>
        <w:t>Open incident:</w:t>
      </w:r>
      <w:r>
        <w:t xml:space="preserve"> None</w:t>
      </w:r>
    </w:p>
    <w:p>
      <w:r>
        <w:rPr>
          <w:b/>
          <w:i w:val="0"/>
        </w:rPr>
        <w:t>CEO action:</w:t>
      </w:r>
      <w:r>
        <w:t xml:space="preserve"> None</w:t>
      </w:r>
    </w:p>
    <w:p>
      <w:r>
        <w:t>That is vastly more useful than 20 WhatsApp messages.</w:t>
      </w:r>
    </w:p>
    <w:p>
      <w:pPr>
        <w:pStyle w:val="Heading2"/>
      </w:pPr>
      <w:r>
        <w:t>THE MAISON DOCLAR EVENT COMMAND DASHBOARD</w:t>
      </w:r>
    </w:p>
    <w:p>
      <w:r>
        <w:t>Eventually, this should become a digital system.</w:t>
      </w:r>
    </w:p>
    <w:p>
      <w:r>
        <w:t>Potential sections:</w:t>
      </w:r>
    </w:p>
    <w:p>
      <w:pPr>
        <w:pStyle w:val="Heading4"/>
      </w:pPr>
      <w:r>
        <w:t>EVENT OVERVIEW</w:t>
      </w:r>
    </w:p>
    <w:p>
      <w:pPr>
        <w:pStyle w:val="Heading4"/>
      </w:pPr>
      <w:r>
        <w:t>LIVE TIMELINE</w:t>
      </w:r>
    </w:p>
    <w:p>
      <w:pPr>
        <w:pStyle w:val="Heading4"/>
      </w:pPr>
      <w:r>
        <w:t>VIP TRACKER</w:t>
      </w:r>
    </w:p>
    <w:p>
      <w:pPr>
        <w:pStyle w:val="Heading4"/>
      </w:pPr>
      <w:r>
        <w:t>GUEST ISSUES</w:t>
      </w:r>
    </w:p>
    <w:p>
      <w:pPr>
        <w:pStyle w:val="Heading4"/>
      </w:pPr>
      <w:r>
        <w:t>VENDOR STATUS</w:t>
      </w:r>
    </w:p>
    <w:p>
      <w:pPr>
        <w:pStyle w:val="Heading4"/>
      </w:pPr>
      <w:r>
        <w:t>PROTOCOL</w:t>
      </w:r>
    </w:p>
    <w:p>
      <w:pPr>
        <w:pStyle w:val="Heading4"/>
      </w:pPr>
      <w:r>
        <w:t>TRANSPORT</w:t>
      </w:r>
    </w:p>
    <w:p>
      <w:pPr>
        <w:pStyle w:val="Heading4"/>
      </w:pPr>
      <w:r>
        <w:t>SECURITY</w:t>
      </w:r>
    </w:p>
    <w:p>
      <w:pPr>
        <w:pStyle w:val="Heading4"/>
      </w:pPr>
      <w:r>
        <w:t>PRODUCTION</w:t>
      </w:r>
    </w:p>
    <w:p>
      <w:pPr>
        <w:pStyle w:val="Heading4"/>
      </w:pPr>
      <w:r>
        <w:t>INCIDENTS</w:t>
      </w:r>
    </w:p>
    <w:p>
      <w:pPr>
        <w:pStyle w:val="Heading4"/>
      </w:pPr>
      <w:r>
        <w:t>RISKS</w:t>
      </w:r>
    </w:p>
    <w:p>
      <w:pPr>
        <w:pStyle w:val="Heading4"/>
      </w:pPr>
      <w:r>
        <w:t>DECISIONS</w:t>
      </w:r>
    </w:p>
    <w:p>
      <w:pPr>
        <w:pStyle w:val="Heading4"/>
      </w:pPr>
      <w:r>
        <w:t>CONTACTS</w:t>
      </w:r>
    </w:p>
    <w:p>
      <w:r>
        <w:t>This could eventually become part of Maison Doclar's own operational technology.</w:t>
      </w:r>
    </w:p>
    <w:p>
      <w:pPr>
        <w:pStyle w:val="Heading2"/>
      </w:pPr>
      <w:r>
        <w:t>EVENT INTELLIGENCE</w:t>
      </w:r>
    </w:p>
    <w:p>
      <w:r>
        <w:t>Now we reach a larger concept.</w:t>
      </w:r>
    </w:p>
    <w:p>
      <w:r>
        <w:t>Imagine the system knows:</w:t>
      </w:r>
    </w:p>
    <w:p>
      <w:r>
        <w:rPr>
          <w:b/>
          <w:i w:val="0"/>
        </w:rPr>
        <w:t>Governor arriving in 8 minutes.</w:t>
      </w:r>
    </w:p>
    <w:p>
      <w:r>
        <w:rPr>
          <w:b/>
          <w:i w:val="0"/>
        </w:rPr>
        <w:t>Rain expected in 15 minutes.</w:t>
      </w:r>
    </w:p>
    <w:p>
      <w:r>
        <w:rPr>
          <w:b/>
          <w:i w:val="0"/>
        </w:rPr>
        <w:t>VIP table requires additional service.</w:t>
      </w:r>
    </w:p>
    <w:p>
      <w:r>
        <w:rPr>
          <w:b/>
          <w:i w:val="0"/>
        </w:rPr>
        <w:t>Main programme is 7 minutes behind.</w:t>
      </w:r>
    </w:p>
    <w:p>
      <w:r>
        <w:rPr>
          <w:b/>
          <w:i w:val="0"/>
        </w:rPr>
        <w:t>Transport vehicle 4 is ready.</w:t>
      </w:r>
    </w:p>
    <w:p>
      <w:r>
        <w:t>Instead of waiting for someone to notice these individually, the system can identify:</w:t>
      </w:r>
    </w:p>
    <w:p>
      <w:pPr>
        <w:spacing w:before="100" w:after="160"/>
        <w:ind w:left="461" w:right="259"/>
        <w:pBdr>
          <w:left w:val="single" w:sz="18" w:color="B79F85" w:space="8"/>
        </w:pBdr>
      </w:pPr>
      <w:r>
        <w:rPr>
          <w:i/>
          <w:color w:val="1E4B75"/>
          <w:sz w:val="22"/>
        </w:rPr>
        <w:t>**potential conflicts.**</w:t>
      </w:r>
    </w:p>
    <w:p>
      <w:r>
        <w:t xml:space="preserve">This is where your earlier concept of an </w:t>
      </w:r>
      <w:r>
        <w:rPr>
          <w:b/>
          <w:i w:val="0"/>
        </w:rPr>
        <w:t>AI event intelligence system</w:t>
      </w:r>
      <w:r>
        <w:t xml:space="preserve"> becomes highly relevant.</w:t>
      </w:r>
    </w:p>
    <w:p>
      <w:r>
        <w:t>The long-term vision is not merely:</w:t>
      </w:r>
    </w:p>
    <w:p>
      <w:pPr>
        <w:spacing w:before="100" w:after="160"/>
        <w:ind w:left="461" w:right="259"/>
        <w:pBdr>
          <w:left w:val="single" w:sz="18" w:color="B79F85" w:space="8"/>
        </w:pBdr>
      </w:pPr>
      <w:r>
        <w:rPr>
          <w:i/>
          <w:color w:val="1E4B75"/>
          <w:sz w:val="22"/>
        </w:rPr>
        <w:t>event planning software.</w:t>
      </w:r>
    </w:p>
    <w:p>
      <w:r>
        <w:t>It is:</w:t>
      </w:r>
    </w:p>
    <w:p>
      <w:pPr>
        <w:pStyle w:val="Heading2"/>
      </w:pPr>
      <w:r>
        <w:t>an event command and intelligence layer.</w:t>
      </w:r>
    </w:p>
    <w:p>
      <w:pPr>
        <w:pStyle w:val="Heading2"/>
      </w:pPr>
      <w:r>
        <w:t>HUMAN COMMAND + AI INTELLIGENCE</w:t>
      </w:r>
    </w:p>
    <w:p>
      <w:r>
        <w:t>The AI should not replace judgement.</w:t>
      </w:r>
    </w:p>
    <w:p>
      <w:r>
        <w:t>It can:</w:t>
      </w:r>
    </w:p>
    <w:p>
      <w:r>
        <w:rPr>
          <w:b/>
          <w:i w:val="0"/>
        </w:rPr>
        <w:t>monitor</w:t>
      </w:r>
    </w:p>
    <w:p>
      <w:r>
        <w:rPr>
          <w:b/>
          <w:i w:val="0"/>
        </w:rPr>
        <w:t>compare</w:t>
      </w:r>
    </w:p>
    <w:p>
      <w:r>
        <w:rPr>
          <w:b/>
          <w:i w:val="0"/>
        </w:rPr>
        <w:t>alert</w:t>
      </w:r>
    </w:p>
    <w:p>
      <w:r>
        <w:rPr>
          <w:b/>
          <w:i w:val="0"/>
        </w:rPr>
        <w:t>predict</w:t>
      </w:r>
    </w:p>
    <w:p>
      <w:r>
        <w:rPr>
          <w:b/>
          <w:i w:val="0"/>
        </w:rPr>
        <w:t>summarise</w:t>
      </w:r>
    </w:p>
    <w:p>
      <w:r>
        <w:rPr>
          <w:b/>
          <w:i w:val="0"/>
        </w:rPr>
        <w:t>recommend</w:t>
      </w:r>
    </w:p>
    <w:p>
      <w:r>
        <w:t>Humans should retain authority for:</w:t>
      </w:r>
    </w:p>
    <w:p>
      <w:r>
        <w:rPr>
          <w:b/>
          <w:i w:val="0"/>
        </w:rPr>
        <w:t>protocol</w:t>
      </w:r>
    </w:p>
    <w:p>
      <w:r>
        <w:rPr>
          <w:b/>
          <w:i w:val="0"/>
        </w:rPr>
        <w:t>sensitive decisions</w:t>
      </w:r>
    </w:p>
    <w:p>
      <w:r>
        <w:rPr>
          <w:b/>
          <w:i w:val="0"/>
        </w:rPr>
        <w:t>relationship management</w:t>
      </w:r>
    </w:p>
    <w:p>
      <w:r>
        <w:rPr>
          <w:b/>
          <w:i w:val="0"/>
        </w:rPr>
        <w:t>safety decisions</w:t>
      </w:r>
    </w:p>
    <w:p>
      <w:r>
        <w:rPr>
          <w:b/>
          <w:i w:val="0"/>
        </w:rPr>
        <w:t>cultural judgement</w:t>
      </w:r>
    </w:p>
    <w:p>
      <w:r>
        <w:rPr>
          <w:b/>
          <w:i w:val="0"/>
        </w:rPr>
        <w:t>executive decisions</w:t>
      </w:r>
    </w:p>
    <w:p>
      <w:r>
        <w:t>The combination is powerful.</w:t>
      </w:r>
    </w:p>
    <w:p>
      <w:pPr>
        <w:pStyle w:val="Heading2"/>
      </w:pPr>
      <w:r>
        <w:t>THE EVENT COMMAND LOOP</w:t>
      </w:r>
    </w:p>
    <w:p>
      <w:r>
        <w:t>A useful model:</w:t>
      </w:r>
    </w:p>
    <w:p>
      <w:pPr>
        <w:pStyle w:val="Heading2"/>
      </w:pPr>
      <w:r>
        <w:t>OBSERVE → INTERPRET → DECIDE → ACT → VERIFY</w:t>
      </w:r>
    </w:p>
    <w:p>
      <w:pPr>
        <w:pStyle w:val="Heading4"/>
      </w:pPr>
      <w:r>
        <w:t>OBSERVE</w:t>
      </w:r>
    </w:p>
    <w:p>
      <w:r>
        <w:t>What is happening?</w:t>
      </w:r>
    </w:p>
    <w:p>
      <w:pPr>
        <w:pStyle w:val="Heading4"/>
      </w:pPr>
      <w:r>
        <w:t>INTERPRET</w:t>
      </w:r>
    </w:p>
    <w:p>
      <w:r>
        <w:t>What does it mean?</w:t>
      </w:r>
    </w:p>
    <w:p>
      <w:pPr>
        <w:pStyle w:val="Heading4"/>
      </w:pPr>
      <w:r>
        <w:t>DECIDE</w:t>
      </w:r>
    </w:p>
    <w:p>
      <w:r>
        <w:t>What should we do?</w:t>
      </w:r>
    </w:p>
    <w:p>
      <w:r>
        <w:t>Execute.</w:t>
      </w:r>
    </w:p>
    <w:p>
      <w:pPr>
        <w:pStyle w:val="Heading4"/>
      </w:pPr>
      <w:r>
        <w:t>VERIFY</w:t>
      </w:r>
    </w:p>
    <w:p>
      <w:r>
        <w:t>Did it work?</w:t>
      </w:r>
    </w:p>
    <w:p>
      <w:r>
        <w:t>Then repeat.</w:t>
      </w:r>
    </w:p>
    <w:p>
      <w:r>
        <w:t>This is the event command loop.</w:t>
      </w:r>
    </w:p>
    <w:p>
      <w:pPr>
        <w:pStyle w:val="Heading2"/>
      </w:pPr>
      <w:r>
        <w:t>WHY VERIFY MATTERS</w:t>
      </w:r>
    </w:p>
    <w:p>
      <w:r>
        <w:t>Suppose you instruct:</w:t>
      </w:r>
    </w:p>
    <w:p>
      <w:pPr>
        <w:spacing w:before="100" w:after="160"/>
        <w:ind w:left="461" w:right="259"/>
        <w:pBdr>
          <w:left w:val="single" w:sz="18" w:color="B79F85" w:space="8"/>
        </w:pBdr>
      </w:pPr>
      <w:r>
        <w:rPr>
          <w:i/>
          <w:color w:val="1E4B75"/>
          <w:sz w:val="22"/>
        </w:rPr>
        <w:t>“Move VIP to private exit.”</w:t>
      </w:r>
    </w:p>
    <w:p>
      <w:r>
        <w:t>Action occurs.</w:t>
      </w:r>
    </w:p>
    <w:p>
      <w:r>
        <w:t>But did the vehicle arrive?</w:t>
      </w:r>
    </w:p>
    <w:p>
      <w:r>
        <w:t>Did security clear the route?</w:t>
      </w:r>
    </w:p>
    <w:p>
      <w:r>
        <w:t>Did the VIP actually leave?</w:t>
      </w:r>
    </w:p>
    <w:p>
      <w:r>
        <w:t>Without verification, you are assuming success.</w:t>
      </w:r>
    </w:p>
    <w:p>
      <w:r>
        <w:t>Command requires:</w:t>
      </w:r>
    </w:p>
    <w:p>
      <w:pPr>
        <w:spacing w:before="100" w:after="160"/>
        <w:ind w:left="461" w:right="259"/>
        <w:pBdr>
          <w:left w:val="single" w:sz="18" w:color="B79F85" w:space="8"/>
        </w:pBdr>
      </w:pPr>
      <w:r>
        <w:rPr>
          <w:i/>
          <w:color w:val="1E4B75"/>
          <w:sz w:val="22"/>
        </w:rPr>
        <w:t>**closed-loop execution.**</w:t>
      </w:r>
    </w:p>
    <w:p>
      <w:pPr>
        <w:pStyle w:val="Heading2"/>
      </w:pPr>
      <w:r>
        <w:t>EVENT COMMAND UNDER PRESSURE</w:t>
      </w:r>
    </w:p>
    <w:p>
      <w:r>
        <w:t>When things go wrong, remember:</w:t>
      </w:r>
    </w:p>
    <w:p>
      <w:pPr>
        <w:pStyle w:val="Heading4"/>
      </w:pPr>
      <w:r>
        <w:t>Slow your thinking.</w:t>
      </w:r>
    </w:p>
    <w:p>
      <w:pPr>
        <w:pStyle w:val="Heading4"/>
      </w:pPr>
      <w:r>
        <w:t>Shorten your communication.</w:t>
      </w:r>
    </w:p>
    <w:p>
      <w:pPr>
        <w:pStyle w:val="Heading4"/>
      </w:pPr>
      <w:r>
        <w:t>Clarify ownership.</w:t>
      </w:r>
    </w:p>
    <w:p>
      <w:pPr>
        <w:pStyle w:val="Heading4"/>
      </w:pPr>
      <w:r>
        <w:t>Prioritise safety.</w:t>
      </w:r>
    </w:p>
    <w:p>
      <w:pPr>
        <w:pStyle w:val="Heading4"/>
      </w:pPr>
      <w:r>
        <w:t>Protect the guest.</w:t>
      </w:r>
    </w:p>
    <w:p>
      <w:pPr>
        <w:pStyle w:val="Heading4"/>
      </w:pPr>
      <w:r>
        <w:t>Solve the immediate problem.</w:t>
      </w:r>
    </w:p>
    <w:p>
      <w:pPr>
        <w:pStyle w:val="Heading4"/>
      </w:pPr>
      <w:r>
        <w:t>Investigate later.</w:t>
      </w:r>
    </w:p>
    <w:p>
      <w:r>
        <w:t>Do not let urgency turn into panic.</w:t>
      </w:r>
    </w:p>
    <w:p>
      <w:pPr>
        <w:pStyle w:val="Heading2"/>
      </w:pPr>
      <w:r>
        <w:t>THE PRIORITY PYRAMID</w:t>
      </w:r>
    </w:p>
    <w:p>
      <w:r>
        <w:t>When several problems happen simultaneously:</w:t>
      </w:r>
    </w:p>
    <w:p>
      <w:pPr>
        <w:pStyle w:val="Heading4"/>
      </w:pPr>
      <w:r>
        <w:t>1. LIFE &amp; SAFETY</w:t>
      </w:r>
    </w:p>
    <w:p>
      <w:r>
        <w:t>Always first.</w:t>
      </w:r>
    </w:p>
    <w:p>
      <w:pPr>
        <w:pStyle w:val="Heading4"/>
      </w:pPr>
      <w:r>
        <w:t>2. PRINCIPAL / VIP</w:t>
      </w:r>
    </w:p>
    <w:p>
      <w:r>
        <w:t>Protect critical people.</w:t>
      </w:r>
    </w:p>
    <w:p>
      <w:pPr>
        <w:pStyle w:val="Heading4"/>
      </w:pPr>
      <w:r>
        <w:t>3. CEREMONY</w:t>
      </w:r>
    </w:p>
    <w:p>
      <w:r>
        <w:t>Protect essential programme.</w:t>
      </w:r>
    </w:p>
    <w:p>
      <w:pPr>
        <w:pStyle w:val="Heading4"/>
      </w:pPr>
      <w:r>
        <w:t>4. GUEST EXPERIENCE</w:t>
      </w:r>
    </w:p>
    <w:p>
      <w:r>
        <w:t>Protect comfort and dignity.</w:t>
      </w:r>
    </w:p>
    <w:p>
      <w:pPr>
        <w:pStyle w:val="Heading4"/>
      </w:pPr>
      <w:r>
        <w:t>5. AESTHETICS</w:t>
      </w:r>
    </w:p>
    <w:p>
      <w:r>
        <w:t>Fix appearance.</w:t>
      </w:r>
    </w:p>
    <w:p>
      <w:pPr>
        <w:pStyle w:val="Heading4"/>
      </w:pPr>
      <w:r>
        <w:t>6. MINOR OPERATIONAL MATTERS</w:t>
      </w:r>
    </w:p>
    <w:p>
      <w:r>
        <w:t>Deal with them later.</w:t>
      </w:r>
    </w:p>
    <w:p>
      <w:r>
        <w:t>This prevents teams from obsessing over a flower arrangement while a guest needs assistance.</w:t>
      </w:r>
    </w:p>
    <w:p>
      <w:pPr>
        <w:pStyle w:val="Heading2"/>
      </w:pPr>
      <w:r>
        <w:t>THE GOLDEN COMMAND RULE</w:t>
      </w:r>
    </w:p>
    <w:p>
      <w:r>
        <w:t>When confronted with multiple simultaneous issues:</w:t>
      </w:r>
    </w:p>
    <w:p>
      <w:pPr>
        <w:spacing w:before="100" w:after="160"/>
        <w:ind w:left="461" w:right="259"/>
        <w:pBdr>
          <w:left w:val="single" w:sz="18" w:color="B79F85" w:space="8"/>
        </w:pBdr>
      </w:pPr>
      <w:r>
        <w:rPr>
          <w:i/>
          <w:color w:val="1E4B75"/>
          <w:sz w:val="22"/>
        </w:rPr>
        <w:t>**Do not ask, “What is loudest?”**</w:t>
      </w:r>
    </w:p>
    <w:p>
      <w:r>
        <w:t>Ask:</w:t>
      </w:r>
    </w:p>
    <w:p>
      <w:pPr>
        <w:spacing w:before="100" w:after="160"/>
        <w:ind w:left="461" w:right="259"/>
        <w:pBdr>
          <w:left w:val="single" w:sz="18" w:color="B79F85" w:space="8"/>
        </w:pBdr>
      </w:pPr>
      <w:r>
        <w:rPr>
          <w:i/>
          <w:color w:val="1E4B75"/>
          <w:sz w:val="22"/>
        </w:rPr>
        <w:t>**“What is most consequential?”**</w:t>
      </w:r>
    </w:p>
    <w:p>
      <w:r>
        <w:t>The loudest problem is rarely the most important.</w:t>
      </w:r>
    </w:p>
    <w:p>
      <w:pPr>
        <w:pStyle w:val="Heading2"/>
      </w:pPr>
      <w:r>
        <w:t>EVENT RECOVERY</w:t>
      </w:r>
    </w:p>
    <w:p>
      <w:r>
        <w:t>A successful event is not one where nothing goes wrong.</w:t>
      </w:r>
    </w:p>
    <w:p>
      <w:r>
        <w:t>That is unrealistic.</w:t>
      </w:r>
    </w:p>
    <w:p>
      <w:r>
        <w:t>A successful event is one where:</w:t>
      </w:r>
    </w:p>
    <w:p>
      <w:pPr>
        <w:spacing w:before="100" w:after="160"/>
        <w:ind w:left="461" w:right="259"/>
        <w:pBdr>
          <w:left w:val="single" w:sz="18" w:color="B79F85" w:space="8"/>
        </w:pBdr>
      </w:pPr>
      <w:r>
        <w:rPr>
          <w:i/>
          <w:color w:val="1E4B75"/>
          <w:sz w:val="22"/>
        </w:rPr>
        <w:t>**problems are absorbed by the system before they become guest experiences.**</w:t>
      </w:r>
    </w:p>
    <w:p>
      <w:r>
        <w:t>That is the ultimate test.</w:t>
      </w:r>
    </w:p>
    <w:p>
      <w:pPr>
        <w:pStyle w:val="Heading2"/>
      </w:pPr>
      <w:r>
        <w:t>THE INVISIBLE SHOCK ABSORBER</w:t>
      </w:r>
    </w:p>
    <w:p>
      <w:r>
        <w:t>Think of Maison Doclar as a shock absorber.</w:t>
      </w:r>
    </w:p>
    <w:p>
      <w:r>
        <w:t>Something goes wrong backstage.</w:t>
      </w:r>
    </w:p>
    <w:p>
      <w:r>
        <w:t>The system absorbs it.</w:t>
      </w:r>
    </w:p>
    <w:p>
      <w:r>
        <w:t>The guest experiences:</w:t>
      </w:r>
    </w:p>
    <w:p>
      <w:pPr>
        <w:spacing w:before="100" w:after="160"/>
        <w:ind w:left="461" w:right="259"/>
        <w:pBdr>
          <w:left w:val="single" w:sz="18" w:color="B79F85" w:space="8"/>
        </w:pBdr>
      </w:pPr>
      <w:r>
        <w:rPr>
          <w:i/>
          <w:color w:val="1E4B75"/>
          <w:sz w:val="22"/>
        </w:rPr>
        <w:t>**nothing.**</w:t>
      </w:r>
    </w:p>
    <w:p>
      <w:r>
        <w:t>That is premium event management.</w:t>
      </w:r>
    </w:p>
    <w:p>
      <w:pPr>
        <w:pStyle w:val="Heading2"/>
      </w:pPr>
      <w:r>
        <w:t>THE MAISON DOCLAR COMMAND PRINCIPLES</w:t>
      </w:r>
    </w:p>
    <w:p>
      <w:r>
        <w:t>Commit these:</w:t>
      </w:r>
    </w:p>
    <w:p>
      <w:pPr>
        <w:pStyle w:val="Heading4"/>
      </w:pPr>
      <w:r>
        <w:t>1. One event, one command system.</w:t>
      </w:r>
    </w:p>
    <w:p>
      <w:pPr>
        <w:pStyle w:val="Heading4"/>
      </w:pPr>
      <w:r>
        <w:t>2. One operational source of truth.</w:t>
      </w:r>
    </w:p>
    <w:p>
      <w:pPr>
        <w:pStyle w:val="Heading4"/>
      </w:pPr>
      <w:r>
        <w:t>3. Information flows up; authority flows down.</w:t>
      </w:r>
    </w:p>
    <w:p>
      <w:pPr>
        <w:pStyle w:val="Heading4"/>
      </w:pPr>
      <w:r>
        <w:t>4. The CEO should not become the operations team.</w:t>
      </w:r>
    </w:p>
    <w:p>
      <w:pPr>
        <w:pStyle w:val="Heading4"/>
      </w:pPr>
      <w:r>
        <w:t>5. Every department has a defined owner.</w:t>
      </w:r>
    </w:p>
    <w:p>
      <w:pPr>
        <w:pStyle w:val="Heading4"/>
      </w:pPr>
      <w:r>
        <w:t>6. Every major action has a responsible person.</w:t>
      </w:r>
    </w:p>
    <w:p>
      <w:pPr>
        <w:pStyle w:val="Heading4"/>
      </w:pPr>
      <w:r>
        <w:t>7. Every critical instruction is confirmed.</w:t>
      </w:r>
    </w:p>
    <w:p>
      <w:pPr>
        <w:pStyle w:val="Heading4"/>
      </w:pPr>
      <w:r>
        <w:t>8. Every major risk has a response.</w:t>
      </w:r>
    </w:p>
    <w:p>
      <w:pPr>
        <w:pStyle w:val="Heading4"/>
      </w:pPr>
      <w:r>
        <w:t>9. Solve first; investigate later.</w:t>
      </w:r>
    </w:p>
    <w:p>
      <w:pPr>
        <w:pStyle w:val="Heading4"/>
      </w:pPr>
      <w:r>
        <w:t>10. Protect safety before schedule.</w:t>
      </w:r>
    </w:p>
    <w:p>
      <w:pPr>
        <w:pStyle w:val="Heading4"/>
      </w:pPr>
      <w:r>
        <w:t>11. Protect guests before aesthetics.</w:t>
      </w:r>
    </w:p>
    <w:p>
      <w:pPr>
        <w:pStyle w:val="Heading4"/>
      </w:pPr>
      <w:r>
        <w:t>12. Never broadcast panic.</w:t>
      </w:r>
    </w:p>
    <w:p>
      <w:pPr>
        <w:pStyle w:val="Heading4"/>
      </w:pPr>
      <w:r>
        <w:t>13. Look ahead, not just at the present.</w:t>
      </w:r>
    </w:p>
    <w:p>
      <w:pPr>
        <w:pStyle w:val="Heading4"/>
      </w:pPr>
      <w:r>
        <w:t>14. Verify that actions actually happened.</w:t>
      </w:r>
    </w:p>
    <w:p>
      <w:pPr>
        <w:pStyle w:val="Heading4"/>
      </w:pPr>
      <w:r>
        <w:t>15. The best crisis is the one the guest never notices.</w:t>
      </w:r>
    </w:p>
    <w:p>
      <w:pPr>
        <w:pStyle w:val="Heading2"/>
      </w:pPr>
      <w:r>
        <w:t>THE DEEPER LESSON</w:t>
      </w:r>
    </w:p>
    <w:p>
      <w:r>
        <w:t>There are two very different kinds of event managers.</w:t>
      </w:r>
    </w:p>
    <w:p>
      <w:r>
        <w:t>The first is constantly moving:</w:t>
      </w:r>
    </w:p>
    <w:p>
      <w:pPr>
        <w:spacing w:before="100" w:after="160"/>
        <w:ind w:left="461" w:right="259"/>
        <w:pBdr>
          <w:left w:val="single" w:sz="18" w:color="B79F85" w:space="8"/>
        </w:pBdr>
      </w:pPr>
      <w:r>
        <w:rPr>
          <w:i/>
          <w:color w:val="1E4B75"/>
          <w:sz w:val="22"/>
        </w:rPr>
        <w:t>running from room to room answering phones chasing vendors solving small problems shouting instructions.</w:t>
      </w:r>
    </w:p>
    <w:p>
      <w:r>
        <w:t>They look busy.</w:t>
      </w:r>
    </w:p>
    <w:p>
      <w:r>
        <w:t>The second may appear remarkably calm.</w:t>
      </w:r>
    </w:p>
    <w:p>
      <w:r>
        <w:t>They are:</w:t>
      </w:r>
    </w:p>
    <w:p>
      <w:pPr>
        <w:spacing w:before="100" w:after="160"/>
        <w:ind w:left="461" w:right="259"/>
        <w:pBdr>
          <w:left w:val="single" w:sz="18" w:color="B79F85" w:space="8"/>
        </w:pBdr>
      </w:pPr>
      <w:r>
        <w:rPr>
          <w:i/>
          <w:color w:val="1E4B75"/>
          <w:sz w:val="22"/>
        </w:rPr>
        <w:t>watching listening deciding directing anticipating escalating verifying.</w:t>
      </w:r>
    </w:p>
    <w:p>
      <w:r>
        <w:t>They may barely move.</w:t>
      </w:r>
    </w:p>
    <w:p>
      <w:r>
        <w:t>But the entire event is moving through them.</w:t>
      </w:r>
    </w:p>
    <w:p>
      <w:r>
        <w:t xml:space="preserve">That second person is operating at the </w:t>
      </w:r>
      <w:r>
        <w:rPr>
          <w:b/>
          <w:i w:val="0"/>
        </w:rPr>
        <w:t>executive command level</w:t>
      </w:r>
      <w:r>
        <w:t>.</w:t>
      </w:r>
    </w:p>
    <w:p>
      <w:r>
        <w:t>That is the standard Maison Doclar should aspire to.</w:t>
      </w:r>
    </w:p>
    <w:p>
      <w:pPr>
        <w:pStyle w:val="Heading2"/>
      </w:pPr>
      <w:r>
        <w:t>THE MAISON DOCLAR COMMAND FORMULA</w:t>
      </w:r>
    </w:p>
    <w:p>
      <w:pPr>
        <w:pStyle w:val="Heading2"/>
      </w:pPr>
      <w:r>
        <w:t>COMMAND = VISIBILITY + CLARITY + AUTHORITY + COMMUNICATION + ANTICIPATION + RECOVERY</w:t>
      </w:r>
    </w:p>
    <w:p>
      <w:r>
        <w:t>And the ultimate principle:</w:t>
      </w:r>
    </w:p>
    <w:p>
      <w:pPr>
        <w:spacing w:before="100" w:after="160"/>
        <w:ind w:left="461" w:right="259"/>
        <w:pBdr>
          <w:left w:val="single" w:sz="18" w:color="B79F85" w:space="8"/>
        </w:pBdr>
      </w:pPr>
      <w:r>
        <w:rPr>
          <w:i/>
          <w:color w:val="1E4B75"/>
          <w:sz w:val="22"/>
        </w:rPr>
        <w:t>**The event should be busy. The command centre should be calm.**</w:t>
      </w:r>
    </w:p>
    <w:p>
      <w:pPr>
        <w:pStyle w:val="Heading4"/>
      </w:pPr>
      <w:r>
        <w:t>Turning Planning Into Live Operational Intelligence</w:t>
      </w:r>
    </w:p>
    <w:p>
      <w:pPr>
        <w:spacing w:before="100" w:after="160"/>
        <w:ind w:left="461" w:right="259"/>
        <w:pBdr>
          <w:left w:val="single" w:sz="18" w:color="B79F85" w:space="8"/>
        </w:pBdr>
      </w:pPr>
      <w:r>
        <w:rPr>
          <w:i/>
          <w:color w:val="1E4B75"/>
          <w:sz w:val="22"/>
        </w:rPr>
        <w:t>**The guest should experience elegance. The team should experience control.**</w:t>
      </w:r>
    </w:p>
    <w:p>
      <w:r>
        <w:t>Everything we have studied so far eventually converges on one moment:</w:t>
      </w:r>
    </w:p>
    <w:p>
      <w:pPr>
        <w:pStyle w:val="Heading2"/>
      </w:pPr>
      <w:r>
        <w:t>Event Day.</w:t>
      </w:r>
    </w:p>
    <w:p>
      <w:r>
        <w:t xml:space="preserve">This is where the invitation, guest intelligence, protocol, vendors, staffing, transport, programme, venue, technology and contingency plans must operate as </w:t>
      </w:r>
      <w:r>
        <w:rPr>
          <w:b/>
          <w:i w:val="0"/>
        </w:rPr>
        <w:t>one system</w:t>
      </w:r>
      <w:r>
        <w:t>.</w:t>
      </w:r>
    </w:p>
    <w:p>
      <w:r>
        <w:t>A premium event does not become successful simply because the plan was good.</w:t>
      </w:r>
    </w:p>
    <w:p>
      <w:r>
        <w:t>It becomes successful because:</w:t>
      </w:r>
    </w:p>
    <w:p>
      <w:pPr>
        <w:spacing w:before="100" w:after="160"/>
        <w:ind w:left="461" w:right="259"/>
        <w:pBdr>
          <w:left w:val="single" w:sz="18" w:color="B79F85" w:space="8"/>
        </w:pBdr>
      </w:pPr>
      <w:r>
        <w:rPr>
          <w:i/>
          <w:color w:val="1E4B75"/>
          <w:sz w:val="22"/>
        </w:rPr>
        <w:t>**someone is continuously watching the system and making intelligent decisions in real time.**</w:t>
      </w:r>
    </w:p>
    <w:p>
      <w:r>
        <w:t>That is the purpose of event command.</w:t>
      </w:r>
    </w:p>
    <w:p>
      <w:pPr>
        <w:pStyle w:val="Heading2"/>
      </w:pPr>
      <w:r>
        <w:t>THE CENTRAL IDEA</w:t>
      </w:r>
    </w:p>
    <w:p>
      <w:r>
        <w:t>Ordinary event management often asks:</w:t>
      </w:r>
    </w:p>
    <w:p>
      <w:pPr>
        <w:spacing w:before="100" w:after="160"/>
        <w:ind w:left="461" w:right="259"/>
        <w:pBdr>
          <w:left w:val="single" w:sz="18" w:color="B79F85" w:space="8"/>
        </w:pBdr>
      </w:pPr>
      <w:r>
        <w:rPr>
          <w:i/>
          <w:color w:val="1E4B75"/>
          <w:sz w:val="22"/>
        </w:rPr>
        <w:t>"Is everything going according to plan?"</w:t>
      </w:r>
    </w:p>
    <w:p>
      <w:r>
        <w:t>Maison Doclar should ask:</w:t>
      </w:r>
    </w:p>
    <w:p>
      <w:pPr>
        <w:spacing w:before="100" w:after="160"/>
        <w:ind w:left="461" w:right="259"/>
        <w:pBdr>
          <w:left w:val="single" w:sz="18" w:color="B79F85" w:space="8"/>
        </w:pBdr>
      </w:pPr>
      <w:r>
        <w:rPr>
          <w:i/>
          <w:color w:val="1E4B75"/>
          <w:sz w:val="22"/>
        </w:rPr>
        <w:t>**"What is happening, what is about to happen, what could go wrong, and what needs to happen now?"**</w:t>
      </w:r>
    </w:p>
    <w:p>
      <w:r>
        <w:t>That is a completely different operating mindset.</w:t>
      </w:r>
    </w:p>
    <w:p>
      <w:r>
        <w:t>The event team must operate simultaneously in:</w:t>
      </w:r>
    </w:p>
    <w:p>
      <w:pPr>
        <w:pStyle w:val="Heading4"/>
      </w:pPr>
      <w:r>
        <w:t>PRESENT</w:t>
      </w:r>
    </w:p>
    <w:p>
      <w:r>
        <w:t>What is happening now?</w:t>
      </w:r>
    </w:p>
    <w:p>
      <w:r>
        <w:t>What happens in the next 15–30 minutes?</w:t>
      </w:r>
    </w:p>
    <w:p>
      <w:pPr>
        <w:pStyle w:val="Heading4"/>
      </w:pPr>
      <w:r>
        <w:t>FUTURE</w:t>
      </w:r>
    </w:p>
    <w:p>
      <w:r>
        <w:t>What could affect the event later?</w:t>
      </w:r>
    </w:p>
    <w:p>
      <w:r>
        <w:t>This creates:</w:t>
      </w:r>
    </w:p>
    <w:p>
      <w:pPr>
        <w:pStyle w:val="Heading2"/>
      </w:pPr>
      <w:r>
        <w:t>Situational Awareness.</w:t>
      </w:r>
    </w:p>
    <w:p>
      <w:pPr>
        <w:pStyle w:val="Heading2"/>
      </w:pPr>
      <w:r>
        <w:t>THE EVENT-DAY CONTROL LOOP</w:t>
      </w:r>
    </w:p>
    <w:p>
      <w:r>
        <w:t>A strong command team continuously cycles through:</w:t>
      </w:r>
    </w:p>
    <w:p>
      <w:r>
        <w:rPr>
          <w:b/>
          <w:i w:val="0"/>
        </w:rPr>
        <w:t>OBSERVE</w:t>
      </w:r>
    </w:p>
    <w:p>
      <w:r>
        <w:t>↓</w:t>
      </w:r>
    </w:p>
    <w:p>
      <w:r>
        <w:rPr>
          <w:b/>
          <w:i w:val="0"/>
        </w:rPr>
        <w:t>INTERPRET</w:t>
      </w:r>
    </w:p>
    <w:p>
      <w:r>
        <w:t>↓</w:t>
      </w:r>
    </w:p>
    <w:p>
      <w:r>
        <w:rPr>
          <w:b/>
          <w:i w:val="0"/>
        </w:rPr>
        <w:t>DECIDE</w:t>
      </w:r>
    </w:p>
    <w:p>
      <w:r>
        <w:t>↓</w:t>
      </w:r>
    </w:p>
    <w:p>
      <w:r>
        <w:rPr>
          <w:b/>
          <w:i w:val="0"/>
        </w:rPr>
        <w:t>ACT</w:t>
      </w:r>
    </w:p>
    <w:p>
      <w:r>
        <w:t>↓</w:t>
      </w:r>
    </w:p>
    <w:p>
      <w:r>
        <w:rPr>
          <w:b/>
          <w:i w:val="0"/>
        </w:rPr>
        <w:t>VERIFY</w:t>
      </w:r>
    </w:p>
    <w:p>
      <w:r>
        <w:t>↓</w:t>
      </w:r>
    </w:p>
    <w:p>
      <w:r>
        <w:rPr>
          <w:b/>
          <w:i w:val="0"/>
        </w:rPr>
        <w:t>OBSERVE AGAIN</w:t>
      </w:r>
    </w:p>
    <w:p>
      <w:r>
        <w:t>This loop should never stop during critical periods.</w:t>
      </w:r>
    </w:p>
    <w:p>
      <w:pPr>
        <w:pStyle w:val="Heading2"/>
      </w:pPr>
      <w:r>
        <w:t>THE MAISON DOCLAR OPERATIONS ROOM</w:t>
      </w:r>
    </w:p>
    <w:p>
      <w:r>
        <w:t>For larger events, establish a dedicated:</w:t>
      </w:r>
    </w:p>
    <w:p>
      <w:pPr>
        <w:pStyle w:val="Heading2"/>
      </w:pPr>
      <w:r>
        <w:t>Maison Doclar Operations Room</w:t>
      </w:r>
    </w:p>
    <w:p>
      <w:r>
        <w:t>It does not need to be glamorous.</w:t>
      </w:r>
    </w:p>
    <w:p>
      <w:r>
        <w:t>It needs to be:</w:t>
      </w:r>
    </w:p>
    <w:p>
      <w:r>
        <w:rPr>
          <w:b/>
          <w:i w:val="0"/>
        </w:rPr>
        <w:t>quiet</w:t>
      </w:r>
    </w:p>
    <w:p>
      <w:r>
        <w:rPr>
          <w:b/>
          <w:i w:val="0"/>
        </w:rPr>
        <w:t>accessible</w:t>
      </w:r>
    </w:p>
    <w:p>
      <w:r>
        <w:rPr>
          <w:b/>
          <w:i w:val="0"/>
        </w:rPr>
        <w:t>secure</w:t>
      </w:r>
    </w:p>
    <w:p>
      <w:r>
        <w:rPr>
          <w:b/>
          <w:i w:val="0"/>
        </w:rPr>
        <w:t>connected</w:t>
      </w:r>
    </w:p>
    <w:p>
      <w:r>
        <w:rPr>
          <w:b/>
          <w:i w:val="0"/>
        </w:rPr>
        <w:t>organised</w:t>
      </w:r>
    </w:p>
    <w:p>
      <w:r>
        <w:rPr>
          <w:b/>
          <w:i w:val="0"/>
        </w:rPr>
        <w:t>information-rich</w:t>
      </w:r>
    </w:p>
    <w:p>
      <w:r>
        <w:t>This is the brain of the event.</w:t>
      </w:r>
    </w:p>
    <w:p>
      <w:pPr>
        <w:pStyle w:val="Heading2"/>
      </w:pPr>
      <w:r>
        <w:t>WHAT BELONGS IN THE OPERATIONS ROOM?</w:t>
      </w:r>
    </w:p>
    <w:p>
      <w:r>
        <w:t>Depending on event scale:</w:t>
      </w:r>
    </w:p>
    <w:p>
      <w:r>
        <w:rPr>
          <w:b/>
          <w:i w:val="0"/>
        </w:rPr>
        <w:t>master timeline</w:t>
      </w:r>
    </w:p>
    <w:p>
      <w:r>
        <w:rPr>
          <w:b/>
          <w:i w:val="0"/>
        </w:rPr>
        <w:t>guest intelligence</w:t>
      </w:r>
    </w:p>
    <w:p>
      <w:r>
        <w:rPr>
          <w:b/>
          <w:i w:val="0"/>
        </w:rPr>
        <w:t>VIP list</w:t>
      </w:r>
    </w:p>
    <w:p>
      <w:r>
        <w:rPr>
          <w:b/>
          <w:i w:val="0"/>
        </w:rPr>
        <w:t>protocol plan</w:t>
      </w:r>
    </w:p>
    <w:p>
      <w:r>
        <w:rPr>
          <w:b/>
          <w:i w:val="0"/>
        </w:rPr>
        <w:t>seating plan</w:t>
      </w:r>
    </w:p>
    <w:p>
      <w:r>
        <w:rPr>
          <w:b/>
          <w:i w:val="0"/>
        </w:rPr>
        <w:t>venue plan</w:t>
      </w:r>
    </w:p>
    <w:p>
      <w:r>
        <w:rPr>
          <w:b/>
          <w:i w:val="0"/>
        </w:rPr>
        <w:t>transport schedule</w:t>
      </w:r>
    </w:p>
    <w:p>
      <w:r>
        <w:rPr>
          <w:b/>
          <w:i w:val="0"/>
        </w:rPr>
        <w:t>vendor contacts</w:t>
      </w:r>
    </w:p>
    <w:p>
      <w:r>
        <w:rPr>
          <w:b/>
          <w:i w:val="0"/>
        </w:rPr>
        <w:t>staff deployment</w:t>
      </w:r>
    </w:p>
    <w:p>
      <w:r>
        <w:rPr>
          <w:b/>
          <w:i w:val="0"/>
        </w:rPr>
        <w:t>radio allocation</w:t>
      </w:r>
    </w:p>
    <w:p>
      <w:r>
        <w:rPr>
          <w:b/>
          <w:i w:val="0"/>
        </w:rPr>
        <w:t>incident log</w:t>
      </w:r>
    </w:p>
    <w:p>
      <w:r>
        <w:rPr>
          <w:b/>
          <w:i w:val="0"/>
        </w:rPr>
        <w:t>weather information</w:t>
      </w:r>
    </w:p>
    <w:p>
      <w:r>
        <w:rPr>
          <w:b/>
          <w:i w:val="0"/>
        </w:rPr>
        <w:t>programme</w:t>
      </w:r>
    </w:p>
    <w:p>
      <w:r>
        <w:rPr>
          <w:b/>
          <w:i w:val="0"/>
        </w:rPr>
        <w:t>contingency plans</w:t>
      </w:r>
    </w:p>
    <w:p>
      <w:r>
        <w:rPr>
          <w:b/>
          <w:i w:val="0"/>
        </w:rPr>
        <w:t>emergency contacts</w:t>
      </w:r>
    </w:p>
    <w:p>
      <w:r>
        <w:rPr>
          <w:b/>
          <w:i w:val="0"/>
        </w:rPr>
        <w:t>latest approvals</w:t>
      </w:r>
    </w:p>
    <w:p>
      <w:r>
        <w:t>The objective is:</w:t>
      </w:r>
    </w:p>
    <w:p>
      <w:pPr>
        <w:spacing w:before="100" w:after="160"/>
        <w:ind w:left="461" w:right="259"/>
        <w:pBdr>
          <w:left w:val="single" w:sz="18" w:color="B79F85" w:space="8"/>
        </w:pBdr>
      </w:pPr>
      <w:r>
        <w:rPr>
          <w:i/>
          <w:color w:val="1E4B75"/>
          <w:sz w:val="22"/>
        </w:rPr>
        <w:t>**one operational picture.**</w:t>
      </w:r>
    </w:p>
    <w:p>
      <w:pPr>
        <w:pStyle w:val="Heading2"/>
      </w:pPr>
      <w:r>
        <w:t>THE OPERATIONS ROOM IS NOT A MEETING ROOM</w:t>
      </w:r>
    </w:p>
    <w:p>
      <w:r>
        <w:t>This distinction matters.</w:t>
      </w:r>
    </w:p>
    <w:p>
      <w:r>
        <w:t>A meeting room is for:</w:t>
      </w:r>
    </w:p>
    <w:p>
      <w:pPr>
        <w:spacing w:before="100" w:after="160"/>
        <w:ind w:left="461" w:right="259"/>
        <w:pBdr>
          <w:left w:val="single" w:sz="18" w:color="B79F85" w:space="8"/>
        </w:pBdr>
      </w:pPr>
      <w:r>
        <w:rPr>
          <w:i/>
          <w:color w:val="1E4B75"/>
          <w:sz w:val="22"/>
        </w:rPr>
        <w:t>discussion.</w:t>
      </w:r>
    </w:p>
    <w:p>
      <w:r>
        <w:t>An operations room is for:</w:t>
      </w:r>
    </w:p>
    <w:p>
      <w:pPr>
        <w:spacing w:before="100" w:after="160"/>
        <w:ind w:left="461" w:right="259"/>
        <w:pBdr>
          <w:left w:val="single" w:sz="18" w:color="B79F85" w:space="8"/>
        </w:pBdr>
      </w:pPr>
      <w:r>
        <w:rPr>
          <w:i/>
          <w:color w:val="1E4B75"/>
          <w:sz w:val="22"/>
        </w:rPr>
        <w:t>**decision and control.**</w:t>
      </w:r>
    </w:p>
    <w:p>
      <w:r>
        <w:t>Do not allow it to become a place where people sit around discussing minor issues.</w:t>
      </w:r>
    </w:p>
    <w:p>
      <w:pPr>
        <w:pStyle w:val="Heading2"/>
      </w:pPr>
      <w:r>
        <w:t>THE COMMAND STRUCTURE</w:t>
      </w:r>
    </w:p>
    <w:p>
      <w:r>
        <w:t>A mature event might operate like this:</w:t>
      </w:r>
    </w:p>
    <w:p>
      <w:pPr>
        <w:pStyle w:val="Heading4"/>
      </w:pPr>
      <w:r>
        <w:t>CEO / Executive Producer</w:t>
      </w:r>
    </w:p>
    <w:p>
      <w:r>
        <w:t>↓</w:t>
      </w:r>
    </w:p>
    <w:p>
      <w:pPr>
        <w:pStyle w:val="Heading4"/>
      </w:pPr>
      <w:r>
        <w:t>Event Director</w:t>
      </w:r>
    </w:p>
    <w:p>
      <w:r>
        <w:t>↓</w:t>
      </w:r>
    </w:p>
    <w:p>
      <w:pPr>
        <w:pStyle w:val="Heading4"/>
      </w:pPr>
      <w:r>
        <w:t>Operations Command</w:t>
      </w:r>
    </w:p>
    <w:p>
      <w:r>
        <w:t>↓</w:t>
      </w:r>
    </w:p>
    <w:p>
      <w:pPr>
        <w:pStyle w:val="ListBullet"/>
      </w:pPr>
      <w:r>
        <w:t>Guest Experience</w:t>
      </w:r>
    </w:p>
    <w:p>
      <w:pPr>
        <w:pStyle w:val="ListBullet"/>
      </w:pPr>
      <w:r>
        <w:t>Protocol</w:t>
      </w:r>
    </w:p>
    <w:p>
      <w:pPr>
        <w:pStyle w:val="ListBullet"/>
      </w:pPr>
      <w:r>
        <w:t>VIP</w:t>
      </w:r>
    </w:p>
    <w:p>
      <w:pPr>
        <w:pStyle w:val="ListBullet"/>
      </w:pPr>
      <w:r>
        <w:t>Production</w:t>
      </w:r>
    </w:p>
    <w:p>
      <w:pPr>
        <w:pStyle w:val="ListBullet"/>
      </w:pPr>
      <w:r>
        <w:t>Catering</w:t>
      </w:r>
    </w:p>
    <w:p>
      <w:pPr>
        <w:pStyle w:val="ListBullet"/>
      </w:pPr>
      <w:r>
        <w:t>Transport</w:t>
      </w:r>
    </w:p>
    <w:p>
      <w:pPr>
        <w:pStyle w:val="ListBullet"/>
      </w:pPr>
      <w:r>
        <w:t>Security</w:t>
      </w:r>
    </w:p>
    <w:p>
      <w:pPr>
        <w:pStyle w:val="ListBullet"/>
      </w:pPr>
      <w:r>
        <w:t>Venue</w:t>
      </w:r>
    </w:p>
    <w:p>
      <w:pPr>
        <w:pStyle w:val="ListBullet"/>
      </w:pPr>
      <w:r>
        <w:t>Concierge</w:t>
      </w:r>
    </w:p>
    <w:p>
      <w:r>
        <w:t>Each lead controls their area.</w:t>
      </w:r>
    </w:p>
    <w:p>
      <w:r>
        <w:t>The Event Director integrates them.</w:t>
      </w:r>
    </w:p>
    <w:p>
      <w:pPr>
        <w:pStyle w:val="Heading2"/>
      </w:pPr>
      <w:r>
        <w:t>THE CEO SHOULD NOT BECOME THE RADIO OPERATOR</w:t>
      </w:r>
    </w:p>
    <w:p>
      <w:r>
        <w:t>This is one of the most important lessons for you as CEO.</w:t>
      </w:r>
    </w:p>
    <w:p>
      <w:r>
        <w:t>If the CEO is personally solving:</w:t>
      </w:r>
    </w:p>
    <w:p>
      <w:pPr>
        <w:spacing w:before="100" w:after="160"/>
        <w:ind w:left="461" w:right="259"/>
        <w:pBdr>
          <w:left w:val="single" w:sz="18" w:color="B79F85" w:space="8"/>
        </w:pBdr>
      </w:pPr>
      <w:r>
        <w:rPr>
          <w:i/>
          <w:color w:val="1E4B75"/>
          <w:sz w:val="22"/>
        </w:rPr>
        <w:t>missing chairs</w:t>
      </w:r>
    </w:p>
    <w:p>
      <w:pPr>
        <w:spacing w:before="100" w:after="160"/>
        <w:ind w:left="461" w:right="259"/>
        <w:pBdr>
          <w:left w:val="single" w:sz="18" w:color="B79F85" w:space="8"/>
        </w:pBdr>
      </w:pPr>
      <w:r>
        <w:rPr>
          <w:i/>
          <w:color w:val="1E4B75"/>
          <w:sz w:val="22"/>
        </w:rPr>
        <w:t>delayed supplier</w:t>
      </w:r>
    </w:p>
    <w:p>
      <w:pPr>
        <w:spacing w:before="100" w:after="160"/>
        <w:ind w:left="461" w:right="259"/>
        <w:pBdr>
          <w:left w:val="single" w:sz="18" w:color="B79F85" w:space="8"/>
        </w:pBdr>
      </w:pPr>
      <w:r>
        <w:rPr>
          <w:i/>
          <w:color w:val="1E4B75"/>
          <w:sz w:val="22"/>
        </w:rPr>
        <w:t>microphone problem</w:t>
      </w:r>
    </w:p>
    <w:p>
      <w:pPr>
        <w:spacing w:before="100" w:after="160"/>
        <w:ind w:left="461" w:right="259"/>
        <w:pBdr>
          <w:left w:val="single" w:sz="18" w:color="B79F85" w:space="8"/>
        </w:pBdr>
      </w:pPr>
      <w:r>
        <w:rPr>
          <w:i/>
          <w:color w:val="1E4B75"/>
          <w:sz w:val="22"/>
        </w:rPr>
        <w:t>parking issue</w:t>
      </w:r>
    </w:p>
    <w:p>
      <w:r>
        <w:t>you have created dependency on yourself.</w:t>
      </w:r>
    </w:p>
    <w:p>
      <w:r>
        <w:t>Your role should increasingly become:</w:t>
      </w:r>
    </w:p>
    <w:p>
      <w:pPr>
        <w:spacing w:before="100" w:after="160"/>
        <w:ind w:left="461" w:right="259"/>
        <w:pBdr>
          <w:left w:val="single" w:sz="18" w:color="B79F85" w:space="8"/>
        </w:pBdr>
      </w:pPr>
      <w:r>
        <w:rPr>
          <w:i/>
          <w:color w:val="1E4B75"/>
          <w:sz w:val="22"/>
        </w:rPr>
        <w:t>**high-level command, judgement and client assurance.**</w:t>
      </w:r>
    </w:p>
    <w:p>
      <w:pPr>
        <w:pStyle w:val="Heading2"/>
      </w:pPr>
      <w:r>
        <w:t>THE EVENT DIRECTOR</w:t>
      </w:r>
    </w:p>
    <w:p>
      <w:r>
        <w:t>They should know:</w:t>
      </w:r>
    </w:p>
    <w:p>
      <w:r>
        <w:rPr>
          <w:b/>
          <w:i w:val="0"/>
        </w:rPr>
        <w:t>what is happening</w:t>
      </w:r>
    </w:p>
    <w:p>
      <w:r>
        <w:rPr>
          <w:b/>
          <w:i w:val="0"/>
        </w:rPr>
        <w:t>what is late</w:t>
      </w:r>
    </w:p>
    <w:p>
      <w:r>
        <w:rPr>
          <w:b/>
          <w:i w:val="0"/>
        </w:rPr>
        <w:t>what is at risk</w:t>
      </w:r>
    </w:p>
    <w:p>
      <w:r>
        <w:rPr>
          <w:b/>
          <w:i w:val="0"/>
        </w:rPr>
        <w:t>what VIPs are arriving</w:t>
      </w:r>
    </w:p>
    <w:p>
      <w:r>
        <w:rPr>
          <w:b/>
          <w:i w:val="0"/>
        </w:rPr>
        <w:t>what vendors are ready</w:t>
      </w:r>
    </w:p>
    <w:p>
      <w:r>
        <w:rPr>
          <w:b/>
          <w:i w:val="0"/>
        </w:rPr>
        <w:t>what the programme requires</w:t>
      </w:r>
    </w:p>
    <w:p>
      <w:r>
        <w:rPr>
          <w:b/>
          <w:i w:val="0"/>
        </w:rPr>
        <w:t>what decisions are pending</w:t>
      </w:r>
    </w:p>
    <w:p>
      <w:r>
        <w:t>They are the person who sees:</w:t>
      </w:r>
    </w:p>
    <w:p>
      <w:pPr>
        <w:spacing w:before="100" w:after="160"/>
        <w:ind w:left="461" w:right="259"/>
        <w:pBdr>
          <w:left w:val="single" w:sz="18" w:color="B79F85" w:space="8"/>
        </w:pBdr>
      </w:pPr>
      <w:r>
        <w:rPr>
          <w:i/>
          <w:color w:val="1E4B75"/>
          <w:sz w:val="22"/>
        </w:rPr>
        <w:t>**the whole board.**</w:t>
      </w:r>
    </w:p>
    <w:p>
      <w:r>
        <w:t>The Operations Lead translates the event plan into physical reality.</w:t>
      </w:r>
    </w:p>
    <w:p>
      <w:r>
        <w:t>They monitor:</w:t>
      </w:r>
    </w:p>
    <w:p>
      <w:r>
        <w:rPr>
          <w:b/>
          <w:i w:val="0"/>
        </w:rPr>
        <w:t>venue</w:t>
      </w:r>
    </w:p>
    <w:p>
      <w:r>
        <w:rPr>
          <w:b/>
          <w:i w:val="0"/>
        </w:rPr>
        <w:t>vendors</w:t>
      </w:r>
    </w:p>
    <w:p>
      <w:r>
        <w:rPr>
          <w:b/>
          <w:i w:val="0"/>
        </w:rPr>
        <w:t>staff</w:t>
      </w:r>
    </w:p>
    <w:p>
      <w:r>
        <w:rPr>
          <w:b/>
          <w:i w:val="0"/>
        </w:rPr>
        <w:t>equipment</w:t>
      </w:r>
    </w:p>
    <w:p>
      <w:r>
        <w:rPr>
          <w:b/>
          <w:i w:val="0"/>
        </w:rPr>
        <w:t>logistics</w:t>
      </w:r>
    </w:p>
    <w:p>
      <w:r>
        <w:rPr>
          <w:b/>
          <w:i w:val="0"/>
        </w:rPr>
        <w:t>timelines</w:t>
      </w:r>
    </w:p>
    <w:p>
      <w:r>
        <w:rPr>
          <w:b/>
          <w:i w:val="0"/>
        </w:rPr>
        <w:t>setup</w:t>
      </w:r>
    </w:p>
    <w:p>
      <w:r>
        <w:rPr>
          <w:b/>
          <w:i w:val="0"/>
        </w:rPr>
        <w:t>movement</w:t>
      </w:r>
    </w:p>
    <w:p>
      <w:r>
        <w:t>Their question is:</w:t>
      </w:r>
    </w:p>
    <w:p>
      <w:pPr>
        <w:spacing w:before="100" w:after="160"/>
        <w:ind w:left="461" w:right="259"/>
        <w:pBdr>
          <w:left w:val="single" w:sz="18" w:color="B79F85" w:space="8"/>
        </w:pBdr>
      </w:pPr>
      <w:r>
        <w:rPr>
          <w:i/>
          <w:color w:val="1E4B75"/>
          <w:sz w:val="22"/>
        </w:rPr>
        <w:t>**"Can the event physically function as planned?"**</w:t>
      </w:r>
    </w:p>
    <w:p>
      <w:r>
        <w:t>Their question is:</w:t>
      </w:r>
    </w:p>
    <w:p>
      <w:pPr>
        <w:spacing w:before="100" w:after="160"/>
        <w:ind w:left="461" w:right="259"/>
        <w:pBdr>
          <w:left w:val="single" w:sz="18" w:color="B79F85" w:space="8"/>
        </w:pBdr>
      </w:pPr>
      <w:r>
        <w:rPr>
          <w:i/>
          <w:color w:val="1E4B75"/>
          <w:sz w:val="22"/>
        </w:rPr>
        <w:t>**"What is the guest experiencing right now?"**</w:t>
      </w:r>
    </w:p>
    <w:p>
      <w:r>
        <w:t>They monitor:</w:t>
      </w:r>
    </w:p>
    <w:p>
      <w:r>
        <w:rPr>
          <w:b/>
          <w:i w:val="0"/>
        </w:rPr>
        <w:t>arrival</w:t>
      </w:r>
    </w:p>
    <w:p>
      <w:r>
        <w:rPr>
          <w:b/>
          <w:i w:val="0"/>
        </w:rPr>
        <w:t>queues</w:t>
      </w:r>
    </w:p>
    <w:p>
      <w:r>
        <w:rPr>
          <w:b/>
          <w:i w:val="0"/>
        </w:rPr>
        <w:t>comfort</w:t>
      </w:r>
    </w:p>
    <w:p>
      <w:r>
        <w:rPr>
          <w:b/>
          <w:i w:val="0"/>
        </w:rPr>
        <w:t>navigation</w:t>
      </w:r>
    </w:p>
    <w:p>
      <w:r>
        <w:rPr>
          <w:b/>
          <w:i w:val="0"/>
        </w:rPr>
        <w:t>seating</w:t>
      </w:r>
    </w:p>
    <w:p>
      <w:r>
        <w:rPr>
          <w:b/>
          <w:i w:val="0"/>
        </w:rPr>
        <w:t>dining</w:t>
      </w:r>
    </w:p>
    <w:p>
      <w:r>
        <w:rPr>
          <w:b/>
          <w:i w:val="0"/>
        </w:rPr>
        <w:t>guest requests</w:t>
      </w:r>
    </w:p>
    <w:p>
      <w:r>
        <w:rPr>
          <w:b/>
          <w:i w:val="0"/>
        </w:rPr>
        <w:t>VIP experience</w:t>
      </w:r>
    </w:p>
    <w:p>
      <w:r>
        <w:rPr>
          <w:b/>
          <w:i w:val="0"/>
        </w:rPr>
        <w:t>elderly guests</w:t>
      </w:r>
    </w:p>
    <w:p>
      <w:r>
        <w:rPr>
          <w:b/>
          <w:i w:val="0"/>
        </w:rPr>
        <w:t>international guests</w:t>
      </w:r>
    </w:p>
    <w:p>
      <w:r>
        <w:t>Their domain:</w:t>
      </w:r>
    </w:p>
    <w:p>
      <w:r>
        <w:rPr>
          <w:b/>
          <w:i w:val="0"/>
        </w:rPr>
        <w:t>precedence</w:t>
      </w:r>
    </w:p>
    <w:p>
      <w:r>
        <w:rPr>
          <w:b/>
          <w:i w:val="0"/>
        </w:rPr>
        <w:t>receiving</w:t>
      </w:r>
    </w:p>
    <w:p>
      <w:r>
        <w:rPr>
          <w:b/>
          <w:i w:val="0"/>
        </w:rPr>
        <w:t>introductions</w:t>
      </w:r>
    </w:p>
    <w:p>
      <w:r>
        <w:rPr>
          <w:b/>
          <w:i w:val="0"/>
        </w:rPr>
        <w:t>processions</w:t>
      </w:r>
    </w:p>
    <w:p>
      <w:r>
        <w:rPr>
          <w:b/>
          <w:i w:val="0"/>
        </w:rPr>
        <w:t>seating</w:t>
      </w:r>
    </w:p>
    <w:p>
      <w:r>
        <w:rPr>
          <w:b/>
          <w:i w:val="0"/>
        </w:rPr>
        <w:t>ceremonial timing</w:t>
      </w:r>
    </w:p>
    <w:p>
      <w:r>
        <w:rPr>
          <w:b/>
          <w:i w:val="0"/>
        </w:rPr>
        <w:t>speaking order</w:t>
      </w:r>
    </w:p>
    <w:p>
      <w:r>
        <w:rPr>
          <w:b/>
          <w:i w:val="0"/>
        </w:rPr>
        <w:t>traditional requirements</w:t>
      </w:r>
    </w:p>
    <w:p>
      <w:r>
        <w:rPr>
          <w:b/>
          <w:i w:val="0"/>
        </w:rPr>
        <w:t>dignitary movement</w:t>
      </w:r>
    </w:p>
    <w:p>
      <w:r>
        <w:t>The Protocol Lead must remain closely connected to Event Command.</w:t>
      </w:r>
    </w:p>
    <w:p>
      <w:pPr>
        <w:pStyle w:val="Heading2"/>
      </w:pPr>
      <w:r>
        <w:t>THE VIP LEAD</w:t>
      </w:r>
    </w:p>
    <w:p>
      <w:r>
        <w:t>The VIP Lead owns:</w:t>
      </w:r>
    </w:p>
    <w:p>
      <w:pPr>
        <w:spacing w:before="100" w:after="160"/>
        <w:ind w:left="461" w:right="259"/>
        <w:pBdr>
          <w:left w:val="single" w:sz="18" w:color="B79F85" w:space="8"/>
        </w:pBdr>
      </w:pPr>
      <w:r>
        <w:rPr>
          <w:i/>
          <w:color w:val="1E4B75"/>
          <w:sz w:val="22"/>
        </w:rPr>
        <w:t>**the movement and comfort of designated high-priority guests.**</w:t>
      </w:r>
    </w:p>
    <w:p>
      <w:r>
        <w:t>They should know:</w:t>
      </w:r>
    </w:p>
    <w:p>
      <w:r>
        <w:rPr>
          <w:b/>
          <w:i w:val="0"/>
        </w:rPr>
        <w:t>where VIPs are</w:t>
      </w:r>
    </w:p>
    <w:p>
      <w:r>
        <w:rPr>
          <w:b/>
          <w:i w:val="0"/>
        </w:rPr>
        <w:t>where they are going</w:t>
      </w:r>
    </w:p>
    <w:p>
      <w:r>
        <w:rPr>
          <w:b/>
          <w:i w:val="0"/>
        </w:rPr>
        <w:t>who is receiving them</w:t>
      </w:r>
    </w:p>
    <w:p>
      <w:r>
        <w:rPr>
          <w:b/>
          <w:i w:val="0"/>
        </w:rPr>
        <w:t>who they need to meet</w:t>
      </w:r>
    </w:p>
    <w:p>
      <w:r>
        <w:rPr>
          <w:b/>
          <w:i w:val="0"/>
        </w:rPr>
        <w:t>when they depart</w:t>
      </w:r>
    </w:p>
    <w:p>
      <w:r>
        <w:t>This is guest intelligence translated into live action.</w:t>
      </w:r>
    </w:p>
    <w:p>
      <w:r>
        <w:t>Transport should operate as a controlled system.</w:t>
      </w:r>
    </w:p>
    <w:p>
      <w:r>
        <w:t>Track:</w:t>
      </w:r>
    </w:p>
    <w:p>
      <w:r>
        <w:rPr>
          <w:b/>
          <w:i w:val="0"/>
        </w:rPr>
        <w:t>vehicle</w:t>
      </w:r>
    </w:p>
    <w:p>
      <w:r>
        <w:rPr>
          <w:b/>
          <w:i w:val="0"/>
        </w:rPr>
        <w:t>driver</w:t>
      </w:r>
    </w:p>
    <w:p>
      <w:r>
        <w:rPr>
          <w:b/>
          <w:i w:val="0"/>
        </w:rPr>
        <w:t>guest</w:t>
      </w:r>
    </w:p>
    <w:p>
      <w:r>
        <w:rPr>
          <w:b/>
          <w:i w:val="0"/>
        </w:rPr>
        <w:t>pickup</w:t>
      </w:r>
    </w:p>
    <w:p>
      <w:r>
        <w:rPr>
          <w:b/>
          <w:i w:val="0"/>
        </w:rPr>
        <w:t>departure</w:t>
      </w:r>
    </w:p>
    <w:p>
      <w:r>
        <w:rPr>
          <w:b/>
          <w:i w:val="0"/>
        </w:rPr>
        <w:t>destination</w:t>
      </w:r>
    </w:p>
    <w:p>
      <w:r>
        <w:rPr>
          <w:b/>
          <w:i w:val="0"/>
        </w:rPr>
        <w:t>status</w:t>
      </w:r>
    </w:p>
    <w:p>
      <w:r>
        <w:t>For critical movements, never rely on:</w:t>
      </w:r>
    </w:p>
    <w:p>
      <w:pPr>
        <w:spacing w:before="100" w:after="160"/>
        <w:ind w:left="461" w:right="259"/>
        <w:pBdr>
          <w:left w:val="single" w:sz="18" w:color="B79F85" w:space="8"/>
        </w:pBdr>
      </w:pPr>
      <w:r>
        <w:rPr>
          <w:i/>
          <w:color w:val="1E4B75"/>
          <w:sz w:val="22"/>
        </w:rPr>
        <w:t>"The driver is on the way."</w:t>
      </w:r>
    </w:p>
    <w:p>
      <w:r>
        <w:t>Use:</w:t>
      </w:r>
    </w:p>
    <w:p>
      <w:pPr>
        <w:spacing w:before="100" w:after="160"/>
        <w:ind w:left="461" w:right="259"/>
        <w:pBdr>
          <w:left w:val="single" w:sz="18" w:color="B79F85" w:space="8"/>
        </w:pBdr>
      </w:pPr>
      <w:r>
        <w:rPr>
          <w:i/>
          <w:color w:val="1E4B75"/>
          <w:sz w:val="22"/>
        </w:rPr>
        <w:t>**confirmed → en route → arrived → guest collected → departed → arrived.**</w:t>
      </w:r>
    </w:p>
    <w:p>
      <w:r>
        <w:t>Production controls:</w:t>
      </w:r>
    </w:p>
    <w:p>
      <w:r>
        <w:rPr>
          <w:b/>
          <w:i w:val="0"/>
        </w:rPr>
        <w:t>sound</w:t>
      </w:r>
    </w:p>
    <w:p>
      <w:r>
        <w:rPr>
          <w:b/>
          <w:i w:val="0"/>
        </w:rPr>
        <w:t>lighting</w:t>
      </w:r>
    </w:p>
    <w:p>
      <w:r>
        <w:rPr>
          <w:b/>
          <w:i w:val="0"/>
        </w:rPr>
        <w:t>screens</w:t>
      </w:r>
    </w:p>
    <w:p>
      <w:r>
        <w:rPr>
          <w:b/>
          <w:i w:val="0"/>
        </w:rPr>
        <w:t>staging</w:t>
      </w:r>
    </w:p>
    <w:p>
      <w:r>
        <w:rPr>
          <w:b/>
          <w:i w:val="0"/>
        </w:rPr>
        <w:t>microphones</w:t>
      </w:r>
    </w:p>
    <w:p>
      <w:r>
        <w:rPr>
          <w:b/>
          <w:i w:val="0"/>
        </w:rPr>
        <w:t>technical cues</w:t>
      </w:r>
    </w:p>
    <w:p>
      <w:r>
        <w:rPr>
          <w:b/>
          <w:i w:val="0"/>
        </w:rPr>
        <w:t>power</w:t>
      </w:r>
    </w:p>
    <w:p>
      <w:r>
        <w:rPr>
          <w:b/>
          <w:i w:val="0"/>
        </w:rPr>
        <w:t>technical contingency</w:t>
      </w:r>
    </w:p>
    <w:p>
      <w:r>
        <w:t>The Event Director should not be adjusting microphones.</w:t>
      </w:r>
    </w:p>
    <w:p>
      <w:r>
        <w:t>The Production Lead should.</w:t>
      </w:r>
    </w:p>
    <w:p>
      <w:pPr>
        <w:pStyle w:val="Heading2"/>
      </w:pPr>
      <w:r>
        <w:t>THE COMMUNICATION CHAIN</w:t>
      </w:r>
    </w:p>
    <w:p>
      <w:r>
        <w:t>Every event should have:</w:t>
      </w:r>
    </w:p>
    <w:p>
      <w:pPr>
        <w:spacing w:before="100" w:after="160"/>
        <w:ind w:left="461" w:right="259"/>
        <w:pBdr>
          <w:left w:val="single" w:sz="18" w:color="B79F85" w:space="8"/>
        </w:pBdr>
      </w:pPr>
      <w:r>
        <w:rPr>
          <w:i/>
          <w:color w:val="1E4B75"/>
          <w:sz w:val="22"/>
        </w:rPr>
        <w:t>**a defined communication hierarchy.**</w:t>
      </w:r>
    </w:p>
    <w:p>
      <w:r>
        <w:t>For example:</w:t>
      </w:r>
    </w:p>
    <w:p>
      <w:r>
        <w:t>Vendor →</w:t>
      </w:r>
    </w:p>
    <w:p>
      <w:r>
        <w:t>Vendor Lead →</w:t>
      </w:r>
    </w:p>
    <w:p>
      <w:r>
        <w:t>Functional Lead →</w:t>
      </w:r>
    </w:p>
    <w:p>
      <w:r>
        <w:t>Event Director →</w:t>
      </w:r>
    </w:p>
    <w:p>
      <w:r>
        <w:t>CEO / Client Principal where necessary.</w:t>
      </w:r>
    </w:p>
    <w:p>
      <w:r>
        <w:t>This prevents:</w:t>
      </w:r>
    </w:p>
    <w:p>
      <w:pPr>
        <w:spacing w:before="100" w:after="160"/>
        <w:ind w:left="461" w:right="259"/>
        <w:pBdr>
          <w:left w:val="single" w:sz="18" w:color="B79F85" w:space="8"/>
        </w:pBdr>
      </w:pPr>
      <w:r>
        <w:rPr>
          <w:i/>
          <w:color w:val="1E4B75"/>
          <w:sz w:val="22"/>
        </w:rPr>
        <w:t>15 people shouting at one another.</w:t>
      </w:r>
    </w:p>
    <w:p>
      <w:r>
        <w:t>Radios should not become social spaces.</w:t>
      </w:r>
    </w:p>
    <w:p>
      <w:r>
        <w:t>Good radio communication is:</w:t>
      </w:r>
    </w:p>
    <w:p>
      <w:r>
        <w:rPr>
          <w:b/>
          <w:i w:val="0"/>
        </w:rPr>
        <w:t>brief</w:t>
      </w:r>
    </w:p>
    <w:p>
      <w:r>
        <w:rPr>
          <w:b/>
          <w:i w:val="0"/>
        </w:rPr>
        <w:t>specific</w:t>
      </w:r>
    </w:p>
    <w:p>
      <w:r>
        <w:rPr>
          <w:b/>
          <w:i w:val="0"/>
        </w:rPr>
        <w:t>professional</w:t>
      </w:r>
    </w:p>
    <w:p>
      <w:r>
        <w:rPr>
          <w:b/>
          <w:i w:val="0"/>
        </w:rPr>
        <w:t>coded where appropriate</w:t>
      </w:r>
    </w:p>
    <w:p>
      <w:r>
        <w:t>Example:</w:t>
      </w:r>
    </w:p>
    <w:p>
      <w:pPr>
        <w:spacing w:before="100" w:after="160"/>
        <w:ind w:left="461" w:right="259"/>
        <w:pBdr>
          <w:left w:val="single" w:sz="18" w:color="B79F85" w:space="8"/>
        </w:pBdr>
      </w:pPr>
      <w:r>
        <w:rPr>
          <w:i/>
          <w:color w:val="1E4B75"/>
          <w:sz w:val="22"/>
        </w:rPr>
        <w:t>"Protocol to Command. Principal vehicle has arrived."</w:t>
      </w:r>
    </w:p>
    <w:p>
      <w:r>
        <w:t>Command:</w:t>
      </w:r>
    </w:p>
    <w:p>
      <w:pPr>
        <w:spacing w:before="100" w:after="160"/>
        <w:ind w:left="461" w:right="259"/>
        <w:pBdr>
          <w:left w:val="single" w:sz="18" w:color="B79F85" w:space="8"/>
        </w:pBdr>
      </w:pPr>
      <w:r>
        <w:rPr>
          <w:i/>
          <w:color w:val="1E4B75"/>
          <w:sz w:val="22"/>
        </w:rPr>
        <w:t>"Received."</w:t>
      </w:r>
    </w:p>
    <w:p>
      <w:r>
        <w:t>Not:</w:t>
      </w:r>
    </w:p>
    <w:p>
      <w:pPr>
        <w:spacing w:before="100" w:after="160"/>
        <w:ind w:left="461" w:right="259"/>
        <w:pBdr>
          <w:left w:val="single" w:sz="18" w:color="B79F85" w:space="8"/>
        </w:pBdr>
      </w:pPr>
      <w:r>
        <w:rPr>
          <w:i/>
          <w:color w:val="1E4B75"/>
          <w:sz w:val="22"/>
        </w:rPr>
        <w:t>"Okay, okay, I understand, thank you very much."</w:t>
      </w:r>
    </w:p>
    <w:p>
      <w:r>
        <w:t>Every unnecessary word consumes attention.</w:t>
      </w:r>
    </w:p>
    <w:p>
      <w:pPr>
        <w:pStyle w:val="Heading2"/>
      </w:pPr>
      <w:r>
        <w:t>THE RADIO RULE</w:t>
      </w:r>
    </w:p>
    <w:p>
      <w:r>
        <w:t>A radio message should generally answer:</w:t>
      </w:r>
    </w:p>
    <w:p>
      <w:pPr>
        <w:spacing w:before="100" w:after="160"/>
        <w:ind w:left="461" w:right="259"/>
        <w:pBdr>
          <w:left w:val="single" w:sz="18" w:color="B79F85" w:space="8"/>
        </w:pBdr>
      </w:pPr>
      <w:r>
        <w:rPr>
          <w:i/>
          <w:color w:val="1E4B75"/>
          <w:sz w:val="22"/>
        </w:rPr>
        <w:t>**Who?**</w:t>
      </w:r>
    </w:p>
    <w:p>
      <w:pPr>
        <w:spacing w:before="100" w:after="160"/>
        <w:ind w:left="461" w:right="259"/>
        <w:pBdr>
          <w:left w:val="single" w:sz="18" w:color="B79F85" w:space="8"/>
        </w:pBdr>
      </w:pPr>
      <w:r>
        <w:rPr>
          <w:i/>
          <w:color w:val="1E4B75"/>
          <w:sz w:val="22"/>
        </w:rPr>
        <w:t>**What?**</w:t>
      </w:r>
    </w:p>
    <w:p>
      <w:pPr>
        <w:spacing w:before="100" w:after="160"/>
        <w:ind w:left="461" w:right="259"/>
        <w:pBdr>
          <w:left w:val="single" w:sz="18" w:color="B79F85" w:space="8"/>
        </w:pBdr>
      </w:pPr>
      <w:r>
        <w:rPr>
          <w:i/>
          <w:color w:val="1E4B75"/>
          <w:sz w:val="22"/>
        </w:rPr>
        <w:t>**Where?**</w:t>
      </w:r>
    </w:p>
    <w:p>
      <w:pPr>
        <w:spacing w:before="100" w:after="160"/>
        <w:ind w:left="461" w:right="259"/>
        <w:pBdr>
          <w:left w:val="single" w:sz="18" w:color="B79F85" w:space="8"/>
        </w:pBdr>
      </w:pPr>
      <w:r>
        <w:rPr>
          <w:i/>
          <w:color w:val="1E4B75"/>
          <w:sz w:val="22"/>
        </w:rPr>
        <w:t>**When?**</w:t>
      </w:r>
    </w:p>
    <w:p>
      <w:pPr>
        <w:spacing w:before="100" w:after="160"/>
        <w:ind w:left="461" w:right="259"/>
        <w:pBdr>
          <w:left w:val="single" w:sz="18" w:color="B79F85" w:space="8"/>
        </w:pBdr>
      </w:pPr>
      <w:r>
        <w:rPr>
          <w:i/>
          <w:color w:val="1E4B75"/>
          <w:sz w:val="22"/>
        </w:rPr>
        <w:t>**Action required?**</w:t>
      </w:r>
    </w:p>
    <w:p>
      <w:r>
        <w:t>Example:</w:t>
      </w:r>
    </w:p>
    <w:p>
      <w:pPr>
        <w:spacing w:before="100" w:after="160"/>
        <w:ind w:left="461" w:right="259"/>
        <w:pBdr>
          <w:left w:val="single" w:sz="18" w:color="B79F85" w:space="8"/>
        </w:pBdr>
      </w:pPr>
      <w:r>
        <w:rPr>
          <w:i/>
          <w:color w:val="1E4B75"/>
          <w:sz w:val="22"/>
        </w:rPr>
        <w:t>"Transport Lead to Command. Vehicle 4 is at Gate B with the international guest. Concierge required."</w:t>
      </w:r>
    </w:p>
    <w:p>
      <w:r>
        <w:t>Excellent.</w:t>
      </w:r>
    </w:p>
    <w:p>
      <w:pPr>
        <w:pStyle w:val="Heading2"/>
      </w:pPr>
      <w:r>
        <w:t>NEVER BROADCAST SENSITIVE INFORMATION</w:t>
      </w:r>
    </w:p>
    <w:p>
      <w:r>
        <w:t>Avoid unnecessarily broadcasting:</w:t>
      </w:r>
    </w:p>
    <w:p>
      <w:pPr>
        <w:pStyle w:val="ListBullet"/>
      </w:pPr>
      <w:r>
        <w:t>full names</w:t>
      </w:r>
    </w:p>
    <w:p>
      <w:pPr>
        <w:pStyle w:val="ListBullet"/>
      </w:pPr>
      <w:r>
        <w:t>sensitive guest details</w:t>
      </w:r>
    </w:p>
    <w:p>
      <w:pPr>
        <w:pStyle w:val="ListBullet"/>
      </w:pPr>
      <w:r>
        <w:t>security information</w:t>
      </w:r>
    </w:p>
    <w:p>
      <w:pPr>
        <w:pStyle w:val="ListBullet"/>
      </w:pPr>
      <w:r>
        <w:t>private family matters</w:t>
      </w:r>
    </w:p>
    <w:p>
      <w:pPr>
        <w:pStyle w:val="ListBullet"/>
      </w:pPr>
      <w:r>
        <w:t>medical information</w:t>
      </w:r>
    </w:p>
    <w:p>
      <w:pPr>
        <w:pStyle w:val="ListBullet"/>
      </w:pPr>
      <w:r>
        <w:t>confidential client information</w:t>
      </w:r>
    </w:p>
    <w:p>
      <w:r>
        <w:t>Use appropriate identifiers.</w:t>
      </w:r>
    </w:p>
    <w:p>
      <w:pPr>
        <w:pStyle w:val="Heading2"/>
      </w:pPr>
      <w:r>
        <w:t>THE MASTER TIMELINE</w:t>
      </w:r>
    </w:p>
    <w:p>
      <w:r>
        <w:t>The event should have one:</w:t>
      </w:r>
    </w:p>
    <w:p>
      <w:pPr>
        <w:pStyle w:val="Heading2"/>
      </w:pPr>
      <w:r>
        <w:t>Master Event Timeline.</w:t>
      </w:r>
    </w:p>
    <w:p>
      <w:r>
        <w:t>Not ten different timelines.</w:t>
      </w:r>
    </w:p>
    <w:p>
      <w:r>
        <w:t>It should contain:</w:t>
      </w:r>
    </w:p>
    <w:p>
      <w:r>
        <w:rPr>
          <w:b/>
          <w:i w:val="0"/>
        </w:rPr>
        <w:t>time</w:t>
      </w:r>
    </w:p>
    <w:p>
      <w:r>
        <w:rPr>
          <w:b/>
          <w:i w:val="0"/>
        </w:rPr>
        <w:t>activity</w:t>
      </w:r>
    </w:p>
    <w:p>
      <w:r>
        <w:rPr>
          <w:b/>
          <w:i w:val="0"/>
        </w:rPr>
        <w:t>location</w:t>
      </w:r>
    </w:p>
    <w:p>
      <w:r>
        <w:rPr>
          <w:b/>
          <w:i w:val="0"/>
        </w:rPr>
        <w:t>owner</w:t>
      </w:r>
    </w:p>
    <w:p>
      <w:r>
        <w:rPr>
          <w:b/>
          <w:i w:val="0"/>
        </w:rPr>
        <w:t>dependency</w:t>
      </w:r>
    </w:p>
    <w:p>
      <w:r>
        <w:rPr>
          <w:b/>
          <w:i w:val="0"/>
        </w:rPr>
        <w:t>status</w:t>
      </w:r>
    </w:p>
    <w:p>
      <w:r>
        <w:rPr>
          <w:b/>
          <w:i w:val="0"/>
        </w:rPr>
        <w:t>notes</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340"/>
        <w:gridCol w:w="2340"/>
        <w:gridCol w:w="2340"/>
        <w:gridCol w:w="2340"/>
      </w:tblGrid>
      <w:tr>
        <w:tc>
          <w:tcPr>
            <w:tcW w:type="dxa" w:w="2340"/>
            <w:shd w:fill="10243E"/>
          </w:tcPr>
          <w:p>
            <w:r>
              <w:rPr>
                <w:b/>
                <w:color w:val="FFFFFF"/>
                <w:sz w:val="15"/>
              </w:rPr>
              <w:t>**Time**</w:t>
            </w:r>
          </w:p>
        </w:tc>
        <w:tc>
          <w:tcPr>
            <w:tcW w:type="dxa" w:w="2340"/>
            <w:shd w:fill="10243E"/>
          </w:tcPr>
          <w:p>
            <w:r>
              <w:rPr>
                <w:b/>
                <w:color w:val="FFFFFF"/>
                <w:sz w:val="15"/>
              </w:rPr>
              <w:t>**Activity**</w:t>
            </w:r>
          </w:p>
        </w:tc>
        <w:tc>
          <w:tcPr>
            <w:tcW w:type="dxa" w:w="2340"/>
            <w:shd w:fill="10243E"/>
          </w:tcPr>
          <w:p>
            <w:r>
              <w:rPr>
                <w:b/>
                <w:color w:val="FFFFFF"/>
                <w:sz w:val="15"/>
              </w:rPr>
              <w:t>**Owner**</w:t>
            </w:r>
          </w:p>
        </w:tc>
        <w:tc>
          <w:tcPr>
            <w:tcW w:type="dxa" w:w="2340"/>
            <w:shd w:fill="10243E"/>
          </w:tcPr>
          <w:p>
            <w:r>
              <w:rPr>
                <w:b/>
                <w:color w:val="FFFFFF"/>
                <w:sz w:val="15"/>
              </w:rPr>
              <w:t>**Status**</w:t>
            </w:r>
          </w:p>
        </w:tc>
      </w:tr>
      <w:tr>
        <w:tc>
          <w:tcPr>
            <w:tcW w:type="dxa" w:w="2340"/>
            <w:vAlign w:val="top"/>
          </w:tcPr>
          <w:p>
            <w:pPr>
              <w:spacing w:after="40"/>
            </w:pPr>
            <w:r>
              <w:rPr>
                <w:sz w:val="15"/>
              </w:rPr>
              <w:t>15:00</w:t>
            </w:r>
          </w:p>
        </w:tc>
        <w:tc>
          <w:tcPr>
            <w:tcW w:type="dxa" w:w="2340"/>
            <w:vAlign w:val="top"/>
          </w:tcPr>
          <w:p>
            <w:pPr>
              <w:spacing w:after="40"/>
            </w:pPr>
            <w:r>
              <w:rPr>
                <w:sz w:val="15"/>
              </w:rPr>
              <w:t>Venue ready check</w:t>
            </w:r>
          </w:p>
        </w:tc>
        <w:tc>
          <w:tcPr>
            <w:tcW w:type="dxa" w:w="2340"/>
            <w:vAlign w:val="top"/>
          </w:tcPr>
          <w:p>
            <w:pPr>
              <w:spacing w:after="40"/>
            </w:pPr>
            <w:r>
              <w:rPr>
                <w:sz w:val="15"/>
              </w:rPr>
              <w:t>Ops</w:t>
            </w:r>
          </w:p>
        </w:tc>
        <w:tc>
          <w:tcPr>
            <w:tcW w:type="dxa" w:w="2340"/>
            <w:vAlign w:val="top"/>
          </w:tcPr>
          <w:p>
            <w:pPr>
              <w:spacing w:after="40"/>
            </w:pPr>
            <w:r>
              <w:rPr>
                <w:sz w:val="15"/>
              </w:rPr>
              <w:t>Complete</w:t>
            </w:r>
          </w:p>
        </w:tc>
      </w:tr>
      <w:tr>
        <w:tc>
          <w:tcPr>
            <w:tcW w:type="dxa" w:w="2340"/>
            <w:vAlign w:val="top"/>
            <w:shd w:fill="F7F9FB"/>
          </w:tcPr>
          <w:p>
            <w:pPr>
              <w:spacing w:after="40"/>
            </w:pPr>
            <w:r>
              <w:rPr>
                <w:sz w:val="15"/>
              </w:rPr>
              <w:t>16:00</w:t>
            </w:r>
          </w:p>
        </w:tc>
        <w:tc>
          <w:tcPr>
            <w:tcW w:type="dxa" w:w="2340"/>
            <w:vAlign w:val="top"/>
            <w:shd w:fill="F7F9FB"/>
          </w:tcPr>
          <w:p>
            <w:pPr>
              <w:spacing w:after="40"/>
            </w:pPr>
            <w:r>
              <w:rPr>
                <w:sz w:val="15"/>
              </w:rPr>
              <w:t>VIP transport begins</w:t>
            </w:r>
          </w:p>
        </w:tc>
        <w:tc>
          <w:tcPr>
            <w:tcW w:type="dxa" w:w="2340"/>
            <w:vAlign w:val="top"/>
            <w:shd w:fill="F7F9FB"/>
          </w:tcPr>
          <w:p>
            <w:pPr>
              <w:spacing w:after="40"/>
            </w:pPr>
            <w:r>
              <w:rPr>
                <w:sz w:val="15"/>
              </w:rPr>
              <w:t>Transport</w:t>
            </w:r>
          </w:p>
        </w:tc>
        <w:tc>
          <w:tcPr>
            <w:tcW w:type="dxa" w:w="2340"/>
            <w:vAlign w:val="top"/>
            <w:shd w:fill="F7F9FB"/>
          </w:tcPr>
          <w:p>
            <w:pPr>
              <w:spacing w:after="40"/>
            </w:pPr>
            <w:r>
              <w:rPr>
                <w:sz w:val="15"/>
              </w:rPr>
              <w:t>Live</w:t>
            </w:r>
          </w:p>
        </w:tc>
      </w:tr>
      <w:tr>
        <w:tc>
          <w:tcPr>
            <w:tcW w:type="dxa" w:w="2340"/>
            <w:vAlign w:val="top"/>
          </w:tcPr>
          <w:p>
            <w:pPr>
              <w:spacing w:after="40"/>
            </w:pPr>
            <w:r>
              <w:rPr>
                <w:sz w:val="15"/>
              </w:rPr>
              <w:t>16:30</w:t>
            </w:r>
          </w:p>
        </w:tc>
        <w:tc>
          <w:tcPr>
            <w:tcW w:type="dxa" w:w="2340"/>
            <w:vAlign w:val="top"/>
          </w:tcPr>
          <w:p>
            <w:pPr>
              <w:spacing w:after="40"/>
            </w:pPr>
            <w:r>
              <w:rPr>
                <w:sz w:val="15"/>
              </w:rPr>
              <w:t>Guest reception opens</w:t>
            </w:r>
          </w:p>
        </w:tc>
        <w:tc>
          <w:tcPr>
            <w:tcW w:type="dxa" w:w="2340"/>
            <w:vAlign w:val="top"/>
          </w:tcPr>
          <w:p>
            <w:pPr>
              <w:spacing w:after="40"/>
            </w:pPr>
            <w:r>
              <w:rPr>
                <w:sz w:val="15"/>
              </w:rPr>
              <w:t>Guest Exp.</w:t>
            </w:r>
          </w:p>
        </w:tc>
        <w:tc>
          <w:tcPr>
            <w:tcW w:type="dxa" w:w="2340"/>
            <w:vAlign w:val="top"/>
          </w:tcPr>
          <w:p>
            <w:pPr>
              <w:spacing w:after="40"/>
            </w:pPr>
            <w:r>
              <w:rPr>
                <w:sz w:val="15"/>
              </w:rPr>
              <w:t>Ready</w:t>
            </w:r>
          </w:p>
        </w:tc>
      </w:tr>
      <w:tr>
        <w:tc>
          <w:tcPr>
            <w:tcW w:type="dxa" w:w="2340"/>
            <w:vAlign w:val="top"/>
            <w:shd w:fill="F7F9FB"/>
          </w:tcPr>
          <w:p>
            <w:pPr>
              <w:spacing w:after="40"/>
            </w:pPr>
            <w:r>
              <w:rPr>
                <w:sz w:val="15"/>
              </w:rPr>
              <w:t>17:00</w:t>
            </w:r>
          </w:p>
        </w:tc>
        <w:tc>
          <w:tcPr>
            <w:tcW w:type="dxa" w:w="2340"/>
            <w:vAlign w:val="top"/>
            <w:shd w:fill="F7F9FB"/>
          </w:tcPr>
          <w:p>
            <w:pPr>
              <w:spacing w:after="40"/>
            </w:pPr>
            <w:r>
              <w:rPr>
                <w:sz w:val="15"/>
              </w:rPr>
              <w:t>Principal arrival</w:t>
            </w:r>
          </w:p>
        </w:tc>
        <w:tc>
          <w:tcPr>
            <w:tcW w:type="dxa" w:w="2340"/>
            <w:vAlign w:val="top"/>
            <w:shd w:fill="F7F9FB"/>
          </w:tcPr>
          <w:p>
            <w:pPr>
              <w:spacing w:after="40"/>
            </w:pPr>
            <w:r>
              <w:rPr>
                <w:sz w:val="15"/>
              </w:rPr>
              <w:t>Protocol</w:t>
            </w:r>
          </w:p>
        </w:tc>
        <w:tc>
          <w:tcPr>
            <w:tcW w:type="dxa" w:w="2340"/>
            <w:vAlign w:val="top"/>
            <w:shd w:fill="F7F9FB"/>
          </w:tcPr>
          <w:p>
            <w:pPr>
              <w:spacing w:after="40"/>
            </w:pPr>
            <w:r>
              <w:rPr>
                <w:sz w:val="15"/>
              </w:rPr>
              <w:t>Pending</w:t>
            </w:r>
          </w:p>
        </w:tc>
      </w:tr>
      <w:tr>
        <w:tc>
          <w:tcPr>
            <w:tcW w:type="dxa" w:w="2340"/>
            <w:vAlign w:val="top"/>
          </w:tcPr>
          <w:p>
            <w:pPr>
              <w:spacing w:after="40"/>
            </w:pPr>
            <w:r>
              <w:rPr>
                <w:sz w:val="15"/>
              </w:rPr>
              <w:t>18:00</w:t>
            </w:r>
          </w:p>
        </w:tc>
        <w:tc>
          <w:tcPr>
            <w:tcW w:type="dxa" w:w="2340"/>
            <w:vAlign w:val="top"/>
          </w:tcPr>
          <w:p>
            <w:pPr>
              <w:spacing w:after="40"/>
            </w:pPr>
            <w:r>
              <w:rPr>
                <w:sz w:val="15"/>
              </w:rPr>
              <w:t>Ceremony</w:t>
            </w:r>
          </w:p>
        </w:tc>
        <w:tc>
          <w:tcPr>
            <w:tcW w:type="dxa" w:w="2340"/>
            <w:vAlign w:val="top"/>
          </w:tcPr>
          <w:p>
            <w:pPr>
              <w:spacing w:after="40"/>
            </w:pPr>
            <w:r>
              <w:rPr>
                <w:sz w:val="15"/>
              </w:rPr>
              <w:t>Event Dir.</w:t>
            </w:r>
          </w:p>
        </w:tc>
        <w:tc>
          <w:tcPr>
            <w:tcW w:type="dxa" w:w="2340"/>
            <w:vAlign w:val="top"/>
          </w:tcPr>
          <w:p>
            <w:pPr>
              <w:spacing w:after="40"/>
            </w:pPr>
            <w:r>
              <w:rPr>
                <w:sz w:val="15"/>
              </w:rPr>
              <w:t>Pending</w:t>
            </w:r>
          </w:p>
        </w:tc>
      </w:tr>
    </w:tbl>
    <w:p>
      <w:pPr>
        <w:pStyle w:val="Heading2"/>
      </w:pPr>
      <w:r>
        <w:t>THE TIMELINE IS A LIVING DOCUMENT</w:t>
      </w:r>
    </w:p>
    <w:p>
      <w:r>
        <w:t>It should change when reality changes.</w:t>
      </w:r>
    </w:p>
    <w:p>
      <w:r>
        <w:t>If the principal is delayed:</w:t>
      </w:r>
    </w:p>
    <w:p>
      <w:pPr>
        <w:spacing w:before="100" w:after="160"/>
        <w:ind w:left="461" w:right="259"/>
        <w:pBdr>
          <w:left w:val="single" w:sz="18" w:color="B79F85" w:space="8"/>
        </w:pBdr>
      </w:pPr>
      <w:r>
        <w:rPr>
          <w:i/>
          <w:color w:val="1E4B75"/>
          <w:sz w:val="22"/>
        </w:rPr>
        <w:t>timeline adjusts.</w:t>
      </w:r>
    </w:p>
    <w:p>
      <w:r>
        <w:t>If rain begins:</w:t>
      </w:r>
    </w:p>
    <w:p>
      <w:pPr>
        <w:spacing w:before="100" w:after="160"/>
        <w:ind w:left="461" w:right="259"/>
        <w:pBdr>
          <w:left w:val="single" w:sz="18" w:color="B79F85" w:space="8"/>
        </w:pBdr>
      </w:pPr>
      <w:r>
        <w:rPr>
          <w:i/>
          <w:color w:val="1E4B75"/>
          <w:sz w:val="22"/>
        </w:rPr>
        <w:t>timeline may adjust.</w:t>
      </w:r>
    </w:p>
    <w:p>
      <w:r>
        <w:t>If a VIP arrives early:</w:t>
      </w:r>
    </w:p>
    <w:p>
      <w:pPr>
        <w:spacing w:before="100" w:after="160"/>
        <w:ind w:left="461" w:right="259"/>
        <w:pBdr>
          <w:left w:val="single" w:sz="18" w:color="B79F85" w:space="8"/>
        </w:pBdr>
      </w:pPr>
      <w:r>
        <w:rPr>
          <w:i/>
          <w:color w:val="1E4B75"/>
          <w:sz w:val="22"/>
        </w:rPr>
        <w:t>timeline adjusts.</w:t>
      </w:r>
    </w:p>
    <w:p>
      <w:r>
        <w:t>The plan is not sacred.</w:t>
      </w:r>
    </w:p>
    <w:p>
      <w:r>
        <w:t>The outcome is.</w:t>
      </w:r>
    </w:p>
    <w:p>
      <w:pPr>
        <w:pStyle w:val="Heading2"/>
      </w:pPr>
      <w:r>
        <w:t>THE 30-MINUTE LOOK-AHEAD</w:t>
      </w:r>
    </w:p>
    <w:p>
      <w:r>
        <w:t>One of the strongest operational disciplines:</w:t>
      </w:r>
    </w:p>
    <w:p>
      <w:r>
        <w:t>Always know:</w:t>
      </w:r>
    </w:p>
    <w:p>
      <w:pPr>
        <w:spacing w:before="100" w:after="160"/>
        <w:ind w:left="461" w:right="259"/>
        <w:pBdr>
          <w:left w:val="single" w:sz="18" w:color="B79F85" w:space="8"/>
        </w:pBdr>
      </w:pPr>
      <w:r>
        <w:rPr>
          <w:i/>
          <w:color w:val="1E4B75"/>
          <w:sz w:val="22"/>
        </w:rPr>
        <w:t>**what is supposed to happen in the next 30 minutes.**</w:t>
      </w:r>
    </w:p>
    <w:p>
      <w:r>
        <w:t>For example:</w:t>
      </w:r>
    </w:p>
    <w:p>
      <w:r>
        <w:t>Current time:</w:t>
      </w:r>
    </w:p>
    <w:p>
      <w:pPr>
        <w:spacing w:before="100" w:after="160"/>
        <w:ind w:left="461" w:right="259"/>
        <w:pBdr>
          <w:left w:val="single" w:sz="18" w:color="B79F85" w:space="8"/>
        </w:pBdr>
      </w:pPr>
      <w:r>
        <w:rPr>
          <w:i/>
          <w:color w:val="1E4B75"/>
          <w:sz w:val="22"/>
        </w:rPr>
        <w:t>17:10</w:t>
      </w:r>
    </w:p>
    <w:p>
      <w:r>
        <w:t>Next 30 minutes:</w:t>
      </w:r>
    </w:p>
    <w:p>
      <w:r>
        <w:rPr>
          <w:b/>
          <w:i w:val="0"/>
        </w:rPr>
        <w:t>17:15 VIP arrival</w:t>
      </w:r>
    </w:p>
    <w:p>
      <w:r>
        <w:rPr>
          <w:b/>
          <w:i w:val="0"/>
        </w:rPr>
        <w:t>17:20 receiving</w:t>
      </w:r>
    </w:p>
    <w:p>
      <w:r>
        <w:rPr>
          <w:b/>
          <w:i w:val="0"/>
        </w:rPr>
        <w:t>17:30 seating</w:t>
      </w:r>
    </w:p>
    <w:p>
      <w:r>
        <w:rPr>
          <w:b/>
          <w:i w:val="0"/>
        </w:rPr>
        <w:t>17:35 programme cue</w:t>
      </w:r>
    </w:p>
    <w:p>
      <w:r>
        <w:t>Now the team can prepare.</w:t>
      </w:r>
    </w:p>
    <w:p>
      <w:pPr>
        <w:pStyle w:val="Heading2"/>
      </w:pPr>
      <w:r>
        <w:t>THE 10-MINUTE LOOK-AHEAD</w:t>
      </w:r>
    </w:p>
    <w:p>
      <w:r>
        <w:t>For critical moments, reduce the horizon.</w:t>
      </w:r>
    </w:p>
    <w:p>
      <w:r>
        <w:t>Ask:</w:t>
      </w:r>
    </w:p>
    <w:p>
      <w:pPr>
        <w:spacing w:before="100" w:after="160"/>
        <w:ind w:left="461" w:right="259"/>
        <w:pBdr>
          <w:left w:val="single" w:sz="18" w:color="B79F85" w:space="8"/>
        </w:pBdr>
      </w:pPr>
      <w:r>
        <w:rPr>
          <w:i/>
          <w:color w:val="1E4B75"/>
          <w:sz w:val="22"/>
        </w:rPr>
        <w:t>**What needs to be true in ten minutes?**</w:t>
      </w:r>
    </w:p>
    <w:p>
      <w:r>
        <w:t>If a speech begins at 19:00:</w:t>
      </w:r>
    </w:p>
    <w:p>
      <w:r>
        <w:t>At 18:50:</w:t>
      </w:r>
    </w:p>
    <w:p>
      <w:r>
        <w:rPr>
          <w:b/>
          <w:i w:val="0"/>
        </w:rPr>
        <w:t>speaker present</w:t>
      </w:r>
    </w:p>
    <w:p>
      <w:r>
        <w:rPr>
          <w:b/>
          <w:i w:val="0"/>
        </w:rPr>
        <w:t>microphone ready</w:t>
      </w:r>
    </w:p>
    <w:p>
      <w:r>
        <w:rPr>
          <w:b/>
          <w:i w:val="0"/>
        </w:rPr>
        <w:t>lighting ready</w:t>
      </w:r>
    </w:p>
    <w:p>
      <w:r>
        <w:rPr>
          <w:b/>
          <w:i w:val="0"/>
        </w:rPr>
        <w:t>stage clear</w:t>
      </w:r>
    </w:p>
    <w:p>
      <w:r>
        <w:rPr>
          <w:b/>
          <w:i w:val="0"/>
        </w:rPr>
        <w:t>audience seated</w:t>
      </w:r>
    </w:p>
    <w:p>
      <w:r>
        <w:rPr>
          <w:b/>
          <w:i w:val="0"/>
        </w:rPr>
        <w:t>protocol confirmed</w:t>
      </w:r>
    </w:p>
    <w:p>
      <w:r>
        <w:t>This is command discipline.</w:t>
      </w:r>
    </w:p>
    <w:p>
      <w:pPr>
        <w:pStyle w:val="Heading2"/>
      </w:pPr>
      <w:r>
        <w:t>GREEN, AMBER, RED</w:t>
      </w:r>
    </w:p>
    <w:p>
      <w:r>
        <w:t>Use a simple operational status system.</w:t>
      </w:r>
    </w:p>
    <w:p>
      <w:r>
        <w:t>On track.</w:t>
      </w:r>
    </w:p>
    <w:p>
      <w:r>
        <w:t>Risk developing.</w:t>
      </w:r>
    </w:p>
    <w:p>
      <w:r>
        <w:t>Immediate intervention required.</w:t>
      </w:r>
    </w:p>
    <w:p>
      <w:r>
        <w:t>Example:</w:t>
      </w:r>
    </w:p>
    <w:p>
      <w:r>
        <w:rPr>
          <w:b/>
          <w:i w:val="0"/>
        </w:rPr>
        <w:t>Catering — Green</w:t>
      </w:r>
    </w:p>
    <w:p>
      <w:r>
        <w:rPr>
          <w:b/>
          <w:i w:val="0"/>
        </w:rPr>
        <w:t>Transport — Amber</w:t>
      </w:r>
    </w:p>
    <w:p>
      <w:r>
        <w:rPr>
          <w:b/>
          <w:i w:val="0"/>
        </w:rPr>
        <w:t>Production — Green</w:t>
      </w:r>
    </w:p>
    <w:p>
      <w:r>
        <w:rPr>
          <w:b/>
          <w:i w:val="0"/>
        </w:rPr>
        <w:t>VIP Arrival — Red</w:t>
      </w:r>
    </w:p>
    <w:p>
      <w:r>
        <w:t>This allows leadership to focus.</w:t>
      </w:r>
    </w:p>
    <w:p>
      <w:pPr>
        <w:pStyle w:val="Heading2"/>
      </w:pPr>
      <w:r>
        <w:t>THE AMBER PRINCIPLE</w:t>
      </w:r>
    </w:p>
    <w:p>
      <w:r>
        <w:t>Do not wait for:</w:t>
      </w:r>
    </w:p>
    <w:p>
      <w:pPr>
        <w:spacing w:before="100" w:after="160"/>
        <w:ind w:left="461" w:right="259"/>
        <w:pBdr>
          <w:left w:val="single" w:sz="18" w:color="B79F85" w:space="8"/>
        </w:pBdr>
      </w:pPr>
      <w:r>
        <w:rPr>
          <w:i/>
          <w:color w:val="1E4B75"/>
          <w:sz w:val="22"/>
        </w:rPr>
        <w:t>**red.**</w:t>
      </w:r>
    </w:p>
    <w:p>
      <w:r>
        <w:t>If you know something may become a problem:</w:t>
      </w:r>
    </w:p>
    <w:p>
      <w:pPr>
        <w:spacing w:before="100" w:after="160"/>
        <w:ind w:left="461" w:right="259"/>
        <w:pBdr>
          <w:left w:val="single" w:sz="18" w:color="B79F85" w:space="8"/>
        </w:pBdr>
      </w:pPr>
      <w:r>
        <w:rPr>
          <w:i/>
          <w:color w:val="1E4B75"/>
          <w:sz w:val="22"/>
        </w:rPr>
        <w:t>**act at amber.**</w:t>
      </w:r>
    </w:p>
    <w:p>
      <w:r>
        <w:t>Luxury operations are proactive.</w:t>
      </w:r>
    </w:p>
    <w:p>
      <w:r>
        <w:t>Every significant operational incident should be recorded.</w:t>
      </w:r>
    </w:p>
    <w:p>
      <w:r>
        <w:t>Include:</w:t>
      </w:r>
    </w:p>
    <w:p>
      <w:r>
        <w:rPr>
          <w:b/>
          <w:i w:val="0"/>
        </w:rPr>
        <w:t>time</w:t>
      </w:r>
    </w:p>
    <w:p>
      <w:r>
        <w:rPr>
          <w:b/>
          <w:i w:val="0"/>
        </w:rPr>
        <w:t>issue</w:t>
      </w:r>
    </w:p>
    <w:p>
      <w:r>
        <w:rPr>
          <w:b/>
          <w:i w:val="0"/>
        </w:rPr>
        <w:t>location</w:t>
      </w:r>
    </w:p>
    <w:p>
      <w:r>
        <w:rPr>
          <w:b/>
          <w:i w:val="0"/>
        </w:rPr>
        <w:t>impact</w:t>
      </w:r>
    </w:p>
    <w:p>
      <w:r>
        <w:rPr>
          <w:b/>
          <w:i w:val="0"/>
        </w:rPr>
        <w:t>owner</w:t>
      </w:r>
    </w:p>
    <w:p>
      <w:r>
        <w:rPr>
          <w:b/>
          <w:i w:val="0"/>
        </w:rPr>
        <w:t>action</w:t>
      </w:r>
    </w:p>
    <w:p>
      <w:r>
        <w:rPr>
          <w:b/>
          <w:i w:val="0"/>
        </w:rPr>
        <w:t>status</w:t>
      </w:r>
    </w:p>
    <w:p>
      <w:r>
        <w:t>Example:</w:t>
      </w:r>
    </w:p>
    <w:p>
      <w:pPr>
        <w:spacing w:before="100" w:after="160"/>
        <w:ind w:left="461" w:right="259"/>
        <w:pBdr>
          <w:left w:val="single" w:sz="18" w:color="B79F85" w:space="8"/>
        </w:pBdr>
      </w:pPr>
      <w:r>
        <w:rPr>
          <w:i/>
          <w:color w:val="1E4B75"/>
          <w:sz w:val="22"/>
        </w:rPr>
        <w:t>18:12 — VIP vehicle delayed — Gate A — High — Transport Lead — alternate vehicle activated — resolved 18:18.</w:t>
      </w:r>
    </w:p>
    <w:p>
      <w:r>
        <w:t>This becomes valuable post-event intelligence.</w:t>
      </w:r>
    </w:p>
    <w:p>
      <w:pPr>
        <w:pStyle w:val="Heading2"/>
      </w:pPr>
      <w:r>
        <w:t>INCIDENT PRIORITY</w:t>
      </w:r>
    </w:p>
    <w:p>
      <w:r>
        <w:t>Not every problem deserves the same response.</w:t>
      </w:r>
    </w:p>
    <w:p>
      <w:r>
        <w:t>Classify:</w:t>
      </w:r>
    </w:p>
    <w:p>
      <w:pPr>
        <w:pStyle w:val="Heading4"/>
      </w:pPr>
      <w:r>
        <w:t>LEVEL 1 — MINOR</w:t>
      </w:r>
    </w:p>
    <w:p>
      <w:r>
        <w:t>No guest impact.</w:t>
      </w:r>
    </w:p>
    <w:p>
      <w:pPr>
        <w:pStyle w:val="Heading4"/>
      </w:pPr>
      <w:r>
        <w:t>LEVEL 2 — LOCAL</w:t>
      </w:r>
    </w:p>
    <w:p>
      <w:r>
        <w:t>Limited guest impact.</w:t>
      </w:r>
    </w:p>
    <w:p>
      <w:pPr>
        <w:pStyle w:val="Heading4"/>
      </w:pPr>
      <w:r>
        <w:t>LEVEL 3 — MAJOR</w:t>
      </w:r>
    </w:p>
    <w:p>
      <w:r>
        <w:t>Significant guest/programme impact.</w:t>
      </w:r>
    </w:p>
    <w:p>
      <w:pPr>
        <w:pStyle w:val="Heading4"/>
      </w:pPr>
      <w:r>
        <w:t>LEVEL 4 — CRITICAL</w:t>
      </w:r>
    </w:p>
    <w:p>
      <w:r>
        <w:t>Safety, security, principal, reputational or event-threatening issue.</w:t>
      </w:r>
    </w:p>
    <w:p>
      <w:r>
        <w:t>This prevents overreaction.</w:t>
      </w:r>
    </w:p>
    <w:p>
      <w:pPr>
        <w:pStyle w:val="Heading2"/>
      </w:pPr>
      <w:r>
        <w:t>THE FIRST RULE OF INCIDENT MANAGEMENT</w:t>
      </w:r>
    </w:p>
    <w:p>
      <w:r>
        <w:t>When something goes wrong:</w:t>
      </w:r>
    </w:p>
    <w:p>
      <w:pPr>
        <w:spacing w:before="100" w:after="160"/>
        <w:ind w:left="461" w:right="259"/>
        <w:pBdr>
          <w:left w:val="single" w:sz="18" w:color="B79F85" w:space="8"/>
        </w:pBdr>
      </w:pPr>
      <w:r>
        <w:rPr>
          <w:i/>
          <w:color w:val="1E4B75"/>
          <w:sz w:val="22"/>
        </w:rPr>
        <w:t>**Protect people first.**</w:t>
      </w:r>
    </w:p>
    <w:p>
      <w:r>
        <w:t>Then:</w:t>
      </w:r>
    </w:p>
    <w:p>
      <w:pPr>
        <w:spacing w:before="100" w:after="160"/>
        <w:ind w:left="461" w:right="259"/>
        <w:pBdr>
          <w:left w:val="single" w:sz="18" w:color="B79F85" w:space="8"/>
        </w:pBdr>
      </w:pPr>
      <w:r>
        <w:rPr>
          <w:i/>
          <w:color w:val="1E4B75"/>
          <w:sz w:val="22"/>
        </w:rPr>
        <w:t>**protect the guest experience.**</w:t>
      </w:r>
    </w:p>
    <w:p>
      <w:r>
        <w:t>Then:</w:t>
      </w:r>
    </w:p>
    <w:p>
      <w:pPr>
        <w:spacing w:before="100" w:after="160"/>
        <w:ind w:left="461" w:right="259"/>
        <w:pBdr>
          <w:left w:val="single" w:sz="18" w:color="B79F85" w:space="8"/>
        </w:pBdr>
      </w:pPr>
      <w:r>
        <w:rPr>
          <w:i/>
          <w:color w:val="1E4B75"/>
          <w:sz w:val="22"/>
        </w:rPr>
        <w:t>**protect the programme.**</w:t>
      </w:r>
    </w:p>
    <w:p>
      <w:r>
        <w:t>Then:</w:t>
      </w:r>
    </w:p>
    <w:p>
      <w:pPr>
        <w:spacing w:before="100" w:after="160"/>
        <w:ind w:left="461" w:right="259"/>
        <w:pBdr>
          <w:left w:val="single" w:sz="18" w:color="B79F85" w:space="8"/>
        </w:pBdr>
      </w:pPr>
      <w:r>
        <w:rPr>
          <w:i/>
          <w:color w:val="1E4B75"/>
          <w:sz w:val="22"/>
        </w:rPr>
        <w:t>**protect assets.**</w:t>
      </w:r>
    </w:p>
    <w:p>
      <w:r>
        <w:t>Then:</w:t>
      </w:r>
    </w:p>
    <w:p>
      <w:pPr>
        <w:spacing w:before="100" w:after="160"/>
        <w:ind w:left="461" w:right="259"/>
        <w:pBdr>
          <w:left w:val="single" w:sz="18" w:color="B79F85" w:space="8"/>
        </w:pBdr>
      </w:pPr>
      <w:r>
        <w:rPr>
          <w:i/>
          <w:color w:val="1E4B75"/>
          <w:sz w:val="22"/>
        </w:rPr>
        <w:t>**investigate responsibility.**</w:t>
      </w:r>
    </w:p>
    <w:p>
      <w:r>
        <w:t>Do not reverse this order.</w:t>
      </w:r>
    </w:p>
    <w:p>
      <w:pPr>
        <w:pStyle w:val="Heading2"/>
      </w:pPr>
      <w:r>
        <w:t>THE "STOP THE BLEEDING" PRINCIPLE</w:t>
      </w:r>
    </w:p>
    <w:p>
      <w:r>
        <w:t>If something is going wrong:</w:t>
      </w:r>
    </w:p>
    <w:p>
      <w:pPr>
        <w:spacing w:before="100" w:after="160"/>
        <w:ind w:left="461" w:right="259"/>
        <w:pBdr>
          <w:left w:val="single" w:sz="18" w:color="B79F85" w:space="8"/>
        </w:pBdr>
      </w:pPr>
      <w:r>
        <w:rPr>
          <w:i/>
          <w:color w:val="1E4B75"/>
          <w:sz w:val="22"/>
        </w:rPr>
        <w:t>contain it first.</w:t>
      </w:r>
    </w:p>
    <w:p>
      <w:r>
        <w:t>For example:</w:t>
      </w:r>
    </w:p>
    <w:p>
      <w:r>
        <w:t>A water leak near guest seating.</w:t>
      </w:r>
    </w:p>
    <w:p>
      <w:r>
        <w:t>Don't begin with:</w:t>
      </w:r>
    </w:p>
    <w:p>
      <w:pPr>
        <w:spacing w:before="100" w:after="160"/>
        <w:ind w:left="461" w:right="259"/>
        <w:pBdr>
          <w:left w:val="single" w:sz="18" w:color="B79F85" w:space="8"/>
        </w:pBdr>
      </w:pPr>
      <w:r>
        <w:rPr>
          <w:i/>
          <w:color w:val="1E4B75"/>
          <w:sz w:val="22"/>
        </w:rPr>
        <w:t>"Which supplier caused this?"</w:t>
      </w:r>
    </w:p>
    <w:p>
      <w:r>
        <w:t>First:</w:t>
      </w:r>
    </w:p>
    <w:p>
      <w:r>
        <w:rPr>
          <w:b/>
          <w:i w:val="0"/>
        </w:rPr>
        <w:t>move guests</w:t>
      </w:r>
    </w:p>
    <w:p>
      <w:r>
        <w:rPr>
          <w:b/>
          <w:i w:val="0"/>
        </w:rPr>
        <w:t>protect equipment</w:t>
      </w:r>
    </w:p>
    <w:p>
      <w:r>
        <w:rPr>
          <w:b/>
          <w:i w:val="0"/>
        </w:rPr>
        <w:t>contain water</w:t>
      </w:r>
    </w:p>
    <w:p>
      <w:r>
        <w:rPr>
          <w:b/>
          <w:i w:val="0"/>
        </w:rPr>
        <w:t>deploy cleaning</w:t>
      </w:r>
    </w:p>
    <w:p>
      <w:r>
        <w:rPr>
          <w:b/>
          <w:i w:val="0"/>
        </w:rPr>
        <w:t>notify command</w:t>
      </w:r>
    </w:p>
    <w:p>
      <w:r>
        <w:t>Then investigate.</w:t>
      </w:r>
    </w:p>
    <w:p>
      <w:pPr>
        <w:pStyle w:val="Heading2"/>
      </w:pPr>
      <w:r>
        <w:t>SERVICE RECOVERY</w:t>
      </w:r>
    </w:p>
    <w:p>
      <w:r>
        <w:t>A service failure does not automatically mean:</w:t>
      </w:r>
    </w:p>
    <w:p>
      <w:pPr>
        <w:spacing w:before="100" w:after="160"/>
        <w:ind w:left="461" w:right="259"/>
        <w:pBdr>
          <w:left w:val="single" w:sz="18" w:color="B79F85" w:space="8"/>
        </w:pBdr>
      </w:pPr>
      <w:r>
        <w:rPr>
          <w:i/>
          <w:color w:val="1E4B75"/>
          <w:sz w:val="22"/>
        </w:rPr>
        <w:t>failed event.</w:t>
      </w:r>
    </w:p>
    <w:p>
      <w:r>
        <w:t>What matters is:</w:t>
      </w:r>
    </w:p>
    <w:p>
      <w:pPr>
        <w:pStyle w:val="Heading2"/>
      </w:pPr>
      <w:r>
        <w:t>recovery speed + recovery quality.</w:t>
      </w:r>
    </w:p>
    <w:p>
      <w:r>
        <w:t>A guest may forgive a problem.</w:t>
      </w:r>
    </w:p>
    <w:p>
      <w:r>
        <w:t>They are less likely to forgive:</w:t>
      </w:r>
    </w:p>
    <w:p>
      <w:pPr>
        <w:spacing w:before="100" w:after="160"/>
        <w:ind w:left="461" w:right="259"/>
        <w:pBdr>
          <w:left w:val="single" w:sz="18" w:color="B79F85" w:space="8"/>
        </w:pBdr>
      </w:pPr>
      <w:r>
        <w:rPr>
          <w:i/>
          <w:color w:val="1E4B75"/>
          <w:sz w:val="22"/>
        </w:rPr>
        <w:t>indifference.</w:t>
      </w:r>
    </w:p>
    <w:p>
      <w:pPr>
        <w:pStyle w:val="Heading2"/>
      </w:pPr>
      <w:r>
        <w:t>THE RECOVERY SEQUENCE</w:t>
      </w:r>
    </w:p>
    <w:p>
      <w:pPr>
        <w:pStyle w:val="Heading4"/>
      </w:pPr>
      <w:r>
        <w:t>NOTICE</w:t>
      </w:r>
    </w:p>
    <w:p>
      <w:r>
        <w:t>Identify the issue.</w:t>
      </w:r>
    </w:p>
    <w:p>
      <w:pPr>
        <w:pStyle w:val="Heading4"/>
      </w:pPr>
      <w:r>
        <w:t>ACKNOWLEDGE</w:t>
      </w:r>
    </w:p>
    <w:p>
      <w:r>
        <w:t>Recognise the guest impact.</w:t>
      </w:r>
    </w:p>
    <w:p>
      <w:pPr>
        <w:pStyle w:val="Heading4"/>
      </w:pPr>
      <w:r>
        <w:t>OWN</w:t>
      </w:r>
    </w:p>
    <w:p>
      <w:r>
        <w:t>Assign responsibility.</w:t>
      </w:r>
    </w:p>
    <w:p>
      <w:pPr>
        <w:pStyle w:val="Heading4"/>
      </w:pPr>
      <w:r>
        <w:t>SOLVE</w:t>
      </w:r>
    </w:p>
    <w:p>
      <w:r>
        <w:t>Take action.</w:t>
      </w:r>
    </w:p>
    <w:p>
      <w:pPr>
        <w:pStyle w:val="Heading4"/>
      </w:pPr>
      <w:r>
        <w:t>FOLLOW UP</w:t>
      </w:r>
    </w:p>
    <w:p>
      <w:r>
        <w:t>Confirm resolution.</w:t>
      </w:r>
    </w:p>
    <w:p>
      <w:r>
        <w:t>This closes the loop.</w:t>
      </w:r>
    </w:p>
    <w:p>
      <w:pPr>
        <w:pStyle w:val="Heading2"/>
      </w:pPr>
      <w:r>
        <w:t>THE PRINCIPAL'S PROBLEM</w:t>
      </w:r>
    </w:p>
    <w:p>
      <w:r>
        <w:t>If something affects the client directly, the Event Director should decide:</w:t>
      </w:r>
    </w:p>
    <w:p>
      <w:pPr>
        <w:spacing w:before="100" w:after="160"/>
        <w:ind w:left="461" w:right="259"/>
        <w:pBdr>
          <w:left w:val="single" w:sz="18" w:color="B79F85" w:space="8"/>
        </w:pBdr>
      </w:pPr>
      <w:r>
        <w:rPr>
          <w:i/>
          <w:color w:val="1E4B75"/>
          <w:sz w:val="22"/>
        </w:rPr>
        <w:t>Does the principal need to know now?</w:t>
      </w:r>
    </w:p>
    <w:p>
      <w:r>
        <w:t>Sometimes:</w:t>
      </w:r>
    </w:p>
    <w:p>
      <w:pPr>
        <w:spacing w:before="100" w:after="160"/>
        <w:ind w:left="461" w:right="259"/>
        <w:pBdr>
          <w:left w:val="single" w:sz="18" w:color="B79F85" w:space="8"/>
        </w:pBdr>
      </w:pPr>
      <w:r>
        <w:rPr>
          <w:i/>
          <w:color w:val="1E4B75"/>
          <w:sz w:val="22"/>
        </w:rPr>
        <w:t>yes.</w:t>
      </w:r>
    </w:p>
    <w:p>
      <w:r>
        <w:t>Sometimes:</w:t>
      </w:r>
    </w:p>
    <w:p>
      <w:pPr>
        <w:spacing w:before="100" w:after="160"/>
        <w:ind w:left="461" w:right="259"/>
        <w:pBdr>
          <w:left w:val="single" w:sz="18" w:color="B79F85" w:space="8"/>
        </w:pBdr>
      </w:pPr>
      <w:r>
        <w:rPr>
          <w:i/>
          <w:color w:val="1E4B75"/>
          <w:sz w:val="22"/>
        </w:rPr>
        <w:t>no.</w:t>
      </w:r>
    </w:p>
    <w:p>
      <w:r>
        <w:t>The client does not need every operational detail.</w:t>
      </w:r>
    </w:p>
    <w:p>
      <w:r>
        <w:t>They need:</w:t>
      </w:r>
    </w:p>
    <w:p>
      <w:pPr>
        <w:spacing w:before="100" w:after="160"/>
        <w:ind w:left="461" w:right="259"/>
        <w:pBdr>
          <w:left w:val="single" w:sz="18" w:color="B79F85" w:space="8"/>
        </w:pBdr>
      </w:pPr>
      <w:r>
        <w:rPr>
          <w:i/>
          <w:color w:val="1E4B75"/>
          <w:sz w:val="22"/>
        </w:rPr>
        <w:t>**important information and confidence.**</w:t>
      </w:r>
    </w:p>
    <w:p>
      <w:pPr>
        <w:pStyle w:val="Heading2"/>
      </w:pPr>
      <w:r>
        <w:t>THE "NO UNNECESSARY DRAMA" PRINCIPLE</w:t>
      </w:r>
    </w:p>
    <w:p>
      <w:r>
        <w:t>An event team should never turn a small problem into a visible event.</w:t>
      </w:r>
    </w:p>
    <w:p>
      <w:r>
        <w:t>For example:</w:t>
      </w:r>
    </w:p>
    <w:p>
      <w:r>
        <w:t>A missing chair should not result in:</w:t>
      </w:r>
    </w:p>
    <w:p>
      <w:pPr>
        <w:spacing w:before="100" w:after="160"/>
        <w:ind w:left="461" w:right="259"/>
        <w:pBdr>
          <w:left w:val="single" w:sz="18" w:color="B79F85" w:space="8"/>
        </w:pBdr>
      </w:pPr>
      <w:r>
        <w:rPr>
          <w:i/>
          <w:color w:val="1E4B75"/>
          <w:sz w:val="22"/>
        </w:rPr>
        <w:t>six staff members running around.</w:t>
      </w:r>
    </w:p>
    <w:p>
      <w:r>
        <w:t>One person quietly solves it.</w:t>
      </w:r>
    </w:p>
    <w:p>
      <w:r>
        <w:t>The guest sees:</w:t>
      </w:r>
    </w:p>
    <w:p>
      <w:pPr>
        <w:spacing w:before="100" w:after="160"/>
        <w:ind w:left="461" w:right="259"/>
        <w:pBdr>
          <w:left w:val="single" w:sz="18" w:color="B79F85" w:space="8"/>
        </w:pBdr>
      </w:pPr>
      <w:r>
        <w:rPr>
          <w:i/>
          <w:color w:val="1E4B75"/>
          <w:sz w:val="22"/>
        </w:rPr>
        <w:t>nothing.</w:t>
      </w:r>
    </w:p>
    <w:p>
      <w:pPr>
        <w:pStyle w:val="Heading2"/>
      </w:pPr>
      <w:r>
        <w:t>THE INVISIBLE RESPONSE</w:t>
      </w:r>
    </w:p>
    <w:p>
      <w:r>
        <w:t>The highest level of incident management is:</w:t>
      </w:r>
    </w:p>
    <w:p>
      <w:pPr>
        <w:spacing w:before="100" w:after="160"/>
        <w:ind w:left="461" w:right="259"/>
        <w:pBdr>
          <w:left w:val="single" w:sz="18" w:color="B79F85" w:space="8"/>
        </w:pBdr>
      </w:pPr>
      <w:r>
        <w:rPr>
          <w:i/>
          <w:color w:val="1E4B75"/>
          <w:sz w:val="22"/>
        </w:rPr>
        <w:t>**the guest never notices.**</w:t>
      </w:r>
    </w:p>
    <w:p>
      <w:r>
        <w:t>That is the ideal.</w:t>
      </w:r>
    </w:p>
    <w:p>
      <w:pPr>
        <w:pStyle w:val="Heading2"/>
      </w:pPr>
      <w:r>
        <w:t>WEATHER AS AN OPERATIONAL VARIABLE</w:t>
      </w:r>
    </w:p>
    <w:p>
      <w:r>
        <w:t>For Lagos events, weather can materially affect:</w:t>
      </w:r>
    </w:p>
    <w:p>
      <w:r>
        <w:rPr>
          <w:b/>
          <w:i w:val="0"/>
        </w:rPr>
        <w:t>arrival</w:t>
      </w:r>
    </w:p>
    <w:p>
      <w:r>
        <w:rPr>
          <w:b/>
          <w:i w:val="0"/>
        </w:rPr>
        <w:t>parking</w:t>
      </w:r>
    </w:p>
    <w:p>
      <w:r>
        <w:rPr>
          <w:b/>
          <w:i w:val="0"/>
        </w:rPr>
        <w:t>outdoor ceremonies</w:t>
      </w:r>
    </w:p>
    <w:p>
      <w:r>
        <w:rPr>
          <w:b/>
          <w:i w:val="0"/>
        </w:rPr>
        <w:t>power</w:t>
      </w:r>
    </w:p>
    <w:p>
      <w:r>
        <w:rPr>
          <w:b/>
          <w:i w:val="0"/>
        </w:rPr>
        <w:t>production</w:t>
      </w:r>
    </w:p>
    <w:p>
      <w:r>
        <w:rPr>
          <w:b/>
          <w:i w:val="0"/>
        </w:rPr>
        <w:t>guest comfort</w:t>
      </w:r>
    </w:p>
    <w:p>
      <w:r>
        <w:rPr>
          <w:b/>
          <w:i w:val="0"/>
        </w:rPr>
        <w:t>traffic</w:t>
      </w:r>
    </w:p>
    <w:p>
      <w:r>
        <w:t>Therefore weather should be monitored where relevant.</w:t>
      </w:r>
    </w:p>
    <w:p>
      <w:r>
        <w:t>But do not simply ask:</w:t>
      </w:r>
    </w:p>
    <w:p>
      <w:pPr>
        <w:spacing w:before="100" w:after="160"/>
        <w:ind w:left="461" w:right="259"/>
        <w:pBdr>
          <w:left w:val="single" w:sz="18" w:color="B79F85" w:space="8"/>
        </w:pBdr>
      </w:pPr>
      <w:r>
        <w:rPr>
          <w:i/>
          <w:color w:val="1E4B75"/>
          <w:sz w:val="22"/>
        </w:rPr>
        <w:t>"Will it rain?"</w:t>
      </w:r>
    </w:p>
    <w:p>
      <w:r>
        <w:t>Ask:</w:t>
      </w:r>
    </w:p>
    <w:p>
      <w:pPr>
        <w:spacing w:before="100" w:after="160"/>
        <w:ind w:left="461" w:right="259"/>
        <w:pBdr>
          <w:left w:val="single" w:sz="18" w:color="B79F85" w:space="8"/>
        </w:pBdr>
      </w:pPr>
      <w:r>
        <w:rPr>
          <w:i/>
          <w:color w:val="1E4B75"/>
          <w:sz w:val="22"/>
        </w:rPr>
        <w:t>**"What does rain change operationally?"**</w:t>
      </w:r>
    </w:p>
    <w:p>
      <w:pPr>
        <w:pStyle w:val="Heading2"/>
      </w:pPr>
      <w:r>
        <w:t>WEATHER CONTINGENCY</w:t>
      </w:r>
    </w:p>
    <w:p>
      <w:r>
        <w:t>For outdoor events, predefine:</w:t>
      </w:r>
    </w:p>
    <w:p>
      <w:r>
        <w:rPr>
          <w:b/>
          <w:i w:val="0"/>
        </w:rPr>
        <w:t>rain threshold</w:t>
      </w:r>
    </w:p>
    <w:p>
      <w:r>
        <w:rPr>
          <w:b/>
          <w:i w:val="0"/>
        </w:rPr>
        <w:t>decision time</w:t>
      </w:r>
    </w:p>
    <w:p>
      <w:r>
        <w:rPr>
          <w:b/>
          <w:i w:val="0"/>
        </w:rPr>
        <w:t>relocation plan</w:t>
      </w:r>
    </w:p>
    <w:p>
      <w:r>
        <w:rPr>
          <w:b/>
          <w:i w:val="0"/>
        </w:rPr>
        <w:t>guest movement</w:t>
      </w:r>
    </w:p>
    <w:p>
      <w:r>
        <w:rPr>
          <w:b/>
          <w:i w:val="0"/>
        </w:rPr>
        <w:t>equipment protection</w:t>
      </w:r>
    </w:p>
    <w:p>
      <w:r>
        <w:rPr>
          <w:b/>
          <w:i w:val="0"/>
        </w:rPr>
        <w:t>supplier responsibility</w:t>
      </w:r>
    </w:p>
    <w:p>
      <w:r>
        <w:rPr>
          <w:b/>
          <w:i w:val="0"/>
        </w:rPr>
        <w:t>communication</w:t>
      </w:r>
    </w:p>
    <w:p>
      <w:r>
        <w:t>The worst time to invent the rain plan is:</w:t>
      </w:r>
    </w:p>
    <w:p>
      <w:pPr>
        <w:spacing w:before="100" w:after="160"/>
        <w:ind w:left="461" w:right="259"/>
        <w:pBdr>
          <w:left w:val="single" w:sz="18" w:color="B79F85" w:space="8"/>
        </w:pBdr>
      </w:pPr>
      <w:r>
        <w:rPr>
          <w:i/>
          <w:color w:val="1E4B75"/>
          <w:sz w:val="22"/>
        </w:rPr>
        <w:t>when it starts raining.</w:t>
      </w:r>
    </w:p>
    <w:p>
      <w:pPr>
        <w:pStyle w:val="Heading2"/>
      </w:pPr>
      <w:r>
        <w:t>POWER CONTINGENCY</w:t>
      </w:r>
    </w:p>
    <w:p>
      <w:r>
        <w:t>For Nigerian events, power planning deserves serious operational attention.</w:t>
      </w:r>
    </w:p>
    <w:p>
      <w:r>
        <w:t>Ask:</w:t>
      </w:r>
    </w:p>
    <w:p>
      <w:r>
        <w:rPr>
          <w:b/>
          <w:i w:val="0"/>
        </w:rPr>
        <w:t>What is primary power?</w:t>
      </w:r>
    </w:p>
    <w:p>
      <w:r>
        <w:rPr>
          <w:b/>
          <w:i w:val="0"/>
        </w:rPr>
        <w:t>What is backup?</w:t>
      </w:r>
    </w:p>
    <w:p>
      <w:r>
        <w:rPr>
          <w:b/>
          <w:i w:val="0"/>
        </w:rPr>
        <w:t>Who controls changeover?</w:t>
      </w:r>
    </w:p>
    <w:p>
      <w:r>
        <w:rPr>
          <w:b/>
          <w:i w:val="0"/>
        </w:rPr>
        <w:t>Has backup been tested?</w:t>
      </w:r>
    </w:p>
    <w:p>
      <w:r>
        <w:rPr>
          <w:b/>
          <w:i w:val="0"/>
        </w:rPr>
        <w:t>What systems are priority?</w:t>
      </w:r>
    </w:p>
    <w:p>
      <w:r>
        <w:rPr>
          <w:b/>
          <w:i w:val="0"/>
        </w:rPr>
        <w:t>How long can backup operate?</w:t>
      </w:r>
    </w:p>
    <w:p>
      <w:r>
        <w:t>This should be known before guests arrive.</w:t>
      </w:r>
    </w:p>
    <w:p>
      <w:pPr>
        <w:pStyle w:val="Heading2"/>
      </w:pPr>
      <w:r>
        <w:t>THE VENUE AS A LIVE SYSTEM</w:t>
      </w:r>
    </w:p>
    <w:p>
      <w:r>
        <w:t>Do not think of the venue as:</w:t>
      </w:r>
    </w:p>
    <w:p>
      <w:pPr>
        <w:spacing w:before="100" w:after="160"/>
        <w:ind w:left="461" w:right="259"/>
        <w:pBdr>
          <w:left w:val="single" w:sz="18" w:color="B79F85" w:space="8"/>
        </w:pBdr>
      </w:pPr>
      <w:r>
        <w:rPr>
          <w:i/>
          <w:color w:val="1E4B75"/>
          <w:sz w:val="22"/>
        </w:rPr>
        <w:t>a room.</w:t>
      </w:r>
    </w:p>
    <w:p>
      <w:r>
        <w:t>Think of it as:</w:t>
      </w:r>
    </w:p>
    <w:p>
      <w:r>
        <w:rPr>
          <w:b/>
          <w:i w:val="0"/>
        </w:rPr>
        <w:t>people flow</w:t>
      </w:r>
    </w:p>
    <w:p>
      <w:r>
        <w:rPr>
          <w:b/>
          <w:i w:val="0"/>
        </w:rPr>
        <w:t>service flow</w:t>
      </w:r>
    </w:p>
    <w:p>
      <w:r>
        <w:rPr>
          <w:b/>
          <w:i w:val="0"/>
        </w:rPr>
        <w:t>technical flow</w:t>
      </w:r>
    </w:p>
    <w:p>
      <w:r>
        <w:rPr>
          <w:b/>
          <w:i w:val="0"/>
        </w:rPr>
        <w:t>vehicle flow</w:t>
      </w:r>
    </w:p>
    <w:p>
      <w:r>
        <w:rPr>
          <w:b/>
          <w:i w:val="0"/>
        </w:rPr>
        <w:t>staff flow</w:t>
      </w:r>
    </w:p>
    <w:p>
      <w:r>
        <w:rPr>
          <w:b/>
          <w:i w:val="0"/>
        </w:rPr>
        <w:t>emergency flow</w:t>
      </w:r>
    </w:p>
    <w:p>
      <w:r>
        <w:rPr>
          <w:b/>
          <w:i w:val="0"/>
        </w:rPr>
        <w:t>VIP flow</w:t>
      </w:r>
    </w:p>
    <w:p>
      <w:r>
        <w:t>These flows must coexist without interfering with one another.</w:t>
      </w:r>
    </w:p>
    <w:p>
      <w:pPr>
        <w:pStyle w:val="Heading2"/>
      </w:pPr>
      <w:r>
        <w:t>THE GUEST FLOW MAP</w:t>
      </w:r>
    </w:p>
    <w:p>
      <w:r>
        <w:t>Track:</w:t>
      </w:r>
    </w:p>
    <w:p>
      <w:r>
        <w:rPr>
          <w:b/>
          <w:i w:val="0"/>
        </w:rPr>
        <w:t>arrival</w:t>
      </w:r>
    </w:p>
    <w:p>
      <w:r>
        <w:t>↓</w:t>
      </w:r>
    </w:p>
    <w:p>
      <w:r>
        <w:rPr>
          <w:b/>
          <w:i w:val="0"/>
        </w:rPr>
        <w:t>parking</w:t>
      </w:r>
    </w:p>
    <w:p>
      <w:r>
        <w:t>↓</w:t>
      </w:r>
    </w:p>
    <w:p>
      <w:r>
        <w:rPr>
          <w:b/>
          <w:i w:val="0"/>
        </w:rPr>
        <w:t>entrance</w:t>
      </w:r>
    </w:p>
    <w:p>
      <w:r>
        <w:t>↓</w:t>
      </w:r>
    </w:p>
    <w:p>
      <w:r>
        <w:rPr>
          <w:b/>
          <w:i w:val="0"/>
        </w:rPr>
        <w:t>reception</w:t>
      </w:r>
    </w:p>
    <w:p>
      <w:r>
        <w:t>↓</w:t>
      </w:r>
    </w:p>
    <w:p>
      <w:r>
        <w:rPr>
          <w:b/>
          <w:i w:val="0"/>
        </w:rPr>
        <w:t>orientation</w:t>
      </w:r>
    </w:p>
    <w:p>
      <w:r>
        <w:t>↓</w:t>
      </w:r>
    </w:p>
    <w:p>
      <w:r>
        <w:rPr>
          <w:b/>
          <w:i w:val="0"/>
        </w:rPr>
        <w:t>seating</w:t>
      </w:r>
    </w:p>
    <w:p>
      <w:r>
        <w:t>↓</w:t>
      </w:r>
    </w:p>
    <w:p>
      <w:r>
        <w:rPr>
          <w:b/>
          <w:i w:val="0"/>
        </w:rPr>
        <w:t>ceremony</w:t>
      </w:r>
    </w:p>
    <w:p>
      <w:r>
        <w:t>↓</w:t>
      </w:r>
    </w:p>
    <w:p>
      <w:r>
        <w:rPr>
          <w:b/>
          <w:i w:val="0"/>
        </w:rPr>
        <w:t>cocktail</w:t>
      </w:r>
    </w:p>
    <w:p>
      <w:r>
        <w:t>↓</w:t>
      </w:r>
    </w:p>
    <w:p>
      <w:r>
        <w:rPr>
          <w:b/>
          <w:i w:val="0"/>
        </w:rPr>
        <w:t>dining</w:t>
      </w:r>
    </w:p>
    <w:p>
      <w:r>
        <w:t>↓</w:t>
      </w:r>
    </w:p>
    <w:p>
      <w:r>
        <w:rPr>
          <w:b/>
          <w:i w:val="0"/>
        </w:rPr>
        <w:t>entertainment</w:t>
      </w:r>
    </w:p>
    <w:p>
      <w:r>
        <w:t>↓</w:t>
      </w:r>
    </w:p>
    <w:p>
      <w:r>
        <w:rPr>
          <w:b/>
          <w:i w:val="0"/>
        </w:rPr>
        <w:t>departure</w:t>
      </w:r>
    </w:p>
    <w:p>
      <w:r>
        <w:t>At every transition ask:</w:t>
      </w:r>
    </w:p>
    <w:p>
      <w:pPr>
        <w:spacing w:before="100" w:after="160"/>
        <w:ind w:left="461" w:right="259"/>
        <w:pBdr>
          <w:left w:val="single" w:sz="18" w:color="B79F85" w:space="8"/>
        </w:pBdr>
      </w:pPr>
      <w:r>
        <w:rPr>
          <w:i/>
          <w:color w:val="1E4B75"/>
          <w:sz w:val="22"/>
        </w:rPr>
        <w:t>**Where could congestion occur?**</w:t>
      </w:r>
    </w:p>
    <w:p>
      <w:pPr>
        <w:pStyle w:val="Heading2"/>
      </w:pPr>
      <w:r>
        <w:t>TRANSITIONS ARE WHERE EVENTS BREAK</w:t>
      </w:r>
    </w:p>
    <w:p>
      <w:r>
        <w:t>Guests rarely experience problems while:</w:t>
      </w:r>
    </w:p>
    <w:p>
      <w:pPr>
        <w:spacing w:before="100" w:after="160"/>
        <w:ind w:left="461" w:right="259"/>
        <w:pBdr>
          <w:left w:val="single" w:sz="18" w:color="B79F85" w:space="8"/>
        </w:pBdr>
      </w:pPr>
      <w:r>
        <w:rPr>
          <w:i/>
          <w:color w:val="1E4B75"/>
          <w:sz w:val="22"/>
        </w:rPr>
        <w:t>sitting comfortably.</w:t>
      </w:r>
    </w:p>
    <w:p>
      <w:r>
        <w:t>Problems often happen during:</w:t>
      </w:r>
    </w:p>
    <w:p>
      <w:r>
        <w:rPr>
          <w:b/>
          <w:i w:val="0"/>
        </w:rPr>
        <w:t>arrival</w:t>
      </w:r>
    </w:p>
    <w:p>
      <w:r>
        <w:rPr>
          <w:b/>
          <w:i w:val="0"/>
        </w:rPr>
        <w:t>movement</w:t>
      </w:r>
    </w:p>
    <w:p>
      <w:r>
        <w:rPr>
          <w:b/>
          <w:i w:val="0"/>
        </w:rPr>
        <w:t>change of room</w:t>
      </w:r>
    </w:p>
    <w:p>
      <w:r>
        <w:rPr>
          <w:b/>
          <w:i w:val="0"/>
        </w:rPr>
        <w:t>dining transition</w:t>
      </w:r>
    </w:p>
    <w:p>
      <w:r>
        <w:rPr>
          <w:b/>
          <w:i w:val="0"/>
        </w:rPr>
        <w:t>programme break</w:t>
      </w:r>
    </w:p>
    <w:p>
      <w:r>
        <w:rPr>
          <w:b/>
          <w:i w:val="0"/>
        </w:rPr>
        <w:t>departure</w:t>
      </w:r>
    </w:p>
    <w:p>
      <w:r>
        <w:t>Why?</w:t>
      </w:r>
    </w:p>
    <w:p>
      <w:r>
        <w:t>Because movement introduces:</w:t>
      </w:r>
    </w:p>
    <w:p>
      <w:pPr>
        <w:spacing w:before="100" w:after="160"/>
        <w:ind w:left="461" w:right="259"/>
        <w:pBdr>
          <w:left w:val="single" w:sz="18" w:color="B79F85" w:space="8"/>
        </w:pBdr>
      </w:pPr>
      <w:r>
        <w:rPr>
          <w:i/>
          <w:color w:val="1E4B75"/>
          <w:sz w:val="22"/>
        </w:rPr>
        <w:t>uncertainty.</w:t>
      </w:r>
    </w:p>
    <w:p>
      <w:r>
        <w:t>Therefore:</w:t>
      </w:r>
    </w:p>
    <w:p>
      <w:pPr>
        <w:pStyle w:val="Heading2"/>
      </w:pPr>
      <w:r>
        <w:t>Design transitions more carefully than stationary moments.</w:t>
      </w:r>
    </w:p>
    <w:p>
      <w:pPr>
        <w:pStyle w:val="Heading2"/>
      </w:pPr>
      <w:r>
        <w:t>THE TRANSITION OWNER</w:t>
      </w:r>
    </w:p>
    <w:p>
      <w:r>
        <w:t>Every major movement should have an owner.</w:t>
      </w:r>
    </w:p>
    <w:p>
      <w:r>
        <w:t>For example:</w:t>
      </w:r>
    </w:p>
    <w:p>
      <w:pPr>
        <w:spacing w:before="100" w:after="160"/>
        <w:ind w:left="461" w:right="259"/>
        <w:pBdr>
          <w:left w:val="single" w:sz="18" w:color="B79F85" w:space="8"/>
        </w:pBdr>
      </w:pPr>
      <w:r>
        <w:rPr>
          <w:i/>
          <w:color w:val="1E4B75"/>
          <w:sz w:val="22"/>
        </w:rPr>
        <w:t>Ceremony → Reception</w:t>
      </w:r>
    </w:p>
    <w:p>
      <w:r>
        <w:t>Who controls it?</w:t>
      </w:r>
    </w:p>
    <w:p>
      <w:r>
        <w:t>Not:</w:t>
      </w:r>
    </w:p>
    <w:p>
      <w:pPr>
        <w:spacing w:before="100" w:after="160"/>
        <w:ind w:left="461" w:right="259"/>
        <w:pBdr>
          <w:left w:val="single" w:sz="18" w:color="B79F85" w:space="8"/>
        </w:pBdr>
      </w:pPr>
      <w:r>
        <w:rPr>
          <w:i/>
          <w:color w:val="1E4B75"/>
          <w:sz w:val="22"/>
        </w:rPr>
        <w:t>"Everyone."</w:t>
      </w:r>
    </w:p>
    <w:p>
      <w:r>
        <w:t>A named person.</w:t>
      </w:r>
    </w:p>
    <w:p>
      <w:pPr>
        <w:pStyle w:val="Heading2"/>
      </w:pPr>
      <w:r>
        <w:t>THE VIP MOVEMENT</w:t>
      </w:r>
    </w:p>
    <w:p>
      <w:r>
        <w:t>VIP movement should be:</w:t>
      </w:r>
    </w:p>
    <w:p>
      <w:r>
        <w:rPr>
          <w:b/>
          <w:i w:val="0"/>
        </w:rPr>
        <w:t>planned</w:t>
      </w:r>
    </w:p>
    <w:p>
      <w:r>
        <w:rPr>
          <w:b/>
          <w:i w:val="0"/>
        </w:rPr>
        <w:t>communicated</w:t>
      </w:r>
    </w:p>
    <w:p>
      <w:r>
        <w:rPr>
          <w:b/>
          <w:i w:val="0"/>
        </w:rPr>
        <w:t>timed</w:t>
      </w:r>
    </w:p>
    <w:p>
      <w:r>
        <w:rPr>
          <w:b/>
          <w:i w:val="0"/>
        </w:rPr>
        <w:t>protected</w:t>
      </w:r>
    </w:p>
    <w:p>
      <w:r>
        <w:rPr>
          <w:b/>
          <w:i w:val="0"/>
        </w:rPr>
        <w:t>discreet</w:t>
      </w:r>
    </w:p>
    <w:p>
      <w:r>
        <w:t>If a principal guest must move from:</w:t>
      </w:r>
    </w:p>
    <w:p>
      <w:pPr>
        <w:spacing w:before="100" w:after="160"/>
        <w:ind w:left="461" w:right="259"/>
        <w:pBdr>
          <w:left w:val="single" w:sz="18" w:color="B79F85" w:space="8"/>
        </w:pBdr>
      </w:pPr>
      <w:r>
        <w:rPr>
          <w:i/>
          <w:color w:val="1E4B75"/>
          <w:sz w:val="22"/>
        </w:rPr>
        <w:t>holding area → stage → reception → vehicle</w:t>
      </w:r>
    </w:p>
    <w:p>
      <w:r>
        <w:t>the route should be known in advance.</w:t>
      </w:r>
    </w:p>
    <w:p>
      <w:pPr>
        <w:pStyle w:val="Heading2"/>
      </w:pPr>
      <w:r>
        <w:t>THE VIP MOVEMENT BRIEF</w:t>
      </w:r>
    </w:p>
    <w:p>
      <w:r>
        <w:t>Before movement:</w:t>
      </w:r>
    </w:p>
    <w:p>
      <w:r>
        <w:rPr>
          <w:b/>
          <w:i w:val="0"/>
        </w:rPr>
        <w:t>Where is the guest?</w:t>
      </w:r>
    </w:p>
    <w:p>
      <w:r>
        <w:rPr>
          <w:b/>
          <w:i w:val="0"/>
        </w:rPr>
        <w:t>Where are they going?</w:t>
      </w:r>
    </w:p>
    <w:p>
      <w:r>
        <w:rPr>
          <w:b/>
          <w:i w:val="0"/>
        </w:rPr>
        <w:t>Who escorts?</w:t>
      </w:r>
    </w:p>
    <w:p>
      <w:r>
        <w:rPr>
          <w:b/>
          <w:i w:val="0"/>
        </w:rPr>
        <w:t>Who clears the route?</w:t>
      </w:r>
    </w:p>
    <w:p>
      <w:r>
        <w:rPr>
          <w:b/>
          <w:i w:val="0"/>
        </w:rPr>
        <w:t>Who receives them?</w:t>
      </w:r>
    </w:p>
    <w:p>
      <w:r>
        <w:rPr>
          <w:b/>
          <w:i w:val="0"/>
        </w:rPr>
        <w:t>Who confirms arrival?</w:t>
      </w:r>
    </w:p>
    <w:p>
      <w:r>
        <w:t>This is choreography.</w:t>
      </w:r>
    </w:p>
    <w:p>
      <w:pPr>
        <w:pStyle w:val="Heading2"/>
      </w:pPr>
      <w:r>
        <w:t>CEREMONIAL CUES</w:t>
      </w:r>
    </w:p>
    <w:p>
      <w:r>
        <w:t>Important moments should have clear cues.</w:t>
      </w:r>
    </w:p>
    <w:p>
      <w:r>
        <w:t>Example:</w:t>
      </w:r>
    </w:p>
    <w:p>
      <w:r>
        <w:rPr>
          <w:b/>
          <w:i w:val="0"/>
        </w:rPr>
        <w:t>Protocol Lead:</w:t>
      </w:r>
      <w:r>
        <w:t xml:space="preserve"> Principal ready.</w:t>
      </w:r>
    </w:p>
    <w:p>
      <w:r>
        <w:t>↓</w:t>
      </w:r>
    </w:p>
    <w:p>
      <w:r>
        <w:rPr>
          <w:b/>
          <w:i w:val="0"/>
        </w:rPr>
        <w:t>Event Director:</w:t>
      </w:r>
      <w:r>
        <w:t xml:space="preserve"> Confirm.</w:t>
      </w:r>
    </w:p>
    <w:p>
      <w:r>
        <w:t>↓</w:t>
      </w:r>
    </w:p>
    <w:p>
      <w:r>
        <w:rPr>
          <w:b/>
          <w:i w:val="0"/>
        </w:rPr>
        <w:t>Production:</w:t>
      </w:r>
      <w:r>
        <w:t xml:space="preserve"> Stand by.</w:t>
      </w:r>
    </w:p>
    <w:p>
      <w:r>
        <w:t>↓</w:t>
      </w:r>
    </w:p>
    <w:p>
      <w:r>
        <w:rPr>
          <w:b/>
          <w:i w:val="0"/>
        </w:rPr>
        <w:t>Host:</w:t>
      </w:r>
      <w:r>
        <w:t xml:space="preserve"> Ready.</w:t>
      </w:r>
    </w:p>
    <w:p>
      <w:r>
        <w:t>↓</w:t>
      </w:r>
    </w:p>
    <w:p>
      <w:r>
        <w:rPr>
          <w:b/>
          <w:i w:val="0"/>
        </w:rPr>
        <w:t>Movement:</w:t>
      </w:r>
      <w:r>
        <w:t xml:space="preserve"> Begin.</w:t>
      </w:r>
    </w:p>
    <w:p>
      <w:r>
        <w:t>Everyone should know:</w:t>
      </w:r>
    </w:p>
    <w:p>
      <w:pPr>
        <w:spacing w:before="100" w:after="160"/>
        <w:ind w:left="461" w:right="259"/>
        <w:pBdr>
          <w:left w:val="single" w:sz="18" w:color="B79F85" w:space="8"/>
        </w:pBdr>
      </w:pPr>
      <w:r>
        <w:rPr>
          <w:i/>
          <w:color w:val="1E4B75"/>
          <w:sz w:val="22"/>
        </w:rPr>
        <w:t>who calls the cue.</w:t>
      </w:r>
    </w:p>
    <w:p>
      <w:pPr>
        <w:pStyle w:val="Heading2"/>
      </w:pPr>
      <w:r>
        <w:t>NEVER HAVE MULTIPLE PEOPLE CALLING THE SAME CUE</w:t>
      </w:r>
    </w:p>
    <w:p>
      <w:r>
        <w:t>If three people can independently say:</w:t>
      </w:r>
    </w:p>
    <w:p>
      <w:pPr>
        <w:spacing w:before="100" w:after="160"/>
        <w:ind w:left="461" w:right="259"/>
        <w:pBdr>
          <w:left w:val="single" w:sz="18" w:color="B79F85" w:space="8"/>
        </w:pBdr>
      </w:pPr>
      <w:r>
        <w:rPr>
          <w:i/>
          <w:color w:val="1E4B75"/>
          <w:sz w:val="22"/>
        </w:rPr>
        <w:t>"Start."</w:t>
      </w:r>
    </w:p>
    <w:p>
      <w:r>
        <w:t>you may get:</w:t>
      </w:r>
    </w:p>
    <w:p>
      <w:pPr>
        <w:spacing w:before="100" w:after="160"/>
        <w:ind w:left="461" w:right="259"/>
        <w:pBdr>
          <w:left w:val="single" w:sz="18" w:color="B79F85" w:space="8"/>
        </w:pBdr>
      </w:pPr>
      <w:r>
        <w:rPr>
          <w:i/>
          <w:color w:val="1E4B75"/>
          <w:sz w:val="22"/>
        </w:rPr>
        <w:t>three starts.</w:t>
      </w:r>
    </w:p>
    <w:p>
      <w:r>
        <w:t>Establish:</w:t>
      </w:r>
    </w:p>
    <w:p>
      <w:pPr>
        <w:pStyle w:val="Heading2"/>
      </w:pPr>
      <w:r>
        <w:t>single cue authority.</w:t>
      </w:r>
    </w:p>
    <w:p>
      <w:pPr>
        <w:pStyle w:val="Heading2"/>
      </w:pPr>
      <w:r>
        <w:t>THE PROGRAMME CLOCK</w:t>
      </w:r>
    </w:p>
    <w:p>
      <w:r>
        <w:t>Programme management should track:</w:t>
      </w:r>
    </w:p>
    <w:p>
      <w:r>
        <w:rPr>
          <w:b/>
          <w:i w:val="0"/>
        </w:rPr>
        <w:t>planned time</w:t>
      </w:r>
    </w:p>
    <w:p>
      <w:r>
        <w:rPr>
          <w:b/>
          <w:i w:val="0"/>
        </w:rPr>
        <w:t>actual time</w:t>
      </w:r>
    </w:p>
    <w:p>
      <w:r>
        <w:rPr>
          <w:b/>
          <w:i w:val="0"/>
        </w:rPr>
        <w:t>variance</w:t>
      </w:r>
    </w:p>
    <w:p>
      <w:r>
        <w:t>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340"/>
        <w:gridCol w:w="2340"/>
        <w:gridCol w:w="2340"/>
        <w:gridCol w:w="2340"/>
      </w:tblGrid>
      <w:tr>
        <w:tc>
          <w:tcPr>
            <w:tcW w:type="dxa" w:w="2340"/>
            <w:shd w:fill="10243E"/>
          </w:tcPr>
          <w:p>
            <w:r>
              <w:rPr>
                <w:b/>
                <w:color w:val="FFFFFF"/>
                <w:sz w:val="15"/>
              </w:rPr>
              <w:t>**Segment**</w:t>
            </w:r>
          </w:p>
        </w:tc>
        <w:tc>
          <w:tcPr>
            <w:tcW w:type="dxa" w:w="2340"/>
            <w:shd w:fill="10243E"/>
          </w:tcPr>
          <w:p>
            <w:r>
              <w:rPr>
                <w:b/>
                <w:color w:val="FFFFFF"/>
                <w:sz w:val="15"/>
              </w:rPr>
              <w:t>**Planned**</w:t>
            </w:r>
          </w:p>
        </w:tc>
        <w:tc>
          <w:tcPr>
            <w:tcW w:type="dxa" w:w="2340"/>
            <w:shd w:fill="10243E"/>
          </w:tcPr>
          <w:p>
            <w:r>
              <w:rPr>
                <w:b/>
                <w:color w:val="FFFFFF"/>
                <w:sz w:val="15"/>
              </w:rPr>
              <w:t>**Actual**</w:t>
            </w:r>
          </w:p>
        </w:tc>
        <w:tc>
          <w:tcPr>
            <w:tcW w:type="dxa" w:w="2340"/>
            <w:shd w:fill="10243E"/>
          </w:tcPr>
          <w:p>
            <w:r>
              <w:rPr>
                <w:b/>
                <w:color w:val="FFFFFF"/>
                <w:sz w:val="15"/>
              </w:rPr>
              <w:t>**Variance**</w:t>
            </w:r>
          </w:p>
        </w:tc>
      </w:tr>
      <w:tr>
        <w:tc>
          <w:tcPr>
            <w:tcW w:type="dxa" w:w="2340"/>
            <w:vAlign w:val="top"/>
          </w:tcPr>
          <w:p>
            <w:pPr>
              <w:spacing w:after="40"/>
            </w:pPr>
            <w:r>
              <w:rPr>
                <w:sz w:val="15"/>
              </w:rPr>
              <w:t>Welcome</w:t>
            </w:r>
          </w:p>
        </w:tc>
        <w:tc>
          <w:tcPr>
            <w:tcW w:type="dxa" w:w="2340"/>
            <w:vAlign w:val="top"/>
          </w:tcPr>
          <w:p>
            <w:pPr>
              <w:spacing w:after="40"/>
            </w:pPr>
            <w:r>
              <w:rPr>
                <w:sz w:val="15"/>
              </w:rPr>
              <w:t>18:00</w:t>
            </w:r>
          </w:p>
        </w:tc>
        <w:tc>
          <w:tcPr>
            <w:tcW w:type="dxa" w:w="2340"/>
            <w:vAlign w:val="top"/>
          </w:tcPr>
          <w:p>
            <w:pPr>
              <w:spacing w:after="40"/>
            </w:pPr>
            <w:r>
              <w:rPr>
                <w:sz w:val="15"/>
              </w:rPr>
              <w:t>18:04</w:t>
            </w:r>
          </w:p>
        </w:tc>
        <w:tc>
          <w:tcPr>
            <w:tcW w:type="dxa" w:w="2340"/>
            <w:vAlign w:val="top"/>
          </w:tcPr>
          <w:p>
            <w:pPr>
              <w:spacing w:after="40"/>
            </w:pPr>
            <w:r>
              <w:rPr>
                <w:sz w:val="15"/>
              </w:rPr>
              <w:t>+4</w:t>
            </w:r>
          </w:p>
        </w:tc>
      </w:tr>
      <w:tr>
        <w:tc>
          <w:tcPr>
            <w:tcW w:type="dxa" w:w="2340"/>
            <w:vAlign w:val="top"/>
            <w:shd w:fill="F7F9FB"/>
          </w:tcPr>
          <w:p>
            <w:pPr>
              <w:spacing w:after="40"/>
            </w:pPr>
            <w:r>
              <w:rPr>
                <w:sz w:val="15"/>
              </w:rPr>
              <w:t>Speech</w:t>
            </w:r>
          </w:p>
        </w:tc>
        <w:tc>
          <w:tcPr>
            <w:tcW w:type="dxa" w:w="2340"/>
            <w:vAlign w:val="top"/>
            <w:shd w:fill="F7F9FB"/>
          </w:tcPr>
          <w:p>
            <w:pPr>
              <w:spacing w:after="40"/>
            </w:pPr>
            <w:r>
              <w:rPr>
                <w:sz w:val="15"/>
              </w:rPr>
              <w:t>18:10</w:t>
            </w:r>
          </w:p>
        </w:tc>
        <w:tc>
          <w:tcPr>
            <w:tcW w:type="dxa" w:w="2340"/>
            <w:vAlign w:val="top"/>
            <w:shd w:fill="F7F9FB"/>
          </w:tcPr>
          <w:p>
            <w:pPr>
              <w:spacing w:after="40"/>
            </w:pPr>
            <w:r>
              <w:rPr>
                <w:sz w:val="15"/>
              </w:rPr>
              <w:t>18:16</w:t>
            </w:r>
          </w:p>
        </w:tc>
        <w:tc>
          <w:tcPr>
            <w:tcW w:type="dxa" w:w="2340"/>
            <w:vAlign w:val="top"/>
            <w:shd w:fill="F7F9FB"/>
          </w:tcPr>
          <w:p>
            <w:pPr>
              <w:spacing w:after="40"/>
            </w:pPr>
            <w:r>
              <w:rPr>
                <w:sz w:val="15"/>
              </w:rPr>
              <w:t>+6</w:t>
            </w:r>
          </w:p>
        </w:tc>
      </w:tr>
      <w:tr>
        <w:tc>
          <w:tcPr>
            <w:tcW w:type="dxa" w:w="2340"/>
            <w:vAlign w:val="top"/>
          </w:tcPr>
          <w:p>
            <w:pPr>
              <w:spacing w:after="40"/>
            </w:pPr>
            <w:r>
              <w:rPr>
                <w:sz w:val="15"/>
              </w:rPr>
              <w:t>Dinner</w:t>
            </w:r>
          </w:p>
        </w:tc>
        <w:tc>
          <w:tcPr>
            <w:tcW w:type="dxa" w:w="2340"/>
            <w:vAlign w:val="top"/>
          </w:tcPr>
          <w:p>
            <w:pPr>
              <w:spacing w:after="40"/>
            </w:pPr>
            <w:r>
              <w:rPr>
                <w:sz w:val="15"/>
              </w:rPr>
              <w:t>19:00</w:t>
            </w:r>
          </w:p>
        </w:tc>
        <w:tc>
          <w:tcPr>
            <w:tcW w:type="dxa" w:w="2340"/>
            <w:vAlign w:val="top"/>
          </w:tcPr>
          <w:p>
            <w:pPr>
              <w:spacing w:after="40"/>
            </w:pPr>
            <w:r>
              <w:rPr>
                <w:sz w:val="15"/>
              </w:rPr>
              <w:t>19:08</w:t>
            </w:r>
          </w:p>
        </w:tc>
        <w:tc>
          <w:tcPr>
            <w:tcW w:type="dxa" w:w="2340"/>
            <w:vAlign w:val="top"/>
          </w:tcPr>
          <w:p>
            <w:pPr>
              <w:spacing w:after="40"/>
            </w:pPr>
            <w:r>
              <w:rPr>
                <w:sz w:val="15"/>
              </w:rPr>
              <w:t>+8</w:t>
            </w:r>
          </w:p>
        </w:tc>
      </w:tr>
    </w:tbl>
    <w:p>
      <w:r>
        <w:t>The Event Director watches:</w:t>
      </w:r>
    </w:p>
    <w:p>
      <w:pPr>
        <w:spacing w:before="100" w:after="160"/>
        <w:ind w:left="461" w:right="259"/>
        <w:pBdr>
          <w:left w:val="single" w:sz="18" w:color="B79F85" w:space="8"/>
        </w:pBdr>
      </w:pPr>
      <w:r>
        <w:rPr>
          <w:i/>
          <w:color w:val="1E4B75"/>
          <w:sz w:val="22"/>
        </w:rPr>
        <w:t>**event drift.**</w:t>
      </w:r>
    </w:p>
    <w:p>
      <w:pPr>
        <w:pStyle w:val="Heading2"/>
      </w:pPr>
      <w:r>
        <w:t>EVENT DRIFT</w:t>
      </w:r>
    </w:p>
    <w:p>
      <w:r>
        <w:t>Small delays compound.</w:t>
      </w:r>
    </w:p>
    <w:p>
      <w:r>
        <w:t>Five minutes here.</w:t>
      </w:r>
    </w:p>
    <w:p>
      <w:r>
        <w:t>Ten minutes there.</w:t>
      </w:r>
    </w:p>
    <w:p>
      <w:r>
        <w:t>Suddenly:</w:t>
      </w:r>
    </w:p>
    <w:p>
      <w:pPr>
        <w:spacing w:before="100" w:after="160"/>
        <w:ind w:left="461" w:right="259"/>
        <w:pBdr>
          <w:left w:val="single" w:sz="18" w:color="B79F85" w:space="8"/>
        </w:pBdr>
      </w:pPr>
      <w:r>
        <w:rPr>
          <w:i/>
          <w:color w:val="1E4B75"/>
          <w:sz w:val="22"/>
        </w:rPr>
        <w:t>dinner is 40 minutes late.</w:t>
      </w:r>
    </w:p>
    <w:p>
      <w:r>
        <w:t>The team must decide:</w:t>
      </w:r>
    </w:p>
    <w:p>
      <w:pPr>
        <w:spacing w:before="100" w:after="160"/>
        <w:ind w:left="461" w:right="259"/>
        <w:pBdr>
          <w:left w:val="single" w:sz="18" w:color="B79F85" w:space="8"/>
        </w:pBdr>
      </w:pPr>
      <w:r>
        <w:rPr>
          <w:i/>
          <w:color w:val="1E4B75"/>
          <w:sz w:val="22"/>
        </w:rPr>
        <w:t>**recover time or consciously accept the drift.**</w:t>
      </w:r>
    </w:p>
    <w:p>
      <w:pPr>
        <w:pStyle w:val="Heading2"/>
      </w:pPr>
      <w:r>
        <w:t>THE RECOVERY DECISION</w:t>
      </w:r>
    </w:p>
    <w:p>
      <w:r>
        <w:t>If behind schedule, options include:</w:t>
      </w:r>
    </w:p>
    <w:p>
      <w:r>
        <w:rPr>
          <w:b/>
          <w:i w:val="0"/>
        </w:rPr>
        <w:t>shorten speeches</w:t>
      </w:r>
    </w:p>
    <w:p>
      <w:r>
        <w:rPr>
          <w:b/>
          <w:i w:val="0"/>
        </w:rPr>
        <w:t>remove transition</w:t>
      </w:r>
    </w:p>
    <w:p>
      <w:r>
        <w:rPr>
          <w:b/>
          <w:i w:val="0"/>
        </w:rPr>
        <w:t>adjust entertainment</w:t>
      </w:r>
    </w:p>
    <w:p>
      <w:r>
        <w:rPr>
          <w:b/>
          <w:i w:val="0"/>
        </w:rPr>
        <w:t>compress programme</w:t>
      </w:r>
    </w:p>
    <w:p>
      <w:r>
        <w:rPr>
          <w:b/>
          <w:i w:val="0"/>
        </w:rPr>
        <w:t>change service timing</w:t>
      </w:r>
    </w:p>
    <w:p>
      <w:r>
        <w:t>The objective is not:</w:t>
      </w:r>
    </w:p>
    <w:p>
      <w:pPr>
        <w:spacing w:before="100" w:after="160"/>
        <w:ind w:left="461" w:right="259"/>
        <w:pBdr>
          <w:left w:val="single" w:sz="18" w:color="B79F85" w:space="8"/>
        </w:pBdr>
      </w:pPr>
      <w:r>
        <w:rPr>
          <w:i/>
          <w:color w:val="1E4B75"/>
          <w:sz w:val="22"/>
        </w:rPr>
        <w:t>blindly recover every second.</w:t>
      </w:r>
    </w:p>
    <w:p>
      <w:r>
        <w:t>It is:</w:t>
      </w:r>
    </w:p>
    <w:p>
      <w:pPr>
        <w:spacing w:before="100" w:after="160"/>
        <w:ind w:left="461" w:right="259"/>
        <w:pBdr>
          <w:left w:val="single" w:sz="18" w:color="B79F85" w:space="8"/>
        </w:pBdr>
      </w:pPr>
      <w:r>
        <w:rPr>
          <w:i/>
          <w:color w:val="1E4B75"/>
          <w:sz w:val="22"/>
        </w:rPr>
        <w:t>**protect the most important experience moments.**</w:t>
      </w:r>
    </w:p>
    <w:p>
      <w:pPr>
        <w:pStyle w:val="Heading2"/>
      </w:pPr>
      <w:r>
        <w:t>PRIORITY PROGRAMMING</w:t>
      </w:r>
    </w:p>
    <w:p>
      <w:r>
        <w:t>Not every programme item has equal importance.</w:t>
      </w:r>
    </w:p>
    <w:p>
      <w:r>
        <w:t>Classify:</w:t>
      </w:r>
    </w:p>
    <w:p>
      <w:pPr>
        <w:pStyle w:val="Heading4"/>
      </w:pPr>
      <w:r>
        <w:t>ESSENTIAL</w:t>
      </w:r>
    </w:p>
    <w:p>
      <w:r>
        <w:t>Must happen.</w:t>
      </w:r>
    </w:p>
    <w:p>
      <w:pPr>
        <w:pStyle w:val="Heading4"/>
      </w:pPr>
      <w:r>
        <w:t>IMPORTANT</w:t>
      </w:r>
    </w:p>
    <w:p>
      <w:r>
        <w:t>Should happen.</w:t>
      </w:r>
    </w:p>
    <w:p>
      <w:pPr>
        <w:pStyle w:val="Heading4"/>
      </w:pPr>
      <w:r>
        <w:t>OPTIONAL</w:t>
      </w:r>
    </w:p>
    <w:p>
      <w:r>
        <w:t>Can be shortened or removed.</w:t>
      </w:r>
    </w:p>
    <w:p>
      <w:r>
        <w:t>This gives Event Command flexibility.</w:t>
      </w:r>
    </w:p>
    <w:p>
      <w:pPr>
        <w:pStyle w:val="Heading2"/>
      </w:pPr>
      <w:r>
        <w:t>THE EVENT-DAY DECISION MATRIX</w:t>
      </w:r>
    </w:p>
    <w:p>
      <w:r>
        <w:t>When something changes, ask:</w:t>
      </w:r>
    </w:p>
    <w:p>
      <w:pPr>
        <w:pStyle w:val="Heading4"/>
      </w:pPr>
      <w:r>
        <w:t>1. Does it affect safety?</w:t>
      </w:r>
    </w:p>
    <w:p>
      <w:pPr>
        <w:pStyle w:val="Heading4"/>
      </w:pPr>
      <w:r>
        <w:t>2. Does it affect a VIP?</w:t>
      </w:r>
    </w:p>
    <w:p>
      <w:pPr>
        <w:pStyle w:val="Heading4"/>
      </w:pPr>
      <w:r>
        <w:t>3. Does it affect the client?</w:t>
      </w:r>
    </w:p>
    <w:p>
      <w:pPr>
        <w:pStyle w:val="Heading4"/>
      </w:pPr>
      <w:r>
        <w:t>4. Does it affect guest experience?</w:t>
      </w:r>
    </w:p>
    <w:p>
      <w:pPr>
        <w:pStyle w:val="Heading4"/>
      </w:pPr>
      <w:r>
        <w:t>5. Does it affect the programme?</w:t>
      </w:r>
    </w:p>
    <w:p>
      <w:pPr>
        <w:pStyle w:val="Heading4"/>
      </w:pPr>
      <w:r>
        <w:t>6. Can we absorb it?</w:t>
      </w:r>
    </w:p>
    <w:p>
      <w:r>
        <w:t>This gives you decision clarity.</w:t>
      </w:r>
    </w:p>
    <w:p>
      <w:pPr>
        <w:pStyle w:val="Heading2"/>
      </w:pPr>
      <w:r>
        <w:t>DECISION SPEED</w:t>
      </w:r>
    </w:p>
    <w:p>
      <w:r>
        <w:t>A premium event cannot spend 20 minutes debating a broken microphone.</w:t>
      </w:r>
    </w:p>
    <w:p>
      <w:r>
        <w:t>The question should be:</w:t>
      </w:r>
    </w:p>
    <w:p>
      <w:pPr>
        <w:spacing w:before="100" w:after="160"/>
        <w:ind w:left="461" w:right="259"/>
        <w:pBdr>
          <w:left w:val="single" w:sz="18" w:color="B79F85" w:space="8"/>
        </w:pBdr>
      </w:pPr>
      <w:r>
        <w:rPr>
          <w:i/>
          <w:color w:val="1E4B75"/>
          <w:sz w:val="22"/>
        </w:rPr>
        <w:t>**What is the next best action?**</w:t>
      </w:r>
    </w:p>
    <w:p>
      <w:r>
        <w:t>Then:</w:t>
      </w:r>
    </w:p>
    <w:p>
      <w:pPr>
        <w:spacing w:before="100" w:after="160"/>
        <w:ind w:left="461" w:right="259"/>
        <w:pBdr>
          <w:left w:val="single" w:sz="18" w:color="B79F85" w:space="8"/>
        </w:pBdr>
      </w:pPr>
      <w:r>
        <w:rPr>
          <w:i/>
          <w:color w:val="1E4B75"/>
          <w:sz w:val="22"/>
        </w:rPr>
        <w:t>act.</w:t>
      </w:r>
    </w:p>
    <w:p>
      <w:r>
        <w:t>Afterwards:</w:t>
      </w:r>
    </w:p>
    <w:p>
      <w:pPr>
        <w:spacing w:before="100" w:after="160"/>
        <w:ind w:left="461" w:right="259"/>
        <w:pBdr>
          <w:left w:val="single" w:sz="18" w:color="B79F85" w:space="8"/>
        </w:pBdr>
      </w:pPr>
      <w:r>
        <w:rPr>
          <w:i/>
          <w:color w:val="1E4B75"/>
          <w:sz w:val="22"/>
        </w:rPr>
        <w:t>review.</w:t>
      </w:r>
    </w:p>
    <w:p>
      <w:pPr>
        <w:pStyle w:val="Heading2"/>
      </w:pPr>
      <w:r>
        <w:t>THE 80% DECISION RULE</w:t>
      </w:r>
    </w:p>
    <w:p>
      <w:r>
        <w:t>In live operations, waiting for perfect information can be worse than acting with good information.</w:t>
      </w:r>
    </w:p>
    <w:p>
      <w:r>
        <w:t>When the risk is manageable:</w:t>
      </w:r>
    </w:p>
    <w:p>
      <w:pPr>
        <w:spacing w:before="100" w:after="160"/>
        <w:ind w:left="461" w:right="259"/>
        <w:pBdr>
          <w:left w:val="single" w:sz="18" w:color="B79F85" w:space="8"/>
        </w:pBdr>
      </w:pPr>
      <w:r>
        <w:rPr>
          <w:i/>
          <w:color w:val="1E4B75"/>
          <w:sz w:val="22"/>
        </w:rPr>
        <w:t>**make the best decision available and move.**</w:t>
      </w:r>
    </w:p>
    <w:p>
      <w:r>
        <w:t>Escalate when:</w:t>
      </w:r>
    </w:p>
    <w:p>
      <w:pPr>
        <w:spacing w:before="100" w:after="160"/>
        <w:ind w:left="461" w:right="259"/>
        <w:pBdr>
          <w:left w:val="single" w:sz="18" w:color="B79F85" w:space="8"/>
        </w:pBdr>
      </w:pPr>
      <w:r>
        <w:rPr>
          <w:i/>
          <w:color w:val="1E4B75"/>
          <w:sz w:val="22"/>
        </w:rPr>
        <w:t>the consequences are significant.</w:t>
      </w:r>
    </w:p>
    <w:p>
      <w:pPr>
        <w:pStyle w:val="Heading2"/>
      </w:pPr>
      <w:r>
        <w:t>THE EVENT COMMAND DASHBOARD</w:t>
      </w:r>
    </w:p>
    <w:p>
      <w:r>
        <w:t>For major events, track:</w:t>
      </w:r>
    </w:p>
    <w:p>
      <w:r>
        <w:rPr>
          <w:b/>
          <w:i w:val="0"/>
        </w:rPr>
        <w:t>Overall:</w:t>
      </w:r>
      <w:r>
        <w:t xml:space="preserve"> Green / Amber / Red</w:t>
      </w:r>
    </w:p>
    <w:p>
      <w:pPr>
        <w:pStyle w:val="Heading4"/>
      </w:pPr>
      <w:r>
        <w:t>GUESTS</w:t>
      </w:r>
    </w:p>
    <w:p>
      <w:r>
        <w:rPr>
          <w:b/>
          <w:i w:val="0"/>
        </w:rPr>
        <w:t>Arrived</w:t>
      </w:r>
    </w:p>
    <w:p>
      <w:r>
        <w:rPr>
          <w:b/>
          <w:i w:val="0"/>
        </w:rPr>
        <w:t>Outstanding</w:t>
      </w:r>
    </w:p>
    <w:p>
      <w:pPr>
        <w:pStyle w:val="Heading4"/>
      </w:pPr>
      <w:r>
        <w:t>VIPS</w:t>
      </w:r>
    </w:p>
    <w:p>
      <w:r>
        <w:rPr>
          <w:b/>
          <w:i w:val="0"/>
        </w:rPr>
        <w:t>Arrived</w:t>
      </w:r>
    </w:p>
    <w:p>
      <w:r>
        <w:rPr>
          <w:b/>
          <w:i w:val="0"/>
        </w:rPr>
        <w:t>Expected</w:t>
      </w:r>
    </w:p>
    <w:p>
      <w:pPr>
        <w:pStyle w:val="Heading4"/>
      </w:pPr>
      <w:r>
        <w:t>PROGRAMME</w:t>
      </w:r>
    </w:p>
    <w:p>
      <w:r>
        <w:rPr>
          <w:b/>
          <w:i w:val="0"/>
        </w:rPr>
        <w:t>On time / delayed</w:t>
      </w:r>
    </w:p>
    <w:p>
      <w:pPr>
        <w:pStyle w:val="Heading4"/>
      </w:pPr>
      <w:r>
        <w:t>VENDORS</w:t>
      </w:r>
    </w:p>
    <w:p>
      <w:r>
        <w:rPr>
          <w:b/>
          <w:i w:val="0"/>
        </w:rPr>
        <w:t>Ready / outstanding</w:t>
      </w:r>
    </w:p>
    <w:p>
      <w:r>
        <w:rPr>
          <w:b/>
          <w:i w:val="0"/>
        </w:rPr>
        <w:t>Active / delayed</w:t>
      </w:r>
    </w:p>
    <w:p>
      <w:r>
        <w:rPr>
          <w:b/>
          <w:i w:val="0"/>
        </w:rPr>
        <w:t>Open / resolved</w:t>
      </w:r>
    </w:p>
    <w:p>
      <w:r>
        <w:rPr>
          <w:b/>
          <w:i w:val="0"/>
        </w:rPr>
        <w:t>Status</w:t>
      </w:r>
    </w:p>
    <w:p>
      <w:r>
        <w:t>This gives leadership a rapid picture.</w:t>
      </w:r>
    </w:p>
    <w:p>
      <w:pPr>
        <w:pStyle w:val="Heading2"/>
      </w:pPr>
      <w:r>
        <w:t>THE CEO DASHBOARD</w:t>
      </w:r>
    </w:p>
    <w:p>
      <w:r>
        <w:t>Your CEO view should be even simpler.</w:t>
      </w:r>
    </w:p>
    <w:p>
      <w:r>
        <w:t>You may only need:</w:t>
      </w:r>
    </w:p>
    <w:p>
      <w:pPr>
        <w:pStyle w:val="Heading4"/>
      </w:pPr>
      <w:r>
        <w:t>Guest Experience</w:t>
      </w:r>
    </w:p>
    <w:p>
      <w:pPr>
        <w:pStyle w:val="Heading4"/>
      </w:pPr>
      <w:r>
        <w:t>VIP / Protocol</w:t>
      </w:r>
    </w:p>
    <w:p>
      <w:pPr>
        <w:pStyle w:val="Heading4"/>
      </w:pPr>
      <w:r>
        <w:t>Major Risks</w:t>
      </w:r>
    </w:p>
    <w:p>
      <w:pPr>
        <w:pStyle w:val="Heading4"/>
      </w:pPr>
      <w:r>
        <w:t>Client</w:t>
      </w:r>
    </w:p>
    <w:p>
      <w:pPr>
        <w:pStyle w:val="Heading4"/>
      </w:pPr>
      <w:r>
        <w:t>Decisions Required</w:t>
      </w:r>
    </w:p>
    <w:p>
      <w:r>
        <w:t>You should not need 47 operational details.</w:t>
      </w:r>
    </w:p>
    <w:p>
      <w:r>
        <w:t>Your dashboard should answer:</w:t>
      </w:r>
    </w:p>
    <w:p>
      <w:pPr>
        <w:spacing w:before="100" w:after="160"/>
        <w:ind w:left="461" w:right="259"/>
        <w:pBdr>
          <w:left w:val="single" w:sz="18" w:color="B79F85" w:space="8"/>
        </w:pBdr>
      </w:pPr>
      <w:r>
        <w:rPr>
          <w:i/>
          <w:color w:val="1E4B75"/>
          <w:sz w:val="22"/>
        </w:rPr>
        <w:t>**"Is the event under control?"**</w:t>
      </w:r>
    </w:p>
    <w:p>
      <w:pPr>
        <w:pStyle w:val="Heading2"/>
      </w:pPr>
      <w:r>
        <w:t>THE CLIENT DASHBOARD</w:t>
      </w:r>
    </w:p>
    <w:p>
      <w:r>
        <w:t>The client may need even less.</w:t>
      </w:r>
    </w:p>
    <w:p>
      <w:r>
        <w:t>For example:</w:t>
      </w:r>
    </w:p>
    <w:p>
      <w:pPr>
        <w:spacing w:before="100" w:after="160"/>
        <w:ind w:left="461" w:right="259"/>
        <w:pBdr>
          <w:left w:val="single" w:sz="18" w:color="B79F85" w:space="8"/>
        </w:pBdr>
      </w:pPr>
      <w:r>
        <w:rPr>
          <w:i/>
          <w:color w:val="1E4B75"/>
          <w:sz w:val="22"/>
        </w:rPr>
        <w:t>**Setup — Complete**</w:t>
      </w:r>
    </w:p>
    <w:p>
      <w:pPr>
        <w:spacing w:before="100" w:after="160"/>
        <w:ind w:left="461" w:right="259"/>
        <w:pBdr>
          <w:left w:val="single" w:sz="18" w:color="B79F85" w:space="8"/>
        </w:pBdr>
      </w:pPr>
      <w:r>
        <w:rPr>
          <w:i/>
          <w:color w:val="1E4B75"/>
          <w:sz w:val="22"/>
        </w:rPr>
        <w:t>**Guest Reception — Ready**</w:t>
      </w:r>
    </w:p>
    <w:p>
      <w:pPr>
        <w:spacing w:before="100" w:after="160"/>
        <w:ind w:left="461" w:right="259"/>
        <w:pBdr>
          <w:left w:val="single" w:sz="18" w:color="B79F85" w:space="8"/>
        </w:pBdr>
      </w:pPr>
      <w:r>
        <w:rPr>
          <w:i/>
          <w:color w:val="1E4B75"/>
          <w:sz w:val="22"/>
        </w:rPr>
        <w:t>**VIPs — Confirmed**</w:t>
      </w:r>
    </w:p>
    <w:p>
      <w:pPr>
        <w:spacing w:before="100" w:after="160"/>
        <w:ind w:left="461" w:right="259"/>
        <w:pBdr>
          <w:left w:val="single" w:sz="18" w:color="B79F85" w:space="8"/>
        </w:pBdr>
      </w:pPr>
      <w:r>
        <w:rPr>
          <w:i/>
          <w:color w:val="1E4B75"/>
          <w:sz w:val="22"/>
        </w:rPr>
        <w:t>**Programme — On Schedule**</w:t>
      </w:r>
    </w:p>
    <w:p>
      <w:pPr>
        <w:spacing w:before="100" w:after="160"/>
        <w:ind w:left="461" w:right="259"/>
        <w:pBdr>
          <w:left w:val="single" w:sz="18" w:color="B79F85" w:space="8"/>
        </w:pBdr>
      </w:pPr>
      <w:r>
        <w:rPr>
          <w:i/>
          <w:color w:val="1E4B75"/>
          <w:sz w:val="22"/>
        </w:rPr>
        <w:t>**Key Issue — None**</w:t>
      </w:r>
    </w:p>
    <w:p>
      <w:r>
        <w:t>This produces:</w:t>
      </w:r>
    </w:p>
    <w:p>
      <w:pPr>
        <w:spacing w:before="100" w:after="160"/>
        <w:ind w:left="461" w:right="259"/>
        <w:pBdr>
          <w:left w:val="single" w:sz="18" w:color="B79F85" w:space="8"/>
        </w:pBdr>
      </w:pPr>
      <w:r>
        <w:rPr>
          <w:i/>
          <w:color w:val="1E4B75"/>
          <w:sz w:val="22"/>
        </w:rPr>
        <w:t>calm.</w:t>
      </w:r>
    </w:p>
    <w:p>
      <w:pPr>
        <w:pStyle w:val="Heading2"/>
      </w:pPr>
      <w:r>
        <w:t>THE OPERATIONS ROOM RHYTHM</w:t>
      </w:r>
    </w:p>
    <w:p>
      <w:r>
        <w:t>Do not constantly call meetings.</w:t>
      </w:r>
    </w:p>
    <w:p>
      <w:r>
        <w:t>Instead establish short command checks.</w:t>
      </w:r>
    </w:p>
    <w:p>
      <w:r>
        <w:t>For example:</w:t>
      </w:r>
    </w:p>
    <w:p>
      <w:pPr>
        <w:pStyle w:val="Heading4"/>
      </w:pPr>
      <w:r>
        <w:t>T-180</w:t>
      </w:r>
    </w:p>
    <w:p>
      <w:r>
        <w:t>Full readiness review.</w:t>
      </w:r>
    </w:p>
    <w:p>
      <w:pPr>
        <w:pStyle w:val="Heading4"/>
      </w:pPr>
      <w:r>
        <w:t>T-120</w:t>
      </w:r>
    </w:p>
    <w:p>
      <w:r>
        <w:t>Vendor and venue check.</w:t>
      </w:r>
    </w:p>
    <w:p>
      <w:pPr>
        <w:pStyle w:val="Heading4"/>
      </w:pPr>
      <w:r>
        <w:t>T-60</w:t>
      </w:r>
    </w:p>
    <w:p>
      <w:r>
        <w:t>Guest readiness.</w:t>
      </w:r>
    </w:p>
    <w:p>
      <w:pPr>
        <w:pStyle w:val="Heading4"/>
      </w:pPr>
      <w:r>
        <w:t>T-30</w:t>
      </w:r>
    </w:p>
    <w:p>
      <w:r>
        <w:t>VIP and programme check.</w:t>
      </w:r>
    </w:p>
    <w:p>
      <w:pPr>
        <w:pStyle w:val="Heading4"/>
      </w:pPr>
      <w:r>
        <w:t>T-15</w:t>
      </w:r>
    </w:p>
    <w:p>
      <w:r>
        <w:t>Final deployment.</w:t>
      </w:r>
    </w:p>
    <w:p>
      <w:pPr>
        <w:pStyle w:val="Heading4"/>
      </w:pPr>
      <w:r>
        <w:t>T-0</w:t>
      </w:r>
    </w:p>
    <w:p>
      <w:r>
        <w:t>Event live.</w:t>
      </w:r>
    </w:p>
    <w:p>
      <w:r>
        <w:t>Then:</w:t>
      </w:r>
    </w:p>
    <w:p>
      <w:pPr>
        <w:spacing w:before="100" w:after="160"/>
        <w:ind w:left="461" w:right="259"/>
        <w:pBdr>
          <w:left w:val="single" w:sz="18" w:color="B79F85" w:space="8"/>
        </w:pBdr>
      </w:pPr>
      <w:r>
        <w:rPr>
          <w:i/>
          <w:color w:val="1E4B75"/>
          <w:sz w:val="22"/>
        </w:rPr>
        <w:t>live command.</w:t>
      </w:r>
    </w:p>
    <w:p>
      <w:pPr>
        <w:pStyle w:val="Heading2"/>
      </w:pPr>
      <w:r>
        <w:t>THE FINAL 15 MINUTES</w:t>
      </w:r>
    </w:p>
    <w:p>
      <w:r>
        <w:t>The final 15 minutes before guest entry are sacred.</w:t>
      </w:r>
    </w:p>
    <w:p>
      <w:r>
        <w:t>No unnecessary conversations.</w:t>
      </w:r>
    </w:p>
    <w:p>
      <w:r>
        <w:t>No supplier arguments.</w:t>
      </w:r>
    </w:p>
    <w:p>
      <w:r>
        <w:t>No major aesthetic experimentation.</w:t>
      </w:r>
    </w:p>
    <w:p>
      <w:r>
        <w:t>No last-minute unnecessary changes.</w:t>
      </w:r>
    </w:p>
    <w:p>
      <w:r>
        <w:t>Everyone should be:</w:t>
      </w:r>
    </w:p>
    <w:p>
      <w:pPr>
        <w:spacing w:before="100" w:after="160"/>
        <w:ind w:left="461" w:right="259"/>
        <w:pBdr>
          <w:left w:val="single" w:sz="18" w:color="B79F85" w:space="8"/>
        </w:pBdr>
      </w:pPr>
      <w:r>
        <w:rPr>
          <w:i/>
          <w:color w:val="1E4B75"/>
          <w:sz w:val="22"/>
        </w:rPr>
        <w:t>**at position.**</w:t>
      </w:r>
    </w:p>
    <w:p>
      <w:pPr>
        <w:pStyle w:val="Heading2"/>
      </w:pPr>
      <w:r>
        <w:t>THE GUEST ENTRY MOMENT</w:t>
      </w:r>
    </w:p>
    <w:p>
      <w:r>
        <w:t>At guest opening:</w:t>
      </w:r>
    </w:p>
    <w:p>
      <w:r>
        <w:t>Ask:</w:t>
      </w:r>
    </w:p>
    <w:p>
      <w:r>
        <w:rPr>
          <w:b/>
          <w:i w:val="0"/>
        </w:rPr>
        <w:t>Are all entrances ready?</w:t>
      </w:r>
    </w:p>
    <w:p>
      <w:r>
        <w:rPr>
          <w:b/>
          <w:i w:val="0"/>
        </w:rPr>
        <w:t>Are reception staff positioned?</w:t>
      </w:r>
    </w:p>
    <w:p>
      <w:r>
        <w:rPr>
          <w:b/>
          <w:i w:val="0"/>
        </w:rPr>
        <w:t>Are guest lists accessible?</w:t>
      </w:r>
    </w:p>
    <w:p>
      <w:r>
        <w:rPr>
          <w:b/>
          <w:i w:val="0"/>
        </w:rPr>
        <w:t>Is security aligned?</w:t>
      </w:r>
    </w:p>
    <w:p>
      <w:r>
        <w:rPr>
          <w:b/>
          <w:i w:val="0"/>
        </w:rPr>
        <w:t>Are VIP teams ready?</w:t>
      </w:r>
    </w:p>
    <w:p>
      <w:r>
        <w:rPr>
          <w:b/>
          <w:i w:val="0"/>
        </w:rPr>
        <w:t>Are toilets ready?</w:t>
      </w:r>
    </w:p>
    <w:p>
      <w:r>
        <w:rPr>
          <w:b/>
          <w:i w:val="0"/>
        </w:rPr>
        <w:t>Is music appropriate?</w:t>
      </w:r>
    </w:p>
    <w:p>
      <w:r>
        <w:rPr>
          <w:b/>
          <w:i w:val="0"/>
        </w:rPr>
        <w:t>Is lighting correct?</w:t>
      </w:r>
    </w:p>
    <w:p>
      <w:r>
        <w:rPr>
          <w:b/>
          <w:i w:val="0"/>
        </w:rPr>
        <w:t>Are refreshments ready?</w:t>
      </w:r>
    </w:p>
    <w:p>
      <w:r>
        <w:t>This is the beginning of the public experience.</w:t>
      </w:r>
    </w:p>
    <w:p>
      <w:pPr>
        <w:pStyle w:val="Heading2"/>
      </w:pPr>
      <w:r>
        <w:t>THE FIRST GUEST</w:t>
      </w:r>
    </w:p>
    <w:p>
      <w:r>
        <w:t>Do not wait for:</w:t>
      </w:r>
    </w:p>
    <w:p>
      <w:pPr>
        <w:spacing w:before="100" w:after="160"/>
        <w:ind w:left="461" w:right="259"/>
        <w:pBdr>
          <w:left w:val="single" w:sz="18" w:color="B79F85" w:space="8"/>
        </w:pBdr>
      </w:pPr>
      <w:r>
        <w:rPr>
          <w:i/>
          <w:color w:val="1E4B75"/>
          <w:sz w:val="22"/>
        </w:rPr>
        <w:t>"the room to fill."</w:t>
      </w:r>
    </w:p>
    <w:p>
      <w:r>
        <w:t>The first guest is already experiencing the event.</w:t>
      </w:r>
    </w:p>
    <w:p>
      <w:r>
        <w:t>Treat the first arrival with the same care as:</w:t>
      </w:r>
    </w:p>
    <w:p>
      <w:pPr>
        <w:spacing w:before="100" w:after="160"/>
        <w:ind w:left="461" w:right="259"/>
        <w:pBdr>
          <w:left w:val="single" w:sz="18" w:color="B79F85" w:space="8"/>
        </w:pBdr>
      </w:pPr>
      <w:r>
        <w:rPr>
          <w:i/>
          <w:color w:val="1E4B75"/>
          <w:sz w:val="22"/>
        </w:rPr>
        <w:t>the most important arrival.</w:t>
      </w:r>
    </w:p>
    <w:p>
      <w:pPr>
        <w:pStyle w:val="Heading2"/>
      </w:pPr>
      <w:r>
        <w:t>THE LAST GUEST</w:t>
      </w:r>
    </w:p>
    <w:p>
      <w:r>
        <w:t>The event is not finished because:</w:t>
      </w:r>
    </w:p>
    <w:p>
      <w:pPr>
        <w:spacing w:before="100" w:after="160"/>
        <w:ind w:left="461" w:right="259"/>
        <w:pBdr>
          <w:left w:val="single" w:sz="18" w:color="B79F85" w:space="8"/>
        </w:pBdr>
      </w:pPr>
      <w:r>
        <w:rPr>
          <w:i/>
          <w:color w:val="1E4B75"/>
          <w:sz w:val="22"/>
        </w:rPr>
        <w:t>the programme has ended.</w:t>
      </w:r>
    </w:p>
    <w:p>
      <w:r>
        <w:t>Departure is still an experience.</w:t>
      </w:r>
    </w:p>
    <w:p>
      <w:r>
        <w:t>Monitor:</w:t>
      </w:r>
    </w:p>
    <w:p>
      <w:r>
        <w:rPr>
          <w:b/>
          <w:i w:val="0"/>
        </w:rPr>
        <w:t>transport</w:t>
      </w:r>
    </w:p>
    <w:p>
      <w:r>
        <w:rPr>
          <w:b/>
          <w:i w:val="0"/>
        </w:rPr>
        <w:t>parking</w:t>
      </w:r>
    </w:p>
    <w:p>
      <w:r>
        <w:rPr>
          <w:b/>
          <w:i w:val="0"/>
        </w:rPr>
        <w:t>lost property</w:t>
      </w:r>
    </w:p>
    <w:p>
      <w:r>
        <w:rPr>
          <w:b/>
          <w:i w:val="0"/>
        </w:rPr>
        <w:t>elderly guests</w:t>
      </w:r>
    </w:p>
    <w:p>
      <w:r>
        <w:rPr>
          <w:b/>
          <w:i w:val="0"/>
        </w:rPr>
        <w:t>VIP departure</w:t>
      </w:r>
    </w:p>
    <w:p>
      <w:r>
        <w:rPr>
          <w:b/>
          <w:i w:val="0"/>
        </w:rPr>
        <w:t>security</w:t>
      </w:r>
    </w:p>
    <w:p>
      <w:r>
        <w:rPr>
          <w:b/>
          <w:i w:val="0"/>
        </w:rPr>
        <w:t>traffic</w:t>
      </w:r>
    </w:p>
    <w:p>
      <w:r>
        <w:t>The final interaction can influence the memory of the entire event.</w:t>
      </w:r>
    </w:p>
    <w:p>
      <w:pPr>
        <w:pStyle w:val="Heading2"/>
      </w:pPr>
      <w:r>
        <w:t>THE EVENT CLOSE</w:t>
      </w:r>
    </w:p>
    <w:p>
      <w:r>
        <w:t>Once guests have departed:</w:t>
      </w:r>
    </w:p>
    <w:p>
      <w:r>
        <w:t>Do not immediately celebrate.</w:t>
      </w:r>
    </w:p>
    <w:p>
      <w:r>
        <w:t>First:</w:t>
      </w:r>
    </w:p>
    <w:p>
      <w:pPr>
        <w:pStyle w:val="Heading4"/>
      </w:pPr>
      <w:r>
        <w:t>Confirm guest safety.</w:t>
      </w:r>
    </w:p>
    <w:p>
      <w:pPr>
        <w:pStyle w:val="Heading4"/>
      </w:pPr>
      <w:r>
        <w:t>Confirm VIP departures.</w:t>
      </w:r>
    </w:p>
    <w:p>
      <w:pPr>
        <w:pStyle w:val="Heading4"/>
      </w:pPr>
      <w:r>
        <w:t>Confirm client status.</w:t>
      </w:r>
    </w:p>
    <w:p>
      <w:pPr>
        <w:pStyle w:val="Heading4"/>
      </w:pPr>
      <w:r>
        <w:t>Secure valuable items.</w:t>
      </w:r>
    </w:p>
    <w:p>
      <w:pPr>
        <w:pStyle w:val="Heading4"/>
      </w:pPr>
      <w:r>
        <w:t>Confirm vendors.</w:t>
      </w:r>
    </w:p>
    <w:p>
      <w:pPr>
        <w:pStyle w:val="Heading4"/>
      </w:pPr>
      <w:r>
        <w:t>Protect venue.</w:t>
      </w:r>
    </w:p>
    <w:p>
      <w:pPr>
        <w:pStyle w:val="Heading4"/>
      </w:pPr>
      <w:r>
        <w:t>Record incidents.</w:t>
      </w:r>
    </w:p>
    <w:p>
      <w:r>
        <w:t>Then:</w:t>
      </w:r>
    </w:p>
    <w:p>
      <w:pPr>
        <w:spacing w:before="100" w:after="160"/>
        <w:ind w:left="461" w:right="259"/>
        <w:pBdr>
          <w:left w:val="single" w:sz="18" w:color="B79F85" w:space="8"/>
        </w:pBdr>
      </w:pPr>
      <w:r>
        <w:rPr>
          <w:i/>
          <w:color w:val="1E4B75"/>
          <w:sz w:val="22"/>
        </w:rPr>
        <w:t>**debrief.**</w:t>
      </w:r>
    </w:p>
    <w:p>
      <w:pPr>
        <w:pStyle w:val="Heading2"/>
      </w:pPr>
      <w:r>
        <w:t>THE POST-EVENT HOT DEBRIEF</w:t>
      </w:r>
    </w:p>
    <w:p>
      <w:r>
        <w:t>Immediately after the event, capture:</w:t>
      </w:r>
    </w:p>
    <w:p>
      <w:pPr>
        <w:pStyle w:val="Heading4"/>
      </w:pPr>
      <w:r>
        <w:t>What worked?</w:t>
      </w:r>
    </w:p>
    <w:p>
      <w:pPr>
        <w:pStyle w:val="Heading4"/>
      </w:pPr>
      <w:r>
        <w:t>What failed?</w:t>
      </w:r>
    </w:p>
    <w:p>
      <w:pPr>
        <w:pStyle w:val="Heading4"/>
      </w:pPr>
      <w:r>
        <w:t>What almost failed?</w:t>
      </w:r>
    </w:p>
    <w:p>
      <w:pPr>
        <w:pStyle w:val="Heading4"/>
      </w:pPr>
      <w:r>
        <w:t>What surprised us?</w:t>
      </w:r>
    </w:p>
    <w:p>
      <w:pPr>
        <w:pStyle w:val="Heading4"/>
      </w:pPr>
      <w:r>
        <w:t>What did guests notice?</w:t>
      </w:r>
    </w:p>
    <w:p>
      <w:pPr>
        <w:pStyle w:val="Heading4"/>
      </w:pPr>
      <w:r>
        <w:t>What did guests not notice?</w:t>
      </w:r>
    </w:p>
    <w:p>
      <w:pPr>
        <w:pStyle w:val="Heading4"/>
      </w:pPr>
      <w:r>
        <w:t>Which vendor performed exceptionally?</w:t>
      </w:r>
    </w:p>
    <w:p>
      <w:pPr>
        <w:pStyle w:val="Heading4"/>
      </w:pPr>
      <w:r>
        <w:t>Which vendor created risk?</w:t>
      </w:r>
    </w:p>
    <w:p>
      <w:pPr>
        <w:pStyle w:val="Heading4"/>
      </w:pPr>
      <w:r>
        <w:t>What should never happen again?</w:t>
      </w:r>
    </w:p>
    <w:p>
      <w:r>
        <w:t>This information is extremely valuable.</w:t>
      </w:r>
    </w:p>
    <w:p>
      <w:pPr>
        <w:pStyle w:val="Heading2"/>
      </w:pPr>
      <w:r>
        <w:t>THE "ALMOST FAILURE" QUESTION</w:t>
      </w:r>
    </w:p>
    <w:p>
      <w:r>
        <w:t>One of the best questions you can ask after an event:</w:t>
      </w:r>
    </w:p>
    <w:p>
      <w:pPr>
        <w:spacing w:before="100" w:after="160"/>
        <w:ind w:left="461" w:right="259"/>
        <w:pBdr>
          <w:left w:val="single" w:sz="18" w:color="B79F85" w:space="8"/>
        </w:pBdr>
      </w:pPr>
      <w:r>
        <w:rPr>
          <w:i/>
          <w:color w:val="1E4B75"/>
          <w:sz w:val="22"/>
        </w:rPr>
        <w:t>**"What nearly went wrong?"**</w:t>
      </w:r>
    </w:p>
    <w:p>
      <w:r>
        <w:t>Because an incident that did not happen may still reveal:</w:t>
      </w:r>
    </w:p>
    <w:p>
      <w:pPr>
        <w:spacing w:before="100" w:after="160"/>
        <w:ind w:left="461" w:right="259"/>
        <w:pBdr>
          <w:left w:val="single" w:sz="18" w:color="B79F85" w:space="8"/>
        </w:pBdr>
      </w:pPr>
      <w:r>
        <w:rPr>
          <w:i/>
          <w:color w:val="1E4B75"/>
          <w:sz w:val="22"/>
        </w:rPr>
        <w:t>**a system weakness.**</w:t>
      </w:r>
    </w:p>
    <w:p>
      <w:pPr>
        <w:pStyle w:val="Heading2"/>
      </w:pPr>
      <w:r>
        <w:t>THE AFTER-ACTION REVIEW</w:t>
      </w:r>
    </w:p>
    <w:p>
      <w:r>
        <w:t>Within an appropriate period, conduct a formal review.</w:t>
      </w:r>
    </w:p>
    <w:p>
      <w:r>
        <w:t>Assess:</w:t>
      </w:r>
    </w:p>
    <w:p>
      <w:r>
        <w:rPr>
          <w:b/>
          <w:i w:val="0"/>
        </w:rPr>
        <w:t>guest experience</w:t>
      </w:r>
    </w:p>
    <w:p>
      <w:r>
        <w:rPr>
          <w:b/>
          <w:i w:val="0"/>
        </w:rPr>
        <w:t>protocol</w:t>
      </w:r>
    </w:p>
    <w:p>
      <w:r>
        <w:rPr>
          <w:b/>
          <w:i w:val="0"/>
        </w:rPr>
        <w:t>vendors</w:t>
      </w:r>
    </w:p>
    <w:p>
      <w:r>
        <w:rPr>
          <w:b/>
          <w:i w:val="0"/>
        </w:rPr>
        <w:t>staff</w:t>
      </w:r>
    </w:p>
    <w:p>
      <w:r>
        <w:rPr>
          <w:b/>
          <w:i w:val="0"/>
        </w:rPr>
        <w:t>timeline</w:t>
      </w:r>
    </w:p>
    <w:p>
      <w:r>
        <w:rPr>
          <w:b/>
          <w:i w:val="0"/>
        </w:rPr>
        <w:t>communications</w:t>
      </w:r>
    </w:p>
    <w:p>
      <w:r>
        <w:rPr>
          <w:b/>
          <w:i w:val="0"/>
        </w:rPr>
        <w:t>transport</w:t>
      </w:r>
    </w:p>
    <w:p>
      <w:r>
        <w:rPr>
          <w:b/>
          <w:i w:val="0"/>
        </w:rPr>
        <w:t>production</w:t>
      </w:r>
    </w:p>
    <w:p>
      <w:r>
        <w:rPr>
          <w:b/>
          <w:i w:val="0"/>
        </w:rPr>
        <w:t>contingency</w:t>
      </w:r>
    </w:p>
    <w:p>
      <w:r>
        <w:rPr>
          <w:b/>
          <w:i w:val="0"/>
        </w:rPr>
        <w:t>client satisfaction</w:t>
      </w:r>
    </w:p>
    <w:p>
      <w:r>
        <w:t>Then convert lessons into:</w:t>
      </w:r>
    </w:p>
    <w:p>
      <w:pPr>
        <w:spacing w:before="100" w:after="160"/>
        <w:ind w:left="461" w:right="259"/>
        <w:pBdr>
          <w:left w:val="single" w:sz="18" w:color="B79F85" w:space="8"/>
        </w:pBdr>
      </w:pPr>
      <w:r>
        <w:rPr>
          <w:i/>
          <w:color w:val="1E4B75"/>
          <w:sz w:val="22"/>
        </w:rPr>
        <w:t>**new standards.**</w:t>
      </w:r>
    </w:p>
    <w:p>
      <w:pPr>
        <w:pStyle w:val="Heading2"/>
      </w:pPr>
      <w:r>
        <w:t>THE EVENT MEMORY</w:t>
      </w:r>
    </w:p>
    <w:p>
      <w:r>
        <w:t>Do not let learning disappear into WhatsApp conversations.</w:t>
      </w:r>
    </w:p>
    <w:p>
      <w:r>
        <w:t>Create:</w:t>
      </w:r>
    </w:p>
    <w:p>
      <w:pPr>
        <w:pStyle w:val="Heading2"/>
      </w:pPr>
      <w:r>
        <w:t>Maison Doclar Event Intelligence Record</w:t>
      </w:r>
    </w:p>
    <w:p>
      <w:r>
        <w:t>For every major event.</w:t>
      </w:r>
    </w:p>
    <w:p>
      <w:r>
        <w:t>Store:</w:t>
      </w:r>
    </w:p>
    <w:p>
      <w:r>
        <w:rPr>
          <w:b/>
          <w:i w:val="0"/>
        </w:rPr>
        <w:t>guest insights</w:t>
      </w:r>
    </w:p>
    <w:p>
      <w:r>
        <w:rPr>
          <w:b/>
          <w:i w:val="0"/>
        </w:rPr>
        <w:t>vendor scores</w:t>
      </w:r>
    </w:p>
    <w:p>
      <w:r>
        <w:rPr>
          <w:b/>
          <w:i w:val="0"/>
        </w:rPr>
        <w:t>incidents</w:t>
      </w:r>
    </w:p>
    <w:p>
      <w:r>
        <w:rPr>
          <w:b/>
          <w:i w:val="0"/>
        </w:rPr>
        <w:t>solutions</w:t>
      </w:r>
    </w:p>
    <w:p>
      <w:r>
        <w:rPr>
          <w:b/>
          <w:i w:val="0"/>
        </w:rPr>
        <w:t>timing</w:t>
      </w:r>
    </w:p>
    <w:p>
      <w:r>
        <w:rPr>
          <w:b/>
          <w:i w:val="0"/>
        </w:rPr>
        <w:t>cost lessons</w:t>
      </w:r>
    </w:p>
    <w:p>
      <w:r>
        <w:rPr>
          <w:b/>
          <w:i w:val="0"/>
        </w:rPr>
        <w:t>protocol notes</w:t>
      </w:r>
    </w:p>
    <w:p>
      <w:r>
        <w:rPr>
          <w:b/>
          <w:i w:val="0"/>
        </w:rPr>
        <w:t>what worked</w:t>
      </w:r>
    </w:p>
    <w:p>
      <w:r>
        <w:rPr>
          <w:b/>
          <w:i w:val="0"/>
        </w:rPr>
        <w:t>what should change</w:t>
      </w:r>
    </w:p>
    <w:p>
      <w:r>
        <w:t>This becomes institutional knowledge.</w:t>
      </w:r>
    </w:p>
    <w:p>
      <w:pPr>
        <w:pStyle w:val="Heading2"/>
      </w:pPr>
      <w:r>
        <w:t>THE MAISON DOCLAR EVENT INTELLIGENCE LOOP</w:t>
      </w:r>
    </w:p>
    <w:p>
      <w:r>
        <w:t>Every event should make the next event better.</w:t>
      </w:r>
    </w:p>
    <w:p>
      <w:pPr>
        <w:pStyle w:val="Heading4"/>
      </w:pPr>
      <w:r>
        <w:t>PLAN</w:t>
      </w:r>
    </w:p>
    <w:p>
      <w:r>
        <w:t>↓</w:t>
      </w:r>
    </w:p>
    <w:p>
      <w:pPr>
        <w:pStyle w:val="Heading4"/>
      </w:pPr>
      <w:r>
        <w:t>EXECUTE</w:t>
      </w:r>
    </w:p>
    <w:p>
      <w:r>
        <w:t>↓</w:t>
      </w:r>
    </w:p>
    <w:p>
      <w:r>
        <w:t>↓</w:t>
      </w:r>
    </w:p>
    <w:p>
      <w:r>
        <w:t>↓</w:t>
      </w:r>
    </w:p>
    <w:p>
      <w:pPr>
        <w:pStyle w:val="Heading4"/>
      </w:pPr>
      <w:r>
        <w:t>ANALYSE</w:t>
      </w:r>
    </w:p>
    <w:p>
      <w:r>
        <w:t>↓</w:t>
      </w:r>
    </w:p>
    <w:p>
      <w:pPr>
        <w:pStyle w:val="Heading4"/>
      </w:pPr>
      <w:r>
        <w:t>IMPROVE</w:t>
      </w:r>
    </w:p>
    <w:p>
      <w:r>
        <w:t>↓</w:t>
      </w:r>
    </w:p>
    <w:p>
      <w:pPr>
        <w:pStyle w:val="Heading4"/>
      </w:pPr>
      <w:r>
        <w:t>STANDARDISE</w:t>
      </w:r>
    </w:p>
    <w:p>
      <w:r>
        <w:t>↓</w:t>
      </w:r>
    </w:p>
    <w:p>
      <w:pPr>
        <w:pStyle w:val="Heading4"/>
      </w:pPr>
      <w:r>
        <w:t>PLAN BETTER</w:t>
      </w:r>
    </w:p>
    <w:p>
      <w:r>
        <w:t>This is how a company develops operational maturity.</w:t>
      </w:r>
    </w:p>
    <w:p>
      <w:pPr>
        <w:pStyle w:val="Heading2"/>
      </w:pPr>
      <w:r>
        <w:t>THE DIFFERENCE BETWEEN AN EVENT COMPANY AND AN EVENT INTELLIGENCE COMPANY</w:t>
      </w:r>
    </w:p>
    <w:p>
      <w:r>
        <w:t>An event company asks:</w:t>
      </w:r>
    </w:p>
    <w:p>
      <w:pPr>
        <w:spacing w:before="100" w:after="160"/>
        <w:ind w:left="461" w:right="259"/>
        <w:pBdr>
          <w:left w:val="single" w:sz="18" w:color="B79F85" w:space="8"/>
        </w:pBdr>
      </w:pPr>
      <w:r>
        <w:rPr>
          <w:i/>
          <w:color w:val="1E4B75"/>
          <w:sz w:val="22"/>
        </w:rPr>
        <w:t>**"Did we deliver the event?"**</w:t>
      </w:r>
    </w:p>
    <w:p>
      <w:r>
        <w:t>An event intelligence company asks:</w:t>
      </w:r>
    </w:p>
    <w:p>
      <w:pPr>
        <w:spacing w:before="100" w:after="160"/>
        <w:ind w:left="461" w:right="259"/>
        <w:pBdr>
          <w:left w:val="single" w:sz="18" w:color="B79F85" w:space="8"/>
        </w:pBdr>
      </w:pPr>
      <w:r>
        <w:rPr>
          <w:i/>
          <w:color w:val="1E4B75"/>
          <w:sz w:val="22"/>
        </w:rPr>
        <w:t>**"What did we learn from delivering the event?"**</w:t>
      </w:r>
    </w:p>
    <w:p>
      <w:r>
        <w:t>The second becomes increasingly powerful over time.</w:t>
      </w:r>
    </w:p>
    <w:p>
      <w:pPr>
        <w:pStyle w:val="Heading2"/>
      </w:pPr>
      <w:r>
        <w:t>THE MAISON DOCLAR OPERATING PRINCIPLE</w:t>
      </w:r>
    </w:p>
    <w:p>
      <w:r>
        <w:t>Behind the scenes:</w:t>
      </w:r>
    </w:p>
    <w:p>
      <w:pPr>
        <w:spacing w:before="100" w:after="160"/>
        <w:ind w:left="461" w:right="259"/>
        <w:pBdr>
          <w:left w:val="single" w:sz="18" w:color="B79F85" w:space="8"/>
        </w:pBdr>
      </w:pPr>
      <w:r>
        <w:rPr>
          <w:i/>
          <w:color w:val="1E4B75"/>
          <w:sz w:val="22"/>
        </w:rPr>
        <w:t>**high information**</w:t>
      </w:r>
    </w:p>
    <w:p>
      <w:pPr>
        <w:spacing w:before="100" w:after="160"/>
        <w:ind w:left="461" w:right="259"/>
        <w:pBdr>
          <w:left w:val="single" w:sz="18" w:color="B79F85" w:space="8"/>
        </w:pBdr>
      </w:pPr>
      <w:r>
        <w:rPr>
          <w:i/>
          <w:color w:val="1E4B75"/>
          <w:sz w:val="22"/>
        </w:rPr>
        <w:t>**high coordination**</w:t>
      </w:r>
    </w:p>
    <w:p>
      <w:pPr>
        <w:spacing w:before="100" w:after="160"/>
        <w:ind w:left="461" w:right="259"/>
        <w:pBdr>
          <w:left w:val="single" w:sz="18" w:color="B79F85" w:space="8"/>
        </w:pBdr>
      </w:pPr>
      <w:r>
        <w:rPr>
          <w:i/>
          <w:color w:val="1E4B75"/>
          <w:sz w:val="22"/>
        </w:rPr>
        <w:t>**high accountability**</w:t>
      </w:r>
    </w:p>
    <w:p>
      <w:pPr>
        <w:spacing w:before="100" w:after="160"/>
        <w:ind w:left="461" w:right="259"/>
        <w:pBdr>
          <w:left w:val="single" w:sz="18" w:color="B79F85" w:space="8"/>
        </w:pBdr>
      </w:pPr>
      <w:r>
        <w:rPr>
          <w:i/>
          <w:color w:val="1E4B75"/>
          <w:sz w:val="22"/>
        </w:rPr>
        <w:t>**high preparedness**</w:t>
      </w:r>
    </w:p>
    <w:p>
      <w:r>
        <w:t>In front of guests:</w:t>
      </w:r>
    </w:p>
    <w:p>
      <w:pPr>
        <w:spacing w:before="100" w:after="160"/>
        <w:ind w:left="461" w:right="259"/>
        <w:pBdr>
          <w:left w:val="single" w:sz="18" w:color="B79F85" w:space="8"/>
        </w:pBdr>
      </w:pPr>
      <w:r>
        <w:rPr>
          <w:i/>
          <w:color w:val="1E4B75"/>
          <w:sz w:val="22"/>
        </w:rPr>
        <w:t>**calm**</w:t>
      </w:r>
    </w:p>
    <w:p>
      <w:pPr>
        <w:spacing w:before="100" w:after="160"/>
        <w:ind w:left="461" w:right="259"/>
        <w:pBdr>
          <w:left w:val="single" w:sz="18" w:color="B79F85" w:space="8"/>
        </w:pBdr>
      </w:pPr>
      <w:r>
        <w:rPr>
          <w:i/>
          <w:color w:val="1E4B75"/>
          <w:sz w:val="22"/>
        </w:rPr>
        <w:t>**warmth**</w:t>
      </w:r>
    </w:p>
    <w:p>
      <w:pPr>
        <w:spacing w:before="100" w:after="160"/>
        <w:ind w:left="461" w:right="259"/>
        <w:pBdr>
          <w:left w:val="single" w:sz="18" w:color="B79F85" w:space="8"/>
        </w:pBdr>
      </w:pPr>
      <w:r>
        <w:rPr>
          <w:i/>
          <w:color w:val="1E4B75"/>
          <w:sz w:val="22"/>
        </w:rPr>
        <w:t>**simplicity**</w:t>
      </w:r>
    </w:p>
    <w:p>
      <w:pPr>
        <w:spacing w:before="100" w:after="160"/>
        <w:ind w:left="461" w:right="259"/>
        <w:pBdr>
          <w:left w:val="single" w:sz="18" w:color="B79F85" w:space="8"/>
        </w:pBdr>
      </w:pPr>
      <w:r>
        <w:rPr>
          <w:i/>
          <w:color w:val="1E4B75"/>
          <w:sz w:val="22"/>
        </w:rPr>
        <w:t>**effortlessness**</w:t>
      </w:r>
    </w:p>
    <w:p>
      <w:r>
        <w:t>This is the paradox of luxury operations.</w:t>
      </w:r>
    </w:p>
    <w:p>
      <w:pPr>
        <w:pStyle w:val="Heading2"/>
      </w:pPr>
      <w:r>
        <w:t>Maximum control. Minimum visible effort.</w:t>
      </w:r>
    </w:p>
    <w:p>
      <w:pPr>
        <w:pStyle w:val="Heading2"/>
      </w:pPr>
      <w:r>
        <w:t>THE MAISON DOCLAR COMMAND EQUATION</w:t>
      </w:r>
    </w:p>
    <w:p>
      <w:r>
        <w:t>-</w:t>
      </w:r>
    </w:p>
    <w:p>
      <w:pPr>
        <w:pStyle w:val="Heading2"/>
      </w:pPr>
      <w:r>
        <w:t>AUTHORITY</w:t>
      </w:r>
    </w:p>
    <w:p>
      <w:r>
        <w:t>-</w:t>
      </w:r>
    </w:p>
    <w:p>
      <w:pPr>
        <w:pStyle w:val="Heading2"/>
      </w:pPr>
      <w:r>
        <w:t>COMMUNICATION</w:t>
      </w:r>
    </w:p>
    <w:p>
      <w:r>
        <w:t>-</w:t>
      </w:r>
    </w:p>
    <w:p>
      <w:pPr>
        <w:pStyle w:val="Heading2"/>
      </w:pPr>
      <w:r>
        <w:t>TIMING</w:t>
      </w:r>
    </w:p>
    <w:p>
      <w:r>
        <w:t>-</w:t>
      </w:r>
    </w:p>
    <w:p>
      <w:pPr>
        <w:pStyle w:val="Heading2"/>
      </w:pPr>
      <w:r>
        <w:t>JUDGEMENT</w:t>
      </w:r>
    </w:p>
    <w:p>
      <w:r>
        <w:t>-</w:t>
      </w:r>
    </w:p>
    <w:p>
      <w:r>
        <w:t>\=</w:t>
      </w:r>
    </w:p>
    <w:p>
      <w:pPr>
        <w:pStyle w:val="Heading2"/>
      </w:pPr>
      <w:r>
        <w:t>OPERATIONAL CONTROL</w:t>
      </w:r>
    </w:p>
    <w:p>
      <w:pPr>
        <w:pStyle w:val="Heading2"/>
      </w:pPr>
      <w:r>
        <w:t>THE CEO'S ULTIMATE EVENT-DAY TEST</w:t>
      </w:r>
    </w:p>
    <w:p>
      <w:r>
        <w:t>At any moment during the event, you should be able to ask your Event Director:</w:t>
      </w:r>
    </w:p>
    <w:p>
      <w:pPr>
        <w:spacing w:before="100" w:after="160"/>
        <w:ind w:left="461" w:right="259"/>
        <w:pBdr>
          <w:left w:val="single" w:sz="18" w:color="B79F85" w:space="8"/>
        </w:pBdr>
      </w:pPr>
      <w:r>
        <w:rPr>
          <w:i/>
          <w:color w:val="1E4B75"/>
          <w:sz w:val="22"/>
        </w:rPr>
        <w:t>**"What is happening?"**</w:t>
      </w:r>
    </w:p>
    <w:p>
      <w:r>
        <w:t>And receive:</w:t>
      </w:r>
    </w:p>
    <w:p>
      <w:pPr>
        <w:spacing w:before="100" w:after="160"/>
        <w:ind w:left="461" w:right="259"/>
        <w:pBdr>
          <w:left w:val="single" w:sz="18" w:color="B79F85" w:space="8"/>
        </w:pBdr>
      </w:pPr>
      <w:r>
        <w:rPr>
          <w:i/>
          <w:color w:val="1E4B75"/>
          <w:sz w:val="22"/>
        </w:rPr>
        <w:t>**a clear answer.**</w:t>
      </w:r>
    </w:p>
    <w:p>
      <w:r>
        <w:t>Then:</w:t>
      </w:r>
    </w:p>
    <w:p>
      <w:pPr>
        <w:spacing w:before="100" w:after="160"/>
        <w:ind w:left="461" w:right="259"/>
        <w:pBdr>
          <w:left w:val="single" w:sz="18" w:color="B79F85" w:space="8"/>
        </w:pBdr>
      </w:pPr>
      <w:r>
        <w:rPr>
          <w:i/>
          <w:color w:val="1E4B75"/>
          <w:sz w:val="22"/>
        </w:rPr>
        <w:t>**"What's next?"**</w:t>
      </w:r>
    </w:p>
    <w:p>
      <w:r>
        <w:t>And receive:</w:t>
      </w:r>
    </w:p>
    <w:p>
      <w:pPr>
        <w:spacing w:before="100" w:after="160"/>
        <w:ind w:left="461" w:right="259"/>
        <w:pBdr>
          <w:left w:val="single" w:sz="18" w:color="B79F85" w:space="8"/>
        </w:pBdr>
      </w:pPr>
      <w:r>
        <w:rPr>
          <w:i/>
          <w:color w:val="1E4B75"/>
          <w:sz w:val="22"/>
        </w:rPr>
        <w:t>**a clear answer.**</w:t>
      </w:r>
    </w:p>
    <w:p>
      <w:r>
        <w:t>Then:</w:t>
      </w:r>
    </w:p>
    <w:p>
      <w:pPr>
        <w:spacing w:before="100" w:after="160"/>
        <w:ind w:left="461" w:right="259"/>
        <w:pBdr>
          <w:left w:val="single" w:sz="18" w:color="B79F85" w:space="8"/>
        </w:pBdr>
      </w:pPr>
      <w:r>
        <w:rPr>
          <w:i/>
          <w:color w:val="1E4B75"/>
          <w:sz w:val="22"/>
        </w:rPr>
        <w:t>**"What is at risk?"**</w:t>
      </w:r>
    </w:p>
    <w:p>
      <w:r>
        <w:t>And receive:</w:t>
      </w:r>
    </w:p>
    <w:p>
      <w:pPr>
        <w:spacing w:before="100" w:after="160"/>
        <w:ind w:left="461" w:right="259"/>
        <w:pBdr>
          <w:left w:val="single" w:sz="18" w:color="B79F85" w:space="8"/>
        </w:pBdr>
      </w:pPr>
      <w:r>
        <w:rPr>
          <w:i/>
          <w:color w:val="1E4B75"/>
          <w:sz w:val="22"/>
        </w:rPr>
        <w:t>**a clear answer.**</w:t>
      </w:r>
    </w:p>
    <w:p>
      <w:r>
        <w:t>Then:</w:t>
      </w:r>
    </w:p>
    <w:p>
      <w:pPr>
        <w:spacing w:before="100" w:after="160"/>
        <w:ind w:left="461" w:right="259"/>
        <w:pBdr>
          <w:left w:val="single" w:sz="18" w:color="B79F85" w:space="8"/>
        </w:pBdr>
      </w:pPr>
      <w:r>
        <w:rPr>
          <w:i/>
          <w:color w:val="1E4B75"/>
          <w:sz w:val="22"/>
        </w:rPr>
        <w:t>**"What are we doing about it?"**</w:t>
      </w:r>
    </w:p>
    <w:p>
      <w:r>
        <w:t>And receive:</w:t>
      </w:r>
    </w:p>
    <w:p>
      <w:pPr>
        <w:spacing w:before="100" w:after="160"/>
        <w:ind w:left="461" w:right="259"/>
        <w:pBdr>
          <w:left w:val="single" w:sz="18" w:color="B79F85" w:space="8"/>
        </w:pBdr>
      </w:pPr>
      <w:r>
        <w:rPr>
          <w:i/>
          <w:color w:val="1E4B75"/>
          <w:sz w:val="22"/>
        </w:rPr>
        <w:t>**a clear answer.**</w:t>
      </w:r>
    </w:p>
    <w:p>
      <w:r>
        <w:t>If your command structure can consistently answer those four questions:</w:t>
      </w:r>
    </w:p>
    <w:p>
      <w:pPr>
        <w:spacing w:before="100" w:after="160"/>
        <w:ind w:left="461" w:right="259"/>
        <w:pBdr>
          <w:left w:val="single" w:sz="18" w:color="B79F85" w:space="8"/>
        </w:pBdr>
      </w:pPr>
      <w:r>
        <w:rPr>
          <w:i/>
          <w:color w:val="1E4B75"/>
          <w:sz w:val="22"/>
        </w:rPr>
        <w:t>**you have operational control.**</w:t>
      </w:r>
    </w:p>
    <w:p>
      <w:pPr>
        <w:pStyle w:val="Heading4"/>
      </w:pPr>
      <w:r>
        <w:t>1. The event plan is not the event; live command turns the plan into reality.</w:t>
      </w:r>
    </w:p>
    <w:p>
      <w:pPr>
        <w:pStyle w:val="Heading4"/>
      </w:pPr>
      <w:r>
        <w:t>2. One operational picture should exist.</w:t>
      </w:r>
    </w:p>
    <w:p>
      <w:pPr>
        <w:pStyle w:val="Heading4"/>
      </w:pPr>
      <w:r>
        <w:t>3. Every critical function needs a clear owner.</w:t>
      </w:r>
    </w:p>
    <w:p>
      <w:pPr>
        <w:pStyle w:val="Heading4"/>
      </w:pPr>
      <w:r>
        <w:t>4. The Event Director commands the operation; the CEO should not become the event's emergency operator.</w:t>
      </w:r>
    </w:p>
    <w:p>
      <w:pPr>
        <w:pStyle w:val="Heading4"/>
      </w:pPr>
      <w:r>
        <w:t>5. Always know what is happening now, what happens next, and what is at risk.</w:t>
      </w:r>
    </w:p>
    <w:p>
      <w:pPr>
        <w:pStyle w:val="Heading4"/>
      </w:pPr>
      <w:r>
        <w:t>6. Act at amber before problems become red.</w:t>
      </w:r>
    </w:p>
    <w:p>
      <w:pPr>
        <w:pStyle w:val="Heading4"/>
      </w:pPr>
      <w:r>
        <w:t>7. Protect people first, then experience, then programme and assets.</w:t>
      </w:r>
    </w:p>
    <w:p>
      <w:pPr>
        <w:pStyle w:val="Heading4"/>
      </w:pPr>
      <w:r>
        <w:t>8. Contain problems before investigating blame.</w:t>
      </w:r>
    </w:p>
    <w:p>
      <w:pPr>
        <w:pStyle w:val="Heading4"/>
      </w:pPr>
      <w:r>
        <w:t>9. Transitions deserve disproportionate attention.</w:t>
      </w:r>
    </w:p>
    <w:p>
      <w:pPr>
        <w:pStyle w:val="Heading4"/>
      </w:pPr>
      <w:r>
        <w:t>10. Every major movement needs an owner.</w:t>
      </w:r>
    </w:p>
    <w:p>
      <w:pPr>
        <w:pStyle w:val="Heading4"/>
      </w:pPr>
      <w:r>
        <w:t>11. Every critical cue needs one authority.</w:t>
      </w:r>
    </w:p>
    <w:p>
      <w:pPr>
        <w:pStyle w:val="Heading4"/>
      </w:pPr>
      <w:r>
        <w:t>12. The best incident is the one the guest never notices.</w:t>
      </w:r>
    </w:p>
    <w:p>
      <w:pPr>
        <w:pStyle w:val="Heading4"/>
      </w:pPr>
      <w:r>
        <w:t>13. Information without authority creates paralysis.</w:t>
      </w:r>
    </w:p>
    <w:p>
      <w:pPr>
        <w:pStyle w:val="Heading4"/>
      </w:pPr>
      <w:r>
        <w:t>14. Authority without information creates bad decisions.</w:t>
      </w:r>
    </w:p>
    <w:p>
      <w:pPr>
        <w:pStyle w:val="Heading4"/>
      </w:pPr>
      <w:r>
        <w:t>15. Every event should make Maison Doclar operationally smarter.</w:t>
      </w:r>
    </w:p>
    <w:p>
      <w:pPr>
        <w:pStyle w:val="Heading2"/>
      </w:pPr>
      <w:r>
        <w:t>MAISON DOCLAR EVENT CONTROL SYSTEM</w:t>
      </w:r>
    </w:p>
    <w:p>
      <w:r>
        <w:t xml:space="preserve">Take a hypothetical </w:t>
      </w:r>
      <w:r>
        <w:rPr>
          <w:b/>
          <w:i w:val="0"/>
        </w:rPr>
        <w:t>500-person Lagos luxury chieftaincy event</w:t>
      </w:r>
      <w:r>
        <w:t>.</w:t>
      </w:r>
    </w:p>
    <w:p>
      <w:r>
        <w:t>Build the following:</w:t>
      </w:r>
    </w:p>
    <w:p>
      <w:pPr>
        <w:pStyle w:val="Heading4"/>
      </w:pPr>
      <w:r>
        <w:t>1. COMMAND STRUCTURE</w:t>
      </w:r>
    </w:p>
    <w:p>
      <w:r>
        <w:t>CEO → Event Director → Functional Leads.</w:t>
      </w:r>
    </w:p>
    <w:p>
      <w:pPr>
        <w:pStyle w:val="Heading4"/>
      </w:pPr>
      <w:r>
        <w:t>2. OPERATIONS ROOM</w:t>
      </w:r>
    </w:p>
    <w:p>
      <w:r>
        <w:t>What information must be visible?</w:t>
      </w:r>
    </w:p>
    <w:p>
      <w:pPr>
        <w:pStyle w:val="Heading4"/>
      </w:pPr>
      <w:r>
        <w:t>3. MASTER TIMELINE</w:t>
      </w:r>
    </w:p>
    <w:p>
      <w:r>
        <w:t>Build T-180 through event close.</w:t>
      </w:r>
    </w:p>
    <w:p>
      <w:pPr>
        <w:pStyle w:val="Heading4"/>
      </w:pPr>
      <w:r>
        <w:t>4. RADIO STRUCTURE</w:t>
      </w:r>
    </w:p>
    <w:p>
      <w:r>
        <w:t>Who communicates with whom?</w:t>
      </w:r>
    </w:p>
    <w:p>
      <w:pPr>
        <w:pStyle w:val="Heading4"/>
      </w:pPr>
      <w:r>
        <w:t>5. EVENT DASHBOARD</w:t>
      </w:r>
    </w:p>
    <w:p>
      <w:r>
        <w:t>What are the 10 most important live indicators?</w:t>
      </w:r>
    </w:p>
    <w:p>
      <w:pPr>
        <w:pStyle w:val="Heading4"/>
      </w:pPr>
      <w:r>
        <w:t>6. INCIDENT LEVELS</w:t>
      </w:r>
    </w:p>
    <w:p>
      <w:r>
        <w:t>Define Green / Amber / Red.</w:t>
      </w:r>
    </w:p>
    <w:p>
      <w:pPr>
        <w:pStyle w:val="Heading4"/>
      </w:pPr>
      <w:r>
        <w:t>7. ESCALATION</w:t>
      </w:r>
    </w:p>
    <w:p>
      <w:r>
        <w:t>What gets solved at each level?</w:t>
      </w:r>
    </w:p>
    <w:p>
      <w:pPr>
        <w:pStyle w:val="Heading4"/>
      </w:pPr>
      <w:r>
        <w:t>8. VIP MOVEMENT</w:t>
      </w:r>
    </w:p>
    <w:p>
      <w:r>
        <w:t>Design one complete VIP arrival sequence.</w:t>
      </w:r>
    </w:p>
    <w:p>
      <w:pPr>
        <w:pStyle w:val="Heading4"/>
      </w:pPr>
      <w:r>
        <w:t>9. WEATHER FAILURE</w:t>
      </w:r>
    </w:p>
    <w:p>
      <w:r>
        <w:t>What happens if heavy rain begins 45 minutes before arrival?</w:t>
      </w:r>
    </w:p>
    <w:p>
      <w:pPr>
        <w:pStyle w:val="Heading4"/>
      </w:pPr>
      <w:r>
        <w:t>10. POWER FAILURE</w:t>
      </w:r>
    </w:p>
    <w:p>
      <w:r>
        <w:t>What happens if primary power fails during the ceremony?</w:t>
      </w:r>
    </w:p>
    <w:p>
      <w:pPr>
        <w:pStyle w:val="Heading4"/>
      </w:pPr>
      <w:r>
        <w:t>11. PROGRAMME DELAY</w:t>
      </w:r>
    </w:p>
    <w:p>
      <w:r>
        <w:t>What happens if the event is 30 minutes behind schedule?</w:t>
      </w:r>
    </w:p>
    <w:p>
      <w:pPr>
        <w:pStyle w:val="Heading4"/>
      </w:pPr>
      <w:r>
        <w:t>12. GUEST EXPERIENCE</w:t>
      </w:r>
    </w:p>
    <w:p>
      <w:r>
        <w:t>How do you ensure the guest never sees the operational chaos?</w:t>
      </w:r>
    </w:p>
    <w:p>
      <w:pPr>
        <w:pStyle w:val="Heading4"/>
      </w:pPr>
      <w:r>
        <w:t>13. POST-EVENT INTELLIGENCE</w:t>
      </w:r>
    </w:p>
    <w:p>
      <w:r>
        <w:t>What information must be captured before the team leaves?</w:t>
      </w:r>
    </w:p>
    <w:p>
      <w:pPr>
        <w:pStyle w:val="Heading2"/>
      </w:pPr>
      <w:r>
        <w:t>THE FINAL CEO QUESTION</w:t>
      </w:r>
    </w:p>
    <w:p>
      <w:r>
        <w:t>At the end of the event, don't ask:</w:t>
      </w:r>
    </w:p>
    <w:p>
      <w:pPr>
        <w:spacing w:before="100" w:after="160"/>
        <w:ind w:left="461" w:right="259"/>
        <w:pBdr>
          <w:left w:val="single" w:sz="18" w:color="B79F85" w:space="8"/>
        </w:pBdr>
      </w:pPr>
      <w:r>
        <w:rPr>
          <w:i/>
          <w:color w:val="1E4B75"/>
          <w:sz w:val="22"/>
        </w:rPr>
        <w:t>**"Did everything go perfectly?"**</w:t>
      </w:r>
    </w:p>
    <w:p>
      <w:r>
        <w:t>That is unrealistic.</w:t>
      </w:r>
    </w:p>
    <w:p>
      <w:r>
        <w:t>Ask:</w:t>
      </w:r>
    </w:p>
    <w:p>
      <w:pPr>
        <w:spacing w:before="100" w:after="160"/>
        <w:ind w:left="461" w:right="259"/>
        <w:pBdr>
          <w:left w:val="single" w:sz="18" w:color="B79F85" w:space="8"/>
        </w:pBdr>
      </w:pPr>
      <w:r>
        <w:rPr>
          <w:i/>
          <w:color w:val="1E4B75"/>
          <w:sz w:val="22"/>
        </w:rPr>
        <w:t>**"When something didn't go perfectly, did the system absorb it without the guest feeling the impact?"**</w:t>
      </w:r>
    </w:p>
    <w:p>
      <w:r>
        <w:t>That is the standard we are building.</w:t>
      </w:r>
    </w:p>
    <w:p>
      <w:r>
        <w:t>Because the true mark of a premium event operation is not the absence of problems.</w:t>
      </w:r>
    </w:p>
    <w:p>
      <w:r>
        <w:t>It is:</w:t>
      </w:r>
    </w:p>
    <w:p>
      <w:pPr>
        <w:pStyle w:val="Heading2"/>
      </w:pPr>
      <w:r>
        <w:t>the ability to absorb complexity while presenting calm.</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16 — The Event Command Centre and Governed AI</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M20, M28. Detailed doctrine consolidated without changing its operating intent.</w:t>
            </w:r>
          </w:p>
        </w:tc>
      </w:tr>
    </w:tbl>
    <w:p>
      <w:pPr>
        <w:pStyle w:val="Heading4"/>
      </w:pPr>
      <w:r>
        <w:t>The Operational Brain of the Event</w:t>
      </w:r>
    </w:p>
    <w:p>
      <w:pPr>
        <w:spacing w:before="100" w:after="160"/>
        <w:ind w:left="461" w:right="259"/>
        <w:pBdr>
          <w:left w:val="single" w:sz="18" w:color="B79F85" w:space="8"/>
        </w:pBdr>
      </w:pPr>
      <w:r>
        <w:rPr>
          <w:i/>
          <w:color w:val="1E4B75"/>
          <w:sz w:val="22"/>
        </w:rPr>
        <w:t>**A magnificent event does not happen because everyone works hard. It happens because someone is intelligently controlling the whole system.**</w:t>
      </w:r>
    </w:p>
    <w:p>
      <w:r>
        <w:t>By now, you have built the foundations:</w:t>
      </w:r>
    </w:p>
    <w:p>
      <w:r>
        <w:rPr>
          <w:b/>
          <w:i w:val="0"/>
        </w:rPr>
        <w:t>Module 1</w:t>
      </w:r>
      <w:r>
        <w:t xml:space="preserve"> — Philosophy</w:t>
      </w:r>
    </w:p>
    <w:p>
      <w:r>
        <w:rPr>
          <w:b/>
          <w:i w:val="0"/>
        </w:rPr>
        <w:t>Module 2</w:t>
      </w:r>
      <w:r>
        <w:t xml:space="preserve"> — Guest Journey</w:t>
      </w:r>
    </w:p>
    <w:p>
      <w:r>
        <w:rPr>
          <w:b/>
          <w:i w:val="0"/>
        </w:rPr>
        <w:t>Module 3</w:t>
      </w:r>
      <w:r>
        <w:t xml:space="preserve"> — Nigerian Protocol &amp; Precedence</w:t>
      </w:r>
    </w:p>
    <w:p>
      <w:r>
        <w:rPr>
          <w:b/>
          <w:i w:val="0"/>
        </w:rPr>
        <w:t>Module 4</w:t>
      </w:r>
      <w:r>
        <w:t xml:space="preserve"> — Cultural &amp; Ceremonial Intelligence</w:t>
      </w:r>
    </w:p>
    <w:p>
      <w:r>
        <w:rPr>
          <w:b/>
          <w:i w:val="0"/>
        </w:rPr>
        <w:t>Module 5</w:t>
      </w:r>
      <w:r>
        <w:t xml:space="preserve"> — VIP &amp; HNW Guest Management</w:t>
      </w:r>
    </w:p>
    <w:p>
      <w:r>
        <w:rPr>
          <w:b/>
          <w:i w:val="0"/>
        </w:rPr>
        <w:t>Module 17</w:t>
      </w:r>
      <w:r>
        <w:t xml:space="preserve"> — Security, Safety &amp; Risk</w:t>
      </w:r>
    </w:p>
    <w:p>
      <w:r>
        <w:rPr>
          <w:b/>
          <w:i w:val="0"/>
        </w:rPr>
        <w:t>Module 18</w:t>
      </w:r>
      <w:r>
        <w:t xml:space="preserve"> — Vendor Management</w:t>
      </w:r>
    </w:p>
    <w:p>
      <w:r>
        <w:rPr>
          <w:b/>
          <w:i w:val="0"/>
        </w:rPr>
        <w:t>Module 19</w:t>
      </w:r>
      <w:r>
        <w:t xml:space="preserve"> — Staffing &amp; Service Culture</w:t>
      </w:r>
    </w:p>
    <w:p>
      <w:r>
        <w:t>Now we bring those systems together.</w:t>
      </w:r>
    </w:p>
    <w:p>
      <w:r>
        <w:t>The Event Command Centre is where:</w:t>
      </w:r>
    </w:p>
    <w:p>
      <w:pPr>
        <w:spacing w:before="100" w:after="160"/>
        <w:ind w:left="461" w:right="259"/>
        <w:pBdr>
          <w:left w:val="single" w:sz="18" w:color="B79F85" w:space="8"/>
        </w:pBdr>
      </w:pPr>
      <w:r>
        <w:rPr>
          <w:i/>
          <w:color w:val="1E4B75"/>
          <w:sz w:val="22"/>
        </w:rPr>
        <w:t>**information becomes awareness, awareness becomes decisions, and decisions become coordinated action.**</w:t>
      </w:r>
    </w:p>
    <w:p>
      <w:r>
        <w:t>This is the point at which Maison Doclar begins to operate less like a conventional event planner and more like:</w:t>
      </w:r>
    </w:p>
    <w:p>
      <w:pPr>
        <w:pStyle w:val="Heading2"/>
      </w:pPr>
      <w:r>
        <w:t>AN EVENT INTELLIGENCE COMPANY.</w:t>
      </w:r>
    </w:p>
    <w:p>
      <w:pPr>
        <w:pStyle w:val="Heading2"/>
      </w:pPr>
      <w:r>
        <w:t>THE CENTRAL IDEA</w:t>
      </w:r>
    </w:p>
    <w:p>
      <w:r>
        <w:t>A complex event generates enormous amounts of information.</w:t>
      </w:r>
    </w:p>
    <w:p>
      <w:r>
        <w:t>At any given moment:</w:t>
      </w:r>
    </w:p>
    <w:p>
      <w:pPr>
        <w:pStyle w:val="ListBullet"/>
      </w:pPr>
      <w:r>
        <w:t>a VIP may be arriving</w:t>
      </w:r>
    </w:p>
    <w:p>
      <w:pPr>
        <w:pStyle w:val="ListBullet"/>
      </w:pPr>
      <w:r>
        <w:t>a vendor may be late</w:t>
      </w:r>
    </w:p>
    <w:p>
      <w:pPr>
        <w:pStyle w:val="ListBullet"/>
      </w:pPr>
      <w:r>
        <w:t>the programme may be slipping</w:t>
      </w:r>
    </w:p>
    <w:p>
      <w:pPr>
        <w:pStyle w:val="ListBullet"/>
      </w:pPr>
      <w:r>
        <w:t>rain may be approaching</w:t>
      </w:r>
    </w:p>
    <w:p>
      <w:pPr>
        <w:pStyle w:val="ListBullet"/>
      </w:pPr>
      <w:r>
        <w:t>a guest may require assistance</w:t>
      </w:r>
    </w:p>
    <w:p>
      <w:pPr>
        <w:pStyle w:val="ListBullet"/>
      </w:pPr>
      <w:r>
        <w:t>catering may be ready</w:t>
      </w:r>
    </w:p>
    <w:p>
      <w:pPr>
        <w:pStyle w:val="ListBullet"/>
      </w:pPr>
      <w:r>
        <w:t>security may identify an issue</w:t>
      </w:r>
    </w:p>
    <w:p>
      <w:pPr>
        <w:pStyle w:val="ListBullet"/>
      </w:pPr>
      <w:r>
        <w:t>the client may request a change</w:t>
      </w:r>
    </w:p>
    <w:p>
      <w:pPr>
        <w:pStyle w:val="ListBullet"/>
      </w:pPr>
      <w:r>
        <w:t>transport may be moving</w:t>
      </w:r>
    </w:p>
    <w:p>
      <w:pPr>
        <w:pStyle w:val="ListBullet"/>
      </w:pPr>
      <w:r>
        <w:t>production may report a technical problem.</w:t>
      </w:r>
    </w:p>
    <w:p>
      <w:r>
        <w:t>The problem is not:</w:t>
      </w:r>
    </w:p>
    <w:p>
      <w:pPr>
        <w:spacing w:before="100" w:after="160"/>
        <w:ind w:left="461" w:right="259"/>
        <w:pBdr>
          <w:left w:val="single" w:sz="18" w:color="B79F85" w:space="8"/>
        </w:pBdr>
      </w:pPr>
      <w:r>
        <w:rPr>
          <w:i/>
          <w:color w:val="1E4B75"/>
          <w:sz w:val="22"/>
        </w:rPr>
        <w:t>**lack of information.**</w:t>
      </w:r>
    </w:p>
    <w:p>
      <w:r>
        <w:t>The problem is:</w:t>
      </w:r>
    </w:p>
    <w:p>
      <w:pPr>
        <w:spacing w:before="100" w:after="160"/>
        <w:ind w:left="461" w:right="259"/>
        <w:pBdr>
          <w:left w:val="single" w:sz="18" w:color="B79F85" w:space="8"/>
        </w:pBdr>
      </w:pPr>
      <w:r>
        <w:rPr>
          <w:i/>
          <w:color w:val="1E4B75"/>
          <w:sz w:val="22"/>
        </w:rPr>
        <w:t>**too much information without structure.**</w:t>
      </w:r>
    </w:p>
    <w:p>
      <w:r>
        <w:t>The Command Centre exists to answer five questions continuously:</w:t>
      </w:r>
    </w:p>
    <w:p>
      <w:pPr>
        <w:pStyle w:val="Heading4"/>
      </w:pPr>
      <w:r>
        <w:t>WHAT IS HAPPENING?</w:t>
      </w:r>
    </w:p>
    <w:p>
      <w:pPr>
        <w:pStyle w:val="Heading4"/>
      </w:pPr>
      <w:r>
        <w:t>WHAT IS ABOUT TO HAPPEN?</w:t>
      </w:r>
    </w:p>
    <w:p>
      <w:pPr>
        <w:pStyle w:val="Heading4"/>
      </w:pPr>
      <w:r>
        <w:t>WHAT COULD GO WRONG?</w:t>
      </w:r>
    </w:p>
    <w:p>
      <w:pPr>
        <w:pStyle w:val="Heading4"/>
      </w:pPr>
      <w:r>
        <w:t>WHO NEEDS TO ACT?</w:t>
      </w:r>
    </w:p>
    <w:p>
      <w:pPr>
        <w:pStyle w:val="Heading4"/>
      </w:pPr>
      <w:r>
        <w:t>WHAT DECISION IS REQUIRED?</w:t>
      </w:r>
    </w:p>
    <w:p>
      <w:pPr>
        <w:pStyle w:val="Heading2"/>
      </w:pPr>
      <w:r>
        <w:t>THE EVENT COMMAND PRINCIPLE</w:t>
      </w:r>
    </w:p>
    <w:p>
      <w:r>
        <w:t>The Command Centre should operate from:</w:t>
      </w:r>
    </w:p>
    <w:p>
      <w:pPr>
        <w:pStyle w:val="Heading2"/>
      </w:pPr>
      <w:r>
        <w:t>ONE VERSION OF THE TRUTH.</w:t>
      </w:r>
    </w:p>
    <w:p>
      <w:r>
        <w:t>Everyone may have different responsibilities.</w:t>
      </w:r>
    </w:p>
    <w:p>
      <w:r>
        <w:t>But the organisation should share:</w:t>
      </w:r>
    </w:p>
    <w:p>
      <w:r>
        <w:rPr>
          <w:b/>
          <w:i w:val="0"/>
        </w:rPr>
        <w:t>one master timeline</w:t>
      </w:r>
    </w:p>
    <w:p>
      <w:r>
        <w:rPr>
          <w:b/>
          <w:i w:val="0"/>
        </w:rPr>
        <w:t>one guest intelligence framework</w:t>
      </w:r>
    </w:p>
    <w:p>
      <w:r>
        <w:rPr>
          <w:b/>
          <w:i w:val="0"/>
        </w:rPr>
        <w:t>one vendor status</w:t>
      </w:r>
    </w:p>
    <w:p>
      <w:r>
        <w:rPr>
          <w:b/>
          <w:i w:val="0"/>
        </w:rPr>
        <w:t>one risk picture</w:t>
      </w:r>
    </w:p>
    <w:p>
      <w:r>
        <w:rPr>
          <w:b/>
          <w:i w:val="0"/>
        </w:rPr>
        <w:t>one escalation structure</w:t>
      </w:r>
    </w:p>
    <w:p>
      <w:r>
        <w:rPr>
          <w:b/>
          <w:i w:val="0"/>
        </w:rPr>
        <w:t>one decision hierarchy</w:t>
      </w:r>
    </w:p>
    <w:p>
      <w:r>
        <w:t>This eliminates:</w:t>
      </w:r>
    </w:p>
    <w:p>
      <w:pPr>
        <w:spacing w:before="100" w:after="160"/>
        <w:ind w:left="461" w:right="259"/>
        <w:pBdr>
          <w:left w:val="single" w:sz="18" w:color="B79F85" w:space="8"/>
        </w:pBdr>
      </w:pPr>
      <w:r>
        <w:rPr>
          <w:i/>
          <w:color w:val="1E4B75"/>
          <w:sz w:val="22"/>
        </w:rPr>
        <w:t>"I was working from a different version."</w:t>
      </w:r>
    </w:p>
    <w:p>
      <w:pPr>
        <w:pStyle w:val="Heading2"/>
      </w:pPr>
      <w:r>
        <w:t>COMMAND IS NOT CONTROL FOR CONTROL'S SAKE</w:t>
      </w:r>
    </w:p>
    <w:p>
      <w:r>
        <w:t>The Event Command Centre should not become:</w:t>
      </w:r>
    </w:p>
    <w:p>
      <w:pPr>
        <w:spacing w:before="100" w:after="160"/>
        <w:ind w:left="461" w:right="259"/>
        <w:pBdr>
          <w:left w:val="single" w:sz="18" w:color="B79F85" w:space="8"/>
        </w:pBdr>
      </w:pPr>
      <w:r>
        <w:rPr>
          <w:i/>
          <w:color w:val="1E4B75"/>
          <w:sz w:val="22"/>
        </w:rPr>
        <w:t>a room full of people giving orders.</w:t>
      </w:r>
    </w:p>
    <w:p>
      <w:r>
        <w:t>Its purpose is:</w:t>
      </w:r>
    </w:p>
    <w:p>
      <w:pPr>
        <w:spacing w:before="100" w:after="160"/>
        <w:ind w:left="461" w:right="259"/>
        <w:pBdr>
          <w:left w:val="single" w:sz="18" w:color="B79F85" w:space="8"/>
        </w:pBdr>
      </w:pPr>
      <w:r>
        <w:rPr>
          <w:i/>
          <w:color w:val="1E4B75"/>
          <w:sz w:val="22"/>
        </w:rPr>
        <w:t>**coordination.**</w:t>
      </w:r>
    </w:p>
    <w:p>
      <w:r>
        <w:t>A good command centre reduces unnecessary communication.</w:t>
      </w:r>
    </w:p>
    <w:p>
      <w:r>
        <w:t>It does not create more of it.</w:t>
      </w:r>
    </w:p>
    <w:p>
      <w:pPr>
        <w:pStyle w:val="Heading2"/>
      </w:pPr>
      <w:r>
        <w:t>THE MAISON DOCLAR COMMAND MODEL</w:t>
      </w:r>
    </w:p>
    <w:p>
      <w:r>
        <w:t>Think of the event as a living system.</w:t>
      </w:r>
    </w:p>
    <w:p>
      <w:pPr>
        <w:pStyle w:val="Heading2"/>
      </w:pPr>
      <w:r>
        <w:t>CEO</w:t>
      </w:r>
    </w:p>
    <w:p>
      <w:r>
        <w:t>Sets strategic intent.</w:t>
      </w:r>
    </w:p>
    <w:p>
      <w:r>
        <w:t>↓</w:t>
      </w:r>
    </w:p>
    <w:p>
      <w:pPr>
        <w:pStyle w:val="Heading2"/>
      </w:pPr>
      <w:r>
        <w:t>EVENT DIRECTOR</w:t>
      </w:r>
    </w:p>
    <w:p>
      <w:r>
        <w:t>Owns operational execution.</w:t>
      </w:r>
    </w:p>
    <w:p>
      <w:r>
        <w:t>↓</w:t>
      </w:r>
    </w:p>
    <w:p>
      <w:pPr>
        <w:pStyle w:val="Heading2"/>
      </w:pPr>
      <w:r>
        <w:t>FUNCTIONAL COMMAND</w:t>
      </w:r>
    </w:p>
    <w:p>
      <w:r>
        <w:t>Guest Experience</w:t>
      </w:r>
    </w:p>
    <w:p>
      <w:r>
        <w:t>Protocol</w:t>
      </w:r>
    </w:p>
    <w:p>
      <w:r>
        <w:t>Operations</w:t>
      </w:r>
    </w:p>
    <w:p>
      <w:r>
        <w:t>Production</w:t>
      </w:r>
    </w:p>
    <w:p>
      <w:r>
        <w:t>Security</w:t>
      </w:r>
    </w:p>
    <w:p>
      <w:r>
        <w:t>Transport</w:t>
      </w:r>
    </w:p>
    <w:p>
      <w:r>
        <w:t>Vendor Management</w:t>
      </w:r>
    </w:p>
    <w:p>
      <w:r>
        <w:t>↓</w:t>
      </w:r>
    </w:p>
    <w:p>
      <w:pPr>
        <w:pStyle w:val="Heading2"/>
      </w:pPr>
      <w:r>
        <w:t>EXECUTION TEAMS</w:t>
      </w:r>
    </w:p>
    <w:p>
      <w:r>
        <w:t>Guests</w:t>
      </w:r>
    </w:p>
    <w:p>
      <w:r>
        <w:t>Suppliers</w:t>
      </w:r>
    </w:p>
    <w:p>
      <w:r>
        <w:t>Staff</w:t>
      </w:r>
    </w:p>
    <w:p>
      <w:r>
        <w:t>Technical teams</w:t>
      </w:r>
    </w:p>
    <w:p>
      <w:r>
        <w:t>The CEO should not be directing individual suppliers.</w:t>
      </w:r>
    </w:p>
    <w:p>
      <w:r>
        <w:t>The Event Director should not be manually solving every guest request.</w:t>
      </w:r>
    </w:p>
    <w:p>
      <w:r>
        <w:t>The system should allow:</w:t>
      </w:r>
    </w:p>
    <w:p>
      <w:pPr>
        <w:spacing w:before="100" w:after="160"/>
        <w:ind w:left="461" w:right="259"/>
        <w:pBdr>
          <w:left w:val="single" w:sz="18" w:color="B79F85" w:space="8"/>
        </w:pBdr>
      </w:pPr>
      <w:r>
        <w:rPr>
          <w:i/>
          <w:color w:val="1E4B75"/>
          <w:sz w:val="22"/>
        </w:rPr>
        <w:t>**information to move upward and decisions downward.**</w:t>
      </w:r>
    </w:p>
    <w:p>
      <w:pPr>
        <w:pStyle w:val="Heading2"/>
      </w:pPr>
      <w:r>
        <w:t>THE CEO'S ROLE</w:t>
      </w:r>
    </w:p>
    <w:p>
      <w:r>
        <w:t>As CEO, your role is not:</w:t>
      </w:r>
    </w:p>
    <w:p>
      <w:pPr>
        <w:spacing w:before="100" w:after="160"/>
        <w:ind w:left="461" w:right="259"/>
        <w:pBdr>
          <w:left w:val="single" w:sz="18" w:color="B79F85" w:space="8"/>
        </w:pBdr>
      </w:pPr>
      <w:r>
        <w:rPr>
          <w:i/>
          <w:color w:val="1E4B75"/>
          <w:sz w:val="22"/>
        </w:rPr>
        <w:t>to know everything happening.</w:t>
      </w:r>
    </w:p>
    <w:p>
      <w:r>
        <w:t>Your role is to know:</w:t>
      </w:r>
    </w:p>
    <w:p>
      <w:pPr>
        <w:spacing w:before="100" w:after="160"/>
        <w:ind w:left="461" w:right="259"/>
        <w:pBdr>
          <w:left w:val="single" w:sz="18" w:color="B79F85" w:space="8"/>
        </w:pBdr>
      </w:pPr>
      <w:r>
        <w:rPr>
          <w:i/>
          <w:color w:val="1E4B75"/>
          <w:sz w:val="22"/>
        </w:rPr>
        <w:t>**what matters.**</w:t>
      </w:r>
    </w:p>
    <w:p>
      <w:r>
        <w:t>You should receive:</w:t>
      </w:r>
    </w:p>
    <w:p>
      <w:r>
        <w:rPr>
          <w:b/>
          <w:i w:val="0"/>
        </w:rPr>
        <w:t>critical risks</w:t>
      </w:r>
    </w:p>
    <w:p>
      <w:r>
        <w:rPr>
          <w:b/>
          <w:i w:val="0"/>
        </w:rPr>
        <w:t>major deviations</w:t>
      </w:r>
    </w:p>
    <w:p>
      <w:r>
        <w:rPr>
          <w:b/>
          <w:i w:val="0"/>
        </w:rPr>
        <w:t>VIP issues</w:t>
      </w:r>
    </w:p>
    <w:p>
      <w:r>
        <w:rPr>
          <w:b/>
          <w:i w:val="0"/>
        </w:rPr>
        <w:t>client-level decisions</w:t>
      </w:r>
    </w:p>
    <w:p>
      <w:r>
        <w:rPr>
          <w:b/>
          <w:i w:val="0"/>
        </w:rPr>
        <w:t>significant failures</w:t>
      </w:r>
    </w:p>
    <w:p>
      <w:r>
        <w:rPr>
          <w:b/>
          <w:i w:val="0"/>
        </w:rPr>
        <w:t>reputational threats</w:t>
      </w:r>
    </w:p>
    <w:p>
      <w:r>
        <w:rPr>
          <w:b/>
          <w:i w:val="0"/>
        </w:rPr>
        <w:t>strategic changes</w:t>
      </w:r>
    </w:p>
    <w:p>
      <w:r>
        <w:t>You should not be interrupted because:</w:t>
      </w:r>
    </w:p>
    <w:p>
      <w:pPr>
        <w:spacing w:before="100" w:after="160"/>
        <w:ind w:left="461" w:right="259"/>
        <w:pBdr>
          <w:left w:val="single" w:sz="18" w:color="B79F85" w:space="8"/>
        </w:pBdr>
      </w:pPr>
      <w:r>
        <w:rPr>
          <w:i/>
          <w:color w:val="1E4B75"/>
          <w:sz w:val="22"/>
        </w:rPr>
        <w:t>"The flowers are five minutes late."</w:t>
      </w:r>
    </w:p>
    <w:p>
      <w:r>
        <w:t>unless that delay has meaningful consequences.</w:t>
      </w:r>
    </w:p>
    <w:p>
      <w:pPr>
        <w:pStyle w:val="Heading2"/>
      </w:pPr>
      <w:r>
        <w:t>THE EVENT DIRECTOR'S ROLE</w:t>
      </w:r>
    </w:p>
    <w:p>
      <w:r>
        <w:t>The Event Director maintains the complete operational picture.</w:t>
      </w:r>
    </w:p>
    <w:p>
      <w:r>
        <w:t>They should know:</w:t>
      </w:r>
    </w:p>
    <w:p>
      <w:r>
        <w:rPr>
          <w:b/>
          <w:i w:val="0"/>
        </w:rPr>
        <w:t>where the event is</w:t>
      </w:r>
    </w:p>
    <w:p>
      <w:r>
        <w:rPr>
          <w:b/>
          <w:i w:val="0"/>
        </w:rPr>
        <w:t>where it should be</w:t>
      </w:r>
    </w:p>
    <w:p>
      <w:r>
        <w:rPr>
          <w:b/>
          <w:i w:val="0"/>
        </w:rPr>
        <w:t>what is late</w:t>
      </w:r>
    </w:p>
    <w:p>
      <w:r>
        <w:rPr>
          <w:b/>
          <w:i w:val="0"/>
        </w:rPr>
        <w:t>what is at risk</w:t>
      </w:r>
    </w:p>
    <w:p>
      <w:r>
        <w:rPr>
          <w:b/>
          <w:i w:val="0"/>
        </w:rPr>
        <w:t>what is changing</w:t>
      </w:r>
    </w:p>
    <w:p>
      <w:r>
        <w:rPr>
          <w:b/>
          <w:i w:val="0"/>
        </w:rPr>
        <w:t>who owns each issue</w:t>
      </w:r>
    </w:p>
    <w:p>
      <w:r>
        <w:rPr>
          <w:b/>
          <w:i w:val="0"/>
        </w:rPr>
        <w:t>what decision is required</w:t>
      </w:r>
    </w:p>
    <w:p>
      <w:r>
        <w:t>The Event Director is:</w:t>
      </w:r>
    </w:p>
    <w:p>
      <w:pPr>
        <w:spacing w:before="100" w:after="160"/>
        <w:ind w:left="461" w:right="259"/>
        <w:pBdr>
          <w:left w:val="single" w:sz="18" w:color="B79F85" w:space="8"/>
        </w:pBdr>
      </w:pPr>
      <w:r>
        <w:rPr>
          <w:i/>
          <w:color w:val="1E4B75"/>
          <w:sz w:val="22"/>
        </w:rPr>
        <w:t>**the central nervous system.**</w:t>
      </w:r>
    </w:p>
    <w:p>
      <w:pPr>
        <w:pStyle w:val="Heading2"/>
      </w:pPr>
      <w:r>
        <w:t>THE FUNCTIONAL LEADS</w:t>
      </w:r>
    </w:p>
    <w:p>
      <w:r>
        <w:t>Each major function should have one accountable lead.</w:t>
      </w:r>
    </w:p>
    <w:p>
      <w:r>
        <w:t>For example:</w:t>
      </w:r>
    </w:p>
    <w:p>
      <w:pPr>
        <w:pStyle w:val="Heading4"/>
      </w:pPr>
      <w:r>
        <w:t>Guest Experience Lead</w:t>
      </w:r>
    </w:p>
    <w:p>
      <w:r>
        <w:t>Owns the guest.</w:t>
      </w:r>
    </w:p>
    <w:p>
      <w:pPr>
        <w:pStyle w:val="Heading4"/>
      </w:pPr>
      <w:r>
        <w:t>Protocol Lead</w:t>
      </w:r>
    </w:p>
    <w:p>
      <w:r>
        <w:t>Owns precedence and ceremonial movement.</w:t>
      </w:r>
    </w:p>
    <w:p>
      <w:pPr>
        <w:pStyle w:val="Heading4"/>
      </w:pPr>
      <w:r>
        <w:t>Operations Lead</w:t>
      </w:r>
    </w:p>
    <w:p>
      <w:r>
        <w:t>Owns physical delivery.</w:t>
      </w:r>
    </w:p>
    <w:p>
      <w:pPr>
        <w:pStyle w:val="Heading4"/>
      </w:pPr>
      <w:r>
        <w:t>Production Lead</w:t>
      </w:r>
    </w:p>
    <w:p>
      <w:r>
        <w:t>Owns technical production.</w:t>
      </w:r>
    </w:p>
    <w:p>
      <w:pPr>
        <w:pStyle w:val="Heading4"/>
      </w:pPr>
      <w:r>
        <w:t>Security Lead</w:t>
      </w:r>
    </w:p>
    <w:p>
      <w:r>
        <w:t>Owns safety and security.</w:t>
      </w:r>
    </w:p>
    <w:p>
      <w:pPr>
        <w:pStyle w:val="Heading4"/>
      </w:pPr>
      <w:r>
        <w:t>Transport Lead</w:t>
      </w:r>
    </w:p>
    <w:p>
      <w:r>
        <w:t>Owns movement.</w:t>
      </w:r>
    </w:p>
    <w:p>
      <w:r>
        <w:t>This avoids:</w:t>
      </w:r>
    </w:p>
    <w:p>
      <w:pPr>
        <w:spacing w:before="100" w:after="160"/>
        <w:ind w:left="461" w:right="259"/>
        <w:pBdr>
          <w:left w:val="single" w:sz="18" w:color="B79F85" w:space="8"/>
        </w:pBdr>
      </w:pPr>
      <w:r>
        <w:rPr>
          <w:i/>
          <w:color w:val="1E4B75"/>
          <w:sz w:val="22"/>
        </w:rPr>
        <w:t>multiple people believing they are in charge.</w:t>
      </w:r>
    </w:p>
    <w:p>
      <w:pPr>
        <w:pStyle w:val="Heading2"/>
      </w:pPr>
      <w:r>
        <w:t>THE COMMAND CENTRE TEAM</w:t>
      </w:r>
    </w:p>
    <w:p>
      <w:r>
        <w:t>The physical Command Centre does not need to be large.</w:t>
      </w:r>
    </w:p>
    <w:p>
      <w:r>
        <w:t>For a major event, it might include:</w:t>
      </w:r>
    </w:p>
    <w:p>
      <w:r>
        <w:rPr>
          <w:b/>
          <w:i w:val="0"/>
        </w:rPr>
        <w:t>Event Director</w:t>
      </w:r>
    </w:p>
    <w:p>
      <w:r>
        <w:rPr>
          <w:b/>
          <w:i w:val="0"/>
        </w:rPr>
        <w:t>Operations representative</w:t>
      </w:r>
    </w:p>
    <w:p>
      <w:r>
        <w:rPr>
          <w:b/>
          <w:i w:val="0"/>
        </w:rPr>
        <w:t>Guest Experience representative</w:t>
      </w:r>
    </w:p>
    <w:p>
      <w:r>
        <w:rPr>
          <w:b/>
          <w:i w:val="0"/>
        </w:rPr>
        <w:t>Protocol representative</w:t>
      </w:r>
    </w:p>
    <w:p>
      <w:r>
        <w:rPr>
          <w:b/>
          <w:i w:val="0"/>
        </w:rPr>
        <w:t>Production representative</w:t>
      </w:r>
    </w:p>
    <w:p>
      <w:r>
        <w:rPr>
          <w:b/>
          <w:i w:val="0"/>
        </w:rPr>
        <w:t>Security representative</w:t>
      </w:r>
    </w:p>
    <w:p>
      <w:r>
        <w:rPr>
          <w:b/>
          <w:i w:val="0"/>
        </w:rPr>
        <w:t>Command Centre coordinator</w:t>
      </w:r>
    </w:p>
    <w:p>
      <w:r>
        <w:t>Others join when required.</w:t>
      </w:r>
    </w:p>
    <w:p>
      <w:r>
        <w:t>The principle:</w:t>
      </w:r>
    </w:p>
    <w:p>
      <w:pPr>
        <w:spacing w:before="100" w:after="160"/>
        <w:ind w:left="461" w:right="259"/>
        <w:pBdr>
          <w:left w:val="single" w:sz="18" w:color="B79F85" w:space="8"/>
        </w:pBdr>
      </w:pPr>
      <w:r>
        <w:rPr>
          <w:i/>
          <w:color w:val="1E4B75"/>
          <w:sz w:val="22"/>
        </w:rPr>
        <w:t>**small enough to think, large enough to know.**</w:t>
      </w:r>
    </w:p>
    <w:p>
      <w:pPr>
        <w:pStyle w:val="Heading2"/>
      </w:pPr>
      <w:r>
        <w:t>THE COMMAND CENTRE LOCATION</w:t>
      </w:r>
    </w:p>
    <w:p>
      <w:r>
        <w:t>The Command Centre should ideally be:</w:t>
      </w:r>
    </w:p>
    <w:p>
      <w:r>
        <w:rPr>
          <w:b/>
          <w:i w:val="0"/>
        </w:rPr>
        <w:t>private</w:t>
      </w:r>
    </w:p>
    <w:p>
      <w:r>
        <w:rPr>
          <w:b/>
          <w:i w:val="0"/>
        </w:rPr>
        <w:t>quiet</w:t>
      </w:r>
    </w:p>
    <w:p>
      <w:r>
        <w:rPr>
          <w:b/>
          <w:i w:val="0"/>
        </w:rPr>
        <w:t>secure</w:t>
      </w:r>
    </w:p>
    <w:p>
      <w:r>
        <w:rPr>
          <w:b/>
          <w:i w:val="0"/>
        </w:rPr>
        <w:t>connected</w:t>
      </w:r>
    </w:p>
    <w:p>
      <w:r>
        <w:rPr>
          <w:b/>
          <w:i w:val="0"/>
        </w:rPr>
        <w:t>close enough to respond</w:t>
      </w:r>
    </w:p>
    <w:p>
      <w:r>
        <w:t>but:</w:t>
      </w:r>
    </w:p>
    <w:p>
      <w:pPr>
        <w:spacing w:before="100" w:after="160"/>
        <w:ind w:left="461" w:right="259"/>
        <w:pBdr>
          <w:left w:val="single" w:sz="18" w:color="B79F85" w:space="8"/>
        </w:pBdr>
      </w:pPr>
      <w:r>
        <w:rPr>
          <w:i/>
          <w:color w:val="1E4B75"/>
          <w:sz w:val="22"/>
        </w:rPr>
        <w:t>**away from guest activity.**</w:t>
      </w:r>
    </w:p>
    <w:p>
      <w:r>
        <w:t>The command centre should not become another guest lounge.</w:t>
      </w:r>
    </w:p>
    <w:p>
      <w:pPr>
        <w:pStyle w:val="Heading2"/>
      </w:pPr>
      <w:r>
        <w:t>THE PHYSICAL COMMAND CENTRE</w:t>
      </w:r>
    </w:p>
    <w:p>
      <w:r>
        <w:t>At minimum, consider:</w:t>
      </w:r>
    </w:p>
    <w:p>
      <w:r>
        <w:rPr>
          <w:b/>
          <w:i w:val="0"/>
        </w:rPr>
        <w:t>master timeline</w:t>
      </w:r>
    </w:p>
    <w:p>
      <w:r>
        <w:rPr>
          <w:b/>
          <w:i w:val="0"/>
        </w:rPr>
        <w:t>floor plan</w:t>
      </w:r>
    </w:p>
    <w:p>
      <w:r>
        <w:rPr>
          <w:b/>
          <w:i w:val="0"/>
        </w:rPr>
        <w:t>guest intelligence</w:t>
      </w:r>
    </w:p>
    <w:p>
      <w:r>
        <w:rPr>
          <w:b/>
          <w:i w:val="0"/>
        </w:rPr>
        <w:t>VIP list</w:t>
      </w:r>
    </w:p>
    <w:p>
      <w:r>
        <w:rPr>
          <w:b/>
          <w:i w:val="0"/>
        </w:rPr>
        <w:t>vendor status</w:t>
      </w:r>
    </w:p>
    <w:p>
      <w:r>
        <w:rPr>
          <w:b/>
          <w:i w:val="0"/>
        </w:rPr>
        <w:t>staff deployment</w:t>
      </w:r>
    </w:p>
    <w:p>
      <w:r>
        <w:rPr>
          <w:b/>
          <w:i w:val="0"/>
        </w:rPr>
        <w:t>transport status</w:t>
      </w:r>
    </w:p>
    <w:p>
      <w:r>
        <w:rPr>
          <w:b/>
          <w:i w:val="0"/>
        </w:rPr>
        <w:t>risk register</w:t>
      </w:r>
    </w:p>
    <w:p>
      <w:r>
        <w:rPr>
          <w:b/>
          <w:i w:val="0"/>
        </w:rPr>
        <w:t>emergency contacts</w:t>
      </w:r>
    </w:p>
    <w:p>
      <w:r>
        <w:rPr>
          <w:b/>
          <w:i w:val="0"/>
        </w:rPr>
        <w:t>communication channels</w:t>
      </w:r>
    </w:p>
    <w:p>
      <w:r>
        <w:rPr>
          <w:b/>
          <w:i w:val="0"/>
        </w:rPr>
        <w:t>event programme</w:t>
      </w:r>
    </w:p>
    <w:p>
      <w:r>
        <w:rPr>
          <w:b/>
          <w:i w:val="0"/>
        </w:rPr>
        <w:t>weather information where relevant</w:t>
      </w:r>
    </w:p>
    <w:p>
      <w:r>
        <w:rPr>
          <w:b/>
          <w:i w:val="0"/>
        </w:rPr>
        <w:t>power status</w:t>
      </w:r>
    </w:p>
    <w:p>
      <w:r>
        <w:rPr>
          <w:b/>
          <w:i w:val="0"/>
        </w:rPr>
        <w:t>venue contacts</w:t>
      </w:r>
    </w:p>
    <w:p>
      <w:pPr>
        <w:pStyle w:val="Heading2"/>
      </w:pPr>
      <w:r>
        <w:t>THE MASTER EVENT BOARD</w:t>
      </w:r>
    </w:p>
    <w:p>
      <w:r>
        <w:t>The central board should answer:</w:t>
      </w:r>
    </w:p>
    <w:p>
      <w:pPr>
        <w:spacing w:before="100" w:after="160"/>
        <w:ind w:left="461" w:right="259"/>
        <w:pBdr>
          <w:left w:val="single" w:sz="18" w:color="B79F85" w:space="8"/>
        </w:pBdr>
      </w:pPr>
      <w:r>
        <w:rPr>
          <w:i/>
          <w:color w:val="1E4B75"/>
          <w:sz w:val="22"/>
        </w:rPr>
        <w:t>**Where are we now?**</w:t>
      </w:r>
    </w:p>
    <w:p>
      <w:r>
        <w:t>For example: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340"/>
        <w:gridCol w:w="2340"/>
        <w:gridCol w:w="2340"/>
        <w:gridCol w:w="2340"/>
      </w:tblGrid>
      <w:tr>
        <w:tc>
          <w:tcPr>
            <w:tcW w:type="dxa" w:w="2340"/>
            <w:shd w:fill="10243E"/>
          </w:tcPr>
          <w:p>
            <w:r>
              <w:rPr>
                <w:b/>
                <w:color w:val="FFFFFF"/>
                <w:sz w:val="15"/>
              </w:rPr>
              <w:t>**Time**</w:t>
            </w:r>
          </w:p>
        </w:tc>
        <w:tc>
          <w:tcPr>
            <w:tcW w:type="dxa" w:w="2340"/>
            <w:shd w:fill="10243E"/>
          </w:tcPr>
          <w:p>
            <w:r>
              <w:rPr>
                <w:b/>
                <w:color w:val="FFFFFF"/>
                <w:sz w:val="15"/>
              </w:rPr>
              <w:t>**Event Milestone**</w:t>
            </w:r>
          </w:p>
        </w:tc>
        <w:tc>
          <w:tcPr>
            <w:tcW w:type="dxa" w:w="2340"/>
            <w:shd w:fill="10243E"/>
          </w:tcPr>
          <w:p>
            <w:r>
              <w:rPr>
                <w:b/>
                <w:color w:val="FFFFFF"/>
                <w:sz w:val="15"/>
              </w:rPr>
              <w:t>**Status**</w:t>
            </w:r>
          </w:p>
        </w:tc>
        <w:tc>
          <w:tcPr>
            <w:tcW w:type="dxa" w:w="2340"/>
            <w:shd w:fill="10243E"/>
          </w:tcPr>
          <w:p>
            <w:r>
              <w:rPr>
                <w:b/>
                <w:color w:val="FFFFFF"/>
                <w:sz w:val="15"/>
              </w:rPr>
              <w:t>**Owner**</w:t>
            </w:r>
          </w:p>
        </w:tc>
      </w:tr>
      <w:tr>
        <w:tc>
          <w:tcPr>
            <w:tcW w:type="dxa" w:w="2340"/>
            <w:vAlign w:val="top"/>
          </w:tcPr>
          <w:p>
            <w:pPr>
              <w:spacing w:after="40"/>
            </w:pPr>
            <w:r>
              <w:rPr>
                <w:sz w:val="15"/>
              </w:rPr>
              <w:t>16:00</w:t>
            </w:r>
          </w:p>
        </w:tc>
        <w:tc>
          <w:tcPr>
            <w:tcW w:type="dxa" w:w="2340"/>
            <w:vAlign w:val="top"/>
          </w:tcPr>
          <w:p>
            <w:pPr>
              <w:spacing w:after="40"/>
            </w:pPr>
            <w:r>
              <w:rPr>
                <w:sz w:val="15"/>
              </w:rPr>
              <w:t>Guest arrival opens</w:t>
            </w:r>
          </w:p>
        </w:tc>
        <w:tc>
          <w:tcPr>
            <w:tcW w:type="dxa" w:w="2340"/>
            <w:vAlign w:val="top"/>
          </w:tcPr>
          <w:p>
            <w:pPr>
              <w:spacing w:after="40"/>
            </w:pPr>
            <w:r>
              <w:rPr>
                <w:sz w:val="15"/>
              </w:rPr>
              <w:t>Green</w:t>
            </w:r>
          </w:p>
        </w:tc>
        <w:tc>
          <w:tcPr>
            <w:tcW w:type="dxa" w:w="2340"/>
            <w:vAlign w:val="top"/>
          </w:tcPr>
          <w:p>
            <w:pPr>
              <w:spacing w:after="40"/>
            </w:pPr>
            <w:r>
              <w:rPr>
                <w:sz w:val="15"/>
              </w:rPr>
              <w:t>Guest Lead</w:t>
            </w:r>
          </w:p>
        </w:tc>
      </w:tr>
      <w:tr>
        <w:tc>
          <w:tcPr>
            <w:tcW w:type="dxa" w:w="2340"/>
            <w:vAlign w:val="top"/>
            <w:shd w:fill="F7F9FB"/>
          </w:tcPr>
          <w:p>
            <w:pPr>
              <w:spacing w:after="40"/>
            </w:pPr>
            <w:r>
              <w:rPr>
                <w:sz w:val="15"/>
              </w:rPr>
              <w:t>17:15</w:t>
            </w:r>
          </w:p>
        </w:tc>
        <w:tc>
          <w:tcPr>
            <w:tcW w:type="dxa" w:w="2340"/>
            <w:vAlign w:val="top"/>
            <w:shd w:fill="F7F9FB"/>
          </w:tcPr>
          <w:p>
            <w:pPr>
              <w:spacing w:after="40"/>
            </w:pPr>
            <w:r>
              <w:rPr>
                <w:sz w:val="15"/>
              </w:rPr>
              <w:t>Governor arrival</w:t>
            </w:r>
          </w:p>
        </w:tc>
        <w:tc>
          <w:tcPr>
            <w:tcW w:type="dxa" w:w="2340"/>
            <w:vAlign w:val="top"/>
            <w:shd w:fill="F7F9FB"/>
          </w:tcPr>
          <w:p>
            <w:pPr>
              <w:spacing w:after="40"/>
            </w:pPr>
            <w:r>
              <w:rPr>
                <w:sz w:val="15"/>
              </w:rPr>
              <w:t>Confirmed</w:t>
            </w:r>
          </w:p>
        </w:tc>
        <w:tc>
          <w:tcPr>
            <w:tcW w:type="dxa" w:w="2340"/>
            <w:vAlign w:val="top"/>
            <w:shd w:fill="F7F9FB"/>
          </w:tcPr>
          <w:p>
            <w:pPr>
              <w:spacing w:after="40"/>
            </w:pPr>
            <w:r>
              <w:rPr>
                <w:sz w:val="15"/>
              </w:rPr>
              <w:t>Protocol</w:t>
            </w:r>
          </w:p>
        </w:tc>
      </w:tr>
      <w:tr>
        <w:tc>
          <w:tcPr>
            <w:tcW w:type="dxa" w:w="2340"/>
            <w:vAlign w:val="top"/>
          </w:tcPr>
          <w:p>
            <w:pPr>
              <w:spacing w:after="40"/>
            </w:pPr>
            <w:r>
              <w:rPr>
                <w:sz w:val="15"/>
              </w:rPr>
              <w:t>18:00</w:t>
            </w:r>
          </w:p>
        </w:tc>
        <w:tc>
          <w:tcPr>
            <w:tcW w:type="dxa" w:w="2340"/>
            <w:vAlign w:val="top"/>
          </w:tcPr>
          <w:p>
            <w:pPr>
              <w:spacing w:after="40"/>
            </w:pPr>
            <w:r>
              <w:rPr>
                <w:sz w:val="15"/>
              </w:rPr>
              <w:t>Ceremony</w:t>
            </w:r>
          </w:p>
        </w:tc>
        <w:tc>
          <w:tcPr>
            <w:tcW w:type="dxa" w:w="2340"/>
            <w:vAlign w:val="top"/>
          </w:tcPr>
          <w:p>
            <w:pPr>
              <w:spacing w:after="40"/>
            </w:pPr>
            <w:r>
              <w:rPr>
                <w:sz w:val="15"/>
              </w:rPr>
              <w:t>On track</w:t>
            </w:r>
          </w:p>
        </w:tc>
        <w:tc>
          <w:tcPr>
            <w:tcW w:type="dxa" w:w="2340"/>
            <w:vAlign w:val="top"/>
          </w:tcPr>
          <w:p>
            <w:pPr>
              <w:spacing w:after="40"/>
            </w:pPr>
            <w:r>
              <w:rPr>
                <w:sz w:val="15"/>
              </w:rPr>
              <w:t>Programme</w:t>
            </w:r>
          </w:p>
        </w:tc>
      </w:tr>
      <w:tr>
        <w:tc>
          <w:tcPr>
            <w:tcW w:type="dxa" w:w="2340"/>
            <w:vAlign w:val="top"/>
            <w:shd w:fill="F7F9FB"/>
          </w:tcPr>
          <w:p>
            <w:pPr>
              <w:spacing w:after="40"/>
            </w:pPr>
            <w:r>
              <w:rPr>
                <w:sz w:val="15"/>
              </w:rPr>
              <w:t>19:30</w:t>
            </w:r>
          </w:p>
        </w:tc>
        <w:tc>
          <w:tcPr>
            <w:tcW w:type="dxa" w:w="2340"/>
            <w:vAlign w:val="top"/>
            <w:shd w:fill="F7F9FB"/>
          </w:tcPr>
          <w:p>
            <w:pPr>
              <w:spacing w:after="40"/>
            </w:pPr>
            <w:r>
              <w:rPr>
                <w:sz w:val="15"/>
              </w:rPr>
              <w:t>Dinner</w:t>
            </w:r>
          </w:p>
        </w:tc>
        <w:tc>
          <w:tcPr>
            <w:tcW w:type="dxa" w:w="2340"/>
            <w:vAlign w:val="top"/>
            <w:shd w:fill="F7F9FB"/>
          </w:tcPr>
          <w:p>
            <w:pPr>
              <w:spacing w:after="40"/>
            </w:pPr>
            <w:r>
              <w:rPr>
                <w:sz w:val="15"/>
              </w:rPr>
              <w:t>Pending</w:t>
            </w:r>
          </w:p>
        </w:tc>
        <w:tc>
          <w:tcPr>
            <w:tcW w:type="dxa" w:w="2340"/>
            <w:vAlign w:val="top"/>
            <w:shd w:fill="F7F9FB"/>
          </w:tcPr>
          <w:p>
            <w:pPr>
              <w:spacing w:after="40"/>
            </w:pPr>
            <w:r>
              <w:rPr>
                <w:sz w:val="15"/>
              </w:rPr>
              <w:t>Catering</w:t>
            </w:r>
          </w:p>
        </w:tc>
      </w:tr>
      <w:tr>
        <w:tc>
          <w:tcPr>
            <w:tcW w:type="dxa" w:w="2340"/>
            <w:vAlign w:val="top"/>
          </w:tcPr>
          <w:p>
            <w:pPr>
              <w:spacing w:after="40"/>
            </w:pPr>
            <w:r>
              <w:rPr>
                <w:sz w:val="15"/>
              </w:rPr>
              <w:t>21:00</w:t>
            </w:r>
          </w:p>
        </w:tc>
        <w:tc>
          <w:tcPr>
            <w:tcW w:type="dxa" w:w="2340"/>
            <w:vAlign w:val="top"/>
          </w:tcPr>
          <w:p>
            <w:pPr>
              <w:spacing w:after="40"/>
            </w:pPr>
            <w:r>
              <w:rPr>
                <w:sz w:val="15"/>
              </w:rPr>
              <w:t>Departure</w:t>
            </w:r>
          </w:p>
        </w:tc>
        <w:tc>
          <w:tcPr>
            <w:tcW w:type="dxa" w:w="2340"/>
            <w:vAlign w:val="top"/>
          </w:tcPr>
          <w:p>
            <w:pPr>
              <w:spacing w:after="40"/>
            </w:pPr>
            <w:r>
              <w:rPr>
                <w:sz w:val="15"/>
              </w:rPr>
              <w:t>Pending</w:t>
            </w:r>
          </w:p>
        </w:tc>
        <w:tc>
          <w:tcPr>
            <w:tcW w:type="dxa" w:w="2340"/>
            <w:vAlign w:val="top"/>
          </w:tcPr>
          <w:p>
            <w:pPr>
              <w:spacing w:after="40"/>
            </w:pPr>
            <w:r>
              <w:rPr>
                <w:sz w:val="15"/>
              </w:rPr>
              <w:t>Transport</w:t>
            </w:r>
          </w:p>
        </w:tc>
      </w:tr>
    </w:tbl>
    <w:p>
      <w:pPr>
        <w:pStyle w:val="Heading2"/>
      </w:pPr>
      <w:r>
        <w:t>THE LIVE CLOCK</w:t>
      </w:r>
    </w:p>
    <w:p>
      <w:r>
        <w:t>The Command Centre should always know:</w:t>
      </w:r>
    </w:p>
    <w:p>
      <w:pPr>
        <w:spacing w:before="100" w:after="160"/>
        <w:ind w:left="461" w:right="259"/>
        <w:pBdr>
          <w:left w:val="single" w:sz="18" w:color="B79F85" w:space="8"/>
        </w:pBdr>
      </w:pPr>
      <w:r>
        <w:rPr>
          <w:i/>
          <w:color w:val="1E4B75"/>
          <w:sz w:val="22"/>
        </w:rPr>
        <w:t>**actual time**</w:t>
      </w:r>
    </w:p>
    <w:p>
      <w:r>
        <w:t>and:</w:t>
      </w:r>
    </w:p>
    <w:p>
      <w:pPr>
        <w:spacing w:before="100" w:after="160"/>
        <w:ind w:left="461" w:right="259"/>
        <w:pBdr>
          <w:left w:val="single" w:sz="18" w:color="B79F85" w:space="8"/>
        </w:pBdr>
      </w:pPr>
      <w:r>
        <w:rPr>
          <w:i/>
          <w:color w:val="1E4B75"/>
          <w:sz w:val="22"/>
        </w:rPr>
        <w:t>**programme time.**</w:t>
      </w:r>
    </w:p>
    <w:p>
      <w:r>
        <w:t>Example:</w:t>
      </w:r>
    </w:p>
    <w:p>
      <w:r>
        <w:t>Actual:</w:t>
      </w:r>
    </w:p>
    <w:p>
      <w:pPr>
        <w:spacing w:before="100" w:after="160"/>
        <w:ind w:left="461" w:right="259"/>
        <w:pBdr>
          <w:left w:val="single" w:sz="18" w:color="B79F85" w:space="8"/>
        </w:pBdr>
      </w:pPr>
      <w:r>
        <w:rPr>
          <w:i/>
          <w:color w:val="1E4B75"/>
          <w:sz w:val="22"/>
        </w:rPr>
        <w:t>18:47</w:t>
      </w:r>
    </w:p>
    <w:p>
      <w:r>
        <w:t>Programme:</w:t>
      </w:r>
    </w:p>
    <w:p>
      <w:pPr>
        <w:spacing w:before="100" w:after="160"/>
        <w:ind w:left="461" w:right="259"/>
        <w:pBdr>
          <w:left w:val="single" w:sz="18" w:color="B79F85" w:space="8"/>
        </w:pBdr>
      </w:pPr>
      <w:r>
        <w:rPr>
          <w:i/>
          <w:color w:val="1E4B75"/>
          <w:sz w:val="22"/>
        </w:rPr>
        <w:t>Dinner at 19:00</w:t>
      </w:r>
    </w:p>
    <w:p>
      <w:r>
        <w:t>Therefore:</w:t>
      </w:r>
    </w:p>
    <w:p>
      <w:pPr>
        <w:spacing w:before="100" w:after="160"/>
        <w:ind w:left="461" w:right="259"/>
        <w:pBdr>
          <w:left w:val="single" w:sz="18" w:color="B79F85" w:space="8"/>
        </w:pBdr>
      </w:pPr>
      <w:r>
        <w:rPr>
          <w:i/>
          <w:color w:val="1E4B75"/>
          <w:sz w:val="22"/>
        </w:rPr>
        <w:t>13 minutes to dinner.</w:t>
      </w:r>
    </w:p>
    <w:p>
      <w:r>
        <w:t>This sounds simple.</w:t>
      </w:r>
    </w:p>
    <w:p>
      <w:r>
        <w:t>It becomes extremely powerful during live operations.</w:t>
      </w:r>
    </w:p>
    <w:p>
      <w:pPr>
        <w:pStyle w:val="Heading2"/>
      </w:pPr>
      <w:r>
        <w:t>ACTUAL VS PLANNED</w:t>
      </w:r>
    </w:p>
    <w:p>
      <w:r>
        <w:t>For every critical milestone, compare:</w:t>
      </w:r>
    </w:p>
    <w:p>
      <w:pPr>
        <w:pStyle w:val="Heading4"/>
      </w:pPr>
      <w:r>
        <w:t>PLANNED</w:t>
      </w:r>
    </w:p>
    <w:p>
      <w:r>
        <w:t>What should happen?</w:t>
      </w:r>
    </w:p>
    <w:p>
      <w:pPr>
        <w:pStyle w:val="Heading4"/>
      </w:pPr>
      <w:r>
        <w:t>ACTUAL</w:t>
      </w:r>
    </w:p>
    <w:p>
      <w:r>
        <w:t>What happened?</w:t>
      </w:r>
    </w:p>
    <w:p>
      <w:pPr>
        <w:pStyle w:val="Heading4"/>
      </w:pPr>
      <w:r>
        <w:t>VARIANCE</w:t>
      </w:r>
    </w:p>
    <w:p>
      <w:r>
        <w:t>How different is reality?</w:t>
      </w:r>
    </w:p>
    <w:p>
      <w:r>
        <w:t>Example:</w:t>
      </w:r>
    </w:p>
    <w:p>
      <w:pPr>
        <w:spacing w:before="100" w:after="160"/>
        <w:ind w:left="461" w:right="259"/>
        <w:pBdr>
          <w:left w:val="single" w:sz="18" w:color="B79F85" w:space="8"/>
        </w:pBdr>
      </w:pPr>
      <w:r>
        <w:rPr>
          <w:i/>
          <w:color w:val="1E4B75"/>
          <w:sz w:val="22"/>
        </w:rPr>
        <w:t>Planned VIP arrival: 17:30 Actual: 17:42 Variance: +12 minutes</w:t>
      </w:r>
    </w:p>
    <w:p>
      <w:r>
        <w:t>Then ask:</w:t>
      </w:r>
    </w:p>
    <w:p>
      <w:pPr>
        <w:spacing w:before="100" w:after="160"/>
        <w:ind w:left="461" w:right="259"/>
        <w:pBdr>
          <w:left w:val="single" w:sz="18" w:color="B79F85" w:space="8"/>
        </w:pBdr>
      </w:pPr>
      <w:r>
        <w:rPr>
          <w:i/>
          <w:color w:val="1E4B75"/>
          <w:sz w:val="22"/>
        </w:rPr>
        <w:t>**Does the variance matter?**</w:t>
      </w:r>
    </w:p>
    <w:p>
      <w:pPr>
        <w:pStyle w:val="Heading2"/>
      </w:pPr>
      <w:r>
        <w:t>THE EVENT DRIFT PRINCIPLE</w:t>
      </w:r>
    </w:p>
    <w:p>
      <w:r>
        <w:t>Small delays accumulate.</w:t>
      </w:r>
    </w:p>
    <w:p>
      <w:r>
        <w:t>Five minutes here.</w:t>
      </w:r>
    </w:p>
    <w:p>
      <w:r>
        <w:t>Seven minutes there.</w:t>
      </w:r>
    </w:p>
    <w:p>
      <w:r>
        <w:t>Ten minutes somewhere else.</w:t>
      </w:r>
    </w:p>
    <w:p>
      <w:r>
        <w:t>Suddenly:</w:t>
      </w:r>
    </w:p>
    <w:p>
      <w:pPr>
        <w:spacing w:before="100" w:after="160"/>
        <w:ind w:left="461" w:right="259"/>
        <w:pBdr>
          <w:left w:val="single" w:sz="18" w:color="B79F85" w:space="8"/>
        </w:pBdr>
      </w:pPr>
      <w:r>
        <w:rPr>
          <w:i/>
          <w:color w:val="1E4B75"/>
          <w:sz w:val="22"/>
        </w:rPr>
        <w:t>the event is 40 minutes behind.</w:t>
      </w:r>
    </w:p>
    <w:p>
      <w:r>
        <w:t>The Command Centre watches:</w:t>
      </w:r>
    </w:p>
    <w:p>
      <w:pPr>
        <w:spacing w:before="100" w:after="160"/>
        <w:ind w:left="461" w:right="259"/>
        <w:pBdr>
          <w:left w:val="single" w:sz="18" w:color="B79F85" w:space="8"/>
        </w:pBdr>
      </w:pPr>
      <w:r>
        <w:rPr>
          <w:i/>
          <w:color w:val="1E4B75"/>
          <w:sz w:val="22"/>
        </w:rPr>
        <w:t>**cumulative drift.**</w:t>
      </w:r>
    </w:p>
    <w:p>
      <w:pPr>
        <w:pStyle w:val="Heading2"/>
      </w:pPr>
      <w:r>
        <w:t>THE CRITICAL MILESTONES</w:t>
      </w:r>
    </w:p>
    <w:p>
      <w:r>
        <w:t>Not every minute matters equally.</w:t>
      </w:r>
    </w:p>
    <w:p>
      <w:r>
        <w:t>Identify:</w:t>
      </w:r>
    </w:p>
    <w:p>
      <w:r>
        <w:rPr>
          <w:b/>
          <w:i w:val="0"/>
        </w:rPr>
        <w:t>guest opening</w:t>
      </w:r>
    </w:p>
    <w:p>
      <w:r>
        <w:rPr>
          <w:b/>
          <w:i w:val="0"/>
        </w:rPr>
        <w:t>VIP arrival</w:t>
      </w:r>
    </w:p>
    <w:p>
      <w:r>
        <w:rPr>
          <w:b/>
          <w:i w:val="0"/>
        </w:rPr>
        <w:t>ceremony</w:t>
      </w:r>
    </w:p>
    <w:p>
      <w:r>
        <w:rPr>
          <w:b/>
          <w:i w:val="0"/>
        </w:rPr>
        <w:t>procession</w:t>
      </w:r>
    </w:p>
    <w:p>
      <w:r>
        <w:rPr>
          <w:b/>
          <w:i w:val="0"/>
        </w:rPr>
        <w:t>speeches</w:t>
      </w:r>
    </w:p>
    <w:p>
      <w:r>
        <w:rPr>
          <w:b/>
          <w:i w:val="0"/>
        </w:rPr>
        <w:t>dinner</w:t>
      </w:r>
    </w:p>
    <w:p>
      <w:r>
        <w:rPr>
          <w:b/>
          <w:i w:val="0"/>
        </w:rPr>
        <w:t>entertainment</w:t>
      </w:r>
    </w:p>
    <w:p>
      <w:r>
        <w:rPr>
          <w:b/>
          <w:i w:val="0"/>
        </w:rPr>
        <w:t>special presentations</w:t>
      </w:r>
    </w:p>
    <w:p>
      <w:r>
        <w:rPr>
          <w:b/>
          <w:i w:val="0"/>
        </w:rPr>
        <w:t>departure</w:t>
      </w:r>
    </w:p>
    <w:p>
      <w:r>
        <w:t>These become:</w:t>
      </w:r>
    </w:p>
    <w:p>
      <w:pPr>
        <w:spacing w:before="100" w:after="160"/>
        <w:ind w:left="461" w:right="259"/>
        <w:pBdr>
          <w:left w:val="single" w:sz="18" w:color="B79F85" w:space="8"/>
        </w:pBdr>
      </w:pPr>
      <w:r>
        <w:rPr>
          <w:i/>
          <w:color w:val="1E4B75"/>
          <w:sz w:val="22"/>
        </w:rPr>
        <w:t>**critical milestones.**</w:t>
      </w:r>
    </w:p>
    <w:p>
      <w:pPr>
        <w:pStyle w:val="Heading2"/>
      </w:pPr>
      <w:r>
        <w:t>THE RED-LINE MOMENT</w:t>
      </w:r>
    </w:p>
    <w:p>
      <w:r>
        <w:t>A red-line moment is a point where delay or failure has significant consequences.</w:t>
      </w:r>
    </w:p>
    <w:p>
      <w:r>
        <w:t>Examples:</w:t>
      </w:r>
    </w:p>
    <w:p>
      <w:pPr>
        <w:spacing w:before="100" w:after="160"/>
        <w:ind w:left="461" w:right="259"/>
        <w:pBdr>
          <w:left w:val="single" w:sz="18" w:color="B79F85" w:space="8"/>
        </w:pBdr>
      </w:pPr>
      <w:r>
        <w:rPr>
          <w:i/>
          <w:color w:val="1E4B75"/>
          <w:sz w:val="22"/>
        </w:rPr>
        <w:t>dignitary arrival</w:t>
      </w:r>
    </w:p>
    <w:p>
      <w:pPr>
        <w:spacing w:before="100" w:after="160"/>
        <w:ind w:left="461" w:right="259"/>
        <w:pBdr>
          <w:left w:val="single" w:sz="18" w:color="B79F85" w:space="8"/>
        </w:pBdr>
      </w:pPr>
      <w:r>
        <w:rPr>
          <w:i/>
          <w:color w:val="1E4B75"/>
          <w:sz w:val="22"/>
        </w:rPr>
        <w:t>ceremonial procession</w:t>
      </w:r>
    </w:p>
    <w:p>
      <w:pPr>
        <w:spacing w:before="100" w:after="160"/>
        <w:ind w:left="461" w:right="259"/>
        <w:pBdr>
          <w:left w:val="single" w:sz="18" w:color="B79F85" w:space="8"/>
        </w:pBdr>
      </w:pPr>
      <w:r>
        <w:rPr>
          <w:i/>
          <w:color w:val="1E4B75"/>
          <w:sz w:val="22"/>
        </w:rPr>
        <w:t>prayer</w:t>
      </w:r>
    </w:p>
    <w:p>
      <w:pPr>
        <w:spacing w:before="100" w:after="160"/>
        <w:ind w:left="461" w:right="259"/>
        <w:pBdr>
          <w:left w:val="single" w:sz="18" w:color="B79F85" w:space="8"/>
        </w:pBdr>
      </w:pPr>
      <w:r>
        <w:rPr>
          <w:i/>
          <w:color w:val="1E4B75"/>
          <w:sz w:val="22"/>
        </w:rPr>
        <w:t>live broadcast</w:t>
      </w:r>
    </w:p>
    <w:p>
      <w:pPr>
        <w:spacing w:before="100" w:after="160"/>
        <w:ind w:left="461" w:right="259"/>
        <w:pBdr>
          <w:left w:val="single" w:sz="18" w:color="B79F85" w:space="8"/>
        </w:pBdr>
      </w:pPr>
      <w:r>
        <w:rPr>
          <w:i/>
          <w:color w:val="1E4B75"/>
          <w:sz w:val="22"/>
        </w:rPr>
        <w:t>surprise presentation</w:t>
      </w:r>
    </w:p>
    <w:p>
      <w:pPr>
        <w:spacing w:before="100" w:after="160"/>
        <w:ind w:left="461" w:right="259"/>
        <w:pBdr>
          <w:left w:val="single" w:sz="18" w:color="B79F85" w:space="8"/>
        </w:pBdr>
      </w:pPr>
      <w:r>
        <w:rPr>
          <w:i/>
          <w:color w:val="1E4B75"/>
          <w:sz w:val="22"/>
        </w:rPr>
        <w:t>aircraft-related departure</w:t>
      </w:r>
    </w:p>
    <w:p>
      <w:r>
        <w:t>The closer you get to a red-line moment:</w:t>
      </w:r>
    </w:p>
    <w:p>
      <w:pPr>
        <w:spacing w:before="100" w:after="160"/>
        <w:ind w:left="461" w:right="259"/>
        <w:pBdr>
          <w:left w:val="single" w:sz="18" w:color="B79F85" w:space="8"/>
        </w:pBdr>
      </w:pPr>
      <w:r>
        <w:rPr>
          <w:i/>
          <w:color w:val="1E4B75"/>
          <w:sz w:val="22"/>
        </w:rPr>
        <w:t>**the more aggressively you manage dependencies.**</w:t>
      </w:r>
    </w:p>
    <w:p>
      <w:pPr>
        <w:pStyle w:val="Heading2"/>
      </w:pPr>
      <w:r>
        <w:t>THE COUNTDOWN MODEL</w:t>
      </w:r>
    </w:p>
    <w:p>
      <w:r>
        <w:t>For major moments:</w:t>
      </w:r>
    </w:p>
    <w:p>
      <w:pPr>
        <w:pStyle w:val="Heading4"/>
      </w:pPr>
      <w:r>
        <w:t>T–60</w:t>
      </w:r>
    </w:p>
    <w:p>
      <w:r>
        <w:t>Confirm readiness.</w:t>
      </w:r>
    </w:p>
    <w:p>
      <w:pPr>
        <w:pStyle w:val="Heading4"/>
      </w:pPr>
      <w:r>
        <w:t>T–30</w:t>
      </w:r>
    </w:p>
    <w:p>
      <w:r>
        <w:t>Final verification.</w:t>
      </w:r>
    </w:p>
    <w:p>
      <w:pPr>
        <w:pStyle w:val="Heading4"/>
      </w:pPr>
      <w:r>
        <w:t>T–15</w:t>
      </w:r>
    </w:p>
    <w:p>
      <w:r>
        <w:t>Position personnel.</w:t>
      </w:r>
    </w:p>
    <w:p>
      <w:pPr>
        <w:pStyle w:val="Heading4"/>
      </w:pPr>
      <w:r>
        <w:t>T–5</w:t>
      </w:r>
    </w:p>
    <w:p>
      <w:r>
        <w:t>Lock movement.</w:t>
      </w:r>
    </w:p>
    <w:p>
      <w:pPr>
        <w:pStyle w:val="Heading4"/>
      </w:pPr>
      <w:r>
        <w:t>T–0</w:t>
      </w:r>
    </w:p>
    <w:p>
      <w:r>
        <w:t>Execute.</w:t>
      </w:r>
    </w:p>
    <w:p>
      <w:r>
        <w:t>Confirm completion.</w:t>
      </w:r>
    </w:p>
    <w:p>
      <w:r>
        <w:t>This creates:</w:t>
      </w:r>
    </w:p>
    <w:p>
      <w:pPr>
        <w:spacing w:before="100" w:after="160"/>
        <w:ind w:left="461" w:right="259"/>
        <w:pBdr>
          <w:left w:val="single" w:sz="18" w:color="B79F85" w:space="8"/>
        </w:pBdr>
      </w:pPr>
      <w:r>
        <w:rPr>
          <w:i/>
          <w:color w:val="1E4B75"/>
          <w:sz w:val="22"/>
        </w:rPr>
        <w:t>**controlled transitions.**</w:t>
      </w:r>
    </w:p>
    <w:p>
      <w:pPr>
        <w:pStyle w:val="Heading2"/>
      </w:pPr>
      <w:r>
        <w:t>THE EVENT STATUS SYSTEM</w:t>
      </w:r>
    </w:p>
    <w:p>
      <w:r>
        <w:t>Use:</w:t>
      </w:r>
    </w:p>
    <w:p>
      <w:pPr>
        <w:pStyle w:val="Heading4"/>
      </w:pPr>
      <w:r>
        <w:t>GREEN</w:t>
      </w:r>
    </w:p>
    <w:p>
      <w:r>
        <w:t>Everything on track.</w:t>
      </w:r>
    </w:p>
    <w:p>
      <w:pPr>
        <w:pStyle w:val="Heading4"/>
      </w:pPr>
      <w:r>
        <w:t>AMBER</w:t>
      </w:r>
    </w:p>
    <w:p>
      <w:r>
        <w:t>Issue exists but remains manageable.</w:t>
      </w:r>
    </w:p>
    <w:p>
      <w:pPr>
        <w:pStyle w:val="Heading4"/>
      </w:pPr>
      <w:r>
        <w:t>RED</w:t>
      </w:r>
    </w:p>
    <w:p>
      <w:r>
        <w:t>Immediate intervention required.</w:t>
      </w:r>
    </w:p>
    <w:p>
      <w:r>
        <w:t>This should apply to:</w:t>
      </w:r>
    </w:p>
    <w:p>
      <w:r>
        <w:rPr>
          <w:b/>
          <w:i w:val="0"/>
        </w:rPr>
        <w:t>vendors</w:t>
      </w:r>
    </w:p>
    <w:p>
      <w:r>
        <w:rPr>
          <w:b/>
          <w:i w:val="0"/>
        </w:rPr>
        <w:t>guest experience</w:t>
      </w:r>
    </w:p>
    <w:p>
      <w:r>
        <w:rPr>
          <w:b/>
          <w:i w:val="0"/>
        </w:rPr>
        <w:t>protocol</w:t>
      </w:r>
    </w:p>
    <w:p>
      <w:r>
        <w:rPr>
          <w:b/>
          <w:i w:val="0"/>
        </w:rPr>
        <w:t>transport</w:t>
      </w:r>
    </w:p>
    <w:p>
      <w:r>
        <w:rPr>
          <w:b/>
          <w:i w:val="0"/>
        </w:rPr>
        <w:t>production</w:t>
      </w:r>
    </w:p>
    <w:p>
      <w:r>
        <w:rPr>
          <w:b/>
          <w:i w:val="0"/>
        </w:rPr>
        <w:t>security</w:t>
      </w:r>
    </w:p>
    <w:p>
      <w:r>
        <w:rPr>
          <w:b/>
          <w:i w:val="0"/>
        </w:rPr>
        <w:t>programme</w:t>
      </w:r>
    </w:p>
    <w:p>
      <w:pPr>
        <w:pStyle w:val="Heading2"/>
      </w:pPr>
      <w:r>
        <w:t>THE COMMAND BOARD</w:t>
      </w:r>
    </w:p>
    <w:p>
      <w:r>
        <w:t>A live board could look like: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340"/>
        <w:gridCol w:w="2340"/>
        <w:gridCol w:w="2340"/>
        <w:gridCol w:w="2340"/>
      </w:tblGrid>
      <w:tr>
        <w:tc>
          <w:tcPr>
            <w:tcW w:type="dxa" w:w="2340"/>
            <w:shd w:fill="10243E"/>
          </w:tcPr>
          <w:p>
            <w:r>
              <w:rPr>
                <w:b/>
                <w:color w:val="FFFFFF"/>
                <w:sz w:val="15"/>
              </w:rPr>
              <w:t>**Function**</w:t>
            </w:r>
          </w:p>
        </w:tc>
        <w:tc>
          <w:tcPr>
            <w:tcW w:type="dxa" w:w="2340"/>
            <w:shd w:fill="10243E"/>
          </w:tcPr>
          <w:p>
            <w:r>
              <w:rPr>
                <w:b/>
                <w:color w:val="FFFFFF"/>
                <w:sz w:val="15"/>
              </w:rPr>
              <w:t>**Status**</w:t>
            </w:r>
          </w:p>
        </w:tc>
        <w:tc>
          <w:tcPr>
            <w:tcW w:type="dxa" w:w="2340"/>
            <w:shd w:fill="10243E"/>
          </w:tcPr>
          <w:p>
            <w:r>
              <w:rPr>
                <w:b/>
                <w:color w:val="FFFFFF"/>
                <w:sz w:val="15"/>
              </w:rPr>
              <w:t>**Issue**</w:t>
            </w:r>
          </w:p>
        </w:tc>
        <w:tc>
          <w:tcPr>
            <w:tcW w:type="dxa" w:w="2340"/>
            <w:shd w:fill="10243E"/>
          </w:tcPr>
          <w:p>
            <w:r>
              <w:rPr>
                <w:b/>
                <w:color w:val="FFFFFF"/>
                <w:sz w:val="15"/>
              </w:rPr>
              <w:t>**Owner**</w:t>
            </w:r>
          </w:p>
        </w:tc>
      </w:tr>
      <w:tr>
        <w:tc>
          <w:tcPr>
            <w:tcW w:type="dxa" w:w="2340"/>
            <w:vAlign w:val="top"/>
          </w:tcPr>
          <w:p>
            <w:pPr>
              <w:spacing w:after="40"/>
            </w:pPr>
            <w:r>
              <w:rPr>
                <w:sz w:val="15"/>
              </w:rPr>
              <w:t>Guest Experience</w:t>
            </w:r>
          </w:p>
        </w:tc>
        <w:tc>
          <w:tcPr>
            <w:tcW w:type="dxa" w:w="2340"/>
            <w:vAlign w:val="top"/>
          </w:tcPr>
          <w:p>
            <w:pPr>
              <w:spacing w:after="40"/>
            </w:pPr>
            <w:r>
              <w:rPr>
                <w:sz w:val="15"/>
              </w:rPr>
              <w:t>🟢</w:t>
            </w:r>
          </w:p>
        </w:tc>
        <w:tc>
          <w:tcPr>
            <w:tcW w:type="dxa" w:w="2340"/>
            <w:vAlign w:val="top"/>
          </w:tcPr>
          <w:p>
            <w:pPr>
              <w:spacing w:after="40"/>
            </w:pPr>
            <w:r>
              <w:rPr>
                <w:sz w:val="15"/>
              </w:rPr>
              <w:t>—</w:t>
            </w:r>
          </w:p>
        </w:tc>
        <w:tc>
          <w:tcPr>
            <w:tcW w:type="dxa" w:w="2340"/>
            <w:vAlign w:val="top"/>
          </w:tcPr>
          <w:p>
            <w:pPr>
              <w:spacing w:after="40"/>
            </w:pPr>
            <w:r>
              <w:rPr>
                <w:sz w:val="15"/>
              </w:rPr>
              <w:t>Guest Lead</w:t>
            </w:r>
          </w:p>
        </w:tc>
      </w:tr>
      <w:tr>
        <w:tc>
          <w:tcPr>
            <w:tcW w:type="dxa" w:w="2340"/>
            <w:vAlign w:val="top"/>
            <w:shd w:fill="F7F9FB"/>
          </w:tcPr>
          <w:p>
            <w:pPr>
              <w:spacing w:after="40"/>
            </w:pPr>
            <w:r>
              <w:rPr>
                <w:sz w:val="15"/>
              </w:rPr>
              <w:t>Protocol</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Protocol Lead</w:t>
            </w:r>
          </w:p>
        </w:tc>
      </w:tr>
      <w:tr>
        <w:tc>
          <w:tcPr>
            <w:tcW w:type="dxa" w:w="2340"/>
            <w:vAlign w:val="top"/>
          </w:tcPr>
          <w:p>
            <w:pPr>
              <w:spacing w:after="40"/>
            </w:pPr>
            <w:r>
              <w:rPr>
                <w:sz w:val="15"/>
              </w:rPr>
              <w:t>Production</w:t>
            </w:r>
          </w:p>
        </w:tc>
        <w:tc>
          <w:tcPr>
            <w:tcW w:type="dxa" w:w="2340"/>
            <w:vAlign w:val="top"/>
          </w:tcPr>
          <w:p>
            <w:pPr>
              <w:spacing w:after="40"/>
            </w:pPr>
            <w:r>
              <w:rPr>
                <w:sz w:val="15"/>
              </w:rPr>
              <w:t>🟠</w:t>
            </w:r>
          </w:p>
        </w:tc>
        <w:tc>
          <w:tcPr>
            <w:tcW w:type="dxa" w:w="2340"/>
            <w:vAlign w:val="top"/>
          </w:tcPr>
          <w:p>
            <w:pPr>
              <w:spacing w:after="40"/>
            </w:pPr>
            <w:r>
              <w:rPr>
                <w:sz w:val="15"/>
              </w:rPr>
              <w:t>Lighting delay</w:t>
            </w:r>
          </w:p>
        </w:tc>
        <w:tc>
          <w:tcPr>
            <w:tcW w:type="dxa" w:w="2340"/>
            <w:vAlign w:val="top"/>
          </w:tcPr>
          <w:p>
            <w:pPr>
              <w:spacing w:after="40"/>
            </w:pPr>
            <w:r>
              <w:rPr>
                <w:sz w:val="15"/>
              </w:rPr>
              <w:t>Production</w:t>
            </w:r>
          </w:p>
        </w:tc>
      </w:tr>
      <w:tr>
        <w:tc>
          <w:tcPr>
            <w:tcW w:type="dxa" w:w="2340"/>
            <w:vAlign w:val="top"/>
            <w:shd w:fill="F7F9FB"/>
          </w:tcPr>
          <w:p>
            <w:pPr>
              <w:spacing w:after="40"/>
            </w:pPr>
            <w:r>
              <w:rPr>
                <w:sz w:val="15"/>
              </w:rPr>
              <w:t>Transport</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Transport</w:t>
            </w:r>
          </w:p>
        </w:tc>
      </w:tr>
      <w:tr>
        <w:tc>
          <w:tcPr>
            <w:tcW w:type="dxa" w:w="2340"/>
            <w:vAlign w:val="top"/>
          </w:tcPr>
          <w:p>
            <w:pPr>
              <w:spacing w:after="40"/>
            </w:pPr>
            <w:r>
              <w:rPr>
                <w:sz w:val="15"/>
              </w:rPr>
              <w:t>Security</w:t>
            </w:r>
          </w:p>
        </w:tc>
        <w:tc>
          <w:tcPr>
            <w:tcW w:type="dxa" w:w="2340"/>
            <w:vAlign w:val="top"/>
          </w:tcPr>
          <w:p>
            <w:pPr>
              <w:spacing w:after="40"/>
            </w:pPr>
            <w:r>
              <w:rPr>
                <w:sz w:val="15"/>
              </w:rPr>
              <w:t>🟢</w:t>
            </w:r>
          </w:p>
        </w:tc>
        <w:tc>
          <w:tcPr>
            <w:tcW w:type="dxa" w:w="2340"/>
            <w:vAlign w:val="top"/>
          </w:tcPr>
          <w:p>
            <w:pPr>
              <w:spacing w:after="40"/>
            </w:pPr>
            <w:r>
              <w:rPr>
                <w:sz w:val="15"/>
              </w:rPr>
              <w:t>—</w:t>
            </w:r>
          </w:p>
        </w:tc>
        <w:tc>
          <w:tcPr>
            <w:tcW w:type="dxa" w:w="2340"/>
            <w:vAlign w:val="top"/>
          </w:tcPr>
          <w:p>
            <w:pPr>
              <w:spacing w:after="40"/>
            </w:pPr>
            <w:r>
              <w:rPr>
                <w:sz w:val="15"/>
              </w:rPr>
              <w:t>Security</w:t>
            </w:r>
          </w:p>
        </w:tc>
      </w:tr>
      <w:tr>
        <w:tc>
          <w:tcPr>
            <w:tcW w:type="dxa" w:w="2340"/>
            <w:vAlign w:val="top"/>
            <w:shd w:fill="F7F9FB"/>
          </w:tcPr>
          <w:p>
            <w:pPr>
              <w:spacing w:after="40"/>
            </w:pPr>
            <w:r>
              <w:rPr>
                <w:sz w:val="15"/>
              </w:rPr>
              <w:t>Catering</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w:t>
            </w:r>
          </w:p>
        </w:tc>
        <w:tc>
          <w:tcPr>
            <w:tcW w:type="dxa" w:w="2340"/>
            <w:vAlign w:val="top"/>
            <w:shd w:fill="F7F9FB"/>
          </w:tcPr>
          <w:p>
            <w:pPr>
              <w:spacing w:after="40"/>
            </w:pPr>
            <w:r>
              <w:rPr>
                <w:sz w:val="15"/>
              </w:rPr>
              <w:t>Catering</w:t>
            </w:r>
          </w:p>
        </w:tc>
      </w:tr>
    </w:tbl>
    <w:p>
      <w:r>
        <w:t>The value is not the colour.</w:t>
      </w:r>
    </w:p>
    <w:p>
      <w:r>
        <w:t>The value is:</w:t>
      </w:r>
    </w:p>
    <w:p>
      <w:pPr>
        <w:spacing w:before="100" w:after="160"/>
        <w:ind w:left="461" w:right="259"/>
        <w:pBdr>
          <w:left w:val="single" w:sz="18" w:color="B79F85" w:space="8"/>
        </w:pBdr>
      </w:pPr>
      <w:r>
        <w:rPr>
          <w:i/>
          <w:color w:val="1E4B75"/>
          <w:sz w:val="22"/>
        </w:rPr>
        <w:t>**instant situational awareness.**</w:t>
      </w:r>
    </w:p>
    <w:p>
      <w:pPr>
        <w:pStyle w:val="Heading2"/>
      </w:pPr>
      <w:r>
        <w:t>THE ISSUE LOG</w:t>
      </w:r>
    </w:p>
    <w:p>
      <w:r>
        <w:t>Every significant issue should be recorded.</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560"/>
            <w:shd w:fill="10243E"/>
          </w:tcPr>
          <w:p>
            <w:r>
              <w:rPr>
                <w:b/>
                <w:color w:val="FFFFFF"/>
                <w:sz w:val="15"/>
              </w:rPr>
              <w:t>**Time**</w:t>
            </w:r>
          </w:p>
        </w:tc>
        <w:tc>
          <w:tcPr>
            <w:tcW w:type="dxa" w:w="1560"/>
            <w:shd w:fill="10243E"/>
          </w:tcPr>
          <w:p>
            <w:r>
              <w:rPr>
                <w:b/>
                <w:color w:val="FFFFFF"/>
                <w:sz w:val="15"/>
              </w:rPr>
              <w:t>**Issue**</w:t>
            </w:r>
          </w:p>
        </w:tc>
        <w:tc>
          <w:tcPr>
            <w:tcW w:type="dxa" w:w="1560"/>
            <w:shd w:fill="10243E"/>
          </w:tcPr>
          <w:p>
            <w:r>
              <w:rPr>
                <w:b/>
                <w:color w:val="FFFFFF"/>
                <w:sz w:val="15"/>
              </w:rPr>
              <w:t>**Impact**</w:t>
            </w:r>
          </w:p>
        </w:tc>
        <w:tc>
          <w:tcPr>
            <w:tcW w:type="dxa" w:w="1560"/>
            <w:shd w:fill="10243E"/>
          </w:tcPr>
          <w:p>
            <w:r>
              <w:rPr>
                <w:b/>
                <w:color w:val="FFFFFF"/>
                <w:sz w:val="15"/>
              </w:rPr>
              <w:t>**Owner**</w:t>
            </w:r>
          </w:p>
        </w:tc>
        <w:tc>
          <w:tcPr>
            <w:tcW w:type="dxa" w:w="1560"/>
            <w:shd w:fill="10243E"/>
          </w:tcPr>
          <w:p>
            <w:r>
              <w:rPr>
                <w:b/>
                <w:color w:val="FFFFFF"/>
                <w:sz w:val="15"/>
              </w:rPr>
              <w:t>**Action**</w:t>
            </w:r>
          </w:p>
        </w:tc>
        <w:tc>
          <w:tcPr>
            <w:tcW w:type="dxa" w:w="1560"/>
            <w:shd w:fill="10243E"/>
          </w:tcPr>
          <w:p>
            <w:r>
              <w:rPr>
                <w:b/>
                <w:color w:val="FFFFFF"/>
                <w:sz w:val="15"/>
              </w:rPr>
              <w:t>**Status**</w:t>
            </w:r>
          </w:p>
        </w:tc>
      </w:tr>
      <w:tr>
        <w:tc>
          <w:tcPr>
            <w:tcW w:type="dxa" w:w="1560"/>
            <w:vAlign w:val="top"/>
          </w:tcPr>
          <w:p>
            <w:pPr>
              <w:spacing w:after="40"/>
            </w:pPr>
            <w:r>
              <w:rPr>
                <w:sz w:val="15"/>
              </w:rPr>
              <w:t>17:12</w:t>
            </w:r>
          </w:p>
        </w:tc>
        <w:tc>
          <w:tcPr>
            <w:tcW w:type="dxa" w:w="1560"/>
            <w:vAlign w:val="top"/>
          </w:tcPr>
          <w:p>
            <w:pPr>
              <w:spacing w:after="40"/>
            </w:pPr>
            <w:r>
              <w:rPr>
                <w:sz w:val="15"/>
              </w:rPr>
              <w:t>VIP vehicle delayed</w:t>
            </w:r>
          </w:p>
        </w:tc>
        <w:tc>
          <w:tcPr>
            <w:tcW w:type="dxa" w:w="1560"/>
            <w:vAlign w:val="top"/>
          </w:tcPr>
          <w:p>
            <w:pPr>
              <w:spacing w:after="40"/>
            </w:pPr>
            <w:r>
              <w:rPr>
                <w:sz w:val="15"/>
              </w:rPr>
              <w:t>Medium</w:t>
            </w:r>
          </w:p>
        </w:tc>
        <w:tc>
          <w:tcPr>
            <w:tcW w:type="dxa" w:w="1560"/>
            <w:vAlign w:val="top"/>
          </w:tcPr>
          <w:p>
            <w:pPr>
              <w:spacing w:after="40"/>
            </w:pPr>
            <w:r>
              <w:rPr>
                <w:sz w:val="15"/>
              </w:rPr>
              <w:t>Transport</w:t>
            </w:r>
          </w:p>
        </w:tc>
        <w:tc>
          <w:tcPr>
            <w:tcW w:type="dxa" w:w="1560"/>
            <w:vAlign w:val="top"/>
          </w:tcPr>
          <w:p>
            <w:pPr>
              <w:spacing w:after="40"/>
            </w:pPr>
            <w:r>
              <w:rPr>
                <w:sz w:val="15"/>
              </w:rPr>
              <w:t>Alternate route</w:t>
            </w:r>
          </w:p>
        </w:tc>
        <w:tc>
          <w:tcPr>
            <w:tcW w:type="dxa" w:w="1560"/>
            <w:vAlign w:val="top"/>
          </w:tcPr>
          <w:p>
            <w:pPr>
              <w:spacing w:after="40"/>
            </w:pPr>
            <w:r>
              <w:rPr>
                <w:sz w:val="15"/>
              </w:rPr>
              <w:t>Resolved</w:t>
            </w:r>
          </w:p>
        </w:tc>
      </w:tr>
      <w:tr>
        <w:tc>
          <w:tcPr>
            <w:tcW w:type="dxa" w:w="1560"/>
            <w:vAlign w:val="top"/>
            <w:shd w:fill="F7F9FB"/>
          </w:tcPr>
          <w:p>
            <w:pPr>
              <w:spacing w:after="40"/>
            </w:pPr>
            <w:r>
              <w:rPr>
                <w:sz w:val="15"/>
              </w:rPr>
              <w:t>18:04</w:t>
            </w:r>
          </w:p>
        </w:tc>
        <w:tc>
          <w:tcPr>
            <w:tcW w:type="dxa" w:w="1560"/>
            <w:vAlign w:val="top"/>
            <w:shd w:fill="F7F9FB"/>
          </w:tcPr>
          <w:p>
            <w:pPr>
              <w:spacing w:after="40"/>
            </w:pPr>
            <w:r>
              <w:rPr>
                <w:sz w:val="15"/>
              </w:rPr>
              <w:t>Rain begins</w:t>
            </w:r>
          </w:p>
        </w:tc>
        <w:tc>
          <w:tcPr>
            <w:tcW w:type="dxa" w:w="1560"/>
            <w:vAlign w:val="top"/>
            <w:shd w:fill="F7F9FB"/>
          </w:tcPr>
          <w:p>
            <w:pPr>
              <w:spacing w:after="40"/>
            </w:pPr>
            <w:r>
              <w:rPr>
                <w:sz w:val="15"/>
              </w:rPr>
              <w:t>High</w:t>
            </w:r>
          </w:p>
        </w:tc>
        <w:tc>
          <w:tcPr>
            <w:tcW w:type="dxa" w:w="1560"/>
            <w:vAlign w:val="top"/>
            <w:shd w:fill="F7F9FB"/>
          </w:tcPr>
          <w:p>
            <w:pPr>
              <w:spacing w:after="40"/>
            </w:pPr>
            <w:r>
              <w:rPr>
                <w:sz w:val="15"/>
              </w:rPr>
              <w:t>Ops</w:t>
            </w:r>
          </w:p>
        </w:tc>
        <w:tc>
          <w:tcPr>
            <w:tcW w:type="dxa" w:w="1560"/>
            <w:vAlign w:val="top"/>
            <w:shd w:fill="F7F9FB"/>
          </w:tcPr>
          <w:p>
            <w:pPr>
              <w:spacing w:after="40"/>
            </w:pPr>
            <w:r>
              <w:rPr>
                <w:sz w:val="15"/>
              </w:rPr>
              <w:t>Activate covered route</w:t>
            </w:r>
          </w:p>
        </w:tc>
        <w:tc>
          <w:tcPr>
            <w:tcW w:type="dxa" w:w="1560"/>
            <w:vAlign w:val="top"/>
            <w:shd w:fill="F7F9FB"/>
          </w:tcPr>
          <w:p>
            <w:pPr>
              <w:spacing w:after="40"/>
            </w:pPr>
            <w:r>
              <w:rPr>
                <w:sz w:val="15"/>
              </w:rPr>
              <w:t>Active</w:t>
            </w:r>
          </w:p>
        </w:tc>
      </w:tr>
    </w:tbl>
    <w:p>
      <w:r>
        <w:t>This prevents issues from disappearing into conversation.</w:t>
      </w:r>
    </w:p>
    <w:p>
      <w:pPr>
        <w:pStyle w:val="Heading2"/>
      </w:pPr>
      <w:r>
        <w:t>THE ISSUE OWNER</w:t>
      </w:r>
    </w:p>
    <w:p>
      <w:r>
        <w:t>Every issue needs:</w:t>
      </w:r>
    </w:p>
    <w:p>
      <w:pPr>
        <w:spacing w:before="100" w:after="160"/>
        <w:ind w:left="461" w:right="259"/>
        <w:pBdr>
          <w:left w:val="single" w:sz="18" w:color="B79F85" w:space="8"/>
        </w:pBdr>
      </w:pPr>
      <w:r>
        <w:rPr>
          <w:i/>
          <w:color w:val="1E4B75"/>
          <w:sz w:val="22"/>
        </w:rPr>
        <w:t>**one owner.**</w:t>
      </w:r>
    </w:p>
    <w:p>
      <w:r>
        <w:t>Not:</w:t>
      </w:r>
    </w:p>
    <w:p>
      <w:pPr>
        <w:spacing w:before="100" w:after="160"/>
        <w:ind w:left="461" w:right="259"/>
        <w:pBdr>
          <w:left w:val="single" w:sz="18" w:color="B79F85" w:space="8"/>
        </w:pBdr>
      </w:pPr>
      <w:r>
        <w:rPr>
          <w:i/>
          <w:color w:val="1E4B75"/>
          <w:sz w:val="22"/>
        </w:rPr>
        <w:t>"The team is handling it."</w:t>
      </w:r>
    </w:p>
    <w:p>
      <w:r>
        <w:t>Who specifically?</w:t>
      </w:r>
    </w:p>
    <w:p>
      <w:pPr>
        <w:spacing w:before="100" w:after="160"/>
        <w:ind w:left="461" w:right="259"/>
        <w:pBdr>
          <w:left w:val="single" w:sz="18" w:color="B79F85" w:space="8"/>
        </w:pBdr>
      </w:pPr>
      <w:r>
        <w:rPr>
          <w:i/>
          <w:color w:val="1E4B75"/>
          <w:sz w:val="22"/>
        </w:rPr>
        <w:t>**A named person.**</w:t>
      </w:r>
    </w:p>
    <w:p>
      <w:pPr>
        <w:pStyle w:val="Heading2"/>
      </w:pPr>
      <w:r>
        <w:t>THE ISSUE CLOCK</w:t>
      </w:r>
    </w:p>
    <w:p>
      <w:r>
        <w:t>Every significant issue should have:</w:t>
      </w:r>
    </w:p>
    <w:p>
      <w:r>
        <w:rPr>
          <w:b/>
          <w:i w:val="0"/>
        </w:rPr>
        <w:t>time identified</w:t>
      </w:r>
    </w:p>
    <w:p>
      <w:r>
        <w:rPr>
          <w:b/>
          <w:i w:val="0"/>
        </w:rPr>
        <w:t>time assigned</w:t>
      </w:r>
    </w:p>
    <w:p>
      <w:r>
        <w:rPr>
          <w:b/>
          <w:i w:val="0"/>
        </w:rPr>
        <w:t>time actioned</w:t>
      </w:r>
    </w:p>
    <w:p>
      <w:r>
        <w:rPr>
          <w:b/>
          <w:i w:val="0"/>
        </w:rPr>
        <w:t>time resolved</w:t>
      </w:r>
    </w:p>
    <w:p>
      <w:r>
        <w:t>This helps identify:</w:t>
      </w:r>
    </w:p>
    <w:p>
      <w:pPr>
        <w:spacing w:before="100" w:after="160"/>
        <w:ind w:left="461" w:right="259"/>
        <w:pBdr>
          <w:left w:val="single" w:sz="18" w:color="B79F85" w:space="8"/>
        </w:pBdr>
      </w:pPr>
      <w:r>
        <w:rPr>
          <w:i/>
          <w:color w:val="1E4B75"/>
          <w:sz w:val="22"/>
        </w:rPr>
        <w:t>response performance.</w:t>
      </w:r>
    </w:p>
    <w:p>
      <w:pPr>
        <w:pStyle w:val="Heading2"/>
      </w:pPr>
      <w:r>
        <w:t>THE ESCALATION LADDER</w:t>
      </w:r>
    </w:p>
    <w:p>
      <w:r>
        <w:t>A simple structure:</w:t>
      </w:r>
    </w:p>
    <w:p>
      <w:pPr>
        <w:pStyle w:val="Heading4"/>
      </w:pPr>
      <w:r>
        <w:t>LEVEL 1 — TEAM</w:t>
      </w:r>
    </w:p>
    <w:p>
      <w:r>
        <w:t>Handled by operational staff.</w:t>
      </w:r>
    </w:p>
    <w:p>
      <w:pPr>
        <w:pStyle w:val="Heading4"/>
      </w:pPr>
      <w:r>
        <w:t>LEVEL 2 — FUNCTION LEAD</w:t>
      </w:r>
    </w:p>
    <w:p>
      <w:r>
        <w:t>Requires supervisory decision.</w:t>
      </w:r>
    </w:p>
    <w:p>
      <w:pPr>
        <w:pStyle w:val="Heading4"/>
      </w:pPr>
      <w:r>
        <w:t>LEVEL 3 — EVENT DIRECTOR</w:t>
      </w:r>
    </w:p>
    <w:p>
      <w:r>
        <w:t>Cross-functional or material impact.</w:t>
      </w:r>
    </w:p>
    <w:p>
      <w:pPr>
        <w:pStyle w:val="Heading4"/>
      </w:pPr>
      <w:r>
        <w:t>LEVEL 4 — CEO / CLIENT</w:t>
      </w:r>
    </w:p>
    <w:p>
      <w:r>
        <w:t>Strategic, reputational or major guest impact.</w:t>
      </w:r>
    </w:p>
    <w:p>
      <w:r>
        <w:t>This prevents:</w:t>
      </w:r>
    </w:p>
    <w:p>
      <w:pPr>
        <w:spacing w:before="100" w:after="160"/>
        <w:ind w:left="461" w:right="259"/>
        <w:pBdr>
          <w:left w:val="single" w:sz="18" w:color="B79F85" w:space="8"/>
        </w:pBdr>
      </w:pPr>
      <w:r>
        <w:rPr>
          <w:i/>
          <w:color w:val="1E4B75"/>
          <w:sz w:val="22"/>
        </w:rPr>
        <w:t>**decision congestion at the top.**</w:t>
      </w:r>
    </w:p>
    <w:p>
      <w:pPr>
        <w:pStyle w:val="Heading2"/>
      </w:pPr>
      <w:r>
        <w:t>WHAT SHOULD REACH THE CEO?</w:t>
      </w:r>
    </w:p>
    <w:p>
      <w:r>
        <w:t>Escalate matters involving:</w:t>
      </w:r>
    </w:p>
    <w:p>
      <w:r>
        <w:rPr>
          <w:b/>
          <w:i w:val="0"/>
        </w:rPr>
        <w:t>major VIP risk</w:t>
      </w:r>
    </w:p>
    <w:p>
      <w:r>
        <w:rPr>
          <w:b/>
          <w:i w:val="0"/>
        </w:rPr>
        <w:t>serious safety issue</w:t>
      </w:r>
    </w:p>
    <w:p>
      <w:r>
        <w:rPr>
          <w:b/>
          <w:i w:val="0"/>
        </w:rPr>
        <w:t>major programme change</w:t>
      </w:r>
    </w:p>
    <w:p>
      <w:r>
        <w:rPr>
          <w:b/>
          <w:i w:val="0"/>
        </w:rPr>
        <w:t>client-level decision</w:t>
      </w:r>
    </w:p>
    <w:p>
      <w:r>
        <w:rPr>
          <w:b/>
          <w:i w:val="0"/>
        </w:rPr>
        <w:t>reputational exposure</w:t>
      </w:r>
    </w:p>
    <w:p>
      <w:r>
        <w:rPr>
          <w:b/>
          <w:i w:val="0"/>
        </w:rPr>
        <w:t>significant financial impact</w:t>
      </w:r>
    </w:p>
    <w:p>
      <w:r>
        <w:rPr>
          <w:b/>
          <w:i w:val="0"/>
        </w:rPr>
        <w:t>failure affecting the core experience</w:t>
      </w:r>
    </w:p>
    <w:p>
      <w:r>
        <w:t>Do not escalate:</w:t>
      </w:r>
    </w:p>
    <w:p>
      <w:pPr>
        <w:spacing w:before="100" w:after="160"/>
        <w:ind w:left="461" w:right="259"/>
        <w:pBdr>
          <w:left w:val="single" w:sz="18" w:color="B79F85" w:space="8"/>
        </w:pBdr>
      </w:pPr>
      <w:r>
        <w:rPr>
          <w:i/>
          <w:color w:val="1E4B75"/>
          <w:sz w:val="22"/>
        </w:rPr>
        <w:t>routine operational decisions.</w:t>
      </w:r>
    </w:p>
    <w:p>
      <w:pPr>
        <w:pStyle w:val="Heading2"/>
      </w:pPr>
      <w:r>
        <w:t>THE DECISION LOG</w:t>
      </w:r>
    </w:p>
    <w:p>
      <w:r>
        <w:t>Major decisions should be recorded.</w:t>
      </w:r>
    </w:p>
    <w:p>
      <w:r>
        <w:t>Example:</w:t>
      </w:r>
    </w:p>
    <w:p>
      <w:pPr>
        <w:spacing w:before="100" w:after="160"/>
        <w:ind w:left="461" w:right="259"/>
        <w:pBdr>
          <w:left w:val="single" w:sz="18" w:color="B79F85" w:space="8"/>
        </w:pBdr>
      </w:pPr>
      <w:r>
        <w:rPr>
          <w:i/>
          <w:color w:val="1E4B75"/>
          <w:sz w:val="22"/>
        </w:rPr>
        <w:t>18:25 — Rain contingency activated. Decision: Move guest transition to covered route. Decision owner: Event Director. Client notification: Not required.</w:t>
      </w:r>
    </w:p>
    <w:p>
      <w:r>
        <w:t>This creates:</w:t>
      </w:r>
    </w:p>
    <w:p>
      <w:pPr>
        <w:spacing w:before="100" w:after="160"/>
        <w:ind w:left="461" w:right="259"/>
        <w:pBdr>
          <w:left w:val="single" w:sz="18" w:color="B79F85" w:space="8"/>
        </w:pBdr>
      </w:pPr>
      <w:r>
        <w:rPr>
          <w:i/>
          <w:color w:val="1E4B75"/>
          <w:sz w:val="22"/>
        </w:rPr>
        <w:t>**institutional memory.**</w:t>
      </w:r>
    </w:p>
    <w:p>
      <w:pPr>
        <w:pStyle w:val="Heading2"/>
      </w:pPr>
      <w:r>
        <w:t>WHY DECISION LOGGING MATTERS</w:t>
      </w:r>
    </w:p>
    <w:p>
      <w:r>
        <w:t>After an event, people remember differently.</w:t>
      </w:r>
    </w:p>
    <w:p>
      <w:r>
        <w:t>One says:</w:t>
      </w:r>
    </w:p>
    <w:p>
      <w:pPr>
        <w:spacing w:before="100" w:after="160"/>
        <w:ind w:left="461" w:right="259"/>
        <w:pBdr>
          <w:left w:val="single" w:sz="18" w:color="B79F85" w:space="8"/>
        </w:pBdr>
      </w:pPr>
      <w:r>
        <w:rPr>
          <w:i/>
          <w:color w:val="1E4B75"/>
          <w:sz w:val="22"/>
        </w:rPr>
        <w:t>"We decided at 6pm."</w:t>
      </w:r>
    </w:p>
    <w:p>
      <w:r>
        <w:t>Another says:</w:t>
      </w:r>
    </w:p>
    <w:p>
      <w:pPr>
        <w:spacing w:before="100" w:after="160"/>
        <w:ind w:left="461" w:right="259"/>
        <w:pBdr>
          <w:left w:val="single" w:sz="18" w:color="B79F85" w:space="8"/>
        </w:pBdr>
      </w:pPr>
      <w:r>
        <w:rPr>
          <w:i/>
          <w:color w:val="1E4B75"/>
          <w:sz w:val="22"/>
        </w:rPr>
        <w:t>"It was after dinner."</w:t>
      </w:r>
    </w:p>
    <w:p>
      <w:r>
        <w:t>The log provides:</w:t>
      </w:r>
    </w:p>
    <w:p>
      <w:pPr>
        <w:spacing w:before="100" w:after="160"/>
        <w:ind w:left="461" w:right="259"/>
        <w:pBdr>
          <w:left w:val="single" w:sz="18" w:color="B79F85" w:space="8"/>
        </w:pBdr>
      </w:pPr>
      <w:r>
        <w:rPr>
          <w:i/>
          <w:color w:val="1E4B75"/>
          <w:sz w:val="22"/>
        </w:rPr>
        <w:t>**fact.**</w:t>
      </w:r>
    </w:p>
    <w:p>
      <w:pPr>
        <w:pStyle w:val="Heading2"/>
      </w:pPr>
      <w:r>
        <w:t>THE COMMUNICATION ARCHITECTURE</w:t>
      </w:r>
    </w:p>
    <w:p>
      <w:r>
        <w:t>Do not let every person communicate with everyone.</w:t>
      </w:r>
    </w:p>
    <w:p>
      <w:r>
        <w:t>Create channels.</w:t>
      </w:r>
    </w:p>
    <w:p>
      <w:r>
        <w:t>For example:</w:t>
      </w:r>
    </w:p>
    <w:p>
      <w:pPr>
        <w:pStyle w:val="Heading4"/>
      </w:pPr>
      <w:r>
        <w:t>CHANNEL 1</w:t>
      </w:r>
    </w:p>
    <w:p>
      <w:r>
        <w:t>Command.</w:t>
      </w:r>
    </w:p>
    <w:p>
      <w:pPr>
        <w:pStyle w:val="Heading4"/>
      </w:pPr>
      <w:r>
        <w:t>CHANNEL 2</w:t>
      </w:r>
    </w:p>
    <w:p>
      <w:r>
        <w:t>Security.</w:t>
      </w:r>
    </w:p>
    <w:p>
      <w:pPr>
        <w:pStyle w:val="Heading4"/>
      </w:pPr>
      <w:r>
        <w:t>CHANNEL 3</w:t>
      </w:r>
    </w:p>
    <w:p>
      <w:r>
        <w:t>Production.</w:t>
      </w:r>
    </w:p>
    <w:p>
      <w:pPr>
        <w:pStyle w:val="Heading4"/>
      </w:pPr>
      <w:r>
        <w:t>CHANNEL 4</w:t>
      </w:r>
    </w:p>
    <w:p>
      <w:r>
        <w:t>Guest Experience / Protocol.</w:t>
      </w:r>
    </w:p>
    <w:p>
      <w:pPr>
        <w:pStyle w:val="Heading4"/>
      </w:pPr>
      <w:r>
        <w:t>CHANNEL 5</w:t>
      </w:r>
    </w:p>
    <w:p>
      <w:r>
        <w:t>Transport.</w:t>
      </w:r>
    </w:p>
    <w:p>
      <w:r>
        <w:t>This reduces noise.</w:t>
      </w:r>
    </w:p>
    <w:p>
      <w:pPr>
        <w:pStyle w:val="Heading2"/>
      </w:pPr>
      <w:r>
        <w:t>RADIO DISCIPLINE</w:t>
      </w:r>
    </w:p>
    <w:p>
      <w:r>
        <w:t>Operational communication should be:</w:t>
      </w:r>
    </w:p>
    <w:p>
      <w:r>
        <w:rPr>
          <w:b/>
          <w:i w:val="0"/>
        </w:rPr>
        <w:t>brief</w:t>
      </w:r>
    </w:p>
    <w:p>
      <w:r>
        <w:rPr>
          <w:b/>
          <w:i w:val="0"/>
        </w:rPr>
        <w:t>clear</w:t>
      </w:r>
    </w:p>
    <w:p>
      <w:r>
        <w:rPr>
          <w:b/>
          <w:i w:val="0"/>
        </w:rPr>
        <w:t>professional</w:t>
      </w:r>
    </w:p>
    <w:p>
      <w:r>
        <w:rPr>
          <w:b/>
          <w:i w:val="0"/>
        </w:rPr>
        <w:t>relevant</w:t>
      </w:r>
    </w:p>
    <w:p>
      <w:r>
        <w:t>Avoid:</w:t>
      </w:r>
    </w:p>
    <w:p>
      <w:pPr>
        <w:spacing w:before="100" w:after="160"/>
        <w:ind w:left="461" w:right="259"/>
        <w:pBdr>
          <w:left w:val="single" w:sz="18" w:color="B79F85" w:space="8"/>
        </w:pBdr>
      </w:pPr>
      <w:r>
        <w:rPr>
          <w:i/>
          <w:color w:val="1E4B75"/>
          <w:sz w:val="22"/>
        </w:rPr>
        <w:t>long conversations over open radio.</w:t>
      </w:r>
    </w:p>
    <w:p>
      <w:r>
        <w:t>Do not broadcast:</w:t>
      </w:r>
    </w:p>
    <w:p>
      <w:r>
        <w:rPr>
          <w:b/>
          <w:i w:val="0"/>
        </w:rPr>
        <w:t>sensitive guest information</w:t>
      </w:r>
    </w:p>
    <w:p>
      <w:r>
        <w:rPr>
          <w:b/>
          <w:i w:val="0"/>
        </w:rPr>
        <w:t>medical details</w:t>
      </w:r>
    </w:p>
    <w:p>
      <w:r>
        <w:rPr>
          <w:b/>
          <w:i w:val="0"/>
        </w:rPr>
        <w:t>security-sensitive information</w:t>
      </w:r>
    </w:p>
    <w:p>
      <w:r>
        <w:t>unless necessary and appropriately controlled.</w:t>
      </w:r>
    </w:p>
    <w:p>
      <w:pPr>
        <w:pStyle w:val="Heading2"/>
      </w:pPr>
      <w:r>
        <w:t>COMMUNICATION FORMAT</w:t>
      </w:r>
    </w:p>
    <w:p>
      <w:r>
        <w:t>A useful structure:</w:t>
      </w:r>
    </w:p>
    <w:p>
      <w:pPr>
        <w:spacing w:before="100" w:after="160"/>
        <w:ind w:left="461" w:right="259"/>
        <w:pBdr>
          <w:left w:val="single" w:sz="18" w:color="B79F85" w:space="8"/>
        </w:pBdr>
      </w:pPr>
      <w:r>
        <w:rPr>
          <w:i/>
          <w:color w:val="1E4B75"/>
          <w:sz w:val="22"/>
        </w:rPr>
        <w:t>**WHO — WHAT — WHERE — ACTION**</w:t>
      </w:r>
    </w:p>
    <w:p>
      <w:r>
        <w:t>Example:</w:t>
      </w:r>
    </w:p>
    <w:p>
      <w:pPr>
        <w:spacing w:before="100" w:after="160"/>
        <w:ind w:left="461" w:right="259"/>
        <w:pBdr>
          <w:left w:val="single" w:sz="18" w:color="B79F85" w:space="8"/>
        </w:pBdr>
      </w:pPr>
      <w:r>
        <w:rPr>
          <w:i/>
          <w:color w:val="1E4B75"/>
          <w:sz w:val="22"/>
        </w:rPr>
        <w:t>"Guest Experience to Operations: elderly guest requires wheelchair assistance at west entrance; please dispatch immediately."</w:t>
      </w:r>
    </w:p>
    <w:p>
      <w:r>
        <w:t>Clear.</w:t>
      </w:r>
    </w:p>
    <w:p>
      <w:r>
        <w:t>Short.</w:t>
      </w:r>
    </w:p>
    <w:p>
      <w:r>
        <w:t>Actionable.</w:t>
      </w:r>
    </w:p>
    <w:p>
      <w:pPr>
        <w:pStyle w:val="Heading2"/>
      </w:pPr>
      <w:r>
        <w:t>CONFIRMATION</w:t>
      </w:r>
    </w:p>
    <w:p>
      <w:r>
        <w:t>Important instructions should be acknowledged.</w:t>
      </w:r>
    </w:p>
    <w:p>
      <w:pPr>
        <w:spacing w:before="100" w:after="160"/>
        <w:ind w:left="461" w:right="259"/>
        <w:pBdr>
          <w:left w:val="single" w:sz="18" w:color="B79F85" w:space="8"/>
        </w:pBdr>
      </w:pPr>
      <w:r>
        <w:rPr>
          <w:i/>
          <w:color w:val="1E4B75"/>
          <w:sz w:val="22"/>
        </w:rPr>
        <w:t>"Received."</w:t>
      </w:r>
    </w:p>
    <w:p>
      <w:r>
        <w:t>Then:</w:t>
      </w:r>
    </w:p>
    <w:p>
      <w:pPr>
        <w:spacing w:before="100" w:after="160"/>
        <w:ind w:left="461" w:right="259"/>
        <w:pBdr>
          <w:left w:val="single" w:sz="18" w:color="B79F85" w:space="8"/>
        </w:pBdr>
      </w:pPr>
      <w:r>
        <w:rPr>
          <w:i/>
          <w:color w:val="1E4B75"/>
          <w:sz w:val="22"/>
        </w:rPr>
        <w:t>action.</w:t>
      </w:r>
    </w:p>
    <w:p>
      <w:r>
        <w:t>For critical matters:</w:t>
      </w:r>
    </w:p>
    <w:p>
      <w:pPr>
        <w:spacing w:before="100" w:after="160"/>
        <w:ind w:left="461" w:right="259"/>
        <w:pBdr>
          <w:left w:val="single" w:sz="18" w:color="B79F85" w:space="8"/>
        </w:pBdr>
      </w:pPr>
      <w:r>
        <w:rPr>
          <w:i/>
          <w:color w:val="1E4B75"/>
          <w:sz w:val="22"/>
        </w:rPr>
        <w:t>**"Confirmed complete."**</w:t>
      </w:r>
    </w:p>
    <w:p>
      <w:r>
        <w:t>This closes the communication loop.</w:t>
      </w:r>
    </w:p>
    <w:p>
      <w:pPr>
        <w:pStyle w:val="Heading2"/>
      </w:pPr>
      <w:r>
        <w:t>THE CLOSED-LOOP PRINCIPLE</w:t>
      </w:r>
    </w:p>
    <w:p>
      <w:r>
        <w:t>Communication is incomplete until:</w:t>
      </w:r>
    </w:p>
    <w:p>
      <w:pPr>
        <w:spacing w:before="100" w:after="160"/>
        <w:ind w:left="461" w:right="259"/>
        <w:pBdr>
          <w:left w:val="single" w:sz="18" w:color="B79F85" w:space="8"/>
        </w:pBdr>
      </w:pPr>
      <w:r>
        <w:rPr>
          <w:i/>
          <w:color w:val="1E4B75"/>
          <w:sz w:val="22"/>
        </w:rPr>
        <w:t>**the sender knows the instruction was received and the receiver knows what completion means.**</w:t>
      </w:r>
    </w:p>
    <w:p>
      <w:r>
        <w:t>This dramatically reduces operational errors.</w:t>
      </w:r>
    </w:p>
    <w:p>
      <w:pPr>
        <w:pStyle w:val="Heading2"/>
      </w:pPr>
      <w:r>
        <w:t>INFORMATION PRIORITY</w:t>
      </w:r>
    </w:p>
    <w:p>
      <w:r>
        <w:t>Not every message is equally important.</w:t>
      </w:r>
    </w:p>
    <w:p>
      <w:r>
        <w:t>Think:</w:t>
      </w:r>
    </w:p>
    <w:p>
      <w:pPr>
        <w:pStyle w:val="Heading4"/>
      </w:pPr>
      <w:r>
        <w:t>INFORMATION</w:t>
      </w:r>
    </w:p>
    <w:p>
      <w:r>
        <w:t>Useful knowledge.</w:t>
      </w:r>
    </w:p>
    <w:p>
      <w:pPr>
        <w:pStyle w:val="Heading4"/>
      </w:pPr>
      <w:r>
        <w:t>ALERT</w:t>
      </w:r>
    </w:p>
    <w:p>
      <w:r>
        <w:t>Something requires attention.</w:t>
      </w:r>
    </w:p>
    <w:p>
      <w:pPr>
        <w:pStyle w:val="Heading4"/>
      </w:pPr>
      <w:r>
        <w:t>DECISION</w:t>
      </w:r>
    </w:p>
    <w:p>
      <w:r>
        <w:t>Someone must decide.</w:t>
      </w:r>
    </w:p>
    <w:p>
      <w:pPr>
        <w:pStyle w:val="Heading4"/>
      </w:pPr>
      <w:r>
        <w:t>INCIDENT</w:t>
      </w:r>
    </w:p>
    <w:p>
      <w:r>
        <w:t>Something has gone materially wrong.</w:t>
      </w:r>
    </w:p>
    <w:p>
      <w:r>
        <w:t>This allows the Command Centre to prioritise.</w:t>
      </w:r>
    </w:p>
    <w:p>
      <w:pPr>
        <w:pStyle w:val="Heading2"/>
      </w:pPr>
      <w:r>
        <w:t>THE INFORMATION FILTER</w:t>
      </w:r>
    </w:p>
    <w:p>
      <w:r>
        <w:t>Before passing information upward, ask:</w:t>
      </w:r>
    </w:p>
    <w:p>
      <w:pPr>
        <w:spacing w:before="100" w:after="160"/>
        <w:ind w:left="461" w:right="259"/>
        <w:pBdr>
          <w:left w:val="single" w:sz="18" w:color="B79F85" w:space="8"/>
        </w:pBdr>
      </w:pPr>
      <w:r>
        <w:rPr>
          <w:i/>
          <w:color w:val="1E4B75"/>
          <w:sz w:val="22"/>
        </w:rPr>
        <w:t>Is it relevant?</w:t>
      </w:r>
    </w:p>
    <w:p>
      <w:pPr>
        <w:spacing w:before="100" w:after="160"/>
        <w:ind w:left="461" w:right="259"/>
        <w:pBdr>
          <w:left w:val="single" w:sz="18" w:color="B79F85" w:space="8"/>
        </w:pBdr>
      </w:pPr>
      <w:r>
        <w:rPr>
          <w:i/>
          <w:color w:val="1E4B75"/>
          <w:sz w:val="22"/>
        </w:rPr>
        <w:t>Is it urgent?</w:t>
      </w:r>
    </w:p>
    <w:p>
      <w:pPr>
        <w:spacing w:before="100" w:after="160"/>
        <w:ind w:left="461" w:right="259"/>
        <w:pBdr>
          <w:left w:val="single" w:sz="18" w:color="B79F85" w:space="8"/>
        </w:pBdr>
      </w:pPr>
      <w:r>
        <w:rPr>
          <w:i/>
          <w:color w:val="1E4B75"/>
          <w:sz w:val="22"/>
        </w:rPr>
        <w:t>Does someone need to decide?</w:t>
      </w:r>
    </w:p>
    <w:p>
      <w:pPr>
        <w:spacing w:before="100" w:after="160"/>
        <w:ind w:left="461" w:right="259"/>
        <w:pBdr>
          <w:left w:val="single" w:sz="18" w:color="B79F85" w:space="8"/>
        </w:pBdr>
      </w:pPr>
      <w:r>
        <w:rPr>
          <w:i/>
          <w:color w:val="1E4B75"/>
          <w:sz w:val="22"/>
        </w:rPr>
        <w:t>What is the consequence?</w:t>
      </w:r>
    </w:p>
    <w:p>
      <w:r>
        <w:t>This prevents:</w:t>
      </w:r>
    </w:p>
    <w:p>
      <w:pPr>
        <w:spacing w:before="100" w:after="160"/>
        <w:ind w:left="461" w:right="259"/>
        <w:pBdr>
          <w:left w:val="single" w:sz="18" w:color="B79F85" w:space="8"/>
        </w:pBdr>
      </w:pPr>
      <w:r>
        <w:rPr>
          <w:i/>
          <w:color w:val="1E4B75"/>
          <w:sz w:val="22"/>
        </w:rPr>
        <w:t>**information overload.**</w:t>
      </w:r>
    </w:p>
    <w:p>
      <w:pPr>
        <w:pStyle w:val="Heading2"/>
      </w:pPr>
      <w:r>
        <w:t>THE GUEST INTELLIGENCE FEED</w:t>
      </w:r>
    </w:p>
    <w:p>
      <w:r>
        <w:t>Guest Experience should continuously report:</w:t>
      </w:r>
    </w:p>
    <w:p>
      <w:r>
        <w:rPr>
          <w:b/>
          <w:i w:val="0"/>
        </w:rPr>
        <w:t>VIP arrivals</w:t>
      </w:r>
    </w:p>
    <w:p>
      <w:r>
        <w:rPr>
          <w:b/>
          <w:i w:val="0"/>
        </w:rPr>
        <w:t>special requests</w:t>
      </w:r>
    </w:p>
    <w:p>
      <w:r>
        <w:rPr>
          <w:b/>
          <w:i w:val="0"/>
        </w:rPr>
        <w:t>guest complaints</w:t>
      </w:r>
    </w:p>
    <w:p>
      <w:r>
        <w:rPr>
          <w:b/>
          <w:i w:val="0"/>
        </w:rPr>
        <w:t>mobility needs</w:t>
      </w:r>
    </w:p>
    <w:p>
      <w:r>
        <w:rPr>
          <w:b/>
          <w:i w:val="0"/>
        </w:rPr>
        <w:t>missing guests</w:t>
      </w:r>
    </w:p>
    <w:p>
      <w:r>
        <w:rPr>
          <w:b/>
          <w:i w:val="0"/>
        </w:rPr>
        <w:t>seating problems</w:t>
      </w:r>
    </w:p>
    <w:p>
      <w:r>
        <w:rPr>
          <w:b/>
          <w:i w:val="0"/>
        </w:rPr>
        <w:t>family sensitivities</w:t>
      </w:r>
    </w:p>
    <w:p>
      <w:r>
        <w:rPr>
          <w:b/>
          <w:i w:val="0"/>
        </w:rPr>
        <w:t>departure requests</w:t>
      </w:r>
    </w:p>
    <w:p>
      <w:r>
        <w:t>This connects:</w:t>
      </w:r>
    </w:p>
    <w:p>
      <w:pPr>
        <w:spacing w:before="100" w:after="160"/>
        <w:ind w:left="461" w:right="259"/>
        <w:pBdr>
          <w:left w:val="single" w:sz="18" w:color="B79F85" w:space="8"/>
        </w:pBdr>
      </w:pPr>
      <w:r>
        <w:rPr>
          <w:i/>
          <w:color w:val="1E4B75"/>
          <w:sz w:val="22"/>
        </w:rPr>
        <w:t>**guest intelligence to operations.**</w:t>
      </w:r>
    </w:p>
    <w:p>
      <w:pPr>
        <w:pStyle w:val="Heading2"/>
      </w:pPr>
      <w:r>
        <w:t>THE VIP BOARD</w:t>
      </w:r>
    </w:p>
    <w:p>
      <w:r>
        <w:t>For significant events: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**Guest**</w:t>
            </w:r>
          </w:p>
        </w:tc>
        <w:tc>
          <w:tcPr>
            <w:tcW w:type="dxa" w:w="1872"/>
            <w:shd w:fill="10243E"/>
          </w:tcPr>
          <w:p>
            <w:r>
              <w:rPr>
                <w:b/>
                <w:color w:val="FFFFFF"/>
                <w:sz w:val="15"/>
              </w:rPr>
              <w:t>**Status**</w:t>
            </w:r>
          </w:p>
        </w:tc>
        <w:tc>
          <w:tcPr>
            <w:tcW w:type="dxa" w:w="1872"/>
            <w:shd w:fill="10243E"/>
          </w:tcPr>
          <w:p>
            <w:r>
              <w:rPr>
                <w:b/>
                <w:color w:val="FFFFFF"/>
                <w:sz w:val="15"/>
              </w:rPr>
              <w:t>**Location**</w:t>
            </w:r>
          </w:p>
        </w:tc>
        <w:tc>
          <w:tcPr>
            <w:tcW w:type="dxa" w:w="1872"/>
            <w:shd w:fill="10243E"/>
          </w:tcPr>
          <w:p>
            <w:r>
              <w:rPr>
                <w:b/>
                <w:color w:val="FFFFFF"/>
                <w:sz w:val="15"/>
              </w:rPr>
              <w:t>**Next Movement**</w:t>
            </w:r>
          </w:p>
        </w:tc>
        <w:tc>
          <w:tcPr>
            <w:tcW w:type="dxa" w:w="1872"/>
            <w:shd w:fill="10243E"/>
          </w:tcPr>
          <w:p>
            <w:r>
              <w:rPr>
                <w:b/>
                <w:color w:val="FFFFFF"/>
                <w:sz w:val="15"/>
              </w:rPr>
              <w:t>**Owner**</w:t>
            </w:r>
          </w:p>
        </w:tc>
      </w:tr>
      <w:tr>
        <w:tc>
          <w:tcPr>
            <w:tcW w:type="dxa" w:w="1872"/>
            <w:vAlign w:val="top"/>
          </w:tcPr>
          <w:p>
            <w:pPr>
              <w:spacing w:after="40"/>
            </w:pPr>
            <w:r>
              <w:rPr>
                <w:sz w:val="15"/>
              </w:rPr>
              <w:t>VIP A</w:t>
            </w:r>
          </w:p>
        </w:tc>
        <w:tc>
          <w:tcPr>
            <w:tcW w:type="dxa" w:w="1872"/>
            <w:vAlign w:val="top"/>
          </w:tcPr>
          <w:p>
            <w:pPr>
              <w:spacing w:after="40"/>
            </w:pPr>
            <w:r>
              <w:rPr>
                <w:sz w:val="15"/>
              </w:rPr>
              <w:t>Arrived</w:t>
            </w:r>
          </w:p>
        </w:tc>
        <w:tc>
          <w:tcPr>
            <w:tcW w:type="dxa" w:w="1872"/>
            <w:vAlign w:val="top"/>
          </w:tcPr>
          <w:p>
            <w:pPr>
              <w:spacing w:after="40"/>
            </w:pPr>
            <w:r>
              <w:rPr>
                <w:sz w:val="15"/>
              </w:rPr>
              <w:t>Lounge</w:t>
            </w:r>
          </w:p>
        </w:tc>
        <w:tc>
          <w:tcPr>
            <w:tcW w:type="dxa" w:w="1872"/>
            <w:vAlign w:val="top"/>
          </w:tcPr>
          <w:p>
            <w:pPr>
              <w:spacing w:after="40"/>
            </w:pPr>
            <w:r>
              <w:rPr>
                <w:sz w:val="15"/>
              </w:rPr>
              <w:t>Ceremony</w:t>
            </w:r>
          </w:p>
        </w:tc>
        <w:tc>
          <w:tcPr>
            <w:tcW w:type="dxa" w:w="1872"/>
            <w:vAlign w:val="top"/>
          </w:tcPr>
          <w:p>
            <w:pPr>
              <w:spacing w:after="40"/>
            </w:pPr>
            <w:r>
              <w:rPr>
                <w:sz w:val="15"/>
              </w:rPr>
              <w:t>VIP Host</w:t>
            </w:r>
          </w:p>
        </w:tc>
      </w:tr>
      <w:tr>
        <w:tc>
          <w:tcPr>
            <w:tcW w:type="dxa" w:w="1872"/>
            <w:vAlign w:val="top"/>
            <w:shd w:fill="F7F9FB"/>
          </w:tcPr>
          <w:p>
            <w:pPr>
              <w:spacing w:after="40"/>
            </w:pPr>
            <w:r>
              <w:rPr>
                <w:sz w:val="15"/>
              </w:rPr>
              <w:t>VIP B</w:t>
            </w:r>
          </w:p>
        </w:tc>
        <w:tc>
          <w:tcPr>
            <w:tcW w:type="dxa" w:w="1872"/>
            <w:vAlign w:val="top"/>
            <w:shd w:fill="F7F9FB"/>
          </w:tcPr>
          <w:p>
            <w:pPr>
              <w:spacing w:after="40"/>
            </w:pPr>
            <w:r>
              <w:rPr>
                <w:sz w:val="15"/>
              </w:rPr>
              <w:t>En route</w:t>
            </w:r>
          </w:p>
        </w:tc>
        <w:tc>
          <w:tcPr>
            <w:tcW w:type="dxa" w:w="1872"/>
            <w:vAlign w:val="top"/>
            <w:shd w:fill="F7F9FB"/>
          </w:tcPr>
          <w:p>
            <w:pPr>
              <w:spacing w:after="40"/>
            </w:pPr>
            <w:r>
              <w:rPr>
                <w:sz w:val="15"/>
              </w:rPr>
              <w:t>Vehicle</w:t>
            </w:r>
          </w:p>
        </w:tc>
        <w:tc>
          <w:tcPr>
            <w:tcW w:type="dxa" w:w="1872"/>
            <w:vAlign w:val="top"/>
            <w:shd w:fill="F7F9FB"/>
          </w:tcPr>
          <w:p>
            <w:pPr>
              <w:spacing w:after="40"/>
            </w:pPr>
            <w:r>
              <w:rPr>
                <w:sz w:val="15"/>
              </w:rPr>
              <w:t>Arrival</w:t>
            </w:r>
          </w:p>
        </w:tc>
        <w:tc>
          <w:tcPr>
            <w:tcW w:type="dxa" w:w="1872"/>
            <w:vAlign w:val="top"/>
            <w:shd w:fill="F7F9FB"/>
          </w:tcPr>
          <w:p>
            <w:pPr>
              <w:spacing w:after="40"/>
            </w:pPr>
            <w:r>
              <w:rPr>
                <w:sz w:val="15"/>
              </w:rPr>
              <w:t>Protocol</w:t>
            </w:r>
          </w:p>
        </w:tc>
      </w:tr>
      <w:tr>
        <w:tc>
          <w:tcPr>
            <w:tcW w:type="dxa" w:w="1872"/>
            <w:vAlign w:val="top"/>
          </w:tcPr>
          <w:p>
            <w:pPr>
              <w:spacing w:after="40"/>
            </w:pPr>
            <w:r>
              <w:rPr>
                <w:sz w:val="15"/>
              </w:rPr>
              <w:t>VIP C</w:t>
            </w:r>
          </w:p>
        </w:tc>
        <w:tc>
          <w:tcPr>
            <w:tcW w:type="dxa" w:w="1872"/>
            <w:vAlign w:val="top"/>
          </w:tcPr>
          <w:p>
            <w:pPr>
              <w:spacing w:after="40"/>
            </w:pPr>
            <w:r>
              <w:rPr>
                <w:sz w:val="15"/>
              </w:rPr>
              <w:t>Seated</w:t>
            </w:r>
          </w:p>
        </w:tc>
        <w:tc>
          <w:tcPr>
            <w:tcW w:type="dxa" w:w="1872"/>
            <w:vAlign w:val="top"/>
          </w:tcPr>
          <w:p>
            <w:pPr>
              <w:spacing w:after="40"/>
            </w:pPr>
            <w:r>
              <w:rPr>
                <w:sz w:val="15"/>
              </w:rPr>
              <w:t>Main Hall</w:t>
            </w:r>
          </w:p>
        </w:tc>
        <w:tc>
          <w:tcPr>
            <w:tcW w:type="dxa" w:w="1872"/>
            <w:vAlign w:val="top"/>
          </w:tcPr>
          <w:p>
            <w:pPr>
              <w:spacing w:after="40"/>
            </w:pPr>
            <w:r>
              <w:rPr>
                <w:sz w:val="15"/>
              </w:rPr>
              <w:t>Dinner</w:t>
            </w:r>
          </w:p>
        </w:tc>
        <w:tc>
          <w:tcPr>
            <w:tcW w:type="dxa" w:w="1872"/>
            <w:vAlign w:val="top"/>
          </w:tcPr>
          <w:p>
            <w:pPr>
              <w:spacing w:after="40"/>
            </w:pPr>
            <w:r>
              <w:rPr>
                <w:sz w:val="15"/>
              </w:rPr>
              <w:t>Guest Lead</w:t>
            </w:r>
          </w:p>
        </w:tc>
      </w:tr>
    </w:tbl>
    <w:p>
      <w:r>
        <w:t>This gives the Command Centre:</w:t>
      </w:r>
    </w:p>
    <w:p>
      <w:pPr>
        <w:spacing w:before="100" w:after="160"/>
        <w:ind w:left="461" w:right="259"/>
        <w:pBdr>
          <w:left w:val="single" w:sz="18" w:color="B79F85" w:space="8"/>
        </w:pBdr>
      </w:pPr>
      <w:r>
        <w:rPr>
          <w:i/>
          <w:color w:val="1E4B75"/>
          <w:sz w:val="22"/>
        </w:rPr>
        <w:t>**movement awareness.**</w:t>
      </w:r>
    </w:p>
    <w:p>
      <w:pPr>
        <w:pStyle w:val="Heading2"/>
      </w:pPr>
      <w:r>
        <w:t>THE PRINCIPAL MOVEMENT BOARD</w:t>
      </w:r>
    </w:p>
    <w:p>
      <w:r>
        <w:t>For the principal host, track:</w:t>
      </w:r>
    </w:p>
    <w:p>
      <w:r>
        <w:rPr>
          <w:b/>
          <w:i w:val="0"/>
        </w:rPr>
        <w:t>location</w:t>
      </w:r>
    </w:p>
    <w:p>
      <w:r>
        <w:rPr>
          <w:b/>
          <w:i w:val="0"/>
        </w:rPr>
        <w:t>current activity</w:t>
      </w:r>
    </w:p>
    <w:p>
      <w:r>
        <w:rPr>
          <w:b/>
          <w:i w:val="0"/>
        </w:rPr>
        <w:t>next movement</w:t>
      </w:r>
    </w:p>
    <w:p>
      <w:r>
        <w:rPr>
          <w:b/>
          <w:i w:val="0"/>
        </w:rPr>
        <w:t>timing</w:t>
      </w:r>
    </w:p>
    <w:p>
      <w:r>
        <w:rPr>
          <w:b/>
          <w:i w:val="0"/>
        </w:rPr>
        <w:t>escort</w:t>
      </w:r>
    </w:p>
    <w:p>
      <w:r>
        <w:rPr>
          <w:b/>
          <w:i w:val="0"/>
        </w:rPr>
        <w:t>security</w:t>
      </w:r>
    </w:p>
    <w:p>
      <w:r>
        <w:rPr>
          <w:b/>
          <w:i w:val="0"/>
        </w:rPr>
        <w:t>protocol requirement</w:t>
      </w:r>
    </w:p>
    <w:p>
      <w:r>
        <w:t>The principal should never have to ask:</w:t>
      </w:r>
    </w:p>
    <w:p>
      <w:pPr>
        <w:spacing w:before="100" w:after="160"/>
        <w:ind w:left="461" w:right="259"/>
        <w:pBdr>
          <w:left w:val="single" w:sz="18" w:color="B79F85" w:space="8"/>
        </w:pBdr>
      </w:pPr>
      <w:r>
        <w:rPr>
          <w:i/>
          <w:color w:val="1E4B75"/>
          <w:sz w:val="22"/>
        </w:rPr>
        <w:t>"What happens next?"</w:t>
      </w:r>
    </w:p>
    <w:p>
      <w:pPr>
        <w:pStyle w:val="Heading2"/>
      </w:pPr>
      <w:r>
        <w:t>THE VENDOR INTELLIGENCE FEED</w:t>
      </w:r>
    </w:p>
    <w:p>
      <w:r>
        <w:t>The Command Centre should know:</w:t>
      </w:r>
    </w:p>
    <w:p>
      <w:r>
        <w:rPr>
          <w:b/>
          <w:i w:val="0"/>
        </w:rPr>
        <w:t>who has arrived</w:t>
      </w:r>
    </w:p>
    <w:p>
      <w:r>
        <w:rPr>
          <w:b/>
          <w:i w:val="0"/>
        </w:rPr>
        <w:t>who is late</w:t>
      </w:r>
    </w:p>
    <w:p>
      <w:r>
        <w:rPr>
          <w:b/>
          <w:i w:val="0"/>
        </w:rPr>
        <w:t>who is ready</w:t>
      </w:r>
    </w:p>
    <w:p>
      <w:r>
        <w:rPr>
          <w:b/>
          <w:i w:val="0"/>
        </w:rPr>
        <w:t>who is failing</w:t>
      </w:r>
    </w:p>
    <w:p>
      <w:r>
        <w:rPr>
          <w:b/>
          <w:i w:val="0"/>
        </w:rPr>
        <w:t>who requires access</w:t>
      </w:r>
    </w:p>
    <w:p>
      <w:r>
        <w:rPr>
          <w:b/>
          <w:i w:val="0"/>
        </w:rPr>
        <w:t>who has completed setup</w:t>
      </w:r>
    </w:p>
    <w:p>
      <w:r>
        <w:t>This connects Module 18 directly into:</w:t>
      </w:r>
    </w:p>
    <w:p>
      <w:pPr>
        <w:spacing w:before="100" w:after="160"/>
        <w:ind w:left="461" w:right="259"/>
        <w:pBdr>
          <w:left w:val="single" w:sz="18" w:color="B79F85" w:space="8"/>
        </w:pBdr>
      </w:pPr>
      <w:r>
        <w:rPr>
          <w:i/>
          <w:color w:val="1E4B75"/>
          <w:sz w:val="22"/>
        </w:rPr>
        <w:t>**live command.**</w:t>
      </w:r>
    </w:p>
    <w:p>
      <w:pPr>
        <w:pStyle w:val="Heading2"/>
      </w:pPr>
      <w:r>
        <w:t>THE STAFF INTELLIGENCE FEED</w:t>
      </w:r>
    </w:p>
    <w:p>
      <w:r>
        <w:t>Track:</w:t>
      </w:r>
    </w:p>
    <w:p>
      <w:r>
        <w:rPr>
          <w:b/>
          <w:i w:val="0"/>
        </w:rPr>
        <w:t>critical positions</w:t>
      </w:r>
    </w:p>
    <w:p>
      <w:r>
        <w:rPr>
          <w:b/>
          <w:i w:val="0"/>
        </w:rPr>
        <w:t>staffing gaps</w:t>
      </w:r>
    </w:p>
    <w:p>
      <w:r>
        <w:rPr>
          <w:b/>
          <w:i w:val="0"/>
        </w:rPr>
        <w:t>breaks</w:t>
      </w:r>
    </w:p>
    <w:p>
      <w:r>
        <w:rPr>
          <w:b/>
          <w:i w:val="0"/>
        </w:rPr>
        <w:t>relief</w:t>
      </w:r>
    </w:p>
    <w:p>
      <w:r>
        <w:rPr>
          <w:b/>
          <w:i w:val="0"/>
        </w:rPr>
        <w:t>deployment changes</w:t>
      </w:r>
    </w:p>
    <w:p>
      <w:r>
        <w:rPr>
          <w:b/>
          <w:i w:val="0"/>
        </w:rPr>
        <w:t>performance issues</w:t>
      </w:r>
    </w:p>
    <w:p>
      <w:r>
        <w:t>The guest should never experience:</w:t>
      </w:r>
    </w:p>
    <w:p>
      <w:pPr>
        <w:spacing w:before="100" w:after="160"/>
        <w:ind w:left="461" w:right="259"/>
        <w:pBdr>
          <w:left w:val="single" w:sz="18" w:color="B79F85" w:space="8"/>
        </w:pBdr>
      </w:pPr>
      <w:r>
        <w:rPr>
          <w:i/>
          <w:color w:val="1E4B75"/>
          <w:sz w:val="22"/>
        </w:rPr>
        <w:t>"Nobody was available."</w:t>
      </w:r>
    </w:p>
    <w:p>
      <w:pPr>
        <w:pStyle w:val="Heading2"/>
      </w:pPr>
      <w:r>
        <w:t>THE TRANSPORT BOARD</w:t>
      </w:r>
    </w:p>
    <w:p>
      <w:r>
        <w:t>For significant guest movement:</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**Guest**</w:t>
            </w:r>
          </w:p>
        </w:tc>
        <w:tc>
          <w:tcPr>
            <w:tcW w:type="dxa" w:w="1872"/>
            <w:shd w:fill="10243E"/>
          </w:tcPr>
          <w:p>
            <w:r>
              <w:rPr>
                <w:b/>
                <w:color w:val="FFFFFF"/>
                <w:sz w:val="15"/>
              </w:rPr>
              <w:t>**Vehicle**</w:t>
            </w:r>
          </w:p>
        </w:tc>
        <w:tc>
          <w:tcPr>
            <w:tcW w:type="dxa" w:w="1872"/>
            <w:shd w:fill="10243E"/>
          </w:tcPr>
          <w:p>
            <w:r>
              <w:rPr>
                <w:b/>
                <w:color w:val="FFFFFF"/>
                <w:sz w:val="15"/>
              </w:rPr>
              <w:t>**Driver**</w:t>
            </w:r>
          </w:p>
        </w:tc>
        <w:tc>
          <w:tcPr>
            <w:tcW w:type="dxa" w:w="1872"/>
            <w:shd w:fill="10243E"/>
          </w:tcPr>
          <w:p>
            <w:r>
              <w:rPr>
                <w:b/>
                <w:color w:val="FFFFFF"/>
                <w:sz w:val="15"/>
              </w:rPr>
              <w:t>**Status**</w:t>
            </w:r>
          </w:p>
        </w:tc>
        <w:tc>
          <w:tcPr>
            <w:tcW w:type="dxa" w:w="1872"/>
            <w:shd w:fill="10243E"/>
          </w:tcPr>
          <w:p>
            <w:r>
              <w:rPr>
                <w:b/>
                <w:color w:val="FFFFFF"/>
                <w:sz w:val="15"/>
              </w:rPr>
              <w:t>**ETA**</w:t>
            </w:r>
          </w:p>
        </w:tc>
      </w:tr>
      <w:tr>
        <w:tc>
          <w:tcPr>
            <w:tcW w:type="dxa" w:w="1872"/>
            <w:vAlign w:val="top"/>
          </w:tcPr>
          <w:p>
            <w:pPr>
              <w:spacing w:after="40"/>
            </w:pPr>
            <w:r>
              <w:rPr>
                <w:sz w:val="15"/>
              </w:rPr>
              <w:t>VIP A</w:t>
            </w:r>
          </w:p>
        </w:tc>
        <w:tc>
          <w:tcPr>
            <w:tcW w:type="dxa" w:w="1872"/>
            <w:vAlign w:val="top"/>
          </w:tcPr>
          <w:p>
            <w:pPr>
              <w:spacing w:after="40"/>
            </w:pPr>
            <w:r>
              <w:rPr>
                <w:sz w:val="15"/>
              </w:rPr>
              <w:t>SUV 01</w:t>
            </w:r>
          </w:p>
        </w:tc>
        <w:tc>
          <w:tcPr>
            <w:tcW w:type="dxa" w:w="1872"/>
            <w:vAlign w:val="top"/>
          </w:tcPr>
          <w:p>
            <w:pPr>
              <w:spacing w:after="40"/>
            </w:pPr>
            <w:r>
              <w:rPr>
                <w:sz w:val="15"/>
              </w:rPr>
              <w:t>Driver A</w:t>
            </w:r>
          </w:p>
        </w:tc>
        <w:tc>
          <w:tcPr>
            <w:tcW w:type="dxa" w:w="1872"/>
            <w:vAlign w:val="top"/>
          </w:tcPr>
          <w:p>
            <w:pPr>
              <w:spacing w:after="40"/>
            </w:pPr>
            <w:r>
              <w:rPr>
                <w:sz w:val="15"/>
              </w:rPr>
              <w:t>En route</w:t>
            </w:r>
          </w:p>
        </w:tc>
        <w:tc>
          <w:tcPr>
            <w:tcW w:type="dxa" w:w="1872"/>
            <w:vAlign w:val="top"/>
          </w:tcPr>
          <w:p>
            <w:pPr>
              <w:spacing w:after="40"/>
            </w:pPr>
            <w:r>
              <w:rPr>
                <w:sz w:val="15"/>
              </w:rPr>
              <w:t>8 min</w:t>
            </w:r>
          </w:p>
        </w:tc>
      </w:tr>
      <w:tr>
        <w:tc>
          <w:tcPr>
            <w:tcW w:type="dxa" w:w="1872"/>
            <w:vAlign w:val="top"/>
            <w:shd w:fill="F7F9FB"/>
          </w:tcPr>
          <w:p>
            <w:pPr>
              <w:spacing w:after="40"/>
            </w:pPr>
            <w:r>
              <w:rPr>
                <w:sz w:val="15"/>
              </w:rPr>
              <w:t>Guest B</w:t>
            </w:r>
          </w:p>
        </w:tc>
        <w:tc>
          <w:tcPr>
            <w:tcW w:type="dxa" w:w="1872"/>
            <w:vAlign w:val="top"/>
            <w:shd w:fill="F7F9FB"/>
          </w:tcPr>
          <w:p>
            <w:pPr>
              <w:spacing w:after="40"/>
            </w:pPr>
            <w:r>
              <w:rPr>
                <w:sz w:val="15"/>
              </w:rPr>
              <w:t>Sedan 04</w:t>
            </w:r>
          </w:p>
        </w:tc>
        <w:tc>
          <w:tcPr>
            <w:tcW w:type="dxa" w:w="1872"/>
            <w:vAlign w:val="top"/>
            <w:shd w:fill="F7F9FB"/>
          </w:tcPr>
          <w:p>
            <w:pPr>
              <w:spacing w:after="40"/>
            </w:pPr>
            <w:r>
              <w:rPr>
                <w:sz w:val="15"/>
              </w:rPr>
              <w:t>Driver B</w:t>
            </w:r>
          </w:p>
        </w:tc>
        <w:tc>
          <w:tcPr>
            <w:tcW w:type="dxa" w:w="1872"/>
            <w:vAlign w:val="top"/>
            <w:shd w:fill="F7F9FB"/>
          </w:tcPr>
          <w:p>
            <w:pPr>
              <w:spacing w:after="40"/>
            </w:pPr>
            <w:r>
              <w:rPr>
                <w:sz w:val="15"/>
              </w:rPr>
              <w:t>Arrived</w:t>
            </w:r>
          </w:p>
        </w:tc>
        <w:tc>
          <w:tcPr>
            <w:tcW w:type="dxa" w:w="1872"/>
            <w:vAlign w:val="top"/>
            <w:shd w:fill="F7F9FB"/>
          </w:tcPr>
          <w:p>
            <w:pPr>
              <w:spacing w:after="40"/>
            </w:pPr>
            <w:r>
              <w:rPr>
                <w:sz w:val="15"/>
              </w:rPr>
              <w:t>—</w:t>
            </w:r>
          </w:p>
        </w:tc>
      </w:tr>
    </w:tbl>
    <w:p>
      <w:r>
        <w:t>This creates:</w:t>
      </w:r>
    </w:p>
    <w:p>
      <w:pPr>
        <w:spacing w:before="100" w:after="160"/>
        <w:ind w:left="461" w:right="259"/>
        <w:pBdr>
          <w:left w:val="single" w:sz="18" w:color="B79F85" w:space="8"/>
        </w:pBdr>
      </w:pPr>
      <w:r>
        <w:rPr>
          <w:i/>
          <w:color w:val="1E4B75"/>
          <w:sz w:val="22"/>
        </w:rPr>
        <w:t>**movement intelligence.**</w:t>
      </w:r>
    </w:p>
    <w:p>
      <w:pPr>
        <w:pStyle w:val="Heading2"/>
      </w:pPr>
      <w:r>
        <w:t>THE WEATHER FEED</w:t>
      </w:r>
    </w:p>
    <w:p>
      <w:r>
        <w:t>For outdoor or weather-sensitive events, monitor:</w:t>
      </w:r>
    </w:p>
    <w:p>
      <w:r>
        <w:rPr>
          <w:b/>
          <w:i w:val="0"/>
        </w:rPr>
        <w:t>forecast</w:t>
      </w:r>
    </w:p>
    <w:p>
      <w:r>
        <w:rPr>
          <w:b/>
          <w:i w:val="0"/>
        </w:rPr>
        <w:t>rain probability</w:t>
      </w:r>
    </w:p>
    <w:p>
      <w:r>
        <w:rPr>
          <w:b/>
          <w:i w:val="0"/>
        </w:rPr>
        <w:t>wind</w:t>
      </w:r>
    </w:p>
    <w:p>
      <w:r>
        <w:rPr>
          <w:b/>
          <w:i w:val="0"/>
        </w:rPr>
        <w:t>temperature</w:t>
      </w:r>
    </w:p>
    <w:p>
      <w:r>
        <w:rPr>
          <w:b/>
          <w:i w:val="0"/>
        </w:rPr>
        <w:t>storm risk</w:t>
      </w:r>
    </w:p>
    <w:p>
      <w:r>
        <w:t>But the important question is not:</w:t>
      </w:r>
    </w:p>
    <w:p>
      <w:pPr>
        <w:spacing w:before="100" w:after="160"/>
        <w:ind w:left="461" w:right="259"/>
        <w:pBdr>
          <w:left w:val="single" w:sz="18" w:color="B79F85" w:space="8"/>
        </w:pBdr>
      </w:pPr>
      <w:r>
        <w:rPr>
          <w:i/>
          <w:color w:val="1E4B75"/>
          <w:sz w:val="22"/>
        </w:rPr>
        <w:t>"Will it rain?"</w:t>
      </w:r>
    </w:p>
    <w:p>
      <w:r>
        <w:t>It is:</w:t>
      </w:r>
    </w:p>
    <w:p>
      <w:pPr>
        <w:spacing w:before="100" w:after="160"/>
        <w:ind w:left="461" w:right="259"/>
        <w:pBdr>
          <w:left w:val="single" w:sz="18" w:color="B79F85" w:space="8"/>
        </w:pBdr>
      </w:pPr>
      <w:r>
        <w:rPr>
          <w:i/>
          <w:color w:val="1E4B75"/>
          <w:sz w:val="22"/>
        </w:rPr>
        <w:t>**"What will we do if it rains?"**</w:t>
      </w:r>
    </w:p>
    <w:p>
      <w:pPr>
        <w:pStyle w:val="Heading2"/>
      </w:pPr>
      <w:r>
        <w:t>CONTINGENCY TRIGGERS</w:t>
      </w:r>
    </w:p>
    <w:p>
      <w:r>
        <w:t>Do not wait until conditions become chaotic.</w:t>
      </w:r>
    </w:p>
    <w:p>
      <w:r>
        <w:t>Define triggers.</w:t>
      </w:r>
    </w:p>
    <w:p>
      <w:r>
        <w:t>For example:</w:t>
      </w:r>
    </w:p>
    <w:p>
      <w:pPr>
        <w:spacing w:before="100" w:after="160"/>
        <w:ind w:left="461" w:right="259"/>
        <w:pBdr>
          <w:left w:val="single" w:sz="18" w:color="B79F85" w:space="8"/>
        </w:pBdr>
      </w:pPr>
      <w:r>
        <w:rPr>
          <w:i/>
          <w:color w:val="1E4B75"/>
          <w:sz w:val="22"/>
        </w:rPr>
        <w:t>If rain reaches X condition → activate covered route.</w:t>
      </w:r>
    </w:p>
    <w:p>
      <w:pPr>
        <w:spacing w:before="100" w:after="160"/>
        <w:ind w:left="461" w:right="259"/>
        <w:pBdr>
          <w:left w:val="single" w:sz="18" w:color="B79F85" w:space="8"/>
        </w:pBdr>
      </w:pPr>
      <w:r>
        <w:rPr>
          <w:i/>
          <w:color w:val="1E4B75"/>
          <w:sz w:val="22"/>
        </w:rPr>
        <w:t>If wind reaches specified threshold → suspend vulnerable installation.</w:t>
      </w:r>
    </w:p>
    <w:p>
      <w:pPr>
        <w:spacing w:before="100" w:after="160"/>
        <w:ind w:left="461" w:right="259"/>
        <w:pBdr>
          <w:left w:val="single" w:sz="18" w:color="B79F85" w:space="8"/>
        </w:pBdr>
      </w:pPr>
      <w:r>
        <w:rPr>
          <w:i/>
          <w:color w:val="1E4B75"/>
          <w:sz w:val="22"/>
        </w:rPr>
        <w:t>If temperature becomes uncomfortable → adjust guest environment.</w:t>
      </w:r>
    </w:p>
    <w:p>
      <w:r>
        <w:t>The exact thresholds should be determined with appropriate venue/technical professionals.</w:t>
      </w:r>
    </w:p>
    <w:p>
      <w:pPr>
        <w:pStyle w:val="Heading2"/>
      </w:pPr>
      <w:r>
        <w:t>THE POWER BOARD</w:t>
      </w:r>
    </w:p>
    <w:p>
      <w:r>
        <w:t>Track:</w:t>
      </w:r>
    </w:p>
    <w:p>
      <w:r>
        <w:rPr>
          <w:b/>
          <w:i w:val="0"/>
        </w:rPr>
        <w:t>utility power</w:t>
      </w:r>
    </w:p>
    <w:p>
      <w:r>
        <w:rPr>
          <w:b/>
          <w:i w:val="0"/>
        </w:rPr>
        <w:t>generator</w:t>
      </w:r>
    </w:p>
    <w:p>
      <w:r>
        <w:rPr>
          <w:b/>
          <w:i w:val="0"/>
        </w:rPr>
        <w:t>fuel</w:t>
      </w:r>
    </w:p>
    <w:p>
      <w:r>
        <w:rPr>
          <w:b/>
          <w:i w:val="0"/>
        </w:rPr>
        <w:t>load</w:t>
      </w:r>
    </w:p>
    <w:p>
      <w:r>
        <w:rPr>
          <w:b/>
          <w:i w:val="0"/>
        </w:rPr>
        <w:t>backup</w:t>
      </w:r>
    </w:p>
    <w:p>
      <w:r>
        <w:rPr>
          <w:b/>
          <w:i w:val="0"/>
        </w:rPr>
        <w:t>technical team</w:t>
      </w:r>
    </w:p>
    <w:p>
      <w:r>
        <w:rPr>
          <w:b/>
          <w:i w:val="0"/>
        </w:rPr>
        <w:t>critical circuits</w:t>
      </w:r>
    </w:p>
    <w:p>
      <w:r>
        <w:t>A luxury event should never discover:</w:t>
      </w:r>
    </w:p>
    <w:p>
      <w:pPr>
        <w:spacing w:before="100" w:after="160"/>
        <w:ind w:left="461" w:right="259"/>
        <w:pBdr>
          <w:left w:val="single" w:sz="18" w:color="B79F85" w:space="8"/>
        </w:pBdr>
      </w:pPr>
      <w:r>
        <w:rPr>
          <w:i/>
          <w:color w:val="1E4B75"/>
          <w:sz w:val="22"/>
        </w:rPr>
        <w:t>"We are out of fuel."</w:t>
      </w:r>
    </w:p>
    <w:p>
      <w:pPr>
        <w:pStyle w:val="Heading2"/>
      </w:pPr>
      <w:r>
        <w:t>THE PROGRAMME BOARD</w:t>
      </w:r>
    </w:p>
    <w:p>
      <w:r>
        <w:t>At any moment the Command Centre should know:</w:t>
      </w:r>
    </w:p>
    <w:p>
      <w:pPr>
        <w:pStyle w:val="Heading4"/>
      </w:pPr>
      <w:r>
        <w:t>CURRENT</w:t>
      </w:r>
    </w:p>
    <w:p>
      <w:r>
        <w:t>What is happening now?</w:t>
      </w:r>
    </w:p>
    <w:p>
      <w:pPr>
        <w:pStyle w:val="Heading4"/>
      </w:pPr>
      <w:r>
        <w:t>NEXT</w:t>
      </w:r>
    </w:p>
    <w:p>
      <w:r>
        <w:t>What happens next?</w:t>
      </w:r>
    </w:p>
    <w:p>
      <w:pPr>
        <w:pStyle w:val="Heading4"/>
      </w:pPr>
      <w:r>
        <w:t>AFTER</w:t>
      </w:r>
    </w:p>
    <w:p>
      <w:r>
        <w:t>What follows?</w:t>
      </w:r>
    </w:p>
    <w:p>
      <w:r>
        <w:t>This is deceptively powerful.</w:t>
      </w:r>
    </w:p>
    <w:p>
      <w:pPr>
        <w:pStyle w:val="Heading2"/>
      </w:pPr>
      <w:r>
        <w:t>TRANSITIONS</w:t>
      </w:r>
    </w:p>
    <w:p>
      <w:r>
        <w:t>Many events fail not during major moments but:</w:t>
      </w:r>
    </w:p>
    <w:p>
      <w:pPr>
        <w:spacing w:before="100" w:after="160"/>
        <w:ind w:left="461" w:right="259"/>
        <w:pBdr>
          <w:left w:val="single" w:sz="18" w:color="B79F85" w:space="8"/>
        </w:pBdr>
      </w:pPr>
      <w:r>
        <w:rPr>
          <w:i/>
          <w:color w:val="1E4B75"/>
          <w:sz w:val="22"/>
        </w:rPr>
        <w:t>**between major moments.**</w:t>
      </w:r>
    </w:p>
    <w:p>
      <w:r>
        <w:t>For example:</w:t>
      </w:r>
    </w:p>
    <w:p>
      <w:r>
        <w:t>Ceremony ends.</w:t>
      </w:r>
    </w:p>
    <w:p>
      <w:r>
        <w:t>Guests stand.</w:t>
      </w:r>
    </w:p>
    <w:p>
      <w:r>
        <w:t>Nobody knows where to go.</w:t>
      </w:r>
    </w:p>
    <w:p>
      <w:r>
        <w:t>Dining starts late.</w:t>
      </w:r>
    </w:p>
    <w:p>
      <w:r>
        <w:t>Guests wander.</w:t>
      </w:r>
    </w:p>
    <w:p>
      <w:r>
        <w:t>The Command Centre must manage:</w:t>
      </w:r>
    </w:p>
    <w:p>
      <w:pPr>
        <w:spacing w:before="100" w:after="160"/>
        <w:ind w:left="461" w:right="259"/>
        <w:pBdr>
          <w:left w:val="single" w:sz="18" w:color="B79F85" w:space="8"/>
        </w:pBdr>
      </w:pPr>
      <w:r>
        <w:rPr>
          <w:i/>
          <w:color w:val="1E4B75"/>
          <w:sz w:val="22"/>
        </w:rPr>
        <w:t>**transitions as carefully as programmes.**</w:t>
      </w:r>
    </w:p>
    <w:p>
      <w:pPr>
        <w:pStyle w:val="Heading2"/>
      </w:pPr>
      <w:r>
        <w:t>THE TRANSITION BRIEF</w:t>
      </w:r>
    </w:p>
    <w:p>
      <w:r>
        <w:t>Before every major transition:</w:t>
      </w:r>
    </w:p>
    <w:p>
      <w:r>
        <w:rPr>
          <w:b/>
          <w:i w:val="0"/>
        </w:rPr>
        <w:t>who moves?</w:t>
      </w:r>
    </w:p>
    <w:p>
      <w:r>
        <w:rPr>
          <w:b/>
          <w:i w:val="0"/>
        </w:rPr>
        <w:t>where?</w:t>
      </w:r>
    </w:p>
    <w:p>
      <w:r>
        <w:rPr>
          <w:b/>
          <w:i w:val="0"/>
        </w:rPr>
        <w:t>when?</w:t>
      </w:r>
    </w:p>
    <w:p>
      <w:r>
        <w:rPr>
          <w:b/>
          <w:i w:val="0"/>
        </w:rPr>
        <w:t>who leads?</w:t>
      </w:r>
    </w:p>
    <w:p>
      <w:r>
        <w:rPr>
          <w:b/>
          <w:i w:val="0"/>
        </w:rPr>
        <w:t>what must be ready?</w:t>
      </w:r>
    </w:p>
    <w:p>
      <w:r>
        <w:rPr>
          <w:b/>
          <w:i w:val="0"/>
        </w:rPr>
        <w:t>what could block movement?</w:t>
      </w:r>
    </w:p>
    <w:p>
      <w:r>
        <w:t>This turns:</w:t>
      </w:r>
    </w:p>
    <w:p>
      <w:pPr>
        <w:spacing w:before="100" w:after="160"/>
        <w:ind w:left="461" w:right="259"/>
        <w:pBdr>
          <w:left w:val="single" w:sz="18" w:color="B79F85" w:space="8"/>
        </w:pBdr>
      </w:pPr>
      <w:r>
        <w:rPr>
          <w:i/>
          <w:color w:val="1E4B75"/>
          <w:sz w:val="22"/>
        </w:rPr>
        <w:t>chaos</w:t>
      </w:r>
    </w:p>
    <w:p>
      <w:r>
        <w:t>into:</w:t>
      </w:r>
    </w:p>
    <w:p>
      <w:pPr>
        <w:spacing w:before="100" w:after="160"/>
        <w:ind w:left="461" w:right="259"/>
        <w:pBdr>
          <w:left w:val="single" w:sz="18" w:color="B79F85" w:space="8"/>
        </w:pBdr>
      </w:pPr>
      <w:r>
        <w:rPr>
          <w:i/>
          <w:color w:val="1E4B75"/>
          <w:sz w:val="22"/>
        </w:rPr>
        <w:t>choreography.</w:t>
      </w:r>
    </w:p>
    <w:p>
      <w:pPr>
        <w:pStyle w:val="Heading2"/>
      </w:pPr>
      <w:r>
        <w:t>THE LIVE GUEST EXPERIENCE CHECK</w:t>
      </w:r>
    </w:p>
    <w:p>
      <w:r>
        <w:t>The Guest Experience Lead should periodically ask:</w:t>
      </w:r>
    </w:p>
    <w:p>
      <w:pPr>
        <w:spacing w:before="100" w:after="160"/>
        <w:ind w:left="461" w:right="259"/>
        <w:pBdr>
          <w:left w:val="single" w:sz="18" w:color="B79F85" w:space="8"/>
        </w:pBdr>
      </w:pPr>
      <w:r>
        <w:rPr>
          <w:i/>
          <w:color w:val="1E4B75"/>
          <w:sz w:val="22"/>
        </w:rPr>
        <w:t>**What is the guest experiencing right now?**</w:t>
      </w:r>
    </w:p>
    <w:p>
      <w:r>
        <w:t>Not:</w:t>
      </w:r>
    </w:p>
    <w:p>
      <w:pPr>
        <w:spacing w:before="100" w:after="160"/>
        <w:ind w:left="461" w:right="259"/>
        <w:pBdr>
          <w:left w:val="single" w:sz="18" w:color="B79F85" w:space="8"/>
        </w:pBdr>
      </w:pPr>
      <w:r>
        <w:rPr>
          <w:i/>
          <w:color w:val="1E4B75"/>
          <w:sz w:val="22"/>
        </w:rPr>
        <w:t>"Are our tasks complete?"</w:t>
      </w:r>
    </w:p>
    <w:p>
      <w:r>
        <w:t>There is a difference.</w:t>
      </w:r>
    </w:p>
    <w:p>
      <w:pPr>
        <w:pStyle w:val="Heading2"/>
      </w:pPr>
      <w:r>
        <w:t>TASK COMPLETION VS EXPERIENCE COMPLETION</w:t>
      </w:r>
    </w:p>
    <w:p>
      <w:r>
        <w:t>A supplier may say:</w:t>
      </w:r>
    </w:p>
    <w:p>
      <w:pPr>
        <w:spacing w:before="100" w:after="160"/>
        <w:ind w:left="461" w:right="259"/>
        <w:pBdr>
          <w:left w:val="single" w:sz="18" w:color="B79F85" w:space="8"/>
        </w:pBdr>
      </w:pPr>
      <w:r>
        <w:rPr>
          <w:i/>
          <w:color w:val="1E4B75"/>
          <w:sz w:val="22"/>
        </w:rPr>
        <w:t>"The room is ready."</w:t>
      </w:r>
    </w:p>
    <w:p>
      <w:r>
        <w:t>But the guest may experience:</w:t>
      </w:r>
    </w:p>
    <w:p>
      <w:pPr>
        <w:spacing w:before="100" w:after="160"/>
        <w:ind w:left="461" w:right="259"/>
        <w:pBdr>
          <w:left w:val="single" w:sz="18" w:color="B79F85" w:space="8"/>
        </w:pBdr>
      </w:pPr>
      <w:r>
        <w:rPr>
          <w:i/>
          <w:color w:val="1E4B75"/>
          <w:sz w:val="22"/>
        </w:rPr>
        <w:t>poor temperature.</w:t>
      </w:r>
    </w:p>
    <w:p>
      <w:pPr>
        <w:spacing w:before="100" w:after="160"/>
        <w:ind w:left="461" w:right="259"/>
        <w:pBdr>
          <w:left w:val="single" w:sz="18" w:color="B79F85" w:space="8"/>
        </w:pBdr>
      </w:pPr>
      <w:r>
        <w:rPr>
          <w:i/>
          <w:color w:val="1E4B75"/>
          <w:sz w:val="22"/>
        </w:rPr>
        <w:t>uncomfortable seating.</w:t>
      </w:r>
    </w:p>
    <w:p>
      <w:pPr>
        <w:spacing w:before="100" w:after="160"/>
        <w:ind w:left="461" w:right="259"/>
        <w:pBdr>
          <w:left w:val="single" w:sz="18" w:color="B79F85" w:space="8"/>
        </w:pBdr>
      </w:pPr>
      <w:r>
        <w:rPr>
          <w:i/>
          <w:color w:val="1E4B75"/>
          <w:sz w:val="22"/>
        </w:rPr>
        <w:t>confusing signage.</w:t>
      </w:r>
    </w:p>
    <w:p>
      <w:pPr>
        <w:spacing w:before="100" w:after="160"/>
        <w:ind w:left="461" w:right="259"/>
        <w:pBdr>
          <w:left w:val="single" w:sz="18" w:color="B79F85" w:space="8"/>
        </w:pBdr>
      </w:pPr>
      <w:r>
        <w:rPr>
          <w:i/>
          <w:color w:val="1E4B75"/>
          <w:sz w:val="22"/>
        </w:rPr>
        <w:t>excessive noise.</w:t>
      </w:r>
    </w:p>
    <w:p>
      <w:r>
        <w:t>The Command Centre must measure:</w:t>
      </w:r>
    </w:p>
    <w:p>
      <w:pPr>
        <w:spacing w:before="100" w:after="160"/>
        <w:ind w:left="461" w:right="259"/>
        <w:pBdr>
          <w:left w:val="single" w:sz="18" w:color="B79F85" w:space="8"/>
        </w:pBdr>
      </w:pPr>
      <w:r>
        <w:rPr>
          <w:i/>
          <w:color w:val="1E4B75"/>
          <w:sz w:val="22"/>
        </w:rPr>
        <w:t>**experience, not merely task completion.**</w:t>
      </w:r>
    </w:p>
    <w:p>
      <w:pPr>
        <w:pStyle w:val="Heading2"/>
      </w:pPr>
      <w:r>
        <w:t>THE GUEST EXPERIENCE PULSE</w:t>
      </w:r>
    </w:p>
    <w:p>
      <w:r>
        <w:t>At intervals, assess:</w:t>
      </w:r>
    </w:p>
    <w:p>
      <w:r>
        <w:rPr>
          <w:b/>
          <w:i w:val="0"/>
        </w:rPr>
        <w:t>arrival</w:t>
      </w:r>
    </w:p>
    <w:p>
      <w:r>
        <w:rPr>
          <w:b/>
          <w:i w:val="0"/>
        </w:rPr>
        <w:t>comfort</w:t>
      </w:r>
    </w:p>
    <w:p>
      <w:r>
        <w:rPr>
          <w:b/>
          <w:i w:val="0"/>
        </w:rPr>
        <w:t>information</w:t>
      </w:r>
    </w:p>
    <w:p>
      <w:r>
        <w:rPr>
          <w:b/>
          <w:i w:val="0"/>
        </w:rPr>
        <w:t>flow</w:t>
      </w:r>
    </w:p>
    <w:p>
      <w:r>
        <w:rPr>
          <w:b/>
          <w:i w:val="0"/>
        </w:rPr>
        <w:t>service</w:t>
      </w:r>
    </w:p>
    <w:p>
      <w:r>
        <w:rPr>
          <w:b/>
          <w:i w:val="0"/>
        </w:rPr>
        <w:t>programme</w:t>
      </w:r>
    </w:p>
    <w:p>
      <w:r>
        <w:rPr>
          <w:b/>
          <w:i w:val="0"/>
        </w:rPr>
        <w:t>dining</w:t>
      </w:r>
    </w:p>
    <w:p>
      <w:r>
        <w:rPr>
          <w:b/>
          <w:i w:val="0"/>
        </w:rPr>
        <w:t>VIP experience</w:t>
      </w:r>
    </w:p>
    <w:p>
      <w:r>
        <w:rPr>
          <w:b/>
          <w:i w:val="0"/>
        </w:rPr>
        <w:t>departure</w:t>
      </w:r>
    </w:p>
    <w:p>
      <w:r>
        <w:t>Score:</w:t>
      </w:r>
    </w:p>
    <w:p>
      <w:pPr>
        <w:spacing w:before="100" w:after="160"/>
        <w:ind w:left="461" w:right="259"/>
        <w:pBdr>
          <w:left w:val="single" w:sz="18" w:color="B79F85" w:space="8"/>
        </w:pBdr>
      </w:pPr>
      <w:r>
        <w:rPr>
          <w:i/>
          <w:color w:val="1E4B75"/>
          <w:sz w:val="22"/>
        </w:rPr>
        <w:t>Green / Amber / Red.</w:t>
      </w:r>
    </w:p>
    <w:p>
      <w:pPr>
        <w:pStyle w:val="Heading2"/>
      </w:pPr>
      <w:r>
        <w:t>THE "WHAT ARE WE MISSING?" QUESTION</w:t>
      </w:r>
    </w:p>
    <w:p>
      <w:r>
        <w:t>Every 30–60 minutes during complex events, someone should ask:</w:t>
      </w:r>
    </w:p>
    <w:p>
      <w:pPr>
        <w:spacing w:before="100" w:after="160"/>
        <w:ind w:left="461" w:right="259"/>
        <w:pBdr>
          <w:left w:val="single" w:sz="18" w:color="B79F85" w:space="8"/>
        </w:pBdr>
      </w:pPr>
      <w:r>
        <w:rPr>
          <w:i/>
          <w:color w:val="1E4B75"/>
          <w:sz w:val="22"/>
        </w:rPr>
        <w:t>**"What are we not seeing?"**</w:t>
      </w:r>
    </w:p>
    <w:p>
      <w:r>
        <w:t>This is one of the most powerful command questions.</w:t>
      </w:r>
    </w:p>
    <w:p>
      <w:r>
        <w:t>It forces the team to challenge assumptions.</w:t>
      </w:r>
    </w:p>
    <w:p>
      <w:pPr>
        <w:pStyle w:val="Heading2"/>
      </w:pPr>
      <w:r>
        <w:t>THE SECOND-ORDER EFFECT</w:t>
      </w:r>
    </w:p>
    <w:p>
      <w:r>
        <w:t>A good Command Centre does not only ask:</w:t>
      </w:r>
    </w:p>
    <w:p>
      <w:pPr>
        <w:spacing w:before="100" w:after="160"/>
        <w:ind w:left="461" w:right="259"/>
        <w:pBdr>
          <w:left w:val="single" w:sz="18" w:color="B79F85" w:space="8"/>
        </w:pBdr>
      </w:pPr>
      <w:r>
        <w:rPr>
          <w:i/>
          <w:color w:val="1E4B75"/>
          <w:sz w:val="22"/>
        </w:rPr>
        <w:t>"What happened?"</w:t>
      </w:r>
    </w:p>
    <w:p>
      <w:r>
        <w:t>It asks:</w:t>
      </w:r>
    </w:p>
    <w:p>
      <w:pPr>
        <w:spacing w:before="100" w:after="160"/>
        <w:ind w:left="461" w:right="259"/>
        <w:pBdr>
          <w:left w:val="single" w:sz="18" w:color="B79F85" w:space="8"/>
        </w:pBdr>
      </w:pPr>
      <w:r>
        <w:rPr>
          <w:i/>
          <w:color w:val="1E4B75"/>
          <w:sz w:val="22"/>
        </w:rPr>
        <w:t>**"What happens because this happened?"**</w:t>
      </w:r>
    </w:p>
    <w:p>
      <w:r>
        <w:t>Example:</w:t>
      </w:r>
    </w:p>
    <w:p>
      <w:r>
        <w:t>VIP is 20 minutes late.</w:t>
      </w:r>
    </w:p>
    <w:p>
      <w:r>
        <w:t>Second-order effects:</w:t>
      </w:r>
    </w:p>
    <w:p>
      <w:pPr>
        <w:pStyle w:val="ListBullet"/>
      </w:pPr>
      <w:r>
        <w:t>procession delayed</w:t>
      </w:r>
    </w:p>
    <w:p>
      <w:pPr>
        <w:pStyle w:val="ListBullet"/>
      </w:pPr>
      <w:r>
        <w:t>seating delayed</w:t>
      </w:r>
    </w:p>
    <w:p>
      <w:pPr>
        <w:pStyle w:val="ListBullet"/>
      </w:pPr>
      <w:r>
        <w:t>speech delayed</w:t>
      </w:r>
    </w:p>
    <w:p>
      <w:pPr>
        <w:pStyle w:val="ListBullet"/>
      </w:pPr>
      <w:r>
        <w:t>dinner delayed</w:t>
      </w:r>
    </w:p>
    <w:p>
      <w:pPr>
        <w:pStyle w:val="ListBullet"/>
      </w:pPr>
      <w:r>
        <w:t>transport delayed</w:t>
      </w:r>
    </w:p>
    <w:p>
      <w:r>
        <w:t>The command centre manages:</w:t>
      </w:r>
    </w:p>
    <w:p>
      <w:pPr>
        <w:spacing w:before="100" w:after="160"/>
        <w:ind w:left="461" w:right="259"/>
        <w:pBdr>
          <w:left w:val="single" w:sz="18" w:color="B79F85" w:space="8"/>
        </w:pBdr>
      </w:pPr>
      <w:r>
        <w:rPr>
          <w:i/>
          <w:color w:val="1E4B75"/>
          <w:sz w:val="22"/>
        </w:rPr>
        <w:t>**the consequences, not merely the event.**</w:t>
      </w:r>
    </w:p>
    <w:p>
      <w:pPr>
        <w:pStyle w:val="Heading2"/>
      </w:pPr>
      <w:r>
        <w:t>THE CASCADE MODEL</w:t>
      </w:r>
    </w:p>
    <w:p>
      <w:r>
        <w:t>One failure can create a chain.</w:t>
      </w:r>
    </w:p>
    <w:p>
      <w:r>
        <w:rPr>
          <w:b/>
          <w:i w:val="0"/>
        </w:rPr>
        <w:t>Supplier delay</w:t>
      </w:r>
    </w:p>
    <w:p>
      <w:r>
        <w:t>↓</w:t>
      </w:r>
    </w:p>
    <w:p>
      <w:r>
        <w:rPr>
          <w:b/>
          <w:i w:val="0"/>
        </w:rPr>
        <w:t>setup delay</w:t>
      </w:r>
    </w:p>
    <w:p>
      <w:r>
        <w:t>↓</w:t>
      </w:r>
    </w:p>
    <w:p>
      <w:r>
        <w:rPr>
          <w:b/>
          <w:i w:val="0"/>
        </w:rPr>
        <w:t>programme delay</w:t>
      </w:r>
    </w:p>
    <w:p>
      <w:r>
        <w:t>↓</w:t>
      </w:r>
    </w:p>
    <w:p>
      <w:r>
        <w:rPr>
          <w:b/>
          <w:i w:val="0"/>
        </w:rPr>
        <w:t>guest waiting</w:t>
      </w:r>
    </w:p>
    <w:p>
      <w:r>
        <w:t>↓</w:t>
      </w:r>
    </w:p>
    <w:p>
      <w:r>
        <w:rPr>
          <w:b/>
          <w:i w:val="0"/>
        </w:rPr>
        <w:t>dining delay</w:t>
      </w:r>
    </w:p>
    <w:p>
      <w:r>
        <w:t>↓</w:t>
      </w:r>
    </w:p>
    <w:p>
      <w:r>
        <w:rPr>
          <w:b/>
          <w:i w:val="0"/>
        </w:rPr>
        <w:t>departure delay</w:t>
      </w:r>
    </w:p>
    <w:p>
      <w:r>
        <w:t>↓</w:t>
      </w:r>
    </w:p>
    <w:p>
      <w:r>
        <w:rPr>
          <w:b/>
          <w:i w:val="0"/>
        </w:rPr>
        <w:t>transport congestion</w:t>
      </w:r>
    </w:p>
    <w:p>
      <w:r>
        <w:t>The Event Director's job is to:</w:t>
      </w:r>
    </w:p>
    <w:p>
      <w:pPr>
        <w:spacing w:before="100" w:after="160"/>
        <w:ind w:left="461" w:right="259"/>
        <w:pBdr>
          <w:left w:val="single" w:sz="18" w:color="B79F85" w:space="8"/>
        </w:pBdr>
      </w:pPr>
      <w:r>
        <w:rPr>
          <w:i/>
          <w:color w:val="1E4B75"/>
          <w:sz w:val="22"/>
        </w:rPr>
        <w:t>**break the cascade.**</w:t>
      </w:r>
    </w:p>
    <w:p>
      <w:pPr>
        <w:pStyle w:val="Heading2"/>
      </w:pPr>
      <w:r>
        <w:t>BUFFER TIME</w:t>
      </w:r>
    </w:p>
    <w:p>
      <w:r>
        <w:t>Do not schedule every event minute-to-minute with no margin.</w:t>
      </w:r>
    </w:p>
    <w:p>
      <w:r>
        <w:t>Build:</w:t>
      </w:r>
    </w:p>
    <w:p>
      <w:pPr>
        <w:spacing w:before="100" w:after="160"/>
        <w:ind w:left="461" w:right="259"/>
        <w:pBdr>
          <w:left w:val="single" w:sz="18" w:color="B79F85" w:space="8"/>
        </w:pBdr>
      </w:pPr>
      <w:r>
        <w:rPr>
          <w:i/>
          <w:color w:val="1E4B75"/>
          <w:sz w:val="22"/>
        </w:rPr>
        <w:t>**controlled buffers.**</w:t>
      </w:r>
    </w:p>
    <w:p>
      <w:r>
        <w:t>Buffers absorb:</w:t>
      </w:r>
    </w:p>
    <w:p>
      <w:r>
        <w:rPr>
          <w:b/>
          <w:i w:val="0"/>
        </w:rPr>
        <w:t>late arrivals</w:t>
      </w:r>
    </w:p>
    <w:p>
      <w:r>
        <w:rPr>
          <w:b/>
          <w:i w:val="0"/>
        </w:rPr>
        <w:t>technical issues</w:t>
      </w:r>
    </w:p>
    <w:p>
      <w:r>
        <w:rPr>
          <w:b/>
          <w:i w:val="0"/>
        </w:rPr>
        <w:t>speeches running long</w:t>
      </w:r>
    </w:p>
    <w:p>
      <w:r>
        <w:rPr>
          <w:b/>
          <w:i w:val="0"/>
        </w:rPr>
        <w:t>guest movement</w:t>
      </w:r>
    </w:p>
    <w:p>
      <w:r>
        <w:rPr>
          <w:b/>
          <w:i w:val="0"/>
        </w:rPr>
        <w:t>weather</w:t>
      </w:r>
    </w:p>
    <w:p>
      <w:r>
        <w:t>Without buffers:</w:t>
      </w:r>
    </w:p>
    <w:p>
      <w:pPr>
        <w:spacing w:before="100" w:after="160"/>
        <w:ind w:left="461" w:right="259"/>
        <w:pBdr>
          <w:left w:val="single" w:sz="18" w:color="B79F85" w:space="8"/>
        </w:pBdr>
      </w:pPr>
      <w:r>
        <w:rPr>
          <w:i/>
          <w:color w:val="1E4B75"/>
          <w:sz w:val="22"/>
        </w:rPr>
        <w:t>one delay becomes five.</w:t>
      </w:r>
    </w:p>
    <w:p>
      <w:pPr>
        <w:pStyle w:val="Heading2"/>
      </w:pPr>
      <w:r>
        <w:t>THE BUFFER PRINCIPLE</w:t>
      </w:r>
    </w:p>
    <w:p>
      <w:r>
        <w:t>The more important the moment:</w:t>
      </w:r>
    </w:p>
    <w:p>
      <w:pPr>
        <w:spacing w:before="100" w:after="160"/>
        <w:ind w:left="461" w:right="259"/>
        <w:pBdr>
          <w:left w:val="single" w:sz="18" w:color="B79F85" w:space="8"/>
        </w:pBdr>
      </w:pPr>
      <w:r>
        <w:rPr>
          <w:i/>
          <w:color w:val="1E4B75"/>
          <w:sz w:val="22"/>
        </w:rPr>
        <w:t>the more carefully its dependencies should be protected.</w:t>
      </w:r>
    </w:p>
    <w:p>
      <w:r>
        <w:t>But do not create unnecessary dead time.</w:t>
      </w:r>
    </w:p>
    <w:p>
      <w:r>
        <w:t>The objective is:</w:t>
      </w:r>
    </w:p>
    <w:p>
      <w:pPr>
        <w:spacing w:before="100" w:after="160"/>
        <w:ind w:left="461" w:right="259"/>
        <w:pBdr>
          <w:left w:val="single" w:sz="18" w:color="B79F85" w:space="8"/>
        </w:pBdr>
      </w:pPr>
      <w:r>
        <w:rPr>
          <w:i/>
          <w:color w:val="1E4B75"/>
          <w:sz w:val="22"/>
        </w:rPr>
        <w:t>**resilience without visible waiting.**</w:t>
      </w:r>
    </w:p>
    <w:p>
      <w:pPr>
        <w:pStyle w:val="Heading2"/>
      </w:pPr>
      <w:r>
        <w:t>THE COMMAND CENTRE AND THE CLIENT</w:t>
      </w:r>
    </w:p>
    <w:p>
      <w:r>
        <w:t>The client should not be dragged into every operational problem.</w:t>
      </w:r>
    </w:p>
    <w:p>
      <w:r>
        <w:t>The client should experience:</w:t>
      </w:r>
    </w:p>
    <w:p>
      <w:pPr>
        <w:spacing w:before="100" w:after="160"/>
        <w:ind w:left="461" w:right="259"/>
        <w:pBdr>
          <w:left w:val="single" w:sz="18" w:color="B79F85" w:space="8"/>
        </w:pBdr>
      </w:pPr>
      <w:r>
        <w:rPr>
          <w:i/>
          <w:color w:val="1E4B75"/>
          <w:sz w:val="22"/>
        </w:rPr>
        <w:t>**confidence.**</w:t>
      </w:r>
    </w:p>
    <w:p>
      <w:r>
        <w:t>A useful client update might be:</w:t>
      </w:r>
    </w:p>
    <w:p>
      <w:pPr>
        <w:spacing w:before="100" w:after="160"/>
        <w:ind w:left="461" w:right="259"/>
        <w:pBdr>
          <w:left w:val="single" w:sz="18" w:color="B79F85" w:space="8"/>
        </w:pBdr>
      </w:pPr>
      <w:r>
        <w:rPr>
          <w:i/>
          <w:color w:val="1E4B75"/>
          <w:sz w:val="22"/>
        </w:rPr>
        <w:t>"Everything remains on schedule. The rain contingency is ready, and the VIP arrival has been confirmed."</w:t>
      </w:r>
    </w:p>
    <w:p>
      <w:r>
        <w:t>Not:</w:t>
      </w:r>
    </w:p>
    <w:p>
      <w:pPr>
        <w:spacing w:before="100" w:after="160"/>
        <w:ind w:left="461" w:right="259"/>
        <w:pBdr>
          <w:left w:val="single" w:sz="18" w:color="B79F85" w:space="8"/>
        </w:pBdr>
      </w:pPr>
      <w:r>
        <w:rPr>
          <w:i/>
          <w:color w:val="1E4B75"/>
          <w:sz w:val="22"/>
        </w:rPr>
        <w:t>a ten-minute explanation of five minor problems.</w:t>
      </w:r>
    </w:p>
    <w:p>
      <w:pPr>
        <w:pStyle w:val="Heading2"/>
      </w:pPr>
      <w:r>
        <w:t>EXECUTIVE REPORTING</w:t>
      </w:r>
    </w:p>
    <w:p>
      <w:r>
        <w:t>When reporting to the CEO/client, use:</w:t>
      </w:r>
    </w:p>
    <w:p>
      <w:pPr>
        <w:pStyle w:val="Heading4"/>
      </w:pPr>
      <w:r>
        <w:t>STATUS</w:t>
      </w:r>
    </w:p>
    <w:p>
      <w:r>
        <w:t>Where are we?</w:t>
      </w:r>
    </w:p>
    <w:p>
      <w:pPr>
        <w:pStyle w:val="Heading4"/>
      </w:pPr>
      <w:r>
        <w:t>ISSUE</w:t>
      </w:r>
    </w:p>
    <w:p>
      <w:r>
        <w:t>What matters?</w:t>
      </w:r>
    </w:p>
    <w:p>
      <w:pPr>
        <w:pStyle w:val="Heading4"/>
      </w:pPr>
      <w:r>
        <w:t>ACTION</w:t>
      </w:r>
    </w:p>
    <w:p>
      <w:r>
        <w:t>What are we doing?</w:t>
      </w:r>
    </w:p>
    <w:p>
      <w:r>
        <w:t>What do you need from me?</w:t>
      </w:r>
    </w:p>
    <w:p>
      <w:r>
        <w:t>This is executive communication.</w:t>
      </w:r>
    </w:p>
    <w:p>
      <w:pPr>
        <w:pStyle w:val="Heading2"/>
      </w:pPr>
      <w:r>
        <w:t>THE CLIENT SHOULD NEVER DISCOVER A PROBLEM FROM A GUEST</w:t>
      </w:r>
    </w:p>
    <w:p>
      <w:r>
        <w:t>This is a critical standard.</w:t>
      </w:r>
    </w:p>
    <w:p>
      <w:r>
        <w:t>If something materially affects the client:</w:t>
      </w:r>
    </w:p>
    <w:p>
      <w:pPr>
        <w:spacing w:before="100" w:after="160"/>
        <w:ind w:left="461" w:right="259"/>
        <w:pBdr>
          <w:left w:val="single" w:sz="18" w:color="B79F85" w:space="8"/>
        </w:pBdr>
      </w:pPr>
      <w:r>
        <w:rPr>
          <w:i/>
          <w:color w:val="1E4B75"/>
          <w:sz w:val="22"/>
        </w:rPr>
        <w:t>**Maison Doclar should know first.**</w:t>
      </w:r>
    </w:p>
    <w:p>
      <w:r>
        <w:t>The client should never hear:</w:t>
      </w:r>
    </w:p>
    <w:p>
      <w:pPr>
        <w:spacing w:before="100" w:after="160"/>
        <w:ind w:left="461" w:right="259"/>
        <w:pBdr>
          <w:left w:val="single" w:sz="18" w:color="B79F85" w:space="8"/>
        </w:pBdr>
      </w:pPr>
      <w:r>
        <w:rPr>
          <w:i/>
          <w:color w:val="1E4B75"/>
          <w:sz w:val="22"/>
        </w:rPr>
        <w:t>"Your guest says..."</w:t>
      </w:r>
    </w:p>
    <w:p>
      <w:r>
        <w:t>before the event team knows.</w:t>
      </w:r>
    </w:p>
    <w:p>
      <w:pPr>
        <w:pStyle w:val="Heading2"/>
      </w:pPr>
      <w:r>
        <w:t>THE CLIENT ESCALATION TEST</w:t>
      </w:r>
    </w:p>
    <w:p>
      <w:r>
        <w:t>Before contacting the client, ask:</w:t>
      </w:r>
    </w:p>
    <w:p>
      <w:pPr>
        <w:spacing w:before="100" w:after="160"/>
        <w:ind w:left="461" w:right="259"/>
        <w:pBdr>
          <w:left w:val="single" w:sz="18" w:color="B79F85" w:space="8"/>
        </w:pBdr>
      </w:pPr>
      <w:r>
        <w:rPr>
          <w:i/>
          <w:color w:val="1E4B75"/>
          <w:sz w:val="22"/>
        </w:rPr>
        <w:t>**Can we solve this without them?**</w:t>
      </w:r>
    </w:p>
    <w:p>
      <w:r>
        <w:t>If yes:</w:t>
      </w:r>
    </w:p>
    <w:p>
      <w:pPr>
        <w:spacing w:before="100" w:after="160"/>
        <w:ind w:left="461" w:right="259"/>
        <w:pBdr>
          <w:left w:val="single" w:sz="18" w:color="B79F85" w:space="8"/>
        </w:pBdr>
      </w:pPr>
      <w:r>
        <w:rPr>
          <w:i/>
          <w:color w:val="1E4B75"/>
          <w:sz w:val="22"/>
        </w:rPr>
        <w:t>solve it.</w:t>
      </w:r>
    </w:p>
    <w:p>
      <w:r>
        <w:t>If no:</w:t>
      </w:r>
    </w:p>
    <w:p>
      <w:pPr>
        <w:spacing w:before="100" w:after="160"/>
        <w:ind w:left="461" w:right="259"/>
        <w:pBdr>
          <w:left w:val="single" w:sz="18" w:color="B79F85" w:space="8"/>
        </w:pBdr>
      </w:pPr>
      <w:r>
        <w:rPr>
          <w:i/>
          <w:color w:val="1E4B75"/>
          <w:sz w:val="22"/>
        </w:rPr>
        <w:t>escalate clearly.</w:t>
      </w:r>
    </w:p>
    <w:p>
      <w:pPr>
        <w:pStyle w:val="Heading2"/>
      </w:pPr>
      <w:r>
        <w:t>THE CLIENT DECISION FORMAT</w:t>
      </w:r>
    </w:p>
    <w:p>
      <w:r>
        <w:t>Never tell the client:</w:t>
      </w:r>
    </w:p>
    <w:p>
      <w:pPr>
        <w:spacing w:before="100" w:after="160"/>
        <w:ind w:left="461" w:right="259"/>
        <w:pBdr>
          <w:left w:val="single" w:sz="18" w:color="B79F85" w:space="8"/>
        </w:pBdr>
      </w:pPr>
      <w:r>
        <w:rPr>
          <w:i/>
          <w:color w:val="1E4B75"/>
          <w:sz w:val="22"/>
        </w:rPr>
        <w:t>"We have a problem."</w:t>
      </w:r>
    </w:p>
    <w:p>
      <w:r>
        <w:t>without a recommendation.</w:t>
      </w:r>
    </w:p>
    <w:p>
      <w:r>
        <w:t>Instead:</w:t>
      </w:r>
    </w:p>
    <w:p>
      <w:pPr>
        <w:spacing w:before="100" w:after="160"/>
        <w:ind w:left="461" w:right="259"/>
        <w:pBdr>
          <w:left w:val="single" w:sz="18" w:color="B79F85" w:space="8"/>
        </w:pBdr>
      </w:pPr>
      <w:r>
        <w:rPr>
          <w:i/>
          <w:color w:val="1E4B75"/>
          <w:sz w:val="22"/>
        </w:rPr>
        <w:t>**"We have X. Our recommendation is Y because Z. Please confirm whether you would like us to proceed."**</w:t>
      </w:r>
    </w:p>
    <w:p>
      <w:r>
        <w:t>This reduces decision fatigue.</w:t>
      </w:r>
    </w:p>
    <w:p>
      <w:pPr>
        <w:pStyle w:val="Heading2"/>
      </w:pPr>
      <w:r>
        <w:t>THE COMMAND CENTRE DURING A CRISIS</w:t>
      </w:r>
    </w:p>
    <w:p>
      <w:r>
        <w:t>When something significant happens:</w:t>
      </w:r>
    </w:p>
    <w:p>
      <w:pPr>
        <w:pStyle w:val="Heading4"/>
      </w:pPr>
      <w:r>
        <w:t>STEP 1</w:t>
      </w:r>
    </w:p>
    <w:p>
      <w:r>
        <w:t>Stabilise.</w:t>
      </w:r>
    </w:p>
    <w:p>
      <w:pPr>
        <w:pStyle w:val="Heading4"/>
      </w:pPr>
      <w:r>
        <w:t>STEP 2</w:t>
      </w:r>
    </w:p>
    <w:p>
      <w:r>
        <w:t>Establish facts.</w:t>
      </w:r>
    </w:p>
    <w:p>
      <w:pPr>
        <w:pStyle w:val="Heading4"/>
      </w:pPr>
      <w:r>
        <w:t>STEP 3</w:t>
      </w:r>
    </w:p>
    <w:p>
      <w:r>
        <w:t>Identify owner.</w:t>
      </w:r>
    </w:p>
    <w:p>
      <w:pPr>
        <w:pStyle w:val="Heading4"/>
      </w:pPr>
      <w:r>
        <w:t>STEP 4</w:t>
      </w:r>
    </w:p>
    <w:p>
      <w:r>
        <w:t>Assess impact.</w:t>
      </w:r>
    </w:p>
    <w:p>
      <w:pPr>
        <w:pStyle w:val="Heading4"/>
      </w:pPr>
      <w:r>
        <w:t>STEP 5</w:t>
      </w:r>
    </w:p>
    <w:p>
      <w:r>
        <w:t>Select response.</w:t>
      </w:r>
    </w:p>
    <w:p>
      <w:pPr>
        <w:pStyle w:val="Heading4"/>
      </w:pPr>
      <w:r>
        <w:t>STEP 6</w:t>
      </w:r>
    </w:p>
    <w:p>
      <w:r>
        <w:t>Execute.</w:t>
      </w:r>
    </w:p>
    <w:p>
      <w:pPr>
        <w:pStyle w:val="Heading4"/>
      </w:pPr>
      <w:r>
        <w:t>STEP 7</w:t>
      </w:r>
    </w:p>
    <w:p>
      <w:r>
        <w:t>Communicate.</w:t>
      </w:r>
    </w:p>
    <w:p>
      <w:pPr>
        <w:pStyle w:val="Heading4"/>
      </w:pPr>
      <w:r>
        <w:t>STEP 8</w:t>
      </w:r>
    </w:p>
    <w:p>
      <w:r>
        <w:t>Monitor.</w:t>
      </w:r>
    </w:p>
    <w:p>
      <w:pPr>
        <w:pStyle w:val="Heading4"/>
      </w:pPr>
      <w:r>
        <w:t>STEP 9</w:t>
      </w:r>
    </w:p>
    <w:p>
      <w:r>
        <w:t>Close.</w:t>
      </w:r>
    </w:p>
    <w:p>
      <w:pPr>
        <w:pStyle w:val="Heading4"/>
      </w:pPr>
      <w:r>
        <w:t>STEP 10</w:t>
      </w:r>
    </w:p>
    <w:p>
      <w:r>
        <w:t>Record.</w:t>
      </w:r>
    </w:p>
    <w:p>
      <w:pPr>
        <w:pStyle w:val="Heading2"/>
      </w:pPr>
      <w:r>
        <w:t>THE NO-PANIC PRINCIPLE</w:t>
      </w:r>
    </w:p>
    <w:p>
      <w:r>
        <w:t>The Command Centre should become:</w:t>
      </w:r>
    </w:p>
    <w:p>
      <w:pPr>
        <w:spacing w:before="100" w:after="160"/>
        <w:ind w:left="461" w:right="259"/>
        <w:pBdr>
          <w:left w:val="single" w:sz="18" w:color="B79F85" w:space="8"/>
        </w:pBdr>
      </w:pPr>
      <w:r>
        <w:rPr>
          <w:i/>
          <w:color w:val="1E4B75"/>
          <w:sz w:val="22"/>
        </w:rPr>
        <w:t>**calmer as pressure increases.**</w:t>
      </w:r>
    </w:p>
    <w:p>
      <w:r>
        <w:t>If leadership panics:</w:t>
      </w:r>
    </w:p>
    <w:p>
      <w:pPr>
        <w:spacing w:before="100" w:after="160"/>
        <w:ind w:left="461" w:right="259"/>
        <w:pBdr>
          <w:left w:val="single" w:sz="18" w:color="B79F85" w:space="8"/>
        </w:pBdr>
      </w:pPr>
      <w:r>
        <w:rPr>
          <w:i/>
          <w:color w:val="1E4B75"/>
          <w:sz w:val="22"/>
        </w:rPr>
        <w:t>everyone panics.</w:t>
      </w:r>
    </w:p>
    <w:p>
      <w:r>
        <w:t>If leadership becomes focused:</w:t>
      </w:r>
    </w:p>
    <w:p>
      <w:pPr>
        <w:spacing w:before="100" w:after="160"/>
        <w:ind w:left="461" w:right="259"/>
        <w:pBdr>
          <w:left w:val="single" w:sz="18" w:color="B79F85" w:space="8"/>
        </w:pBdr>
      </w:pPr>
      <w:r>
        <w:rPr>
          <w:i/>
          <w:color w:val="1E4B75"/>
          <w:sz w:val="22"/>
        </w:rPr>
        <w:t>the system stabilises.</w:t>
      </w:r>
    </w:p>
    <w:p>
      <w:pPr>
        <w:pStyle w:val="Heading2"/>
      </w:pPr>
      <w:r>
        <w:t>DECISION VELOCITY</w:t>
      </w:r>
    </w:p>
    <w:p>
      <w:r>
        <w:t>Luxury event management requires:</w:t>
      </w:r>
    </w:p>
    <w:p>
      <w:pPr>
        <w:spacing w:before="100" w:after="160"/>
        <w:ind w:left="461" w:right="259"/>
        <w:pBdr>
          <w:left w:val="single" w:sz="18" w:color="B79F85" w:space="8"/>
        </w:pBdr>
      </w:pPr>
      <w:r>
        <w:rPr>
          <w:i/>
          <w:color w:val="1E4B75"/>
          <w:sz w:val="22"/>
        </w:rPr>
        <w:t>**fast decisions without reckless decisions.**</w:t>
      </w:r>
    </w:p>
    <w:p>
      <w:r>
        <w:t>The objective is not:</w:t>
      </w:r>
    </w:p>
    <w:p>
      <w:pPr>
        <w:spacing w:before="100" w:after="160"/>
        <w:ind w:left="461" w:right="259"/>
        <w:pBdr>
          <w:left w:val="single" w:sz="18" w:color="B79F85" w:space="8"/>
        </w:pBdr>
      </w:pPr>
      <w:r>
        <w:rPr>
          <w:i/>
          <w:color w:val="1E4B75"/>
          <w:sz w:val="22"/>
        </w:rPr>
        <w:t>maximum speed.</w:t>
      </w:r>
    </w:p>
    <w:p>
      <w:r>
        <w:t>It is:</w:t>
      </w:r>
    </w:p>
    <w:p>
      <w:pPr>
        <w:spacing w:before="100" w:after="160"/>
        <w:ind w:left="461" w:right="259"/>
        <w:pBdr>
          <w:left w:val="single" w:sz="18" w:color="B79F85" w:space="8"/>
        </w:pBdr>
      </w:pPr>
      <w:r>
        <w:rPr>
          <w:i/>
          <w:color w:val="1E4B75"/>
          <w:sz w:val="22"/>
        </w:rPr>
        <w:t>**appropriate speed.**</w:t>
      </w:r>
    </w:p>
    <w:p>
      <w:pPr>
        <w:pStyle w:val="Heading2"/>
      </w:pPr>
      <w:r>
        <w:t>REVERSIBLE VS IRREVERSIBLE DECISIONS</w:t>
      </w:r>
    </w:p>
    <w:p>
      <w:r>
        <w:t>A reversible decision:</w:t>
      </w:r>
    </w:p>
    <w:p>
      <w:pPr>
        <w:spacing w:before="100" w:after="160"/>
        <w:ind w:left="461" w:right="259"/>
        <w:pBdr>
          <w:left w:val="single" w:sz="18" w:color="B79F85" w:space="8"/>
        </w:pBdr>
      </w:pPr>
      <w:r>
        <w:rPr>
          <w:i/>
          <w:color w:val="1E4B75"/>
          <w:sz w:val="22"/>
        </w:rPr>
        <w:t>move a table.</w:t>
      </w:r>
    </w:p>
    <w:p>
      <w:r>
        <w:t>An irreversible decision:</w:t>
      </w:r>
    </w:p>
    <w:p>
      <w:pPr>
        <w:spacing w:before="100" w:after="160"/>
        <w:ind w:left="461" w:right="259"/>
        <w:pBdr>
          <w:left w:val="single" w:sz="18" w:color="B79F85" w:space="8"/>
        </w:pBdr>
      </w:pPr>
      <w:r>
        <w:rPr>
          <w:i/>
          <w:color w:val="1E4B75"/>
          <w:sz w:val="22"/>
        </w:rPr>
        <w:t>cancel a ceremonial element.</w:t>
      </w:r>
    </w:p>
    <w:p>
      <w:r>
        <w:t>Reversible decisions can usually be made quickly.</w:t>
      </w:r>
    </w:p>
    <w:p>
      <w:r>
        <w:t>Irreversible decisions deserve:</w:t>
      </w:r>
    </w:p>
    <w:p>
      <w:pPr>
        <w:spacing w:before="100" w:after="160"/>
        <w:ind w:left="461" w:right="259"/>
        <w:pBdr>
          <w:left w:val="single" w:sz="18" w:color="B79F85" w:space="8"/>
        </w:pBdr>
      </w:pPr>
      <w:r>
        <w:rPr>
          <w:i/>
          <w:color w:val="1E4B75"/>
          <w:sz w:val="22"/>
        </w:rPr>
        <w:t>greater consideration.</w:t>
      </w:r>
    </w:p>
    <w:p>
      <w:pPr>
        <w:pStyle w:val="Heading2"/>
      </w:pPr>
      <w:r>
        <w:t>THE 70% RULE</w:t>
      </w:r>
    </w:p>
    <w:p>
      <w:r>
        <w:t>In fast-moving situations, waiting for perfect information can be worse than acting on sufficient information.</w:t>
      </w:r>
    </w:p>
    <w:p>
      <w:r>
        <w:t>If you have:</w:t>
      </w:r>
    </w:p>
    <w:p>
      <w:pPr>
        <w:spacing w:before="100" w:after="160"/>
        <w:ind w:left="461" w:right="259"/>
        <w:pBdr>
          <w:left w:val="single" w:sz="18" w:color="B79F85" w:space="8"/>
        </w:pBdr>
      </w:pPr>
      <w:r>
        <w:rPr>
          <w:i/>
          <w:color w:val="1E4B75"/>
          <w:sz w:val="22"/>
        </w:rPr>
        <w:t>enough information to make a safe, reasonable decision,</w:t>
      </w:r>
    </w:p>
    <w:p>
      <w:r>
        <w:t>act.</w:t>
      </w:r>
    </w:p>
    <w:p>
      <w:r>
        <w:t>Then:</w:t>
      </w:r>
    </w:p>
    <w:p>
      <w:pPr>
        <w:spacing w:before="100" w:after="160"/>
        <w:ind w:left="461" w:right="259"/>
        <w:pBdr>
          <w:left w:val="single" w:sz="18" w:color="B79F85" w:space="8"/>
        </w:pBdr>
      </w:pPr>
      <w:r>
        <w:rPr>
          <w:i/>
          <w:color w:val="1E4B75"/>
          <w:sz w:val="22"/>
        </w:rPr>
        <w:t>adjust as more information becomes available.</w:t>
      </w:r>
    </w:p>
    <w:p>
      <w:pPr>
        <w:pStyle w:val="Heading2"/>
      </w:pPr>
      <w:r>
        <w:t>THE COMMAND CENTRE GOLDEN RULE</w:t>
      </w:r>
    </w:p>
    <w:p>
      <w:pPr>
        <w:spacing w:before="100" w:after="160"/>
        <w:ind w:left="461" w:right="259"/>
        <w:pBdr>
          <w:left w:val="single" w:sz="18" w:color="B79F85" w:space="8"/>
        </w:pBdr>
      </w:pPr>
      <w:r>
        <w:rPr>
          <w:i/>
          <w:color w:val="1E4B75"/>
          <w:sz w:val="22"/>
        </w:rPr>
        <w:t>**Never allow the perfect plan to prevent the necessary decision.**</w:t>
      </w:r>
    </w:p>
    <w:p>
      <w:r>
        <w:t>Live events are dynamic systems.</w:t>
      </w:r>
    </w:p>
    <w:p>
      <w:r>
        <w:t>Your plan is:</w:t>
      </w:r>
    </w:p>
    <w:p>
      <w:pPr>
        <w:spacing w:before="100" w:after="160"/>
        <w:ind w:left="461" w:right="259"/>
        <w:pBdr>
          <w:left w:val="single" w:sz="18" w:color="B79F85" w:space="8"/>
        </w:pBdr>
      </w:pPr>
      <w:r>
        <w:rPr>
          <w:i/>
          <w:color w:val="1E4B75"/>
          <w:sz w:val="22"/>
        </w:rPr>
        <w:t>a framework.</w:t>
      </w:r>
    </w:p>
    <w:p>
      <w:r>
        <w:t>Reality is:</w:t>
      </w:r>
    </w:p>
    <w:p>
      <w:pPr>
        <w:spacing w:before="100" w:after="160"/>
        <w:ind w:left="461" w:right="259"/>
        <w:pBdr>
          <w:left w:val="single" w:sz="18" w:color="B79F85" w:space="8"/>
        </w:pBdr>
      </w:pPr>
      <w:r>
        <w:rPr>
          <w:i/>
          <w:color w:val="1E4B75"/>
          <w:sz w:val="22"/>
        </w:rPr>
        <w:t>the operating environment.</w:t>
      </w:r>
    </w:p>
    <w:p>
      <w:pPr>
        <w:pStyle w:val="Heading2"/>
      </w:pPr>
      <w:r>
        <w:t>THE EVENT INTELLIGENCE LOOP</w:t>
      </w:r>
    </w:p>
    <w:p>
      <w:r>
        <w:t>The Command Centre should continuously operate:</w:t>
      </w:r>
    </w:p>
    <w:p>
      <w:pPr>
        <w:pStyle w:val="Heading2"/>
      </w:pPr>
      <w:r>
        <w:t>OBSERVE</w:t>
      </w:r>
    </w:p>
    <w:p>
      <w:r>
        <w:t>↓</w:t>
      </w:r>
    </w:p>
    <w:p>
      <w:pPr>
        <w:pStyle w:val="Heading2"/>
      </w:pPr>
      <w:r>
        <w:t>INTERPRET</w:t>
      </w:r>
    </w:p>
    <w:p>
      <w:r>
        <w:t>↓</w:t>
      </w:r>
    </w:p>
    <w:p>
      <w:pPr>
        <w:pStyle w:val="Heading2"/>
      </w:pPr>
      <w:r>
        <w:t>DECIDE</w:t>
      </w:r>
    </w:p>
    <w:p>
      <w:r>
        <w:t>↓</w:t>
      </w:r>
    </w:p>
    <w:p>
      <w:pPr>
        <w:pStyle w:val="Heading2"/>
      </w:pPr>
      <w:r>
        <w:t>ACT</w:t>
      </w:r>
    </w:p>
    <w:p>
      <w:r>
        <w:t>↓</w:t>
      </w:r>
    </w:p>
    <w:p>
      <w:pPr>
        <w:pStyle w:val="Heading2"/>
      </w:pPr>
      <w:r>
        <w:t>VERIFY</w:t>
      </w:r>
    </w:p>
    <w:p>
      <w:r>
        <w:t>↓</w:t>
      </w:r>
    </w:p>
    <w:p>
      <w:pPr>
        <w:pStyle w:val="Heading2"/>
      </w:pPr>
      <w:r>
        <w:t>LEARN</w:t>
      </w:r>
    </w:p>
    <w:p>
      <w:r>
        <w:t>Then repeat.</w:t>
      </w:r>
    </w:p>
    <w:p>
      <w:r>
        <w:t>This is:</w:t>
      </w:r>
    </w:p>
    <w:p>
      <w:pPr>
        <w:spacing w:before="100" w:after="160"/>
        <w:ind w:left="461" w:right="259"/>
        <w:pBdr>
          <w:left w:val="single" w:sz="18" w:color="B79F85" w:space="8"/>
        </w:pBdr>
      </w:pPr>
      <w:r>
        <w:rPr>
          <w:i/>
          <w:color w:val="1E4B75"/>
          <w:sz w:val="22"/>
        </w:rPr>
        <w:t>**event intelligence.**</w:t>
      </w:r>
    </w:p>
    <w:p>
      <w:r>
        <w:t>Collect:</w:t>
      </w:r>
    </w:p>
    <w:p>
      <w:r>
        <w:rPr>
          <w:b/>
          <w:i w:val="0"/>
        </w:rPr>
        <w:t>guest information</w:t>
      </w:r>
    </w:p>
    <w:p>
      <w:r>
        <w:rPr>
          <w:b/>
          <w:i w:val="0"/>
        </w:rPr>
        <w:t>vendor status</w:t>
      </w:r>
    </w:p>
    <w:p>
      <w:r>
        <w:rPr>
          <w:b/>
          <w:i w:val="0"/>
        </w:rPr>
        <w:t>time</w:t>
      </w:r>
    </w:p>
    <w:p>
      <w:r>
        <w:rPr>
          <w:b/>
          <w:i w:val="0"/>
        </w:rPr>
        <w:t>weather</w:t>
      </w:r>
    </w:p>
    <w:p>
      <w:r>
        <w:rPr>
          <w:b/>
          <w:i w:val="0"/>
        </w:rPr>
        <w:t>security</w:t>
      </w:r>
    </w:p>
    <w:p>
      <w:r>
        <w:rPr>
          <w:b/>
          <w:i w:val="0"/>
        </w:rPr>
        <w:t>production</w:t>
      </w:r>
    </w:p>
    <w:p>
      <w:r>
        <w:rPr>
          <w:b/>
          <w:i w:val="0"/>
        </w:rPr>
        <w:t>transport</w:t>
      </w:r>
    </w:p>
    <w:p>
      <w:r>
        <w:rPr>
          <w:b/>
          <w:i w:val="0"/>
        </w:rPr>
        <w:t>programme</w:t>
      </w:r>
    </w:p>
    <w:p>
      <w:r>
        <w:t>Ask:</w:t>
      </w:r>
    </w:p>
    <w:p>
      <w:pPr>
        <w:spacing w:before="100" w:after="160"/>
        <w:ind w:left="461" w:right="259"/>
        <w:pBdr>
          <w:left w:val="single" w:sz="18" w:color="B79F85" w:space="8"/>
        </w:pBdr>
      </w:pPr>
      <w:r>
        <w:rPr>
          <w:i/>
          <w:color w:val="1E4B75"/>
          <w:sz w:val="22"/>
        </w:rPr>
        <w:t>What does this mean?</w:t>
      </w:r>
    </w:p>
    <w:p>
      <w:r>
        <w:t>Not merely:</w:t>
      </w:r>
    </w:p>
    <w:p>
      <w:pPr>
        <w:spacing w:before="100" w:after="160"/>
        <w:ind w:left="461" w:right="259"/>
        <w:pBdr>
          <w:left w:val="single" w:sz="18" w:color="B79F85" w:space="8"/>
        </w:pBdr>
      </w:pPr>
      <w:r>
        <w:rPr>
          <w:i/>
          <w:color w:val="1E4B75"/>
          <w:sz w:val="22"/>
        </w:rPr>
        <w:t>What happened?</w:t>
      </w:r>
    </w:p>
    <w:p>
      <w:r>
        <w:t>Determine:</w:t>
      </w:r>
    </w:p>
    <w:p>
      <w:pPr>
        <w:spacing w:before="100" w:after="160"/>
        <w:ind w:left="461" w:right="259"/>
        <w:pBdr>
          <w:left w:val="single" w:sz="18" w:color="B79F85" w:space="8"/>
        </w:pBdr>
      </w:pPr>
      <w:r>
        <w:rPr>
          <w:i/>
          <w:color w:val="1E4B75"/>
          <w:sz w:val="22"/>
        </w:rPr>
        <w:t>What should happen now?</w:t>
      </w:r>
    </w:p>
    <w:p>
      <w:r>
        <w:t>Assign:</w:t>
      </w:r>
    </w:p>
    <w:p>
      <w:pPr>
        <w:spacing w:before="100" w:after="160"/>
        <w:ind w:left="461" w:right="259"/>
        <w:pBdr>
          <w:left w:val="single" w:sz="18" w:color="B79F85" w:space="8"/>
        </w:pBdr>
      </w:pPr>
      <w:r>
        <w:rPr>
          <w:i/>
          <w:color w:val="1E4B75"/>
          <w:sz w:val="22"/>
        </w:rPr>
        <w:t>**one owner.**</w:t>
      </w:r>
    </w:p>
    <w:p>
      <w:r>
        <w:t>Confirm:</w:t>
      </w:r>
    </w:p>
    <w:p>
      <w:pPr>
        <w:spacing w:before="100" w:after="160"/>
        <w:ind w:left="461" w:right="259"/>
        <w:pBdr>
          <w:left w:val="single" w:sz="18" w:color="B79F85" w:space="8"/>
        </w:pBdr>
      </w:pPr>
      <w:r>
        <w:rPr>
          <w:i/>
          <w:color w:val="1E4B75"/>
          <w:sz w:val="22"/>
        </w:rPr>
        <w:t>**Did it actually happen?**</w:t>
      </w:r>
    </w:p>
    <w:p>
      <w:r>
        <w:t>Never assume.</w:t>
      </w:r>
    </w:p>
    <w:p>
      <w:r>
        <w:t>Capture:</w:t>
      </w:r>
    </w:p>
    <w:p>
      <w:pPr>
        <w:spacing w:before="100" w:after="160"/>
        <w:ind w:left="461" w:right="259"/>
        <w:pBdr>
          <w:left w:val="single" w:sz="18" w:color="B79F85" w:space="8"/>
        </w:pBdr>
      </w:pPr>
      <w:r>
        <w:rPr>
          <w:i/>
          <w:color w:val="1E4B75"/>
          <w:sz w:val="22"/>
        </w:rPr>
        <w:t>**what should change next time?**</w:t>
      </w:r>
    </w:p>
    <w:p>
      <w:r>
        <w:t>This makes every event improve the next.</w:t>
      </w:r>
    </w:p>
    <w:p>
      <w:pPr>
        <w:pStyle w:val="Heading2"/>
      </w:pPr>
      <w:r>
        <w:t>THE POST-EVENT COMMAND DEBRIEF</w:t>
      </w:r>
    </w:p>
    <w:p>
      <w:r>
        <w:t>Within an appropriate period after the event, review:</w:t>
      </w:r>
    </w:p>
    <w:p>
      <w:r>
        <w:rPr>
          <w:b/>
          <w:i w:val="0"/>
        </w:rPr>
        <w:t>guest experience</w:t>
      </w:r>
    </w:p>
    <w:p>
      <w:r>
        <w:rPr>
          <w:b/>
          <w:i w:val="0"/>
        </w:rPr>
        <w:t>VIP</w:t>
      </w:r>
    </w:p>
    <w:p>
      <w:r>
        <w:rPr>
          <w:b/>
          <w:i w:val="0"/>
        </w:rPr>
        <w:t>protocol</w:t>
      </w:r>
    </w:p>
    <w:p>
      <w:r>
        <w:rPr>
          <w:b/>
          <w:i w:val="0"/>
        </w:rPr>
        <w:t>security</w:t>
      </w:r>
    </w:p>
    <w:p>
      <w:r>
        <w:rPr>
          <w:b/>
          <w:i w:val="0"/>
        </w:rPr>
        <w:t>vendors</w:t>
      </w:r>
    </w:p>
    <w:p>
      <w:r>
        <w:rPr>
          <w:b/>
          <w:i w:val="0"/>
        </w:rPr>
        <w:t>staff</w:t>
      </w:r>
    </w:p>
    <w:p>
      <w:r>
        <w:rPr>
          <w:b/>
          <w:i w:val="0"/>
        </w:rPr>
        <w:t>programme</w:t>
      </w:r>
    </w:p>
    <w:p>
      <w:r>
        <w:rPr>
          <w:b/>
          <w:i w:val="0"/>
        </w:rPr>
        <w:t>transport</w:t>
      </w:r>
    </w:p>
    <w:p>
      <w:r>
        <w:rPr>
          <w:b/>
          <w:i w:val="0"/>
        </w:rPr>
        <w:t>production</w:t>
      </w:r>
    </w:p>
    <w:p>
      <w:r>
        <w:rPr>
          <w:b/>
          <w:i w:val="0"/>
        </w:rPr>
        <w:t>client</w:t>
      </w:r>
    </w:p>
    <w:p>
      <w:r>
        <w:rPr>
          <w:b/>
          <w:i w:val="0"/>
        </w:rPr>
        <w:t>incidents</w:t>
      </w:r>
    </w:p>
    <w:p>
      <w:r>
        <w:rPr>
          <w:b/>
          <w:i w:val="0"/>
        </w:rPr>
        <w:t>financial deviations</w:t>
      </w:r>
    </w:p>
    <w:p>
      <w:pPr>
        <w:pStyle w:val="Heading2"/>
      </w:pPr>
      <w:r>
        <w:t>THE AFTER-ACTION REVIEW</w:t>
      </w:r>
    </w:p>
    <w:p>
      <w:r>
        <w:t>Ask:</w:t>
      </w:r>
    </w:p>
    <w:p>
      <w:pPr>
        <w:pStyle w:val="Heading4"/>
      </w:pPr>
      <w:r>
        <w:t>What worked?</w:t>
      </w:r>
    </w:p>
    <w:p>
      <w:pPr>
        <w:pStyle w:val="Heading4"/>
      </w:pPr>
      <w:r>
        <w:t>What failed?</w:t>
      </w:r>
    </w:p>
    <w:p>
      <w:pPr>
        <w:pStyle w:val="Heading4"/>
      </w:pPr>
      <w:r>
        <w:t>What nearly failed?</w:t>
      </w:r>
    </w:p>
    <w:p>
      <w:pPr>
        <w:pStyle w:val="Heading4"/>
      </w:pPr>
      <w:r>
        <w:t>What surprised us?</w:t>
      </w:r>
    </w:p>
    <w:p>
      <w:pPr>
        <w:pStyle w:val="Heading4"/>
      </w:pPr>
      <w:r>
        <w:t>What did guests notice?</w:t>
      </w:r>
    </w:p>
    <w:p>
      <w:pPr>
        <w:pStyle w:val="Heading4"/>
      </w:pPr>
      <w:r>
        <w:t>What did guests not notice?</w:t>
      </w:r>
    </w:p>
    <w:p>
      <w:pPr>
        <w:pStyle w:val="Heading4"/>
      </w:pPr>
      <w:r>
        <w:t>What should become standard?</w:t>
      </w:r>
    </w:p>
    <w:p>
      <w:pPr>
        <w:pStyle w:val="Heading4"/>
      </w:pPr>
      <w:r>
        <w:t>What should never happen again?</w:t>
      </w:r>
    </w:p>
    <w:p>
      <w:r>
        <w:t>This is how:</w:t>
      </w:r>
    </w:p>
    <w:p>
      <w:pPr>
        <w:spacing w:before="100" w:after="160"/>
        <w:ind w:left="461" w:right="259"/>
        <w:pBdr>
          <w:left w:val="single" w:sz="18" w:color="B79F85" w:space="8"/>
        </w:pBdr>
      </w:pPr>
      <w:r>
        <w:rPr>
          <w:i/>
          <w:color w:val="1E4B75"/>
          <w:sz w:val="22"/>
        </w:rPr>
        <w:t>**experience becomes institutional knowledge.**</w:t>
      </w:r>
    </w:p>
    <w:p>
      <w:pPr>
        <w:pStyle w:val="Heading2"/>
      </w:pPr>
      <w:r>
        <w:t>THE "NEAR MISS"</w:t>
      </w:r>
    </w:p>
    <w:p>
      <w:r>
        <w:t>One of the most valuable categories is:</w:t>
      </w:r>
    </w:p>
    <w:p>
      <w:pPr>
        <w:spacing w:before="100" w:after="160"/>
        <w:ind w:left="461" w:right="259"/>
        <w:pBdr>
          <w:left w:val="single" w:sz="18" w:color="B79F85" w:space="8"/>
        </w:pBdr>
      </w:pPr>
      <w:r>
        <w:rPr>
          <w:i/>
          <w:color w:val="1E4B75"/>
          <w:sz w:val="22"/>
        </w:rPr>
        <w:t>**something that almost went wrong.**</w:t>
      </w:r>
    </w:p>
    <w:p>
      <w:r>
        <w:t>For example:</w:t>
      </w:r>
    </w:p>
    <w:p>
      <w:pPr>
        <w:spacing w:before="100" w:after="160"/>
        <w:ind w:left="461" w:right="259"/>
        <w:pBdr>
          <w:left w:val="single" w:sz="18" w:color="B79F85" w:space="8"/>
        </w:pBdr>
      </w:pPr>
      <w:r>
        <w:rPr>
          <w:i/>
          <w:color w:val="1E4B75"/>
          <w:sz w:val="22"/>
        </w:rPr>
        <w:t>A VIP vehicle nearly entered the wrong access point.</w:t>
      </w:r>
    </w:p>
    <w:p>
      <w:r>
        <w:t>Nothing happened.</w:t>
      </w:r>
    </w:p>
    <w:p>
      <w:r>
        <w:t>But that is not:</w:t>
      </w:r>
    </w:p>
    <w:p>
      <w:pPr>
        <w:spacing w:before="100" w:after="160"/>
        <w:ind w:left="461" w:right="259"/>
        <w:pBdr>
          <w:left w:val="single" w:sz="18" w:color="B79F85" w:space="8"/>
        </w:pBdr>
      </w:pPr>
      <w:r>
        <w:rPr>
          <w:i/>
          <w:color w:val="1E4B75"/>
          <w:sz w:val="22"/>
        </w:rPr>
        <w:t>"No issue."</w:t>
      </w:r>
    </w:p>
    <w:p>
      <w:r>
        <w:t>It is:</w:t>
      </w:r>
    </w:p>
    <w:p>
      <w:pPr>
        <w:spacing w:before="100" w:after="160"/>
        <w:ind w:left="461" w:right="259"/>
        <w:pBdr>
          <w:left w:val="single" w:sz="18" w:color="B79F85" w:space="8"/>
        </w:pBdr>
      </w:pPr>
      <w:r>
        <w:rPr>
          <w:i/>
          <w:color w:val="1E4B75"/>
          <w:sz w:val="22"/>
        </w:rPr>
        <w:t>**a warning.**</w:t>
      </w:r>
    </w:p>
    <w:p>
      <w:r>
        <w:t>Record it.</w:t>
      </w:r>
    </w:p>
    <w:p>
      <w:pPr>
        <w:pStyle w:val="Heading2"/>
      </w:pPr>
      <w:r>
        <w:t>THE MAISON DOCLAR EVENT MEMORY</w:t>
      </w:r>
    </w:p>
    <w:p>
      <w:r>
        <w:t>Every major event should leave behind:</w:t>
      </w:r>
    </w:p>
    <w:p>
      <w:r>
        <w:rPr>
          <w:b/>
          <w:i w:val="0"/>
        </w:rPr>
        <w:t>guest intelligence</w:t>
      </w:r>
    </w:p>
    <w:p>
      <w:r>
        <w:rPr>
          <w:b/>
          <w:i w:val="0"/>
        </w:rPr>
        <w:t>vendor intelligence</w:t>
      </w:r>
    </w:p>
    <w:p>
      <w:r>
        <w:rPr>
          <w:b/>
          <w:i w:val="0"/>
        </w:rPr>
        <w:t>protocol intelligence</w:t>
      </w:r>
    </w:p>
    <w:p>
      <w:r>
        <w:rPr>
          <w:b/>
          <w:i w:val="0"/>
        </w:rPr>
        <w:t>risk intelligence</w:t>
      </w:r>
    </w:p>
    <w:p>
      <w:r>
        <w:rPr>
          <w:b/>
          <w:i w:val="0"/>
        </w:rPr>
        <w:t>staff intelligence</w:t>
      </w:r>
    </w:p>
    <w:p>
      <w:r>
        <w:rPr>
          <w:b/>
          <w:i w:val="0"/>
        </w:rPr>
        <w:t>venue intelligence</w:t>
      </w:r>
    </w:p>
    <w:p>
      <w:r>
        <w:rPr>
          <w:b/>
          <w:i w:val="0"/>
        </w:rPr>
        <w:t>performance intelligence</w:t>
      </w:r>
    </w:p>
    <w:p>
      <w:r>
        <w:t>This becomes:</w:t>
      </w:r>
    </w:p>
    <w:p>
      <w:pPr>
        <w:spacing w:before="100" w:after="160"/>
        <w:ind w:left="461" w:right="259"/>
        <w:pBdr>
          <w:left w:val="single" w:sz="18" w:color="B79F85" w:space="8"/>
        </w:pBdr>
      </w:pPr>
      <w:r>
        <w:rPr>
          <w:i/>
          <w:color w:val="1E4B75"/>
          <w:sz w:val="22"/>
        </w:rPr>
        <w:t>**Maison Doclar institutional memory.**</w:t>
      </w:r>
    </w:p>
    <w:p>
      <w:pPr>
        <w:pStyle w:val="Heading2"/>
      </w:pPr>
      <w:r>
        <w:t>FROM EVENT TO DATA</w:t>
      </w:r>
    </w:p>
    <w:p>
      <w:r>
        <w:t>Imagine Maison Doclar has delivered:</w:t>
      </w:r>
    </w:p>
    <w:p>
      <w:pPr>
        <w:spacing w:before="100" w:after="160"/>
        <w:ind w:left="461" w:right="259"/>
        <w:pBdr>
          <w:left w:val="single" w:sz="18" w:color="B79F85" w:space="8"/>
        </w:pBdr>
      </w:pPr>
      <w:r>
        <w:rPr>
          <w:i/>
          <w:color w:val="1E4B75"/>
          <w:sz w:val="22"/>
        </w:rPr>
        <w:t>100 significant events.</w:t>
      </w:r>
    </w:p>
    <w:p>
      <w:r>
        <w:t>You should know:</w:t>
      </w:r>
    </w:p>
    <w:p>
      <w:r>
        <w:rPr>
          <w:b/>
          <w:i w:val="0"/>
        </w:rPr>
        <w:t>which venues create problems</w:t>
      </w:r>
    </w:p>
    <w:p>
      <w:r>
        <w:rPr>
          <w:b/>
          <w:i w:val="0"/>
        </w:rPr>
        <w:t>which vendors are strongest</w:t>
      </w:r>
    </w:p>
    <w:p>
      <w:r>
        <w:rPr>
          <w:b/>
          <w:i w:val="0"/>
        </w:rPr>
        <w:t>which guest types need additional support</w:t>
      </w:r>
    </w:p>
    <w:p>
      <w:r>
        <w:rPr>
          <w:b/>
          <w:i w:val="0"/>
        </w:rPr>
        <w:t>which suppliers routinely arrive late</w:t>
      </w:r>
    </w:p>
    <w:p>
      <w:r>
        <w:rPr>
          <w:b/>
          <w:i w:val="0"/>
        </w:rPr>
        <w:t>which transport routes fail</w:t>
      </w:r>
    </w:p>
    <w:p>
      <w:r>
        <w:rPr>
          <w:b/>
          <w:i w:val="0"/>
        </w:rPr>
        <w:t>which programme structures create delays</w:t>
      </w:r>
    </w:p>
    <w:p>
      <w:r>
        <w:rPr>
          <w:b/>
          <w:i w:val="0"/>
        </w:rPr>
        <w:t>which staff are exceptional</w:t>
      </w:r>
    </w:p>
    <w:p>
      <w:r>
        <w:rPr>
          <w:b/>
          <w:i w:val="0"/>
        </w:rPr>
        <w:t>which contingencies repeatedly matter</w:t>
      </w:r>
    </w:p>
    <w:p>
      <w:r>
        <w:t>That is not merely experience.</w:t>
      </w:r>
    </w:p>
    <w:p>
      <w:r>
        <w:t>It is:</w:t>
      </w:r>
    </w:p>
    <w:p>
      <w:pPr>
        <w:pStyle w:val="Heading2"/>
      </w:pPr>
      <w:r>
        <w:t>DATA-DRIVEN EVENT INTELLIGENCE.</w:t>
      </w:r>
    </w:p>
    <w:p>
      <w:pPr>
        <w:pStyle w:val="Heading2"/>
      </w:pPr>
      <w:r>
        <w:t>THE MAISON DOCLAR EVENT INTELLIGENCE DATABASE</w:t>
      </w:r>
    </w:p>
    <w:p>
      <w:r>
        <w:t>Eventually, your system should capture:</w:t>
      </w:r>
    </w:p>
    <w:p>
      <w:pPr>
        <w:pStyle w:val="Heading4"/>
      </w:pPr>
      <w:r>
        <w:t>EVENT</w:t>
      </w:r>
    </w:p>
    <w:p>
      <w:r>
        <w:t>Type, size, location, date.</w:t>
      </w:r>
    </w:p>
    <w:p>
      <w:pPr>
        <w:pStyle w:val="Heading4"/>
      </w:pPr>
      <w:r>
        <w:t>GUEST</w:t>
      </w:r>
    </w:p>
    <w:p>
      <w:r>
        <w:t>Profile, requirements, experience.</w:t>
      </w:r>
    </w:p>
    <w:p>
      <w:pPr>
        <w:pStyle w:val="Heading4"/>
      </w:pPr>
      <w:r>
        <w:t>VENDOR</w:t>
      </w:r>
    </w:p>
    <w:p>
      <w:r>
        <w:t>Performance, reliability.</w:t>
      </w:r>
    </w:p>
    <w:p>
      <w:pPr>
        <w:pStyle w:val="Heading4"/>
      </w:pPr>
      <w:r>
        <w:t>VENUE</w:t>
      </w:r>
    </w:p>
    <w:p>
      <w:r>
        <w:t>Strengths, weaknesses, logistics.</w:t>
      </w:r>
    </w:p>
    <w:p>
      <w:r>
        <w:t>What happened and how it was resolved.</w:t>
      </w:r>
    </w:p>
    <w:p>
      <w:pPr>
        <w:pStyle w:val="Heading4"/>
      </w:pPr>
      <w:r>
        <w:t>STAFF</w:t>
      </w:r>
    </w:p>
    <w:p>
      <w:r>
        <w:t>Performance and deployment.</w:t>
      </w:r>
    </w:p>
    <w:p>
      <w:pPr>
        <w:pStyle w:val="Heading4"/>
      </w:pPr>
      <w:r>
        <w:t>PROTOCOL</w:t>
      </w:r>
    </w:p>
    <w:p>
      <w:r>
        <w:t>What worked and what required adjustment.</w:t>
      </w:r>
    </w:p>
    <w:p>
      <w:pPr>
        <w:pStyle w:val="Heading4"/>
      </w:pPr>
      <w:r>
        <w:t>FINANCE</w:t>
      </w:r>
    </w:p>
    <w:p>
      <w:r>
        <w:t>Budget and variance.</w:t>
      </w:r>
    </w:p>
    <w:p>
      <w:pPr>
        <w:pStyle w:val="Heading2"/>
      </w:pPr>
      <w:r>
        <w:t>THE POWER OF PATTERNS</w:t>
      </w:r>
    </w:p>
    <w:p>
      <w:r>
        <w:t>After enough events, you may discover:</w:t>
      </w:r>
    </w:p>
    <w:p>
      <w:pPr>
        <w:spacing w:before="100" w:after="160"/>
        <w:ind w:left="461" w:right="259"/>
        <w:pBdr>
          <w:left w:val="single" w:sz="18" w:color="B79F85" w:space="8"/>
        </w:pBdr>
      </w:pPr>
      <w:r>
        <w:rPr>
          <w:i/>
          <w:color w:val="1E4B75"/>
          <w:sz w:val="22"/>
        </w:rPr>
        <w:t>Venue A consistently causes parking problems.</w:t>
      </w:r>
    </w:p>
    <w:p>
      <w:pPr>
        <w:spacing w:before="100" w:after="160"/>
        <w:ind w:left="461" w:right="259"/>
        <w:pBdr>
          <w:left w:val="single" w:sz="18" w:color="B79F85" w:space="8"/>
        </w:pBdr>
      </w:pPr>
      <w:r>
        <w:rPr>
          <w:i/>
          <w:color w:val="1E4B75"/>
          <w:sz w:val="22"/>
        </w:rPr>
        <w:t>Vendor B performs exceptionally under pressure.</w:t>
      </w:r>
    </w:p>
    <w:p>
      <w:pPr>
        <w:spacing w:before="100" w:after="160"/>
        <w:ind w:left="461" w:right="259"/>
        <w:pBdr>
          <w:left w:val="single" w:sz="18" w:color="B79F85" w:space="8"/>
        </w:pBdr>
      </w:pPr>
      <w:r>
        <w:rPr>
          <w:i/>
          <w:color w:val="1E4B75"/>
          <w:sz w:val="22"/>
        </w:rPr>
        <w:t>VIP arrivals after 6pm create a programme bottleneck.</w:t>
      </w:r>
    </w:p>
    <w:p>
      <w:pPr>
        <w:spacing w:before="100" w:after="160"/>
        <w:ind w:left="461" w:right="259"/>
        <w:pBdr>
          <w:left w:val="single" w:sz="18" w:color="B79F85" w:space="8"/>
        </w:pBdr>
      </w:pPr>
      <w:r>
        <w:rPr>
          <w:i/>
          <w:color w:val="1E4B75"/>
          <w:sz w:val="22"/>
        </w:rPr>
        <w:t>Certain seating configurations create confusion.</w:t>
      </w:r>
    </w:p>
    <w:p>
      <w:pPr>
        <w:spacing w:before="100" w:after="160"/>
        <w:ind w:left="461" w:right="259"/>
        <w:pBdr>
          <w:left w:val="single" w:sz="18" w:color="B79F85" w:space="8"/>
        </w:pBdr>
      </w:pPr>
      <w:r>
        <w:rPr>
          <w:i/>
          <w:color w:val="1E4B75"/>
          <w:sz w:val="22"/>
        </w:rPr>
        <w:t>Certain suppliers require unusually close supervision.</w:t>
      </w:r>
    </w:p>
    <w:p>
      <w:r>
        <w:t>Now Maison Doclar is no longer relying solely on:</w:t>
      </w:r>
    </w:p>
    <w:p>
      <w:pPr>
        <w:spacing w:before="100" w:after="160"/>
        <w:ind w:left="461" w:right="259"/>
        <w:pBdr>
          <w:left w:val="single" w:sz="18" w:color="B79F85" w:space="8"/>
        </w:pBdr>
      </w:pPr>
      <w:r>
        <w:rPr>
          <w:i/>
          <w:color w:val="1E4B75"/>
          <w:sz w:val="22"/>
        </w:rPr>
        <w:t>**memory.**</w:t>
      </w:r>
    </w:p>
    <w:p>
      <w:r>
        <w:t>It is operating on:</w:t>
      </w:r>
    </w:p>
    <w:p>
      <w:pPr>
        <w:spacing w:before="100" w:after="160"/>
        <w:ind w:left="461" w:right="259"/>
        <w:pBdr>
          <w:left w:val="single" w:sz="18" w:color="B79F85" w:space="8"/>
        </w:pBdr>
      </w:pPr>
      <w:r>
        <w:rPr>
          <w:i/>
          <w:color w:val="1E4B75"/>
          <w:sz w:val="22"/>
        </w:rPr>
        <w:t>**organisational intelligence.**</w:t>
      </w:r>
    </w:p>
    <w:p>
      <w:pPr>
        <w:pStyle w:val="Heading2"/>
      </w:pPr>
      <w:r>
        <w:t>THE EVENT COMMAND DASHBOARD</w:t>
      </w:r>
    </w:p>
    <w:p>
      <w:r>
        <w:t>The future Maison Doclar dashboard could display:</w:t>
      </w:r>
    </w:p>
    <w:p>
      <w:pPr>
        <w:pStyle w:val="Heading4"/>
      </w:pPr>
      <w:r>
        <w:t>EVENT STATUS</w:t>
      </w:r>
    </w:p>
    <w:p>
      <w:r>
        <w:t>🟢 On Track</w:t>
      </w:r>
    </w:p>
    <w:p>
      <w:pPr>
        <w:pStyle w:val="Heading4"/>
      </w:pPr>
      <w:r>
        <w:t>GUEST EXPERIENCE</w:t>
      </w:r>
    </w:p>
    <w:p>
      <w:r>
        <w:t>🟢 Excellent</w:t>
      </w:r>
    </w:p>
    <w:p>
      <w:pPr>
        <w:pStyle w:val="Heading4"/>
      </w:pPr>
      <w:r>
        <w:t>VIP</w:t>
      </w:r>
    </w:p>
    <w:p>
      <w:r>
        <w:t>🟢 All accounted for</w:t>
      </w:r>
    </w:p>
    <w:p>
      <w:r>
        <w:t>🟢 On schedule</w:t>
      </w:r>
    </w:p>
    <w:p>
      <w:pPr>
        <w:pStyle w:val="Heading4"/>
      </w:pPr>
      <w:r>
        <w:t>VENDORS</w:t>
      </w:r>
    </w:p>
    <w:p>
      <w:r>
        <w:t>🟠 1 issue</w:t>
      </w:r>
    </w:p>
    <w:p>
      <w:pPr>
        <w:pStyle w:val="Heading4"/>
      </w:pPr>
      <w:r>
        <w:t>SECURITY</w:t>
      </w:r>
    </w:p>
    <w:p>
      <w:r>
        <w:t>🟢 Normal</w:t>
      </w:r>
    </w:p>
    <w:p>
      <w:pPr>
        <w:pStyle w:val="Heading4"/>
      </w:pPr>
      <w:r>
        <w:t>TRANSPORT</w:t>
      </w:r>
    </w:p>
    <w:p>
      <w:r>
        <w:t>🟢 On schedule</w:t>
      </w:r>
    </w:p>
    <w:p>
      <w:pPr>
        <w:pStyle w:val="Heading4"/>
      </w:pPr>
      <w:r>
        <w:t>PROGRAMME</w:t>
      </w:r>
    </w:p>
    <w:p>
      <w:r>
        <w:t>🟢 +3 minutes</w:t>
      </w:r>
    </w:p>
    <w:p>
      <w:pPr>
        <w:pStyle w:val="Heading4"/>
      </w:pPr>
      <w:r>
        <w:t>WEATHER</w:t>
      </w:r>
    </w:p>
    <w:p>
      <w:r>
        <w:t>🟠 Monitoring</w:t>
      </w:r>
    </w:p>
    <w:p>
      <w:r>
        <w:t>This gives leadership:</w:t>
      </w:r>
    </w:p>
    <w:p>
      <w:pPr>
        <w:spacing w:before="100" w:after="160"/>
        <w:ind w:left="461" w:right="259"/>
        <w:pBdr>
          <w:left w:val="single" w:sz="18" w:color="B79F85" w:space="8"/>
        </w:pBdr>
      </w:pPr>
      <w:r>
        <w:rPr>
          <w:i/>
          <w:color w:val="1E4B75"/>
          <w:sz w:val="22"/>
        </w:rPr>
        <w:t>**situational awareness at a glance.**</w:t>
      </w:r>
    </w:p>
    <w:p>
      <w:pPr>
        <w:pStyle w:val="Heading2"/>
      </w:pPr>
      <w:r>
        <w:t>THE EVENT COMMAND CENTRE IS NOT JUST A ROOM</w:t>
      </w:r>
    </w:p>
    <w:p>
      <w:r>
        <w:t>This distinction matters.</w:t>
      </w:r>
    </w:p>
    <w:p>
      <w:r>
        <w:t>The Command Centre is:</w:t>
      </w:r>
    </w:p>
    <w:p>
      <w:pPr>
        <w:spacing w:before="100" w:after="160"/>
        <w:ind w:left="461" w:right="259"/>
        <w:pBdr>
          <w:left w:val="single" w:sz="18" w:color="B79F85" w:space="8"/>
        </w:pBdr>
      </w:pPr>
      <w:r>
        <w:rPr>
          <w:i/>
          <w:color w:val="1E4B75"/>
          <w:sz w:val="22"/>
        </w:rPr>
        <w:t>**a methodology.**</w:t>
      </w:r>
    </w:p>
    <w:p>
      <w:r>
        <w:t>Even for a small event, you should still have:</w:t>
      </w:r>
    </w:p>
    <w:p>
      <w:r>
        <w:rPr>
          <w:b/>
          <w:i w:val="0"/>
        </w:rPr>
        <w:t>command</w:t>
      </w:r>
    </w:p>
    <w:p>
      <w:r>
        <w:rPr>
          <w:b/>
          <w:i w:val="0"/>
        </w:rPr>
        <w:t>information</w:t>
      </w:r>
    </w:p>
    <w:p>
      <w:r>
        <w:rPr>
          <w:b/>
          <w:i w:val="0"/>
        </w:rPr>
        <w:t>ownership</w:t>
      </w:r>
    </w:p>
    <w:p>
      <w:r>
        <w:rPr>
          <w:b/>
          <w:i w:val="0"/>
        </w:rPr>
        <w:t>escalation</w:t>
      </w:r>
    </w:p>
    <w:p>
      <w:r>
        <w:rPr>
          <w:b/>
          <w:i w:val="0"/>
        </w:rPr>
        <w:t>timeline</w:t>
      </w:r>
    </w:p>
    <w:p>
      <w:r>
        <w:rPr>
          <w:b/>
          <w:i w:val="0"/>
        </w:rPr>
        <w:t>decision-making</w:t>
      </w:r>
    </w:p>
    <w:p>
      <w:r>
        <w:t>The physical room simply makes the system easier to operate.</w:t>
      </w:r>
    </w:p>
    <w:p>
      <w:pPr>
        <w:pStyle w:val="Heading2"/>
      </w:pPr>
      <w:r>
        <w:t>TECHNOLOGY</w:t>
      </w:r>
    </w:p>
    <w:p>
      <w:r>
        <w:t>Technology can eventually support:</w:t>
      </w:r>
    </w:p>
    <w:p>
      <w:r>
        <w:rPr>
          <w:b/>
          <w:i w:val="0"/>
        </w:rPr>
        <w:t>guest intelligence</w:t>
      </w:r>
    </w:p>
    <w:p>
      <w:r>
        <w:rPr>
          <w:b/>
          <w:i w:val="0"/>
        </w:rPr>
        <w:t>task management</w:t>
      </w:r>
    </w:p>
    <w:p>
      <w:r>
        <w:rPr>
          <w:b/>
          <w:i w:val="0"/>
        </w:rPr>
        <w:t>vendor tracking</w:t>
      </w:r>
    </w:p>
    <w:p>
      <w:r>
        <w:rPr>
          <w:b/>
          <w:i w:val="0"/>
        </w:rPr>
        <w:t>transport tracking</w:t>
      </w:r>
    </w:p>
    <w:p>
      <w:r>
        <w:rPr>
          <w:b/>
          <w:i w:val="0"/>
        </w:rPr>
        <w:t>timelines</w:t>
      </w:r>
    </w:p>
    <w:p>
      <w:r>
        <w:rPr>
          <w:b/>
          <w:i w:val="0"/>
        </w:rPr>
        <w:t>incident logging</w:t>
      </w:r>
    </w:p>
    <w:p>
      <w:r>
        <w:rPr>
          <w:b/>
          <w:i w:val="0"/>
        </w:rPr>
        <w:t>communication</w:t>
      </w:r>
    </w:p>
    <w:p>
      <w:r>
        <w:rPr>
          <w:b/>
          <w:i w:val="0"/>
        </w:rPr>
        <w:t>dashboards</w:t>
      </w:r>
    </w:p>
    <w:p>
      <w:r>
        <w:rPr>
          <w:b/>
          <w:i w:val="0"/>
        </w:rPr>
        <w:t>analytics</w:t>
      </w:r>
    </w:p>
    <w:p>
      <w:r>
        <w:rPr>
          <w:b/>
          <w:i w:val="0"/>
        </w:rPr>
        <w:t>post-event reporting</w:t>
      </w:r>
    </w:p>
    <w:p>
      <w:r>
        <w:t>But remember:</w:t>
      </w:r>
    </w:p>
    <w:p>
      <w:pPr>
        <w:spacing w:before="100" w:after="160"/>
        <w:ind w:left="461" w:right="259"/>
        <w:pBdr>
          <w:left w:val="single" w:sz="18" w:color="B79F85" w:space="8"/>
        </w:pBdr>
      </w:pPr>
      <w:r>
        <w:rPr>
          <w:i/>
          <w:color w:val="1E4B75"/>
          <w:sz w:val="22"/>
        </w:rPr>
        <w:t>**technology does not create operational intelligence.**</w:t>
      </w:r>
    </w:p>
    <w:p>
      <w:r>
        <w:t>A bad process automated becomes:</w:t>
      </w:r>
    </w:p>
    <w:p>
      <w:pPr>
        <w:spacing w:before="100" w:after="160"/>
        <w:ind w:left="461" w:right="259"/>
        <w:pBdr>
          <w:left w:val="single" w:sz="18" w:color="B79F85" w:space="8"/>
        </w:pBdr>
      </w:pPr>
      <w:r>
        <w:rPr>
          <w:i/>
          <w:color w:val="1E4B75"/>
          <w:sz w:val="22"/>
        </w:rPr>
        <w:t>**a faster bad process.**</w:t>
      </w:r>
    </w:p>
    <w:p>
      <w:pPr>
        <w:pStyle w:val="Heading2"/>
      </w:pPr>
      <w:r>
        <w:t>AI &amp; THE FUTURE MAISON DOCLAR COMMAND CENTRE</w:t>
      </w:r>
    </w:p>
    <w:p>
      <w:r>
        <w:t>This is particularly important for the direction you are building.</w:t>
      </w:r>
    </w:p>
    <w:p>
      <w:r>
        <w:t>An intelligent Maison Doclar system could eventually monitor:</w:t>
      </w:r>
    </w:p>
    <w:p>
      <w:r>
        <w:rPr>
          <w:b/>
          <w:i w:val="0"/>
        </w:rPr>
        <w:t>guest movements</w:t>
      </w:r>
    </w:p>
    <w:p>
      <w:r>
        <w:rPr>
          <w:b/>
          <w:i w:val="0"/>
        </w:rPr>
        <w:t>RSVP status</w:t>
      </w:r>
    </w:p>
    <w:p>
      <w:r>
        <w:rPr>
          <w:b/>
          <w:i w:val="0"/>
        </w:rPr>
        <w:t>VIP arrivals</w:t>
      </w:r>
    </w:p>
    <w:p>
      <w:r>
        <w:rPr>
          <w:b/>
          <w:i w:val="0"/>
        </w:rPr>
        <w:t>transport</w:t>
      </w:r>
    </w:p>
    <w:p>
      <w:r>
        <w:rPr>
          <w:b/>
          <w:i w:val="0"/>
        </w:rPr>
        <w:t>vendor readiness</w:t>
      </w:r>
    </w:p>
    <w:p>
      <w:r>
        <w:rPr>
          <w:b/>
          <w:i w:val="0"/>
        </w:rPr>
        <w:t>programme timing</w:t>
      </w:r>
    </w:p>
    <w:p>
      <w:r>
        <w:rPr>
          <w:b/>
          <w:i w:val="0"/>
        </w:rPr>
        <w:t>weather</w:t>
      </w:r>
    </w:p>
    <w:p>
      <w:r>
        <w:rPr>
          <w:b/>
          <w:i w:val="0"/>
        </w:rPr>
        <w:t>staff deployment</w:t>
      </w:r>
    </w:p>
    <w:p>
      <w:r>
        <w:rPr>
          <w:b/>
          <w:i w:val="0"/>
        </w:rPr>
        <w:t>risk</w:t>
      </w:r>
    </w:p>
    <w:p>
      <w:r>
        <w:rPr>
          <w:b/>
          <w:i w:val="0"/>
        </w:rPr>
        <w:t>guest requests</w:t>
      </w:r>
    </w:p>
    <w:p>
      <w:r>
        <w:t>and surface:</w:t>
      </w:r>
    </w:p>
    <w:p>
      <w:pPr>
        <w:spacing w:before="100" w:after="160"/>
        <w:ind w:left="461" w:right="259"/>
        <w:pBdr>
          <w:left w:val="single" w:sz="18" w:color="B79F85" w:space="8"/>
        </w:pBdr>
      </w:pPr>
      <w:r>
        <w:rPr>
          <w:i/>
          <w:color w:val="1E4B75"/>
          <w:sz w:val="22"/>
        </w:rPr>
        <w:t>**what requires attention.**</w:t>
      </w:r>
    </w:p>
    <w:p>
      <w:r>
        <w:t>The objective should not be:</w:t>
      </w:r>
    </w:p>
    <w:p>
      <w:pPr>
        <w:spacing w:before="100" w:after="160"/>
        <w:ind w:left="461" w:right="259"/>
        <w:pBdr>
          <w:left w:val="single" w:sz="18" w:color="B79F85" w:space="8"/>
        </w:pBdr>
      </w:pPr>
      <w:r>
        <w:rPr>
          <w:i/>
          <w:color w:val="1E4B75"/>
          <w:sz w:val="22"/>
        </w:rPr>
        <w:t>replacing human judgement.</w:t>
      </w:r>
    </w:p>
    <w:p>
      <w:r>
        <w:t>It should be:</w:t>
      </w:r>
    </w:p>
    <w:p>
      <w:pPr>
        <w:spacing w:before="100" w:after="160"/>
        <w:ind w:left="461" w:right="259"/>
        <w:pBdr>
          <w:left w:val="single" w:sz="18" w:color="B79F85" w:space="8"/>
        </w:pBdr>
      </w:pPr>
      <w:r>
        <w:rPr>
          <w:i/>
          <w:color w:val="1E4B75"/>
          <w:sz w:val="22"/>
        </w:rPr>
        <w:t>**augmenting human judgement.**</w:t>
      </w:r>
    </w:p>
    <w:p>
      <w:pPr>
        <w:pStyle w:val="Heading2"/>
      </w:pPr>
      <w:r>
        <w:t>THE AI EVENT INTELLIGENCE PRINCIPLE</w:t>
      </w:r>
    </w:p>
    <w:p>
      <w:r>
        <w:t>The AI should eventually answer:</w:t>
      </w:r>
    </w:p>
    <w:p>
      <w:pPr>
        <w:spacing w:before="100" w:after="160"/>
        <w:ind w:left="461" w:right="259"/>
        <w:pBdr>
          <w:left w:val="single" w:sz="18" w:color="B79F85" w:space="8"/>
        </w:pBdr>
      </w:pPr>
      <w:r>
        <w:rPr>
          <w:i/>
          <w:color w:val="1E4B75"/>
          <w:sz w:val="22"/>
        </w:rPr>
        <w:t>**What is happening?**</w:t>
      </w:r>
    </w:p>
    <w:p>
      <w:pPr>
        <w:spacing w:before="100" w:after="160"/>
        <w:ind w:left="461" w:right="259"/>
        <w:pBdr>
          <w:left w:val="single" w:sz="18" w:color="B79F85" w:space="8"/>
        </w:pBdr>
      </w:pPr>
      <w:r>
        <w:rPr>
          <w:i/>
          <w:color w:val="1E4B75"/>
          <w:sz w:val="22"/>
        </w:rPr>
        <w:t>**What is likely to happen next?**</w:t>
      </w:r>
    </w:p>
    <w:p>
      <w:pPr>
        <w:spacing w:before="100" w:after="160"/>
        <w:ind w:left="461" w:right="259"/>
        <w:pBdr>
          <w:left w:val="single" w:sz="18" w:color="B79F85" w:space="8"/>
        </w:pBdr>
      </w:pPr>
      <w:r>
        <w:rPr>
          <w:i/>
          <w:color w:val="1E4B75"/>
          <w:sz w:val="22"/>
        </w:rPr>
        <w:t>**What is at risk?**</w:t>
      </w:r>
    </w:p>
    <w:p>
      <w:pPr>
        <w:spacing w:before="100" w:after="160"/>
        <w:ind w:left="461" w:right="259"/>
        <w:pBdr>
          <w:left w:val="single" w:sz="18" w:color="B79F85" w:space="8"/>
        </w:pBdr>
      </w:pPr>
      <w:r>
        <w:rPr>
          <w:i/>
          <w:color w:val="1E4B75"/>
          <w:sz w:val="22"/>
        </w:rPr>
        <w:t>**What should we do?**</w:t>
      </w:r>
    </w:p>
    <w:p>
      <w:pPr>
        <w:spacing w:before="100" w:after="160"/>
        <w:ind w:left="461" w:right="259"/>
        <w:pBdr>
          <w:left w:val="single" w:sz="18" w:color="B79F85" w:space="8"/>
        </w:pBdr>
      </w:pPr>
      <w:r>
        <w:rPr>
          <w:i/>
          <w:color w:val="1E4B75"/>
          <w:sz w:val="22"/>
        </w:rPr>
        <w:t>**Who should act?**</w:t>
      </w:r>
    </w:p>
    <w:p>
      <w:pPr>
        <w:spacing w:before="100" w:after="160"/>
        <w:ind w:left="461" w:right="259"/>
        <w:pBdr>
          <w:left w:val="single" w:sz="18" w:color="B79F85" w:space="8"/>
        </w:pBdr>
      </w:pPr>
      <w:r>
        <w:rPr>
          <w:i/>
          <w:color w:val="1E4B75"/>
          <w:sz w:val="22"/>
        </w:rPr>
        <w:t>**What changed?**</w:t>
      </w:r>
    </w:p>
    <w:p>
      <w:r>
        <w:t>That is much more powerful than simply:</w:t>
      </w:r>
    </w:p>
    <w:p>
      <w:pPr>
        <w:spacing w:before="100" w:after="160"/>
        <w:ind w:left="461" w:right="259"/>
        <w:pBdr>
          <w:left w:val="single" w:sz="18" w:color="B79F85" w:space="8"/>
        </w:pBdr>
      </w:pPr>
      <w:r>
        <w:rPr>
          <w:i/>
          <w:color w:val="1E4B75"/>
          <w:sz w:val="22"/>
        </w:rPr>
        <w:t>storing event information.</w:t>
      </w:r>
    </w:p>
    <w:p>
      <w:pPr>
        <w:pStyle w:val="Heading2"/>
      </w:pPr>
      <w:r>
        <w:t>PREDICTIVE EVENT MANAGEMENT</w:t>
      </w:r>
    </w:p>
    <w:p>
      <w:r>
        <w:t>Imagine the system identifies:</w:t>
      </w:r>
    </w:p>
    <w:p>
      <w:pPr>
        <w:spacing w:before="100" w:after="160"/>
        <w:ind w:left="461" w:right="259"/>
        <w:pBdr>
          <w:left w:val="single" w:sz="18" w:color="B79F85" w:space="8"/>
        </w:pBdr>
      </w:pPr>
      <w:r>
        <w:rPr>
          <w:i/>
          <w:color w:val="1E4B75"/>
          <w:sz w:val="22"/>
        </w:rPr>
        <w:t>VIP arrival delayed 18 minutes.</w:t>
      </w:r>
    </w:p>
    <w:p>
      <w:r>
        <w:t>It knows:</w:t>
      </w:r>
    </w:p>
    <w:p>
      <w:r>
        <w:rPr>
          <w:b/>
          <w:i w:val="0"/>
        </w:rPr>
        <w:t>ceremony begins in 22 minutes</w:t>
      </w:r>
    </w:p>
    <w:p>
      <w:r>
        <w:rPr>
          <w:b/>
          <w:i w:val="0"/>
        </w:rPr>
        <w:t>VIP must be seated before procession</w:t>
      </w:r>
    </w:p>
    <w:p>
      <w:r>
        <w:rPr>
          <w:b/>
          <w:i w:val="0"/>
        </w:rPr>
        <w:t>protocol requires receiving</w:t>
      </w:r>
    </w:p>
    <w:p>
      <w:r>
        <w:rPr>
          <w:b/>
          <w:i w:val="0"/>
        </w:rPr>
        <w:t>photography is scheduled</w:t>
      </w:r>
    </w:p>
    <w:p>
      <w:r>
        <w:t>The system can flag:</w:t>
      </w:r>
    </w:p>
    <w:p>
      <w:pPr>
        <w:spacing w:before="100" w:after="160"/>
        <w:ind w:left="461" w:right="259"/>
        <w:pBdr>
          <w:left w:val="single" w:sz="18" w:color="B79F85" w:space="8"/>
        </w:pBdr>
      </w:pPr>
      <w:r>
        <w:rPr>
          <w:i/>
          <w:color w:val="1E4B75"/>
          <w:sz w:val="22"/>
        </w:rPr>
        <w:t>**programme collision likely.**</w:t>
      </w:r>
    </w:p>
    <w:p>
      <w:r>
        <w:t>That is:</w:t>
      </w:r>
    </w:p>
    <w:p>
      <w:pPr>
        <w:spacing w:before="100" w:after="160"/>
        <w:ind w:left="461" w:right="259"/>
        <w:pBdr>
          <w:left w:val="single" w:sz="18" w:color="B79F85" w:space="8"/>
        </w:pBdr>
      </w:pPr>
      <w:r>
        <w:rPr>
          <w:i/>
          <w:color w:val="1E4B75"/>
          <w:sz w:val="22"/>
        </w:rPr>
        <w:t>**predictive event management.**</w:t>
      </w:r>
    </w:p>
    <w:p>
      <w:pPr>
        <w:pStyle w:val="Heading2"/>
      </w:pPr>
      <w:r>
        <w:t>THE EVENT COMMAND CENTRE OF THE FUTURE</w:t>
      </w:r>
    </w:p>
    <w:p>
      <w:r>
        <w:t>The ultimate Maison Doclar model becomes:</w:t>
      </w:r>
    </w:p>
    <w:p>
      <w:pPr>
        <w:pStyle w:val="Heading2"/>
      </w:pPr>
      <w:r>
        <w:t>HUMAN JUDGEMENT</w:t>
      </w:r>
    </w:p>
    <w:p>
      <w:r>
        <w:t>-</w:t>
      </w:r>
    </w:p>
    <w:p>
      <w:pPr>
        <w:pStyle w:val="Heading2"/>
      </w:pPr>
      <w:r>
        <w:t>PROTOCOL INTELLIGENCE</w:t>
      </w:r>
    </w:p>
    <w:p>
      <w:r>
        <w:t>-</w:t>
      </w:r>
    </w:p>
    <w:p>
      <w:pPr>
        <w:pStyle w:val="Heading2"/>
      </w:pPr>
      <w:r>
        <w:t>GUEST INTELLIGENCE</w:t>
      </w:r>
    </w:p>
    <w:p>
      <w:r>
        <w:t>-</w:t>
      </w:r>
    </w:p>
    <w:p>
      <w:pPr>
        <w:pStyle w:val="Heading2"/>
      </w:pPr>
      <w:r>
        <w:t>OPERATIONAL DATA</w:t>
      </w:r>
    </w:p>
    <w:p>
      <w:r>
        <w:t>-</w:t>
      </w:r>
    </w:p>
    <w:p>
      <w:pPr>
        <w:pStyle w:val="Heading2"/>
      </w:pPr>
      <w:r>
        <w:t>AI ASSISTANCE</w:t>
      </w:r>
    </w:p>
    <w:p>
      <w:r>
        <w:t>\=</w:t>
      </w:r>
    </w:p>
    <w:p>
      <w:pPr>
        <w:pStyle w:val="Heading2"/>
      </w:pPr>
      <w:r>
        <w:t>EVENT INTELLIGENCE</w:t>
      </w:r>
    </w:p>
    <w:p>
      <w:r>
        <w:t>This is the direction in which a premium event company can evolve into something much more defensible.</w:t>
      </w:r>
    </w:p>
    <w:p>
      <w:pPr>
        <w:pStyle w:val="Heading2"/>
      </w:pPr>
      <w:r>
        <w:t>THE MAISON DOCLAR COMMAND EQUATION</w:t>
      </w:r>
    </w:p>
    <w:p>
      <w:r>
        <w:t>-</w:t>
      </w:r>
    </w:p>
    <w:p>
      <w:pPr>
        <w:pStyle w:val="Heading2"/>
      </w:pPr>
      <w:r>
        <w:t>STRUCTURE</w:t>
      </w:r>
    </w:p>
    <w:p>
      <w:r>
        <w:t>-</w:t>
      </w:r>
    </w:p>
    <w:p>
      <w:pPr>
        <w:pStyle w:val="Heading2"/>
      </w:pPr>
      <w:r>
        <w:t>OWNERSHIP</w:t>
      </w:r>
    </w:p>
    <w:p>
      <w:r>
        <w:t>-</w:t>
      </w:r>
    </w:p>
    <w:p>
      <w:r>
        <w:t>-</w:t>
      </w:r>
    </w:p>
    <w:p>
      <w:pPr>
        <w:pStyle w:val="Heading2"/>
      </w:pPr>
      <w:r>
        <w:t>EXECUTION</w:t>
      </w:r>
    </w:p>
    <w:p>
      <w:r>
        <w:t>-</w:t>
      </w:r>
    </w:p>
    <w:p>
      <w:pPr>
        <w:pStyle w:val="Heading2"/>
      </w:pPr>
      <w:r>
        <w:t>FEEDBACK</w:t>
      </w:r>
    </w:p>
    <w:p>
      <w:r>
        <w:t>\=</w:t>
      </w:r>
    </w:p>
    <w:p>
      <w:pPr>
        <w:pStyle w:val="Heading2"/>
      </w:pPr>
      <w:r>
        <w:t>CONTROLLED EXCELLENCE</w:t>
      </w:r>
    </w:p>
    <w:p>
      <w:pPr>
        <w:pStyle w:val="Heading2"/>
      </w:pPr>
      <w:r>
        <w:t>MASTER PRINCIPLES</w:t>
      </w:r>
    </w:p>
    <w:p>
      <w:pPr>
        <w:pStyle w:val="Heading4"/>
      </w:pPr>
      <w:r>
        <w:t>1. One event should have one operational truth.</w:t>
      </w:r>
    </w:p>
    <w:p>
      <w:pPr>
        <w:pStyle w:val="Heading4"/>
      </w:pPr>
      <w:r>
        <w:t>2. Command is coordination, not constant interference.</w:t>
      </w:r>
    </w:p>
    <w:p>
      <w:pPr>
        <w:pStyle w:val="Heading4"/>
      </w:pPr>
      <w:r>
        <w:t>3. The CEO needs strategic visibility, not operational noise.</w:t>
      </w:r>
    </w:p>
    <w:p>
      <w:pPr>
        <w:pStyle w:val="Heading4"/>
      </w:pPr>
      <w:r>
        <w:t>4. Every important issue needs one owner.</w:t>
      </w:r>
    </w:p>
    <w:p>
      <w:pPr>
        <w:pStyle w:val="Heading4"/>
      </w:pPr>
      <w:r>
        <w:t>5. Every major decision should have a clear decision-maker.</w:t>
      </w:r>
    </w:p>
    <w:p>
      <w:pPr>
        <w:pStyle w:val="Heading4"/>
      </w:pPr>
      <w:r>
        <w:t>6. Track actual time against planned time.</w:t>
      </w:r>
    </w:p>
    <w:p>
      <w:pPr>
        <w:pStyle w:val="Heading4"/>
      </w:pPr>
      <w:r>
        <w:t>7. Manage transitions as carefully as major programme moments.</w:t>
      </w:r>
    </w:p>
    <w:p>
      <w:pPr>
        <w:pStyle w:val="Heading4"/>
      </w:pPr>
      <w:r>
        <w:t>8. Watch second-order consequences, not just immediate problems.</w:t>
      </w:r>
    </w:p>
    <w:p>
      <w:pPr>
        <w:pStyle w:val="Heading4"/>
      </w:pPr>
      <w:r>
        <w:t>9. Use escalation to protect leadership attention.</w:t>
      </w:r>
    </w:p>
    <w:p>
      <w:pPr>
        <w:pStyle w:val="Heading4"/>
      </w:pPr>
      <w:r>
        <w:t>10. Communicate in short, actionable information.</w:t>
      </w:r>
    </w:p>
    <w:p>
      <w:pPr>
        <w:pStyle w:val="Heading4"/>
      </w:pPr>
      <w:r>
        <w:t>11. Verify completion rather than assuming it.</w:t>
      </w:r>
    </w:p>
    <w:p>
      <w:pPr>
        <w:pStyle w:val="Heading4"/>
      </w:pPr>
      <w:r>
        <w:t>12. Capture near misses, not only failures.</w:t>
      </w:r>
    </w:p>
    <w:p>
      <w:pPr>
        <w:pStyle w:val="Heading4"/>
      </w:pPr>
      <w:r>
        <w:t>13. Every event should make the next event smarter.</w:t>
      </w:r>
    </w:p>
    <w:p>
      <w:pPr>
        <w:pStyle w:val="Heading4"/>
      </w:pPr>
      <w:r>
        <w:t>14. Data becomes valuable when it improves decisions.</w:t>
      </w:r>
    </w:p>
    <w:p>
      <w:pPr>
        <w:pStyle w:val="Heading4"/>
      </w:pPr>
      <w:r>
        <w:t>15. The Command Centre exists to make complexity invisible to the guest.</w:t>
      </w:r>
    </w:p>
    <w:p>
      <w:pPr>
        <w:pStyle w:val="Heading2"/>
      </w:pPr>
      <w:r>
        <w:t>MAISON DOCLAR EVENT COMMAND CENTRE</w:t>
      </w:r>
    </w:p>
    <w:p>
      <w:r>
        <w:t xml:space="preserve">for a </w:t>
      </w:r>
      <w:r>
        <w:rPr>
          <w:b/>
          <w:i w:val="0"/>
        </w:rPr>
        <w:t>500-person high-profile Nigerian private celebration</w:t>
      </w:r>
      <w:r>
        <w:t>.</w:t>
      </w:r>
    </w:p>
    <w:p>
      <w:r>
        <w:t>Create:</w:t>
      </w:r>
    </w:p>
    <w:p>
      <w:pPr>
        <w:pStyle w:val="Heading4"/>
      </w:pPr>
      <w:r>
        <w:t>1. COMMAND STRUCTURE</w:t>
      </w:r>
    </w:p>
    <w:p>
      <w:r>
        <w:t>Define the hierarchy from CEO to frontline.</w:t>
      </w:r>
    </w:p>
    <w:p>
      <w:pPr>
        <w:pStyle w:val="Heading4"/>
      </w:pPr>
      <w:r>
        <w:t>2. COMMAND CENTRE</w:t>
      </w:r>
    </w:p>
    <w:p>
      <w:r>
        <w:t>List exactly what information must be visible.</w:t>
      </w:r>
    </w:p>
    <w:p>
      <w:pPr>
        <w:pStyle w:val="Heading4"/>
      </w:pPr>
      <w:r>
        <w:t>3. MASTER TIMELINE</w:t>
      </w:r>
    </w:p>
    <w:p>
      <w:r>
        <w:t>Create a live timeline from:</w:t>
      </w:r>
    </w:p>
    <w:p>
      <w:r>
        <w:rPr>
          <w:b/>
          <w:i w:val="0"/>
        </w:rPr>
        <w:t>T–24 hours → Guest Arrival → Ceremony → Reception → Dinner → Entertainment → Departure → T+2 hours.</w:t>
      </w:r>
    </w:p>
    <w:p>
      <w:pPr>
        <w:pStyle w:val="Heading4"/>
      </w:pPr>
      <w:r>
        <w:t>4. STATUS DASHBOARD</w:t>
      </w:r>
    </w:p>
    <w:p>
      <w:r>
        <w:t>Create the Green / Amber / Red dashboard.</w:t>
      </w:r>
    </w:p>
    <w:p>
      <w:pPr>
        <w:pStyle w:val="Heading4"/>
      </w:pPr>
      <w:r>
        <w:t>5. COMMUNICATION SYSTEM</w:t>
      </w:r>
    </w:p>
    <w:p>
      <w:r>
        <w:t>Define the operational communication channels.</w:t>
      </w:r>
    </w:p>
    <w:p>
      <w:pPr>
        <w:pStyle w:val="Heading4"/>
      </w:pPr>
      <w:r>
        <w:t>6. ESCALATION MATRIX</w:t>
      </w:r>
    </w:p>
    <w:p>
      <w:r>
        <w:t>Define what goes to:</w:t>
      </w:r>
    </w:p>
    <w:p>
      <w:r>
        <w:rPr>
          <w:b/>
          <w:i w:val="0"/>
        </w:rPr>
        <w:t>Team Lead → Event Director → CEO → Client.</w:t>
      </w:r>
    </w:p>
    <w:p>
      <w:pPr>
        <w:pStyle w:val="Heading4"/>
      </w:pPr>
      <w:r>
        <w:t>7. VIP BOARD</w:t>
      </w:r>
    </w:p>
    <w:p>
      <w:r>
        <w:t>Design the information required for live VIP tracking.</w:t>
      </w:r>
    </w:p>
    <w:p>
      <w:pPr>
        <w:pStyle w:val="Heading4"/>
      </w:pPr>
      <w:r>
        <w:t>8. VENDOR BOARD</w:t>
      </w:r>
    </w:p>
    <w:p>
      <w:r>
        <w:t>Design the live supplier monitoring system.</w:t>
      </w:r>
    </w:p>
    <w:p>
      <w:pPr>
        <w:pStyle w:val="Heading4"/>
      </w:pPr>
      <w:r>
        <w:t>9. INCIDENT LOG</w:t>
      </w:r>
    </w:p>
    <w:p>
      <w:r>
        <w:t>Create the structure for recording incidents.</w:t>
      </w:r>
    </w:p>
    <w:p>
      <w:pPr>
        <w:pStyle w:val="Heading4"/>
      </w:pPr>
      <w:r>
        <w:t>10. DECISION LOG</w:t>
      </w:r>
    </w:p>
    <w:p>
      <w:r>
        <w:t>Create the structure for recording important decisions.</w:t>
      </w:r>
    </w:p>
    <w:p>
      <w:pPr>
        <w:pStyle w:val="Heading4"/>
      </w:pPr>
      <w:r>
        <w:t>11. WEATHER CONTINGENCY</w:t>
      </w:r>
    </w:p>
    <w:p>
      <w:r>
        <w:t>Design the Command Centre's response to a sudden Lagos downpour.</w:t>
      </w:r>
    </w:p>
    <w:p>
      <w:pPr>
        <w:pStyle w:val="Heading4"/>
      </w:pPr>
      <w:r>
        <w:t>12. LIVE SCENARIO</w:t>
      </w:r>
    </w:p>
    <w:p>
      <w:r>
        <w:t>At 6:15pm:</w:t>
      </w:r>
    </w:p>
    <w:p>
      <w:pPr>
        <w:pStyle w:val="ListBullet"/>
      </w:pPr>
      <w:r>
        <w:t>the governor is 20 minutes away</w:t>
      </w:r>
    </w:p>
    <w:p>
      <w:pPr>
        <w:pStyle w:val="ListBullet"/>
      </w:pPr>
      <w:r>
        <w:t>the traditional ruler has arrived</w:t>
      </w:r>
    </w:p>
    <w:p>
      <w:pPr>
        <w:pStyle w:val="ListBullet"/>
      </w:pPr>
      <w:r>
        <w:t>the programme is already five minutes late</w:t>
      </w:r>
    </w:p>
    <w:p>
      <w:pPr>
        <w:pStyle w:val="ListBullet"/>
      </w:pPr>
      <w:r>
        <w:t>heavy rain begins</w:t>
      </w:r>
    </w:p>
    <w:p>
      <w:pPr>
        <w:pStyle w:val="ListBullet"/>
      </w:pPr>
      <w:r>
        <w:t>one VIP entrance becomes unusable</w:t>
      </w:r>
    </w:p>
    <w:p>
      <w:pPr>
        <w:pStyle w:val="ListBullet"/>
      </w:pPr>
      <w:r>
        <w:t>catering reports a 15-minute delay</w:t>
      </w:r>
    </w:p>
    <w:p>
      <w:pPr>
        <w:pStyle w:val="ListBullet"/>
      </w:pPr>
      <w:r>
        <w:t>the principal family is waiting for the ceremony</w:t>
      </w:r>
    </w:p>
    <w:p>
      <w:pPr>
        <w:pStyle w:val="ListBullet"/>
      </w:pPr>
      <w:r>
        <w:t>guests are continuing to arrive.</w:t>
      </w:r>
    </w:p>
    <w:p>
      <w:r>
        <w:t xml:space="preserve">You have </w:t>
      </w:r>
      <w:r>
        <w:rPr>
          <w:b/>
          <w:i w:val="0"/>
        </w:rPr>
        <w:t>five minutes to stabilise the situation.</w:t>
      </w:r>
    </w:p>
    <w:p>
      <w:r>
        <w:t>Write:</w:t>
      </w:r>
    </w:p>
    <w:p>
      <w:r>
        <w:rPr>
          <w:b/>
          <w:i w:val="0"/>
        </w:rPr>
        <w:t>What do you observe?</w:t>
      </w:r>
    </w:p>
    <w:p>
      <w:r>
        <w:rPr>
          <w:b/>
          <w:i w:val="0"/>
        </w:rPr>
        <w:t>What do you prioritise?</w:t>
      </w:r>
    </w:p>
    <w:p>
      <w:r>
        <w:rPr>
          <w:b/>
          <w:i w:val="0"/>
        </w:rPr>
        <w:t>Who do you instruct?</w:t>
      </w:r>
    </w:p>
    <w:p>
      <w:r>
        <w:rPr>
          <w:b/>
          <w:i w:val="0"/>
        </w:rPr>
        <w:t>What do you escalate?</w:t>
      </w:r>
    </w:p>
    <w:p>
      <w:r>
        <w:rPr>
          <w:b/>
          <w:i w:val="0"/>
        </w:rPr>
        <w:t>What do you tell the client?</w:t>
      </w:r>
    </w:p>
    <w:p>
      <w:r>
        <w:rPr>
          <w:b/>
          <w:i w:val="0"/>
        </w:rPr>
        <w:t>What do you deliberately NOT tell the client?</w:t>
      </w:r>
    </w:p>
    <w:p>
      <w:r>
        <w:t>This is your first true:</w:t>
      </w:r>
    </w:p>
    <w:p>
      <w:pPr>
        <w:pStyle w:val="Heading2"/>
      </w:pPr>
      <w:r>
        <w:t>THE CEO TEST</w:t>
      </w:r>
    </w:p>
    <w:p>
      <w:r>
        <w:t>At 7:00pm, walk into your imaginary Command Centre.</w:t>
      </w:r>
    </w:p>
    <w:p>
      <w:r>
        <w:t>Ask:</w:t>
      </w:r>
    </w:p>
    <w:p>
      <w:pPr>
        <w:spacing w:before="100" w:after="160"/>
        <w:ind w:left="461" w:right="259"/>
        <w:pBdr>
          <w:left w:val="single" w:sz="18" w:color="B79F85" w:space="8"/>
        </w:pBdr>
      </w:pPr>
      <w:r>
        <w:rPr>
          <w:i/>
          <w:color w:val="1E4B75"/>
          <w:sz w:val="22"/>
        </w:rPr>
        <w:t>**What is happening?**</w:t>
      </w:r>
    </w:p>
    <w:p>
      <w:r>
        <w:t>Your team answers.</w:t>
      </w:r>
    </w:p>
    <w:p>
      <w:r>
        <w:t>Then ask:</w:t>
      </w:r>
    </w:p>
    <w:p>
      <w:pPr>
        <w:spacing w:before="100" w:after="160"/>
        <w:ind w:left="461" w:right="259"/>
        <w:pBdr>
          <w:left w:val="single" w:sz="18" w:color="B79F85" w:space="8"/>
        </w:pBdr>
      </w:pPr>
      <w:r>
        <w:rPr>
          <w:i/>
          <w:color w:val="1E4B75"/>
          <w:sz w:val="22"/>
        </w:rPr>
        <w:t>**What is at risk?**</w:t>
      </w:r>
    </w:p>
    <w:p>
      <w:r>
        <w:t>They answer.</w:t>
      </w:r>
    </w:p>
    <w:p>
      <w:r>
        <w:t>Then:</w:t>
      </w:r>
    </w:p>
    <w:p>
      <w:pPr>
        <w:spacing w:before="100" w:after="160"/>
        <w:ind w:left="461" w:right="259"/>
        <w:pBdr>
          <w:left w:val="single" w:sz="18" w:color="B79F85" w:space="8"/>
        </w:pBdr>
      </w:pPr>
      <w:r>
        <w:rPr>
          <w:i/>
          <w:color w:val="1E4B75"/>
          <w:sz w:val="22"/>
        </w:rPr>
        <w:t>**What needs my decision?**</w:t>
      </w:r>
    </w:p>
    <w:p>
      <w:r>
        <w:t>They answer.</w:t>
      </w:r>
    </w:p>
    <w:p>
      <w:r>
        <w:t>Then:</w:t>
      </w:r>
    </w:p>
    <w:p>
      <w:pPr>
        <w:spacing w:before="100" w:after="160"/>
        <w:ind w:left="461" w:right="259"/>
        <w:pBdr>
          <w:left w:val="single" w:sz="18" w:color="B79F85" w:space="8"/>
        </w:pBdr>
      </w:pPr>
      <w:r>
        <w:rPr>
          <w:i/>
          <w:color w:val="1E4B75"/>
          <w:sz w:val="22"/>
        </w:rPr>
        <w:t>**Who owns each issue?**</w:t>
      </w:r>
    </w:p>
    <w:p>
      <w:r>
        <w:t>They answer.</w:t>
      </w:r>
    </w:p>
    <w:p>
      <w:r>
        <w:t>Then:</w:t>
      </w:r>
    </w:p>
    <w:p>
      <w:pPr>
        <w:spacing w:before="100" w:after="160"/>
        <w:ind w:left="461" w:right="259"/>
        <w:pBdr>
          <w:left w:val="single" w:sz="18" w:color="B79F85" w:space="8"/>
        </w:pBdr>
      </w:pPr>
      <w:r>
        <w:rPr>
          <w:i/>
          <w:color w:val="1E4B75"/>
          <w:sz w:val="22"/>
        </w:rPr>
        <w:t>**What happens next?**</w:t>
      </w:r>
    </w:p>
    <w:p>
      <w:r>
        <w:t>They answer.</w:t>
      </w:r>
    </w:p>
    <w:p>
      <w:r>
        <w:t>If the room becomes confused, you do not have an Event Command Centre.</w:t>
      </w:r>
    </w:p>
    <w:p>
      <w:r>
        <w:t>You have:</w:t>
      </w:r>
    </w:p>
    <w:p>
      <w:pPr>
        <w:spacing w:before="100" w:after="160"/>
        <w:ind w:left="461" w:right="259"/>
        <w:pBdr>
          <w:left w:val="single" w:sz="18" w:color="B79F85" w:space="8"/>
        </w:pBdr>
      </w:pPr>
      <w:r>
        <w:rPr>
          <w:i/>
          <w:color w:val="1E4B75"/>
          <w:sz w:val="22"/>
        </w:rPr>
        <w:t>**a meeting room.**</w:t>
      </w:r>
    </w:p>
    <w:p>
      <w:r>
        <w:t>But if the information is clear, ownership is clear, decisions are fast, and the guest continues to experience calm despite everything happening behind the scenes—</w:t>
      </w:r>
    </w:p>
    <w:p>
      <w:r>
        <w:t>you have built something much more valuable:</w:t>
      </w:r>
    </w:p>
    <w:p>
      <w:pPr>
        <w:pStyle w:val="Heading2"/>
      </w:pPr>
      <w:r>
        <w:t>AN EVENT INTELLIGENCE SYSTEM.</w:t>
      </w:r>
    </w:p>
    <w:p>
      <w:r>
        <w:t xml:space="preserve">And that is the foundation upon which </w:t>
      </w:r>
      <w:r>
        <w:rPr>
          <w:b/>
          <w:i w:val="0"/>
        </w:rPr>
        <w:t>Maison Doclar</w:t>
      </w:r>
      <w:r>
        <w:t xml:space="preserve"> can differentiate itself from a conventional event planner.</w:t>
      </w:r>
    </w:p>
    <w:p>
      <w:pPr>
        <w:pStyle w:val="Heading2"/>
      </w:pPr>
      <w:r>
        <w:t>"Everything was taken care of."</w:t>
      </w:r>
    </w:p>
    <w:p>
      <w:pPr>
        <w:pStyle w:val="Heading3"/>
      </w:pPr>
      <w:r>
        <w:t>How Maison Doclar Sees What Others Cannot</w:t>
      </w:r>
    </w:p>
    <w:p>
      <w:r>
        <w:t xml:space="preserve">Module 26 established the </w:t>
      </w:r>
      <w:r>
        <w:rPr>
          <w:b/>
          <w:i w:val="0"/>
        </w:rPr>
        <w:t>architecture</w:t>
      </w:r>
      <w:r>
        <w:t xml:space="preserve"> of the event.</w:t>
      </w:r>
    </w:p>
    <w:p>
      <w:r>
        <w:t>Now we move into the control layer.</w:t>
      </w:r>
    </w:p>
    <w:p>
      <w:r>
        <w:t>A beautifully designed event can still fail if the team is only reacting to what is happening in front of them.</w:t>
      </w:r>
    </w:p>
    <w:p>
      <w:r>
        <w:t>The white-glove standard requires something more sophisticated:</w:t>
      </w:r>
    </w:p>
    <w:p>
      <w:pPr>
        <w:spacing w:before="100" w:after="160"/>
        <w:ind w:left="461" w:right="259"/>
        <w:pBdr>
          <w:left w:val="single" w:sz="18" w:color="B79F85" w:space="8"/>
        </w:pBdr>
      </w:pPr>
      <w:r>
        <w:rPr>
          <w:i/>
          <w:color w:val="1E4B75"/>
          <w:sz w:val="22"/>
        </w:rPr>
        <w:t>**seeing what is about to happen before the guest experiences it.**</w:t>
      </w:r>
    </w:p>
    <w:p>
      <w:r>
        <w:t>This is the difference between:</w:t>
      </w:r>
    </w:p>
    <w:p>
      <w:r>
        <w:rPr>
          <w:b/>
          <w:i w:val="0"/>
        </w:rPr>
        <w:t>event coordination</w:t>
      </w:r>
    </w:p>
    <w:p>
      <w:r>
        <w:t>and</w:t>
      </w:r>
    </w:p>
    <w:p>
      <w:r>
        <w:rPr>
          <w:b/>
          <w:i w:val="0"/>
        </w:rPr>
        <w:t>event intelligence.</w:t>
      </w:r>
    </w:p>
    <w:p>
      <w:r>
        <w:t>Most event teams operate in this sequence:</w:t>
      </w:r>
    </w:p>
    <w:p>
      <w:pPr>
        <w:spacing w:before="100" w:after="160"/>
        <w:ind w:left="461" w:right="259"/>
        <w:pBdr>
          <w:left w:val="single" w:sz="18" w:color="B79F85" w:space="8"/>
        </w:pBdr>
      </w:pPr>
      <w:r>
        <w:rPr>
          <w:i/>
          <w:color w:val="1E4B75"/>
          <w:sz w:val="22"/>
        </w:rPr>
        <w:t>Something happens → someone notices → someone reports it → someone decides → someone acts.</w:t>
      </w:r>
    </w:p>
    <w:p>
      <w:r>
        <w:t>By then, the guest may already have experienced the problem.</w:t>
      </w:r>
    </w:p>
    <w:p>
      <w:r>
        <w:t>Maison Doclar should aim for:</w:t>
      </w:r>
    </w:p>
    <w:p>
      <w:pPr>
        <w:spacing w:before="100" w:after="160"/>
        <w:ind w:left="461" w:right="259"/>
        <w:pBdr>
          <w:left w:val="single" w:sz="18" w:color="B79F85" w:space="8"/>
        </w:pBdr>
      </w:pPr>
      <w:r>
        <w:rPr>
          <w:i/>
          <w:color w:val="1E4B75"/>
          <w:sz w:val="22"/>
        </w:rPr>
        <w:t>Something is likely to happen → the team recognises the signal → intervention occurs → the guest never experiences the problem.</w:t>
      </w:r>
    </w:p>
    <w:p>
      <w:r>
        <w:t>That is:</w:t>
      </w:r>
    </w:p>
    <w:p>
      <w:pPr>
        <w:pStyle w:val="Heading2"/>
      </w:pPr>
      <w:r>
        <w:t>ANTICIPATORY CONTROL</w:t>
      </w:r>
    </w:p>
    <w:p>
      <w:pPr>
        <w:pStyle w:val="Heading2"/>
      </w:pPr>
      <w:r>
        <w:t>WHAT IS EVENT INTELLIGENCE?</w:t>
      </w:r>
    </w:p>
    <w:p>
      <w:r>
        <w:t>Event intelligence is the ability to continuously understand:</w:t>
      </w:r>
    </w:p>
    <w:p>
      <w:r>
        <w:rPr>
          <w:b/>
          <w:i w:val="0"/>
        </w:rPr>
        <w:t>what is happening</w:t>
      </w:r>
    </w:p>
    <w:p>
      <w:r>
        <w:rPr>
          <w:b/>
          <w:i w:val="0"/>
        </w:rPr>
        <w:t>what is changing</w:t>
      </w:r>
    </w:p>
    <w:p>
      <w:r>
        <w:rPr>
          <w:b/>
          <w:i w:val="0"/>
        </w:rPr>
        <w:t>what is likely to happen next</w:t>
      </w:r>
    </w:p>
    <w:p>
      <w:r>
        <w:rPr>
          <w:b/>
          <w:i w:val="0"/>
        </w:rPr>
        <w:t>what could go wrong</w:t>
      </w:r>
    </w:p>
    <w:p>
      <w:r>
        <w:rPr>
          <w:b/>
          <w:i w:val="0"/>
        </w:rPr>
        <w:t>what requires intervention</w:t>
      </w:r>
    </w:p>
    <w:p>
      <w:r>
        <w:rPr>
          <w:b/>
          <w:i w:val="0"/>
        </w:rPr>
        <w:t>what does not require intervention</w:t>
      </w:r>
    </w:p>
    <w:p>
      <w:r>
        <w:t>It combines:</w:t>
      </w:r>
    </w:p>
    <w:p>
      <w:pPr>
        <w:spacing w:before="100" w:after="160"/>
        <w:ind w:left="461" w:right="259"/>
        <w:pBdr>
          <w:left w:val="single" w:sz="18" w:color="B79F85" w:space="8"/>
        </w:pBdr>
      </w:pPr>
      <w:r>
        <w:rPr>
          <w:i/>
          <w:color w:val="1E4B75"/>
          <w:sz w:val="22"/>
        </w:rPr>
        <w:t>observation + information + judgement + timing.</w:t>
      </w:r>
    </w:p>
    <w:p>
      <w:r>
        <w:t>Throughout the event, Maison Doclar should operate:</w:t>
      </w:r>
    </w:p>
    <w:p>
      <w:pPr>
        <w:pStyle w:val="Heading2"/>
      </w:pPr>
      <w:r>
        <w:t>SENSE</w:t>
      </w:r>
    </w:p>
    <w:p>
      <w:r>
        <w:t>What is happening?</w:t>
      </w:r>
    </w:p>
    <w:p>
      <w:r>
        <w:t>↓</w:t>
      </w:r>
    </w:p>
    <w:p>
      <w:r>
        <w:t>What does it mean?</w:t>
      </w:r>
    </w:p>
    <w:p>
      <w:r>
        <w:t>↓</w:t>
      </w:r>
    </w:p>
    <w:p>
      <w:pPr>
        <w:pStyle w:val="Heading2"/>
      </w:pPr>
      <w:r>
        <w:t>PREDICT</w:t>
      </w:r>
    </w:p>
    <w:p>
      <w:r>
        <w:t>What is likely to happen next?</w:t>
      </w:r>
    </w:p>
    <w:p>
      <w:r>
        <w:t>↓</w:t>
      </w:r>
    </w:p>
    <w:p>
      <w:r>
        <w:t>Does anything need to be done?</w:t>
      </w:r>
    </w:p>
    <w:p>
      <w:r>
        <w:t>↓</w:t>
      </w:r>
    </w:p>
    <w:p>
      <w:r>
        <w:t>Intervene.</w:t>
      </w:r>
    </w:p>
    <w:p>
      <w:r>
        <w:t>↓</w:t>
      </w:r>
    </w:p>
    <w:p>
      <w:r>
        <w:t>Did the intervention work?</w:t>
      </w:r>
    </w:p>
    <w:p>
      <w:r>
        <w:t>↓</w:t>
      </w:r>
    </w:p>
    <w:p>
      <w:r>
        <w:t>What should change?</w:t>
      </w:r>
    </w:p>
    <w:p>
      <w:r>
        <w:t>Then the cycle repeats.</w:t>
      </w:r>
    </w:p>
    <w:p>
      <w:pPr>
        <w:pStyle w:val="Heading2"/>
      </w:pPr>
      <w:r>
        <w:t>THE MOST IMPORTANT QUESTION</w:t>
      </w:r>
    </w:p>
    <w:p>
      <w:r>
        <w:t>Do not ask only:</w:t>
      </w:r>
    </w:p>
    <w:p>
      <w:pPr>
        <w:spacing w:before="100" w:after="160"/>
        <w:ind w:left="461" w:right="259"/>
        <w:pBdr>
          <w:left w:val="single" w:sz="18" w:color="B79F85" w:space="8"/>
        </w:pBdr>
      </w:pPr>
      <w:r>
        <w:rPr>
          <w:i/>
          <w:color w:val="1E4B75"/>
          <w:sz w:val="22"/>
        </w:rPr>
        <w:t>"What is happening?"</w:t>
      </w:r>
    </w:p>
    <w:p>
      <w:r>
        <w:t>Ask:</w:t>
      </w:r>
    </w:p>
    <w:p>
      <w:pPr>
        <w:spacing w:before="100" w:after="160"/>
        <w:ind w:left="461" w:right="259"/>
        <w:pBdr>
          <w:left w:val="single" w:sz="18" w:color="B79F85" w:space="8"/>
        </w:pBdr>
      </w:pPr>
      <w:r>
        <w:rPr>
          <w:i/>
          <w:color w:val="1E4B75"/>
          <w:sz w:val="22"/>
        </w:rPr>
        <w:t>**"What is about to happen?"**</w:t>
      </w:r>
    </w:p>
    <w:p>
      <w:r>
        <w:t>For example:</w:t>
      </w:r>
    </w:p>
    <w:p>
      <w:r>
        <w:t>You notice the dining room is 70% full.</w:t>
      </w:r>
    </w:p>
    <w:p>
      <w:r>
        <w:t>That is an observation.</w:t>
      </w:r>
    </w:p>
    <w:p>
      <w:r>
        <w:t>A stronger Event Director thinks:</w:t>
      </w:r>
    </w:p>
    <w:p>
      <w:pPr>
        <w:spacing w:before="100" w:after="160"/>
        <w:ind w:left="461" w:right="259"/>
        <w:pBdr>
          <w:left w:val="single" w:sz="18" w:color="B79F85" w:space="8"/>
        </w:pBdr>
      </w:pPr>
      <w:r>
        <w:rPr>
          <w:i/>
          <w:color w:val="1E4B75"/>
          <w:sz w:val="22"/>
        </w:rPr>
        <w:t>"The remaining guests will arrive within approximately five minutes. If service begins now, late arrivals will enter while the first course is being served."</w:t>
      </w:r>
    </w:p>
    <w:p>
      <w:r>
        <w:t>That is intelligence.</w:t>
      </w:r>
    </w:p>
    <w:p>
      <w:pPr>
        <w:pStyle w:val="Heading2"/>
      </w:pPr>
      <w:r>
        <w:t>SIGNALS</w:t>
      </w:r>
    </w:p>
    <w:p>
      <w:r>
        <w:t>Events constantly generate signals.</w:t>
      </w:r>
    </w:p>
    <w:p>
      <w:r>
        <w:t>Some are obvious.</w:t>
      </w:r>
    </w:p>
    <w:p>
      <w:r>
        <w:t>Others are subtle.</w:t>
      </w:r>
    </w:p>
    <w:p>
      <w:pPr>
        <w:pStyle w:val="Heading4"/>
      </w:pPr>
      <w:r>
        <w:t>OBVIOUS SIGNALS</w:t>
      </w:r>
    </w:p>
    <w:p>
      <w:pPr>
        <w:pStyle w:val="ListBullet"/>
      </w:pPr>
      <w:r>
        <w:t>VIP arrives</w:t>
      </w:r>
    </w:p>
    <w:p>
      <w:pPr>
        <w:pStyle w:val="ListBullet"/>
      </w:pPr>
      <w:r>
        <w:t>rain begins</w:t>
      </w:r>
    </w:p>
    <w:p>
      <w:pPr>
        <w:pStyle w:val="ListBullet"/>
      </w:pPr>
      <w:r>
        <w:t>power fails</w:t>
      </w:r>
    </w:p>
    <w:p>
      <w:pPr>
        <w:pStyle w:val="ListBullet"/>
      </w:pPr>
      <w:r>
        <w:t>guest becomes ill</w:t>
      </w:r>
    </w:p>
    <w:p>
      <w:pPr>
        <w:pStyle w:val="ListBullet"/>
      </w:pPr>
      <w:r>
        <w:t>programme changes.</w:t>
      </w:r>
    </w:p>
    <w:p>
      <w:pPr>
        <w:pStyle w:val="Heading4"/>
      </w:pPr>
      <w:r>
        <w:t>SUBTLE SIGNALS</w:t>
      </w:r>
    </w:p>
    <w:p>
      <w:pPr>
        <w:pStyle w:val="ListBullet"/>
      </w:pPr>
      <w:r>
        <w:t>guests begin standing</w:t>
      </w:r>
    </w:p>
    <w:p>
      <w:pPr>
        <w:pStyle w:val="ListBullet"/>
      </w:pPr>
      <w:r>
        <w:t>staff begin looking uncertain</w:t>
      </w:r>
    </w:p>
    <w:p>
      <w:pPr>
        <w:pStyle w:val="ListBullet"/>
      </w:pPr>
      <w:r>
        <w:t>a queue starts forming</w:t>
      </w:r>
    </w:p>
    <w:p>
      <w:pPr>
        <w:pStyle w:val="ListBullet"/>
      </w:pPr>
      <w:r>
        <w:t>a host disappears from their expected location</w:t>
      </w:r>
    </w:p>
    <w:p>
      <w:pPr>
        <w:pStyle w:val="ListBullet"/>
      </w:pPr>
      <w:r>
        <w:t>a VIP's assistant begins asking questions</w:t>
      </w:r>
    </w:p>
    <w:p>
      <w:pPr>
        <w:pStyle w:val="ListBullet"/>
      </w:pPr>
      <w:r>
        <w:t>photographers start repositioning</w:t>
      </w:r>
    </w:p>
    <w:p>
      <w:pPr>
        <w:pStyle w:val="ListBullet"/>
      </w:pPr>
      <w:r>
        <w:t>catering staff begin moving unusually quickly.</w:t>
      </w:r>
    </w:p>
    <w:p>
      <w:r>
        <w:t>The experienced operator learns to read:</w:t>
      </w:r>
    </w:p>
    <w:p>
      <w:pPr>
        <w:spacing w:before="100" w:after="160"/>
        <w:ind w:left="461" w:right="259"/>
        <w:pBdr>
          <w:left w:val="single" w:sz="18" w:color="B79F85" w:space="8"/>
        </w:pBdr>
      </w:pPr>
      <w:r>
        <w:rPr>
          <w:i/>
          <w:color w:val="1E4B75"/>
          <w:sz w:val="22"/>
        </w:rPr>
        <w:t>**small signals before they become large problems.**</w:t>
      </w:r>
    </w:p>
    <w:p>
      <w:pPr>
        <w:pStyle w:val="Heading2"/>
      </w:pPr>
      <w:r>
        <w:t>THE FIVE LEVELS OF A PROBLEM</w:t>
      </w:r>
    </w:p>
    <w:p>
      <w:r>
        <w:t>Not every issue deserves the same response.</w:t>
      </w:r>
    </w:p>
    <w:p>
      <w:pPr>
        <w:pStyle w:val="Heading4"/>
      </w:pPr>
      <w:r>
        <w:t>LEVEL 0 — NORMAL</w:t>
      </w:r>
    </w:p>
    <w:p>
      <w:r>
        <w:t>No intervention.</w:t>
      </w:r>
    </w:p>
    <w:p>
      <w:pPr>
        <w:pStyle w:val="Heading4"/>
      </w:pPr>
      <w:r>
        <w:t>LEVEL 1 — WATCH</w:t>
      </w:r>
    </w:p>
    <w:p>
      <w:r>
        <w:t>Something unusual has appeared.</w:t>
      </w:r>
    </w:p>
    <w:p>
      <w:pPr>
        <w:pStyle w:val="Heading4"/>
      </w:pPr>
      <w:r>
        <w:t>LEVEL 2 — PREPARE</w:t>
      </w:r>
    </w:p>
    <w:p>
      <w:r>
        <w:t>A problem is becoming likely.</w:t>
      </w:r>
    </w:p>
    <w:p>
      <w:pPr>
        <w:pStyle w:val="Heading4"/>
      </w:pPr>
      <w:r>
        <w:t>LEVEL 3 — INTERVENE</w:t>
      </w:r>
    </w:p>
    <w:p>
      <w:r>
        <w:t>Action is now required.</w:t>
      </w:r>
    </w:p>
    <w:p>
      <w:pPr>
        <w:pStyle w:val="Heading4"/>
      </w:pPr>
      <w:r>
        <w:t>LEVEL 4 — ESCALATE</w:t>
      </w:r>
    </w:p>
    <w:p>
      <w:r>
        <w:t>The issue exceeds the team's authority or capability.</w:t>
      </w:r>
    </w:p>
    <w:p>
      <w:r>
        <w:t>This prevents:</w:t>
      </w:r>
    </w:p>
    <w:p>
      <w:pPr>
        <w:spacing w:before="100" w:after="160"/>
        <w:ind w:left="461" w:right="259"/>
        <w:pBdr>
          <w:left w:val="single" w:sz="18" w:color="B79F85" w:space="8"/>
        </w:pBdr>
      </w:pPr>
      <w:r>
        <w:rPr>
          <w:i/>
          <w:color w:val="1E4B75"/>
          <w:sz w:val="22"/>
        </w:rPr>
        <w:t>**overreaction.**</w:t>
      </w:r>
    </w:p>
    <w:p>
      <w:pPr>
        <w:pStyle w:val="Heading2"/>
      </w:pPr>
      <w:r>
        <w:t>THE DANGER OF OVERREACTION</w:t>
      </w:r>
    </w:p>
    <w:p>
      <w:r>
        <w:t>A weak team can turn a minor issue into a major event.</w:t>
      </w:r>
    </w:p>
    <w:p>
      <w:r>
        <w:t>For example:</w:t>
      </w:r>
    </w:p>
    <w:p>
      <w:r>
        <w:t>A guest cannot find their table.</w:t>
      </w:r>
    </w:p>
    <w:p>
      <w:r>
        <w:t>Instead of one discreet team member assisting them:</w:t>
      </w:r>
    </w:p>
    <w:p>
      <w:pPr>
        <w:spacing w:before="100" w:after="160"/>
        <w:ind w:left="461" w:right="259"/>
        <w:pBdr>
          <w:left w:val="single" w:sz="18" w:color="B79F85" w:space="8"/>
        </w:pBdr>
      </w:pPr>
      <w:r>
        <w:rPr>
          <w:i/>
          <w:color w:val="1E4B75"/>
          <w:sz w:val="22"/>
        </w:rPr>
        <w:t>four staff members rush over.</w:t>
      </w:r>
    </w:p>
    <w:p>
      <w:r>
        <w:t>Now the guest feels:</w:t>
      </w:r>
    </w:p>
    <w:p>
      <w:pPr>
        <w:spacing w:before="100" w:after="160"/>
        <w:ind w:left="461" w:right="259"/>
        <w:pBdr>
          <w:left w:val="single" w:sz="18" w:color="B79F85" w:space="8"/>
        </w:pBdr>
      </w:pPr>
      <w:r>
        <w:rPr>
          <w:i/>
          <w:color w:val="1E4B75"/>
          <w:sz w:val="22"/>
        </w:rPr>
        <w:t>something must be seriously wrong.</w:t>
      </w:r>
    </w:p>
    <w:p>
      <w:r>
        <w:t>The solution became more disruptive than the problem.</w:t>
      </w:r>
    </w:p>
    <w:p>
      <w:pPr>
        <w:pStyle w:val="Heading2"/>
      </w:pPr>
      <w:r>
        <w:t>THE MINIMUM EFFECTIVE RESPONSE</w:t>
      </w:r>
    </w:p>
    <w:p>
      <w:r>
        <w:t>The question should always be:</w:t>
      </w:r>
    </w:p>
    <w:p>
      <w:pPr>
        <w:spacing w:before="100" w:after="160"/>
        <w:ind w:left="461" w:right="259"/>
        <w:pBdr>
          <w:left w:val="single" w:sz="18" w:color="B79F85" w:space="8"/>
        </w:pBdr>
      </w:pPr>
      <w:r>
        <w:rPr>
          <w:i/>
          <w:color w:val="1E4B75"/>
          <w:sz w:val="22"/>
        </w:rPr>
        <w:t>**What is the smallest intervention that will solve this?**</w:t>
      </w:r>
    </w:p>
    <w:p>
      <w:r>
        <w:t>One person.</w:t>
      </w:r>
    </w:p>
    <w:p>
      <w:r>
        <w:t>One message.</w:t>
      </w:r>
    </w:p>
    <w:p>
      <w:r>
        <w:t>One adjustment.</w:t>
      </w:r>
    </w:p>
    <w:p>
      <w:r>
        <w:t>One quiet conversation.</w:t>
      </w:r>
    </w:p>
    <w:p>
      <w:r>
        <w:t>Not:</w:t>
      </w:r>
    </w:p>
    <w:p>
      <w:pPr>
        <w:spacing w:before="100" w:after="160"/>
        <w:ind w:left="461" w:right="259"/>
        <w:pBdr>
          <w:left w:val="single" w:sz="18" w:color="B79F85" w:space="8"/>
        </w:pBdr>
      </w:pPr>
      <w:r>
        <w:rPr>
          <w:i/>
          <w:color w:val="1E4B75"/>
          <w:sz w:val="22"/>
        </w:rPr>
        <w:t>an operational spectacle.</w:t>
      </w:r>
    </w:p>
    <w:p>
      <w:pPr>
        <w:pStyle w:val="Heading2"/>
      </w:pPr>
      <w:r>
        <w:t>EVENT INTELLIGENCE IS NOT SURVEILLANCE</w:t>
      </w:r>
    </w:p>
    <w:p>
      <w:r>
        <w:t>The objective is not to monitor guests intrusively.</w:t>
      </w:r>
    </w:p>
    <w:p>
      <w:r>
        <w:t>It is to understand:</w:t>
      </w:r>
    </w:p>
    <w:p>
      <w:pPr>
        <w:spacing w:before="100" w:after="160"/>
        <w:ind w:left="461" w:right="259"/>
        <w:pBdr>
          <w:left w:val="single" w:sz="18" w:color="B79F85" w:space="8"/>
        </w:pBdr>
      </w:pPr>
      <w:r>
        <w:rPr>
          <w:i/>
          <w:color w:val="1E4B75"/>
          <w:sz w:val="22"/>
        </w:rPr>
        <w:t>**the health of the event.**</w:t>
      </w:r>
    </w:p>
    <w:p>
      <w:r>
        <w:t>You are watching:</w:t>
      </w:r>
    </w:p>
    <w:p>
      <w:pPr>
        <w:pStyle w:val="ListBullet"/>
      </w:pPr>
      <w:r>
        <w:t>movement</w:t>
      </w:r>
    </w:p>
    <w:p>
      <w:pPr>
        <w:pStyle w:val="ListBullet"/>
      </w:pPr>
      <w:r>
        <w:t>timing</w:t>
      </w:r>
    </w:p>
    <w:p>
      <w:pPr>
        <w:pStyle w:val="ListBullet"/>
      </w:pPr>
      <w:r>
        <w:t>service</w:t>
      </w:r>
    </w:p>
    <w:p>
      <w:pPr>
        <w:pStyle w:val="ListBullet"/>
      </w:pPr>
      <w:r>
        <w:t>environment</w:t>
      </w:r>
    </w:p>
    <w:p>
      <w:pPr>
        <w:pStyle w:val="ListBullet"/>
      </w:pPr>
      <w:r>
        <w:t>protocol</w:t>
      </w:r>
    </w:p>
    <w:p>
      <w:pPr>
        <w:pStyle w:val="ListBullet"/>
      </w:pPr>
      <w:r>
        <w:t>guest behaviour</w:t>
      </w:r>
    </w:p>
    <w:p>
      <w:pPr>
        <w:pStyle w:val="ListBullet"/>
      </w:pPr>
      <w:r>
        <w:t>operational readiness.</w:t>
      </w:r>
    </w:p>
    <w:p>
      <w:r>
        <w:t>Always within appropriate privacy and professional boundaries.</w:t>
      </w:r>
    </w:p>
    <w:p>
      <w:pPr>
        <w:pStyle w:val="Heading2"/>
      </w:pPr>
      <w:r>
        <w:t>THE EVENT HEALTH CHECK</w:t>
      </w:r>
    </w:p>
    <w:p>
      <w:r>
        <w:t>At regular intervals, the Event Director should mentally assess:</w:t>
      </w:r>
    </w:p>
    <w:p>
      <w:r>
        <w:t>Are guests comfortable?</w:t>
      </w:r>
    </w:p>
    <w:p>
      <w:pPr>
        <w:pStyle w:val="Heading4"/>
      </w:pPr>
      <w:r>
        <w:t>HOST</w:t>
      </w:r>
    </w:p>
    <w:p>
      <w:r>
        <w:t>Is the principal comfortable and on schedule?</w:t>
      </w:r>
    </w:p>
    <w:p>
      <w:r>
        <w:t>Are we on time?</w:t>
      </w:r>
    </w:p>
    <w:p>
      <w:r>
        <w:t>Are dignitaries properly positioned?</w:t>
      </w:r>
    </w:p>
    <w:p>
      <w:pPr>
        <w:pStyle w:val="Heading4"/>
      </w:pPr>
      <w:r>
        <w:t>SERVICE</w:t>
      </w:r>
    </w:p>
    <w:p>
      <w:r>
        <w:t>Is hospitality functioning?</w:t>
      </w:r>
    </w:p>
    <w:p>
      <w:r>
        <w:t>Is the environment ready?</w:t>
      </w:r>
    </w:p>
    <w:p>
      <w:pPr>
        <w:pStyle w:val="Heading4"/>
      </w:pPr>
      <w:r>
        <w:t>PEOPLE</w:t>
      </w:r>
    </w:p>
    <w:p>
      <w:r>
        <w:t>Does the team know what it is doing?</w:t>
      </w:r>
    </w:p>
    <w:p>
      <w:pPr>
        <w:pStyle w:val="Heading4"/>
      </w:pPr>
      <w:r>
        <w:t>RISK</w:t>
      </w:r>
    </w:p>
    <w:p>
      <w:r>
        <w:t>What could go wrong next?</w:t>
      </w:r>
    </w:p>
    <w:p>
      <w:pPr>
        <w:pStyle w:val="Heading2"/>
      </w:pPr>
      <w:r>
        <w:t>THE "NOW / NEXT / RISK" MODEL</w:t>
      </w:r>
    </w:p>
    <w:p>
      <w:r>
        <w:t>This should become one of your team's standard mental models.</w:t>
      </w:r>
    </w:p>
    <w:p>
      <w:pPr>
        <w:pStyle w:val="Heading4"/>
      </w:pPr>
      <w:r>
        <w:t>NOW</w:t>
      </w:r>
    </w:p>
    <w:p>
      <w:r>
        <w:t>What is happening?</w:t>
      </w:r>
    </w:p>
    <w:p>
      <w:r>
        <w:t>What happens immediately after?</w:t>
      </w:r>
    </w:p>
    <w:p>
      <w:r>
        <w:t>What could prevent it?</w:t>
      </w:r>
    </w:p>
    <w:p>
      <w:r>
        <w:t>Example:</w:t>
      </w:r>
    </w:p>
    <w:p>
      <w:r>
        <w:rPr>
          <w:b/>
          <w:i w:val="0"/>
        </w:rPr>
        <w:t>NOW:</w:t>
      </w:r>
      <w:r>
        <w:t xml:space="preserve"> Guests are completing dinner.</w:t>
      </w:r>
    </w:p>
    <w:p>
      <w:r>
        <w:rPr>
          <w:b/>
          <w:i w:val="0"/>
        </w:rPr>
        <w:t>NEXT:</w:t>
      </w:r>
      <w:r>
        <w:t xml:space="preserve"> Principal's toast.</w:t>
      </w:r>
    </w:p>
    <w:p>
      <w:r>
        <w:rPr>
          <w:b/>
          <w:i w:val="0"/>
        </w:rPr>
        <w:t>RISK:</w:t>
      </w:r>
      <w:r>
        <w:t xml:space="preserve"> Principal is still speaking with three guests and has not been briefed.</w:t>
      </w:r>
    </w:p>
    <w:p>
      <w:r>
        <w:t>The intervention is obvious:</w:t>
      </w:r>
    </w:p>
    <w:p>
      <w:pPr>
        <w:spacing w:before="100" w:after="160"/>
        <w:ind w:left="461" w:right="259"/>
        <w:pBdr>
          <w:left w:val="single" w:sz="18" w:color="B79F85" w:space="8"/>
        </w:pBdr>
      </w:pPr>
      <w:r>
        <w:rPr>
          <w:i/>
          <w:color w:val="1E4B75"/>
          <w:sz w:val="22"/>
        </w:rPr>
        <w:t>quietly prepare the principal and MC before the transition becomes urgent.</w:t>
      </w:r>
    </w:p>
    <w:p>
      <w:pPr>
        <w:pStyle w:val="Heading2"/>
      </w:pPr>
      <w:r>
        <w:t>THE 15-MINUTE WINDOW</w:t>
      </w:r>
    </w:p>
    <w:p>
      <w:r>
        <w:t>A sophisticated Event Director should continuously look:</w:t>
      </w:r>
    </w:p>
    <w:p>
      <w:pPr>
        <w:spacing w:before="100" w:after="160"/>
        <w:ind w:left="461" w:right="259"/>
        <w:pBdr>
          <w:left w:val="single" w:sz="18" w:color="B79F85" w:space="8"/>
        </w:pBdr>
      </w:pPr>
      <w:r>
        <w:rPr>
          <w:i/>
          <w:color w:val="1E4B75"/>
          <w:sz w:val="22"/>
        </w:rPr>
        <w:t>**15 minutes ahead.**</w:t>
      </w:r>
    </w:p>
    <w:p>
      <w:r>
        <w:t>Not one hour.</w:t>
      </w:r>
    </w:p>
    <w:p>
      <w:r>
        <w:t>Not merely five minutes.</w:t>
      </w:r>
    </w:p>
    <w:p>
      <w:r>
        <w:t>Fifteen minutes is often enough to identify:</w:t>
      </w:r>
    </w:p>
    <w:p>
      <w:pPr>
        <w:pStyle w:val="ListBullet"/>
      </w:pPr>
      <w:r>
        <w:t>people who need moving</w:t>
      </w:r>
    </w:p>
    <w:p>
      <w:pPr>
        <w:pStyle w:val="ListBullet"/>
      </w:pPr>
      <w:r>
        <w:t>rooms that need resetting</w:t>
      </w:r>
    </w:p>
    <w:p>
      <w:pPr>
        <w:pStyle w:val="ListBullet"/>
      </w:pPr>
      <w:r>
        <w:t>VIPs who are approaching</w:t>
      </w:r>
    </w:p>
    <w:p>
      <w:pPr>
        <w:pStyle w:val="ListBullet"/>
      </w:pPr>
      <w:r>
        <w:t>programme transitions</w:t>
      </w:r>
    </w:p>
    <w:p>
      <w:pPr>
        <w:pStyle w:val="ListBullet"/>
      </w:pPr>
      <w:r>
        <w:t>service requirements</w:t>
      </w:r>
    </w:p>
    <w:p>
      <w:pPr>
        <w:pStyle w:val="ListBullet"/>
      </w:pPr>
      <w:r>
        <w:t>photography moments.</w:t>
      </w:r>
    </w:p>
    <w:p>
      <w:pPr>
        <w:pStyle w:val="Heading2"/>
      </w:pPr>
      <w:r>
        <w:t>THE 60-MINUTE WINDOW</w:t>
      </w:r>
    </w:p>
    <w:p>
      <w:r>
        <w:t>The 15-minute view controls the immediate operation.</w:t>
      </w:r>
    </w:p>
    <w:p>
      <w:r>
        <w:t>The 60-minute view protects:</w:t>
      </w:r>
    </w:p>
    <w:p>
      <w:pPr>
        <w:spacing w:before="100" w:after="160"/>
        <w:ind w:left="461" w:right="259"/>
        <w:pBdr>
          <w:left w:val="single" w:sz="18" w:color="B79F85" w:space="8"/>
        </w:pBdr>
      </w:pPr>
      <w:r>
        <w:rPr>
          <w:i/>
          <w:color w:val="1E4B75"/>
          <w:sz w:val="22"/>
        </w:rPr>
        <w:t>**the architecture.**</w:t>
      </w:r>
    </w:p>
    <w:p>
      <w:r>
        <w:t>Ask:</w:t>
      </w:r>
    </w:p>
    <w:p>
      <w:pPr>
        <w:spacing w:before="100" w:after="160"/>
        <w:ind w:left="461" w:right="259"/>
        <w:pBdr>
          <w:left w:val="single" w:sz="18" w:color="B79F85" w:space="8"/>
        </w:pBdr>
      </w:pPr>
      <w:r>
        <w:rPr>
          <w:i/>
          <w:color w:val="1E4B75"/>
          <w:sz w:val="22"/>
        </w:rPr>
        <w:t>What will the event look like one hour from now?</w:t>
      </w:r>
    </w:p>
    <w:p>
      <w:r>
        <w:t>Then identify what must begin now to make that future state possible.</w:t>
      </w:r>
    </w:p>
    <w:p>
      <w:pPr>
        <w:pStyle w:val="Heading2"/>
      </w:pPr>
      <w:r>
        <w:t>THE PRINCIPAL RADAR</w:t>
      </w:r>
    </w:p>
    <w:p>
      <w:r>
        <w:t>The principal deserves a dedicated intelligence layer.</w:t>
      </w:r>
    </w:p>
    <w:p>
      <w:r>
        <w:t>At all times know:</w:t>
      </w:r>
    </w:p>
    <w:p>
      <w:r>
        <w:rPr>
          <w:b/>
          <w:i w:val="0"/>
        </w:rPr>
        <w:t>Where are they?</w:t>
      </w:r>
    </w:p>
    <w:p>
      <w:r>
        <w:rPr>
          <w:b/>
          <w:i w:val="0"/>
        </w:rPr>
        <w:t>Who are they with?</w:t>
      </w:r>
    </w:p>
    <w:p>
      <w:r>
        <w:rPr>
          <w:b/>
          <w:i w:val="0"/>
        </w:rPr>
        <w:t>What are they supposed to do next?</w:t>
      </w:r>
    </w:p>
    <w:p>
      <w:r>
        <w:rPr>
          <w:b/>
          <w:i w:val="0"/>
        </w:rPr>
        <w:t>Are they comfortable?</w:t>
      </w:r>
    </w:p>
    <w:p>
      <w:r>
        <w:rPr>
          <w:b/>
          <w:i w:val="0"/>
        </w:rPr>
        <w:t>Are they being trapped by guests?</w:t>
      </w:r>
    </w:p>
    <w:p>
      <w:r>
        <w:rPr>
          <w:b/>
          <w:i w:val="0"/>
        </w:rPr>
        <w:t>Are they being overexposed?</w:t>
      </w:r>
    </w:p>
    <w:p>
      <w:r>
        <w:rPr>
          <w:b/>
          <w:i w:val="0"/>
        </w:rPr>
        <w:t>Are they hungry or fatigued?</w:t>
      </w:r>
    </w:p>
    <w:p>
      <w:r>
        <w:rPr>
          <w:b/>
          <w:i w:val="0"/>
        </w:rPr>
        <w:t>Is their next transition ready?</w:t>
      </w:r>
    </w:p>
    <w:p>
      <w:r>
        <w:t>The principal should rarely have to ask:</w:t>
      </w:r>
    </w:p>
    <w:p>
      <w:pPr>
        <w:spacing w:before="100" w:after="160"/>
        <w:ind w:left="461" w:right="259"/>
        <w:pBdr>
          <w:left w:val="single" w:sz="18" w:color="B79F85" w:space="8"/>
        </w:pBdr>
      </w:pPr>
      <w:r>
        <w:rPr>
          <w:i/>
          <w:color w:val="1E4B75"/>
          <w:sz w:val="22"/>
        </w:rPr>
        <w:t>"What's happening next?"</w:t>
      </w:r>
    </w:p>
    <w:p>
      <w:pPr>
        <w:pStyle w:val="Heading2"/>
      </w:pPr>
      <w:r>
        <w:t>THE VIP RADAR</w:t>
      </w:r>
    </w:p>
    <w:p>
      <w:r>
        <w:t>You do not need to monitor every guest equally.</w:t>
      </w:r>
    </w:p>
    <w:p>
      <w:r>
        <w:t>Create tiers.</w:t>
      </w:r>
    </w:p>
    <w:p>
      <w:pPr>
        <w:pStyle w:val="Heading4"/>
      </w:pPr>
      <w:r>
        <w:t>TIER 1</w:t>
      </w:r>
    </w:p>
    <w:p>
      <w:r>
        <w:t>Principal, royal guests, major dignitaries, critical family members.</w:t>
      </w:r>
    </w:p>
    <w:p>
      <w:pPr>
        <w:pStyle w:val="Heading4"/>
      </w:pPr>
      <w:r>
        <w:t>TIER 2</w:t>
      </w:r>
    </w:p>
    <w:p>
      <w:r>
        <w:t>High-value guests requiring active attention.</w:t>
      </w:r>
    </w:p>
    <w:p>
      <w:pPr>
        <w:pStyle w:val="Heading4"/>
      </w:pPr>
      <w:r>
        <w:t>TIER 3</w:t>
      </w:r>
    </w:p>
    <w:p>
      <w:r>
        <w:t>General invited guests.</w:t>
      </w:r>
    </w:p>
    <w:p>
      <w:r>
        <w:t>The service model changes by tier.</w:t>
      </w:r>
    </w:p>
    <w:p>
      <w:pPr>
        <w:pStyle w:val="Heading2"/>
      </w:pPr>
      <w:r>
        <w:t>THE MOVING VIP</w:t>
      </w:r>
    </w:p>
    <w:p>
      <w:r>
        <w:t>One of the most important intelligence events is:</w:t>
      </w:r>
    </w:p>
    <w:p>
      <w:pPr>
        <w:spacing w:before="100" w:after="160"/>
        <w:ind w:left="461" w:right="259"/>
        <w:pBdr>
          <w:left w:val="single" w:sz="18" w:color="B79F85" w:space="8"/>
        </w:pBdr>
      </w:pPr>
      <w:r>
        <w:rPr>
          <w:i/>
          <w:color w:val="1E4B75"/>
          <w:sz w:val="22"/>
        </w:rPr>
        <w:t>**VIP movement.**</w:t>
      </w:r>
    </w:p>
    <w:p>
      <w:r>
        <w:t>A VIP leaving a seat can create a chain reaction.</w:t>
      </w:r>
    </w:p>
    <w:p>
      <w:r>
        <w:t>They may be:</w:t>
      </w:r>
    </w:p>
    <w:p>
      <w:pPr>
        <w:pStyle w:val="ListBullet"/>
      </w:pPr>
      <w:r>
        <w:t>going to the restroom</w:t>
      </w:r>
    </w:p>
    <w:p>
      <w:pPr>
        <w:pStyle w:val="ListBullet"/>
      </w:pPr>
      <w:r>
        <w:t>looking for someone</w:t>
      </w:r>
    </w:p>
    <w:p>
      <w:pPr>
        <w:pStyle w:val="ListBullet"/>
      </w:pPr>
      <w:r>
        <w:t>leaving</w:t>
      </w:r>
    </w:p>
    <w:p>
      <w:pPr>
        <w:pStyle w:val="ListBullet"/>
      </w:pPr>
      <w:r>
        <w:t>moving to photography</w:t>
      </w:r>
    </w:p>
    <w:p>
      <w:pPr>
        <w:pStyle w:val="ListBullet"/>
      </w:pPr>
      <w:r>
        <w:t>approaching the host</w:t>
      </w:r>
    </w:p>
    <w:p>
      <w:pPr>
        <w:pStyle w:val="ListBullet"/>
      </w:pPr>
      <w:r>
        <w:t>going backstage</w:t>
      </w:r>
    </w:p>
    <w:p>
      <w:pPr>
        <w:pStyle w:val="ListBullet"/>
      </w:pPr>
      <w:r>
        <w:t>seeking privacy.</w:t>
      </w:r>
    </w:p>
    <w:p>
      <w:r>
        <w:t>Your team should know:</w:t>
      </w:r>
    </w:p>
    <w:p>
      <w:pPr>
        <w:spacing w:before="100" w:after="160"/>
        <w:ind w:left="461" w:right="259"/>
        <w:pBdr>
          <w:left w:val="single" w:sz="18" w:color="B79F85" w:space="8"/>
        </w:pBdr>
      </w:pPr>
      <w:r>
        <w:rPr>
          <w:i/>
          <w:color w:val="1E4B75"/>
          <w:sz w:val="22"/>
        </w:rPr>
        <w:t>**where they are going before their movement creates confusion.**</w:t>
      </w:r>
    </w:p>
    <w:p>
      <w:pPr>
        <w:pStyle w:val="Heading2"/>
      </w:pPr>
      <w:r>
        <w:t>THE GUEST WHO DISAPPEARS</w:t>
      </w:r>
    </w:p>
    <w:p>
      <w:r>
        <w:t>A significant guest leaves their assigned area.</w:t>
      </w:r>
    </w:p>
    <w:p>
      <w:r>
        <w:t>Do not immediately panic.</w:t>
      </w:r>
    </w:p>
    <w:p>
      <w:r>
        <w:t>Determine:</w:t>
      </w:r>
    </w:p>
    <w:p>
      <w:r>
        <w:rPr>
          <w:b/>
          <w:i w:val="0"/>
        </w:rPr>
        <w:t>Who are they?</w:t>
      </w:r>
    </w:p>
    <w:p>
      <w:r>
        <w:rPr>
          <w:b/>
          <w:i w:val="0"/>
        </w:rPr>
        <w:t>Where were they going?</w:t>
      </w:r>
    </w:p>
    <w:p>
      <w:r>
        <w:rPr>
          <w:b/>
          <w:i w:val="0"/>
        </w:rPr>
        <w:t>Were they expected to move?</w:t>
      </w:r>
    </w:p>
    <w:p>
      <w:r>
        <w:rPr>
          <w:b/>
          <w:i w:val="0"/>
        </w:rPr>
        <w:t>Who is responsible for them?</w:t>
      </w:r>
    </w:p>
    <w:p>
      <w:r>
        <w:t>Then act proportionately.</w:t>
      </w:r>
    </w:p>
    <w:p>
      <w:pPr>
        <w:pStyle w:val="Heading2"/>
      </w:pPr>
      <w:r>
        <w:t>THE QUEUE AS A SIGNAL</w:t>
      </w:r>
    </w:p>
    <w:p>
      <w:r>
        <w:t>A queue is rarely just a queue.</w:t>
      </w:r>
    </w:p>
    <w:p>
      <w:r>
        <w:t>It can indicate:</w:t>
      </w:r>
    </w:p>
    <w:p>
      <w:pPr>
        <w:pStyle w:val="ListBullet"/>
      </w:pPr>
      <w:r>
        <w:t>insufficient service points</w:t>
      </w:r>
    </w:p>
    <w:p>
      <w:pPr>
        <w:pStyle w:val="ListBullet"/>
      </w:pPr>
      <w:r>
        <w:t>poor wayfinding</w:t>
      </w:r>
    </w:p>
    <w:p>
      <w:pPr>
        <w:pStyle w:val="ListBullet"/>
      </w:pPr>
      <w:r>
        <w:t>timing problems</w:t>
      </w:r>
    </w:p>
    <w:p>
      <w:pPr>
        <w:pStyle w:val="ListBullet"/>
      </w:pPr>
      <w:r>
        <w:t>insufficient staff</w:t>
      </w:r>
    </w:p>
    <w:p>
      <w:pPr>
        <w:pStyle w:val="ListBullet"/>
      </w:pPr>
      <w:r>
        <w:t>unexpected guest behaviour.</w:t>
      </w:r>
    </w:p>
    <w:p>
      <w:r>
        <w:t>The queue is therefore:</w:t>
      </w:r>
    </w:p>
    <w:p>
      <w:pPr>
        <w:spacing w:before="100" w:after="160"/>
        <w:ind w:left="461" w:right="259"/>
        <w:pBdr>
          <w:left w:val="single" w:sz="18" w:color="B79F85" w:space="8"/>
        </w:pBdr>
      </w:pPr>
      <w:r>
        <w:rPr>
          <w:i/>
          <w:color w:val="1E4B75"/>
          <w:sz w:val="22"/>
        </w:rPr>
        <w:t>**diagnostic information.**</w:t>
      </w:r>
    </w:p>
    <w:p>
      <w:pPr>
        <w:pStyle w:val="Heading2"/>
      </w:pPr>
      <w:r>
        <w:t>THE EMPTY SPACE AS A SIGNAL</w:t>
      </w:r>
    </w:p>
    <w:p>
      <w:r>
        <w:t>The opposite is also true.</w:t>
      </w:r>
    </w:p>
    <w:p>
      <w:r>
        <w:t>An area that should be occupied but is empty may indicate:</w:t>
      </w:r>
    </w:p>
    <w:p>
      <w:pPr>
        <w:pStyle w:val="ListBullet"/>
      </w:pPr>
      <w:r>
        <w:t>guests do not know where to go</w:t>
      </w:r>
    </w:p>
    <w:p>
      <w:pPr>
        <w:pStyle w:val="ListBullet"/>
      </w:pPr>
      <w:r>
        <w:t>the programme has not been communicated</w:t>
      </w:r>
    </w:p>
    <w:p>
      <w:pPr>
        <w:pStyle w:val="ListBullet"/>
      </w:pPr>
      <w:r>
        <w:t>transportation has been delayed</w:t>
      </w:r>
    </w:p>
    <w:p>
      <w:pPr>
        <w:pStyle w:val="ListBullet"/>
      </w:pPr>
      <w:r>
        <w:t>seating is unclear</w:t>
      </w:r>
    </w:p>
    <w:p>
      <w:pPr>
        <w:pStyle w:val="ListBullet"/>
      </w:pPr>
      <w:r>
        <w:t>the room is uncomfortable.</w:t>
      </w:r>
    </w:p>
    <w:p>
      <w:r>
        <w:t>Do not merely observe occupancy.</w:t>
      </w:r>
    </w:p>
    <w:p>
      <w:r>
        <w:t>Interpret it.</w:t>
      </w:r>
    </w:p>
    <w:p>
      <w:pPr>
        <w:pStyle w:val="Heading2"/>
      </w:pPr>
      <w:r>
        <w:t>THE STAFF AS SENSORS</w:t>
      </w:r>
    </w:p>
    <w:p>
      <w:r>
        <w:t>Your staff are distributed intelligence.</w:t>
      </w:r>
    </w:p>
    <w:p>
      <w:r>
        <w:t>One person may notice:</w:t>
      </w:r>
    </w:p>
    <w:p>
      <w:pPr>
        <w:spacing w:before="100" w:after="160"/>
        <w:ind w:left="461" w:right="259"/>
        <w:pBdr>
          <w:left w:val="single" w:sz="18" w:color="B79F85" w:space="8"/>
        </w:pBdr>
      </w:pPr>
      <w:r>
        <w:rPr>
          <w:i/>
          <w:color w:val="1E4B75"/>
          <w:sz w:val="22"/>
        </w:rPr>
        <w:t>a guest needing assistance.</w:t>
      </w:r>
    </w:p>
    <w:p>
      <w:r>
        <w:t>Another:</w:t>
      </w:r>
    </w:p>
    <w:p>
      <w:pPr>
        <w:spacing w:before="100" w:after="160"/>
        <w:ind w:left="461" w:right="259"/>
        <w:pBdr>
          <w:left w:val="single" w:sz="18" w:color="B79F85" w:space="8"/>
        </w:pBdr>
      </w:pPr>
      <w:r>
        <w:rPr>
          <w:i/>
          <w:color w:val="1E4B75"/>
          <w:sz w:val="22"/>
        </w:rPr>
        <w:t>a catering delay.</w:t>
      </w:r>
    </w:p>
    <w:p>
      <w:r>
        <w:t>Another:</w:t>
      </w:r>
    </w:p>
    <w:p>
      <w:pPr>
        <w:spacing w:before="100" w:after="160"/>
        <w:ind w:left="461" w:right="259"/>
        <w:pBdr>
          <w:left w:val="single" w:sz="18" w:color="B79F85" w:space="8"/>
        </w:pBdr>
      </w:pPr>
      <w:r>
        <w:rPr>
          <w:i/>
          <w:color w:val="1E4B75"/>
          <w:sz w:val="22"/>
        </w:rPr>
        <w:t>a protocol issue.</w:t>
      </w:r>
    </w:p>
    <w:p>
      <w:r>
        <w:t>Another:</w:t>
      </w:r>
    </w:p>
    <w:p>
      <w:pPr>
        <w:spacing w:before="100" w:after="160"/>
        <w:ind w:left="461" w:right="259"/>
        <w:pBdr>
          <w:left w:val="single" w:sz="18" w:color="B79F85" w:space="8"/>
        </w:pBdr>
      </w:pPr>
      <w:r>
        <w:rPr>
          <w:i/>
          <w:color w:val="1E4B75"/>
          <w:sz w:val="22"/>
        </w:rPr>
        <w:t>a technical problem.</w:t>
      </w:r>
    </w:p>
    <w:p>
      <w:r>
        <w:t>But this intelligence is only valuable if:</w:t>
      </w:r>
    </w:p>
    <w:p>
      <w:pPr>
        <w:spacing w:before="100" w:after="160"/>
        <w:ind w:left="461" w:right="259"/>
        <w:pBdr>
          <w:left w:val="single" w:sz="18" w:color="B79F85" w:space="8"/>
        </w:pBdr>
      </w:pPr>
      <w:r>
        <w:rPr>
          <w:i/>
          <w:color w:val="1E4B75"/>
          <w:sz w:val="22"/>
        </w:rPr>
        <w:t>**it reaches the right person.**</w:t>
      </w:r>
    </w:p>
    <w:p>
      <w:pPr>
        <w:pStyle w:val="Heading2"/>
      </w:pPr>
      <w:r>
        <w:t>THE ESCALATION CHAIN</w:t>
      </w:r>
    </w:p>
    <w:p>
      <w:r>
        <w:t>Every team member should know:</w:t>
      </w:r>
    </w:p>
    <w:p>
      <w:pPr>
        <w:spacing w:before="100" w:after="160"/>
        <w:ind w:left="461" w:right="259"/>
        <w:pBdr>
          <w:left w:val="single" w:sz="18" w:color="B79F85" w:space="8"/>
        </w:pBdr>
      </w:pPr>
      <w:r>
        <w:rPr>
          <w:i/>
          <w:color w:val="1E4B75"/>
          <w:sz w:val="22"/>
        </w:rPr>
        <w:t>**Who do I tell?**</w:t>
      </w:r>
    </w:p>
    <w:p>
      <w:r>
        <w:t>For example:</w:t>
      </w:r>
    </w:p>
    <w:p>
      <w:r>
        <w:t>Guest Experience Team → Guest Experience Lead → Event Director.</w:t>
      </w:r>
    </w:p>
    <w:p>
      <w:r>
        <w:t>Protocol Team → Protocol Lead → Event Director.</w:t>
      </w:r>
    </w:p>
    <w:p>
      <w:r>
        <w:t>Production → Production Lead → Event Director.</w:t>
      </w:r>
    </w:p>
    <w:p>
      <w:r>
        <w:t>Security → Security Lead → Event Director.</w:t>
      </w:r>
    </w:p>
    <w:p>
      <w:r>
        <w:t>The CEO should not become the default destination for every problem.</w:t>
      </w:r>
    </w:p>
    <w:p>
      <w:pPr>
        <w:pStyle w:val="Heading2"/>
      </w:pPr>
      <w:r>
        <w:t>THE CEO ESCALATION LEVEL</w:t>
      </w:r>
    </w:p>
    <w:p>
      <w:r>
        <w:t>As CEO, you should generally receive:</w:t>
      </w:r>
    </w:p>
    <w:p>
      <w:pPr>
        <w:pStyle w:val="Heading4"/>
      </w:pPr>
      <w:r>
        <w:t>CRITICAL</w:t>
      </w:r>
    </w:p>
    <w:p>
      <w:r>
        <w:t>Safety, reputation, principal, major dignitary, major client conflict.</w:t>
      </w:r>
    </w:p>
    <w:p>
      <w:pPr>
        <w:pStyle w:val="Heading4"/>
      </w:pPr>
      <w:r>
        <w:t>STRATEGIC</w:t>
      </w:r>
    </w:p>
    <w:p>
      <w:r>
        <w:t>Significant client decisions.</w:t>
      </w:r>
    </w:p>
    <w:p>
      <w:pPr>
        <w:pStyle w:val="Heading4"/>
      </w:pPr>
      <w:r>
        <w:t>EXCEPTIONAL</w:t>
      </w:r>
    </w:p>
    <w:p>
      <w:r>
        <w:t>Problems that exceed the Event Director's authority.</w:t>
      </w:r>
    </w:p>
    <w:p>
      <w:r>
        <w:t>Everything else should be absorbed below you.</w:t>
      </w:r>
    </w:p>
    <w:p>
      <w:pPr>
        <w:pStyle w:val="Heading2"/>
      </w:pPr>
      <w:r>
        <w:t>INFORMATION FRICTION</w:t>
      </w:r>
    </w:p>
    <w:p>
      <w:r>
        <w:t>Information can be lost through:</w:t>
      </w:r>
    </w:p>
    <w:p>
      <w:pPr>
        <w:pStyle w:val="ListBullet"/>
      </w:pPr>
      <w:r>
        <w:t>too many WhatsApp groups</w:t>
      </w:r>
    </w:p>
    <w:p>
      <w:pPr>
        <w:pStyle w:val="ListBullet"/>
      </w:pPr>
      <w:r>
        <w:t>unclear reporting lines</w:t>
      </w:r>
    </w:p>
    <w:p>
      <w:pPr>
        <w:pStyle w:val="ListBullet"/>
      </w:pPr>
      <w:r>
        <w:t>long voice notes</w:t>
      </w:r>
    </w:p>
    <w:p>
      <w:pPr>
        <w:pStyle w:val="ListBullet"/>
      </w:pPr>
      <w:r>
        <w:t>conflicting instructions</w:t>
      </w:r>
    </w:p>
    <w:p>
      <w:pPr>
        <w:pStyle w:val="ListBullet"/>
      </w:pPr>
      <w:r>
        <w:t>poor documentation</w:t>
      </w:r>
    </w:p>
    <w:p>
      <w:pPr>
        <w:pStyle w:val="ListBullet"/>
      </w:pPr>
      <w:r>
        <w:t>people assuming someone else knows.</w:t>
      </w:r>
    </w:p>
    <w:p>
      <w:r>
        <w:t>Therefore:</w:t>
      </w:r>
    </w:p>
    <w:p>
      <w:pPr>
        <w:spacing w:before="100" w:after="160"/>
        <w:ind w:left="461" w:right="259"/>
        <w:pBdr>
          <w:left w:val="single" w:sz="18" w:color="B79F85" w:space="8"/>
        </w:pBdr>
      </w:pPr>
      <w:r>
        <w:rPr>
          <w:i/>
          <w:color w:val="1E4B75"/>
          <w:sz w:val="22"/>
        </w:rPr>
        <w:t>**information architecture is part of event architecture.**</w:t>
      </w:r>
    </w:p>
    <w:p>
      <w:pPr>
        <w:pStyle w:val="Heading2"/>
      </w:pPr>
      <w:r>
        <w:t>THE SINGLE SOURCE OF TRUTH</w:t>
      </w:r>
    </w:p>
    <w:p>
      <w:r>
        <w:t>For every major event, there should be one authoritative version of:</w:t>
      </w:r>
    </w:p>
    <w:p>
      <w:pPr>
        <w:pStyle w:val="ListBullet"/>
      </w:pPr>
      <w:r>
        <w:t>guest information</w:t>
      </w:r>
    </w:p>
    <w:p>
      <w:pPr>
        <w:pStyle w:val="ListBullet"/>
      </w:pPr>
      <w:r>
        <w:t>seating</w:t>
      </w:r>
    </w:p>
    <w:p>
      <w:pPr>
        <w:pStyle w:val="ListBullet"/>
      </w:pPr>
      <w:r>
        <w:t>programme</w:t>
      </w:r>
    </w:p>
    <w:p>
      <w:pPr>
        <w:pStyle w:val="ListBullet"/>
      </w:pPr>
      <w:r>
        <w:t>protocol</w:t>
      </w:r>
    </w:p>
    <w:p>
      <w:pPr>
        <w:pStyle w:val="ListBullet"/>
      </w:pPr>
      <w:r>
        <w:t>vendor contacts</w:t>
      </w:r>
    </w:p>
    <w:p>
      <w:pPr>
        <w:pStyle w:val="ListBullet"/>
      </w:pPr>
      <w:r>
        <w:t>transport</w:t>
      </w:r>
    </w:p>
    <w:p>
      <w:pPr>
        <w:pStyle w:val="ListBullet"/>
      </w:pPr>
      <w:r>
        <w:t>operational timeline</w:t>
      </w:r>
    </w:p>
    <w:p>
      <w:pPr>
        <w:pStyle w:val="ListBullet"/>
      </w:pPr>
      <w:r>
        <w:t>escalation structure.</w:t>
      </w:r>
    </w:p>
    <w:p>
      <w:r>
        <w:t>People can have their own working documents.</w:t>
      </w:r>
    </w:p>
    <w:p>
      <w:r>
        <w:t>But the organisation needs:</w:t>
      </w:r>
    </w:p>
    <w:p>
      <w:pPr>
        <w:spacing w:before="100" w:after="160"/>
        <w:ind w:left="461" w:right="259"/>
        <w:pBdr>
          <w:left w:val="single" w:sz="18" w:color="B79F85" w:space="8"/>
        </w:pBdr>
      </w:pPr>
      <w:r>
        <w:rPr>
          <w:i/>
          <w:color w:val="1E4B75"/>
          <w:sz w:val="22"/>
        </w:rPr>
        <w:t>**one source of truth.**</w:t>
      </w:r>
    </w:p>
    <w:p>
      <w:pPr>
        <w:pStyle w:val="Heading2"/>
      </w:pPr>
      <w:r>
        <w:t>VERSION CONTROL</w:t>
      </w:r>
    </w:p>
    <w:p>
      <w:r>
        <w:t>This becomes particularly important when plans change.</w:t>
      </w:r>
    </w:p>
    <w:p>
      <w:r>
        <w:t>You do not want:</w:t>
      </w:r>
    </w:p>
    <w:p>
      <w:pPr>
        <w:spacing w:before="100" w:after="160"/>
        <w:ind w:left="461" w:right="259"/>
        <w:pBdr>
          <w:left w:val="single" w:sz="18" w:color="B79F85" w:space="8"/>
        </w:pBdr>
      </w:pPr>
      <w:r>
        <w:rPr>
          <w:i/>
          <w:color w:val="1E4B75"/>
          <w:sz w:val="22"/>
        </w:rPr>
        <w:t>Seating Plan V7</w:t>
      </w:r>
    </w:p>
    <w:p>
      <w:r>
        <w:t>being used by one team while another is working from:</w:t>
      </w:r>
    </w:p>
    <w:p>
      <w:pPr>
        <w:spacing w:before="100" w:after="160"/>
        <w:ind w:left="461" w:right="259"/>
        <w:pBdr>
          <w:left w:val="single" w:sz="18" w:color="B79F85" w:space="8"/>
        </w:pBdr>
      </w:pPr>
      <w:r>
        <w:rPr>
          <w:i/>
          <w:color w:val="1E4B75"/>
          <w:sz w:val="22"/>
        </w:rPr>
        <w:t>Seating Plan V9.</w:t>
      </w:r>
    </w:p>
    <w:p>
      <w:r>
        <w:t>Every critical document should have:</w:t>
      </w:r>
    </w:p>
    <w:p>
      <w:r>
        <w:rPr>
          <w:b/>
          <w:i w:val="0"/>
        </w:rPr>
        <w:t>version</w:t>
      </w:r>
    </w:p>
    <w:p>
      <w:r>
        <w:rPr>
          <w:b/>
          <w:i w:val="0"/>
        </w:rPr>
        <w:t>date/time</w:t>
      </w:r>
    </w:p>
    <w:p>
      <w:r>
        <w:rPr>
          <w:b/>
          <w:i w:val="0"/>
        </w:rPr>
        <w:t>owner</w:t>
      </w:r>
    </w:p>
    <w:p>
      <w:r>
        <w:rPr>
          <w:b/>
          <w:i w:val="0"/>
        </w:rPr>
        <w:t>status.</w:t>
      </w:r>
    </w:p>
    <w:p>
      <w:pPr>
        <w:pStyle w:val="Heading2"/>
      </w:pPr>
      <w:r>
        <w:t>THE CHANGE LOG</w:t>
      </w:r>
    </w:p>
    <w:p>
      <w:r>
        <w:t>When a significant change occurs:</w:t>
      </w:r>
    </w:p>
    <w:p>
      <w:pPr>
        <w:spacing w:before="100" w:after="160"/>
        <w:ind w:left="461" w:right="259"/>
        <w:pBdr>
          <w:left w:val="single" w:sz="18" w:color="B79F85" w:space="8"/>
        </w:pBdr>
      </w:pPr>
      <w:r>
        <w:rPr>
          <w:i/>
          <w:color w:val="1E4B75"/>
          <w:sz w:val="22"/>
        </w:rPr>
        <w:t>record it.</w:t>
      </w:r>
    </w:p>
    <w:p>
      <w:r>
        <w:t>Example:</w:t>
      </w:r>
    </w:p>
    <w:p>
      <w:r>
        <w:rPr>
          <w:b/>
          <w:i w:val="0"/>
        </w:rPr>
        <w:t>19:05</w:t>
      </w:r>
    </w:p>
    <w:p>
      <w:r>
        <w:t>Governor arrival moved from 19:30 to 19:15.</w:t>
      </w:r>
    </w:p>
    <w:p>
      <w:r>
        <w:rPr>
          <w:b/>
          <w:i w:val="0"/>
        </w:rPr>
        <w:t>Impact:</w:t>
      </w:r>
    </w:p>
    <w:p>
      <w:r>
        <w:t>Protocol and security adjusted.</w:t>
      </w:r>
    </w:p>
    <w:p>
      <w:r>
        <w:rPr>
          <w:b/>
          <w:i w:val="0"/>
        </w:rPr>
        <w:t>Owner:</w:t>
      </w:r>
    </w:p>
    <w:p>
      <w:r>
        <w:t>Protocol Lead.</w:t>
      </w:r>
    </w:p>
    <w:p>
      <w:r>
        <w:rPr>
          <w:b/>
          <w:i w:val="0"/>
        </w:rPr>
        <w:t>Status:</w:t>
      </w:r>
    </w:p>
    <w:p>
      <w:r>
        <w:t>Confirmed.</w:t>
      </w:r>
    </w:p>
    <w:p>
      <w:r>
        <w:t>This creates:</w:t>
      </w:r>
    </w:p>
    <w:p>
      <w:pPr>
        <w:spacing w:before="100" w:after="160"/>
        <w:ind w:left="461" w:right="259"/>
        <w:pBdr>
          <w:left w:val="single" w:sz="18" w:color="B79F85" w:space="8"/>
        </w:pBdr>
      </w:pPr>
      <w:r>
        <w:rPr>
          <w:i/>
          <w:color w:val="1E4B75"/>
          <w:sz w:val="22"/>
        </w:rPr>
        <w:t>organisational memory.</w:t>
      </w:r>
    </w:p>
    <w:p>
      <w:pPr>
        <w:pStyle w:val="Heading2"/>
      </w:pPr>
      <w:r>
        <w:t>THE EVENT BLACK BOX</w:t>
      </w:r>
    </w:p>
    <w:p>
      <w:r>
        <w:t>After major Maison Doclar events, you should be able to reconstruct:</w:t>
      </w:r>
    </w:p>
    <w:p>
      <w:pPr>
        <w:spacing w:before="100" w:after="160"/>
        <w:ind w:left="461" w:right="259"/>
        <w:pBdr>
          <w:left w:val="single" w:sz="18" w:color="B79F85" w:space="8"/>
        </w:pBdr>
      </w:pPr>
      <w:r>
        <w:rPr>
          <w:i/>
          <w:color w:val="1E4B75"/>
          <w:sz w:val="22"/>
        </w:rPr>
        <w:t>**what happened and why.**</w:t>
      </w:r>
    </w:p>
    <w:p>
      <w:r>
        <w:t>Not because you want to blame people.</w:t>
      </w:r>
    </w:p>
    <w:p>
      <w:r>
        <w:t>Because you want to learn.</w:t>
      </w:r>
    </w:p>
    <w:p>
      <w:r>
        <w:t>Capture:</w:t>
      </w:r>
    </w:p>
    <w:p>
      <w:pPr>
        <w:pStyle w:val="ListBullet"/>
      </w:pPr>
      <w:r>
        <w:t>major incidents</w:t>
      </w:r>
    </w:p>
    <w:p>
      <w:pPr>
        <w:pStyle w:val="ListBullet"/>
      </w:pPr>
      <w:r>
        <w:t>timing deviations</w:t>
      </w:r>
    </w:p>
    <w:p>
      <w:pPr>
        <w:pStyle w:val="ListBullet"/>
      </w:pPr>
      <w:r>
        <w:t>guest issues</w:t>
      </w:r>
    </w:p>
    <w:p>
      <w:pPr>
        <w:pStyle w:val="ListBullet"/>
      </w:pPr>
      <w:r>
        <w:t>protocol exceptions</w:t>
      </w:r>
    </w:p>
    <w:p>
      <w:pPr>
        <w:pStyle w:val="ListBullet"/>
      </w:pPr>
      <w:r>
        <w:t>vendor failures</w:t>
      </w:r>
    </w:p>
    <w:p>
      <w:pPr>
        <w:pStyle w:val="ListBullet"/>
      </w:pPr>
      <w:r>
        <w:t>successful interventions</w:t>
      </w:r>
    </w:p>
    <w:p>
      <w:pPr>
        <w:pStyle w:val="ListBullet"/>
      </w:pPr>
      <w:r>
        <w:t>unexpected developments.</w:t>
      </w:r>
    </w:p>
    <w:p>
      <w:r>
        <w:t>This becomes the organisation's:</w:t>
      </w:r>
    </w:p>
    <w:p>
      <w:pPr>
        <w:pStyle w:val="Heading2"/>
      </w:pPr>
      <w:r>
        <w:t>EVENT INTELLIGENCE LIBRARY</w:t>
      </w:r>
    </w:p>
    <w:p>
      <w:pPr>
        <w:pStyle w:val="Heading2"/>
      </w:pPr>
      <w:r>
        <w:t>THE POST-EVENT INTELLIGENCE LOOP</w:t>
      </w:r>
    </w:p>
    <w:p>
      <w:r>
        <w:t>After the event:</w:t>
      </w:r>
    </w:p>
    <w:p>
      <w:pPr>
        <w:pStyle w:val="Heading4"/>
      </w:pPr>
      <w:r>
        <w:t>WHAT HAPPENED?</w:t>
      </w:r>
    </w:p>
    <w:p>
      <w:r>
        <w:t>Facts.</w:t>
      </w:r>
    </w:p>
    <w:p>
      <w:pPr>
        <w:pStyle w:val="Heading4"/>
      </w:pPr>
      <w:r>
        <w:t>WHY?</w:t>
      </w:r>
    </w:p>
    <w:p>
      <w:r>
        <w:t>Root cause.</w:t>
      </w:r>
    </w:p>
    <w:p>
      <w:pPr>
        <w:pStyle w:val="Heading4"/>
      </w:pPr>
      <w:r>
        <w:t>WHAT DID WE DO?</w:t>
      </w:r>
    </w:p>
    <w:p>
      <w:r>
        <w:t>Response.</w:t>
      </w:r>
    </w:p>
    <w:p>
      <w:pPr>
        <w:pStyle w:val="Heading4"/>
      </w:pPr>
      <w:r>
        <w:t>DID IT WORK?</w:t>
      </w:r>
    </w:p>
    <w:p>
      <w:r>
        <w:t>Outcome.</w:t>
      </w:r>
    </w:p>
    <w:p>
      <w:pPr>
        <w:pStyle w:val="Heading4"/>
      </w:pPr>
      <w:r>
        <w:t>WHAT SHOULD CHANGE?</w:t>
      </w:r>
    </w:p>
    <w:p>
      <w:r>
        <w:t>Improvement.</w:t>
      </w:r>
    </w:p>
    <w:p>
      <w:r>
        <w:t>That final question is the most important.</w:t>
      </w:r>
    </w:p>
    <w:p>
      <w:pPr>
        <w:pStyle w:val="Heading2"/>
      </w:pPr>
      <w:r>
        <w:t>ROOT CAUSE</w:t>
      </w:r>
    </w:p>
    <w:p>
      <w:r>
        <w:t>Do not stop at:</w:t>
      </w:r>
    </w:p>
    <w:p>
      <w:pPr>
        <w:spacing w:before="100" w:after="160"/>
        <w:ind w:left="461" w:right="259"/>
        <w:pBdr>
          <w:left w:val="single" w:sz="18" w:color="B79F85" w:space="8"/>
        </w:pBdr>
      </w:pPr>
      <w:r>
        <w:rPr>
          <w:i/>
          <w:color w:val="1E4B75"/>
          <w:sz w:val="22"/>
        </w:rPr>
        <w:t>"The guest's meal was late."</w:t>
      </w:r>
    </w:p>
    <w:p>
      <w:r>
        <w:t>Ask:</w:t>
      </w:r>
    </w:p>
    <w:p>
      <w:pPr>
        <w:spacing w:before="100" w:after="160"/>
        <w:ind w:left="461" w:right="259"/>
        <w:pBdr>
          <w:left w:val="single" w:sz="18" w:color="B79F85" w:space="8"/>
        </w:pBdr>
      </w:pPr>
      <w:r>
        <w:rPr>
          <w:i/>
          <w:color w:val="1E4B75"/>
          <w:sz w:val="22"/>
        </w:rPr>
        <w:t>Why?</w:t>
      </w:r>
    </w:p>
    <w:p>
      <w:r>
        <w:t>Perhaps:</w:t>
      </w:r>
    </w:p>
    <w:p>
      <w:r>
        <w:t>The meal was late.</w:t>
      </w:r>
    </w:p>
    <w:p>
      <w:r>
        <w:t>↓</w:t>
      </w:r>
    </w:p>
    <w:p>
      <w:r>
        <w:t>The catering team did not receive the VIP list.</w:t>
      </w:r>
    </w:p>
    <w:p>
      <w:r>
        <w:t>↓</w:t>
      </w:r>
    </w:p>
    <w:p>
      <w:r>
        <w:t>The list changed.</w:t>
      </w:r>
    </w:p>
    <w:p>
      <w:r>
        <w:t>↓</w:t>
      </w:r>
    </w:p>
    <w:p>
      <w:r>
        <w:t>The updated list was sent to one person.</w:t>
      </w:r>
    </w:p>
    <w:p>
      <w:r>
        <w:t>↓</w:t>
      </w:r>
    </w:p>
    <w:p>
      <w:r>
        <w:t>That person was not on site.</w:t>
      </w:r>
    </w:p>
    <w:p>
      <w:r>
        <w:t>↓</w:t>
      </w:r>
    </w:p>
    <w:p>
      <w:r>
        <w:t>There was no redundancy.</w:t>
      </w:r>
    </w:p>
    <w:p>
      <w:r>
        <w:t>The real problem was not:</w:t>
      </w:r>
    </w:p>
    <w:p>
      <w:pPr>
        <w:spacing w:before="100" w:after="160"/>
        <w:ind w:left="461" w:right="259"/>
        <w:pBdr>
          <w:left w:val="single" w:sz="18" w:color="B79F85" w:space="8"/>
        </w:pBdr>
      </w:pPr>
      <w:r>
        <w:rPr>
          <w:i/>
          <w:color w:val="1E4B75"/>
          <w:sz w:val="22"/>
        </w:rPr>
        <w:t>catering.</w:t>
      </w:r>
    </w:p>
    <w:p>
      <w:r>
        <w:t>It was:</w:t>
      </w:r>
    </w:p>
    <w:p>
      <w:pPr>
        <w:spacing w:before="100" w:after="160"/>
        <w:ind w:left="461" w:right="259"/>
        <w:pBdr>
          <w:left w:val="single" w:sz="18" w:color="B79F85" w:space="8"/>
        </w:pBdr>
      </w:pPr>
      <w:r>
        <w:rPr>
          <w:i/>
          <w:color w:val="1E4B75"/>
          <w:sz w:val="22"/>
        </w:rPr>
        <w:t>**information architecture.**</w:t>
      </w:r>
    </w:p>
    <w:p>
      <w:pPr>
        <w:pStyle w:val="Heading2"/>
      </w:pPr>
      <w:r>
        <w:t>THE FIVE WHYS</w:t>
      </w:r>
    </w:p>
    <w:p>
      <w:r>
        <w:t>For serious incidents, ask:</w:t>
      </w:r>
    </w:p>
    <w:p>
      <w:pPr>
        <w:spacing w:before="100" w:after="160"/>
        <w:ind w:left="461" w:right="259"/>
        <w:pBdr>
          <w:left w:val="single" w:sz="18" w:color="B79F85" w:space="8"/>
        </w:pBdr>
      </w:pPr>
      <w:r>
        <w:rPr>
          <w:i/>
          <w:color w:val="1E4B75"/>
          <w:sz w:val="22"/>
        </w:rPr>
        <w:t>Why?</w:t>
      </w:r>
    </w:p>
    <w:p>
      <w:r>
        <w:t>Then:</w:t>
      </w:r>
    </w:p>
    <w:p>
      <w:pPr>
        <w:spacing w:before="100" w:after="160"/>
        <w:ind w:left="461" w:right="259"/>
        <w:pBdr>
          <w:left w:val="single" w:sz="18" w:color="B79F85" w:space="8"/>
        </w:pBdr>
      </w:pPr>
      <w:r>
        <w:rPr>
          <w:i/>
          <w:color w:val="1E4B75"/>
          <w:sz w:val="22"/>
        </w:rPr>
        <w:t>Why did that happen?</w:t>
      </w:r>
    </w:p>
    <w:p>
      <w:r>
        <w:t>Again:</w:t>
      </w:r>
    </w:p>
    <w:p>
      <w:pPr>
        <w:spacing w:before="100" w:after="160"/>
        <w:ind w:left="461" w:right="259"/>
        <w:pBdr>
          <w:left w:val="single" w:sz="18" w:color="B79F85" w:space="8"/>
        </w:pBdr>
      </w:pPr>
      <w:r>
        <w:rPr>
          <w:i/>
          <w:color w:val="1E4B75"/>
          <w:sz w:val="22"/>
        </w:rPr>
        <w:t>Why?</w:t>
      </w:r>
    </w:p>
    <w:p>
      <w:r>
        <w:t>Continue until you reach:</w:t>
      </w:r>
    </w:p>
    <w:p>
      <w:pPr>
        <w:spacing w:before="100" w:after="160"/>
        <w:ind w:left="461" w:right="259"/>
        <w:pBdr>
          <w:left w:val="single" w:sz="18" w:color="B79F85" w:space="8"/>
        </w:pBdr>
      </w:pPr>
      <w:r>
        <w:rPr>
          <w:i/>
          <w:color w:val="1E4B75"/>
          <w:sz w:val="22"/>
        </w:rPr>
        <w:t>**the system failure.**</w:t>
      </w:r>
    </w:p>
    <w:p>
      <w:r>
        <w:t>This is how Maison Doclar becomes better over time.</w:t>
      </w:r>
    </w:p>
    <w:p>
      <w:pPr>
        <w:pStyle w:val="Heading2"/>
      </w:pPr>
      <w:r>
        <w:t>EVENT INTELLIGENCE DATABASE</w:t>
      </w:r>
    </w:p>
    <w:p>
      <w:r>
        <w:t>Over time, Maison Doclar should build institutional knowledge around:</w:t>
      </w:r>
    </w:p>
    <w:p>
      <w:r>
        <w:rPr>
          <w:b/>
          <w:i w:val="0"/>
        </w:rPr>
        <w:t>venues</w:t>
      </w:r>
    </w:p>
    <w:p>
      <w:r>
        <w:rPr>
          <w:b/>
          <w:i w:val="0"/>
        </w:rPr>
        <w:t>vendors</w:t>
      </w:r>
    </w:p>
    <w:p>
      <w:r>
        <w:rPr>
          <w:b/>
          <w:i w:val="0"/>
        </w:rPr>
        <w:t>guest preferences</w:t>
      </w:r>
    </w:p>
    <w:p>
      <w:r>
        <w:rPr>
          <w:b/>
          <w:i w:val="0"/>
        </w:rPr>
        <w:t>protocol situations</w:t>
      </w:r>
    </w:p>
    <w:p>
      <w:r>
        <w:rPr>
          <w:b/>
          <w:i w:val="0"/>
        </w:rPr>
        <w:t>common failure points</w:t>
      </w:r>
    </w:p>
    <w:p>
      <w:r>
        <w:rPr>
          <w:b/>
          <w:i w:val="0"/>
        </w:rPr>
        <w:t>weather</w:t>
      </w:r>
    </w:p>
    <w:p>
      <w:r>
        <w:rPr>
          <w:b/>
          <w:i w:val="0"/>
        </w:rPr>
        <w:t>transport</w:t>
      </w:r>
    </w:p>
    <w:p>
      <w:r>
        <w:rPr>
          <w:b/>
          <w:i w:val="0"/>
        </w:rPr>
        <w:t>catering</w:t>
      </w:r>
    </w:p>
    <w:p>
      <w:r>
        <w:rPr>
          <w:b/>
          <w:i w:val="0"/>
        </w:rPr>
        <w:t>production</w:t>
      </w:r>
    </w:p>
    <w:p>
      <w:r>
        <w:rPr>
          <w:b/>
          <w:i w:val="0"/>
        </w:rPr>
        <w:t>event types</w:t>
      </w:r>
    </w:p>
    <w:p>
      <w:r>
        <w:rPr>
          <w:b/>
          <w:i w:val="0"/>
        </w:rPr>
        <w:t>lessons learned.</w:t>
      </w:r>
    </w:p>
    <w:p>
      <w:r>
        <w:t>This creates something competitors cannot easily replicate:</w:t>
      </w:r>
    </w:p>
    <w:p>
      <w:pPr>
        <w:spacing w:before="100" w:after="160"/>
        <w:ind w:left="461" w:right="259"/>
        <w:pBdr>
          <w:left w:val="single" w:sz="18" w:color="B79F85" w:space="8"/>
        </w:pBdr>
      </w:pPr>
      <w:r>
        <w:rPr>
          <w:i/>
          <w:color w:val="1E4B75"/>
          <w:sz w:val="22"/>
        </w:rPr>
        <w:t>**organisational memory.**</w:t>
      </w:r>
    </w:p>
    <w:p>
      <w:pPr>
        <w:pStyle w:val="Heading2"/>
      </w:pPr>
      <w:r>
        <w:t>THE MAISON DOCLAR ADVANTAGE</w:t>
      </w:r>
    </w:p>
    <w:p>
      <w:r>
        <w:t>Imagine that after 100 premium events, Maison Doclar knows:</w:t>
      </w:r>
    </w:p>
    <w:p>
      <w:pPr>
        <w:pStyle w:val="ListBullet"/>
      </w:pPr>
      <w:r>
        <w:t>which Lagos venues struggle with certain arrival patterns</w:t>
      </w:r>
    </w:p>
    <w:p>
      <w:pPr>
        <w:pStyle w:val="ListBullet"/>
      </w:pPr>
      <w:r>
        <w:t>which suppliers perform best under pressure</w:t>
      </w:r>
    </w:p>
    <w:p>
      <w:pPr>
        <w:pStyle w:val="ListBullet"/>
      </w:pPr>
      <w:r>
        <w:t>which venue layouts create guest bottlenecks</w:t>
      </w:r>
    </w:p>
    <w:p>
      <w:pPr>
        <w:pStyle w:val="ListBullet"/>
      </w:pPr>
      <w:r>
        <w:t>how long particular transitions realistically take</w:t>
      </w:r>
    </w:p>
    <w:p>
      <w:pPr>
        <w:pStyle w:val="ListBullet"/>
      </w:pPr>
      <w:r>
        <w:t>which protocol situations repeatedly cause friction</w:t>
      </w:r>
    </w:p>
    <w:p>
      <w:pPr>
        <w:pStyle w:val="ListBullet"/>
      </w:pPr>
      <w:r>
        <w:t>which types of VIP requests commonly arise.</w:t>
      </w:r>
    </w:p>
    <w:p>
      <w:r>
        <w:t>That knowledge becomes:</w:t>
      </w:r>
    </w:p>
    <w:p>
      <w:pPr>
        <w:spacing w:before="100" w:after="160"/>
        <w:ind w:left="461" w:right="259"/>
        <w:pBdr>
          <w:left w:val="single" w:sz="18" w:color="B79F85" w:space="8"/>
        </w:pBdr>
      </w:pPr>
      <w:r>
        <w:rPr>
          <w:i/>
          <w:color w:val="1E4B75"/>
          <w:sz w:val="22"/>
        </w:rPr>
        <w:t>**commercial intelligence.**</w:t>
      </w:r>
    </w:p>
    <w:p>
      <w:pPr>
        <w:pStyle w:val="Heading2"/>
      </w:pPr>
      <w:r>
        <w:t>FROM EXPERIENCE TO DATA</w:t>
      </w:r>
    </w:p>
    <w:p>
      <w:r>
        <w:t>Instead of saying:</w:t>
      </w:r>
    </w:p>
    <w:p>
      <w:pPr>
        <w:spacing w:before="100" w:after="160"/>
        <w:ind w:left="461" w:right="259"/>
        <w:pBdr>
          <w:left w:val="single" w:sz="18" w:color="B79F85" w:space="8"/>
        </w:pBdr>
      </w:pPr>
      <w:r>
        <w:rPr>
          <w:i/>
          <w:color w:val="1E4B75"/>
          <w:sz w:val="22"/>
        </w:rPr>
        <w:t>"This venue usually has parking problems."</w:t>
      </w:r>
    </w:p>
    <w:p>
      <w:r>
        <w:t>Record:</w:t>
      </w:r>
    </w:p>
    <w:p>
      <w:pPr>
        <w:spacing w:before="100" w:after="160"/>
        <w:ind w:left="461" w:right="259"/>
        <w:pBdr>
          <w:left w:val="single" w:sz="18" w:color="B79F85" w:space="8"/>
        </w:pBdr>
      </w:pPr>
      <w:r>
        <w:rPr>
          <w:i/>
          <w:color w:val="1E4B75"/>
          <w:sz w:val="22"/>
        </w:rPr>
        <w:t>"At events above 350 guests, arrival congestion consistently begins approximately 20 minutes before programme start."</w:t>
      </w:r>
    </w:p>
    <w:p>
      <w:r>
        <w:t>Now you have:</w:t>
      </w:r>
    </w:p>
    <w:p>
      <w:pPr>
        <w:spacing w:before="100" w:after="160"/>
        <w:ind w:left="461" w:right="259"/>
        <w:pBdr>
          <w:left w:val="single" w:sz="18" w:color="B79F85" w:space="8"/>
        </w:pBdr>
      </w:pPr>
      <w:r>
        <w:rPr>
          <w:i/>
          <w:color w:val="1E4B75"/>
          <w:sz w:val="22"/>
        </w:rPr>
        <w:t>**evidence.**</w:t>
      </w:r>
    </w:p>
    <w:p>
      <w:pPr>
        <w:pStyle w:val="Heading2"/>
      </w:pPr>
      <w:r>
        <w:t>THE FUTURE OF MAISON DOCLAR</w:t>
      </w:r>
    </w:p>
    <w:p>
      <w:r>
        <w:t>This is where your vision can become significantly larger.</w:t>
      </w:r>
    </w:p>
    <w:p>
      <w:r>
        <w:t>Maison Doclar does not have to remain simply:</w:t>
      </w:r>
    </w:p>
    <w:p>
      <w:pPr>
        <w:spacing w:before="100" w:after="160"/>
        <w:ind w:left="461" w:right="259"/>
        <w:pBdr>
          <w:left w:val="single" w:sz="18" w:color="B79F85" w:space="8"/>
        </w:pBdr>
      </w:pPr>
      <w:r>
        <w:rPr>
          <w:i/>
          <w:color w:val="1E4B75"/>
          <w:sz w:val="22"/>
        </w:rPr>
        <w:t>an event planning company.</w:t>
      </w:r>
    </w:p>
    <w:p>
      <w:r>
        <w:t>It can evolve toward:</w:t>
      </w:r>
    </w:p>
    <w:p>
      <w:pPr>
        <w:pStyle w:val="Heading2"/>
      </w:pPr>
      <w:r>
        <w:t>an event intelligence and experience management company.</w:t>
      </w:r>
    </w:p>
    <w:p>
      <w:r>
        <w:t>Where the intellectual property lies not only in:</w:t>
      </w:r>
    </w:p>
    <w:p>
      <w:pPr>
        <w:spacing w:before="100" w:after="160"/>
        <w:ind w:left="461" w:right="259"/>
        <w:pBdr>
          <w:left w:val="single" w:sz="18" w:color="B79F85" w:space="8"/>
        </w:pBdr>
      </w:pPr>
      <w:r>
        <w:rPr>
          <w:i/>
          <w:color w:val="1E4B75"/>
          <w:sz w:val="22"/>
        </w:rPr>
        <w:t>what you do,</w:t>
      </w:r>
    </w:p>
    <w:p>
      <w:r>
        <w:t>but:</w:t>
      </w:r>
    </w:p>
    <w:p>
      <w:pPr>
        <w:spacing w:before="100" w:after="160"/>
        <w:ind w:left="461" w:right="259"/>
        <w:pBdr>
          <w:left w:val="single" w:sz="18" w:color="B79F85" w:space="8"/>
        </w:pBdr>
      </w:pPr>
      <w:r>
        <w:rPr>
          <w:i/>
          <w:color w:val="1E4B75"/>
          <w:sz w:val="22"/>
        </w:rPr>
        <w:t>**how you know what to do.**</w:t>
      </w:r>
    </w:p>
    <w:p>
      <w:pPr>
        <w:pStyle w:val="Heading2"/>
      </w:pPr>
      <w:r>
        <w:t>THE AI OPPORTUNITY</w:t>
      </w:r>
    </w:p>
    <w:p>
      <w:r>
        <w:t>Eventually, parts of this intelligence can be systematised.</w:t>
      </w:r>
    </w:p>
    <w:p>
      <w:r>
        <w:t>For example, an internal Maison Doclar system could surface:</w:t>
      </w:r>
    </w:p>
    <w:p>
      <w:pPr>
        <w:spacing w:before="100" w:after="160"/>
        <w:ind w:left="461" w:right="259"/>
        <w:pBdr>
          <w:left w:val="single" w:sz="18" w:color="B79F85" w:space="8"/>
        </w:pBdr>
      </w:pPr>
      <w:r>
        <w:rPr>
          <w:i/>
          <w:color w:val="1E4B75"/>
          <w:sz w:val="22"/>
        </w:rPr>
        <w:t>"VIP arriving in 12 minutes."</w:t>
      </w:r>
    </w:p>
    <w:p>
      <w:pPr>
        <w:spacing w:before="100" w:after="160"/>
        <w:ind w:left="461" w:right="259"/>
        <w:pBdr>
          <w:left w:val="single" w:sz="18" w:color="B79F85" w:space="8"/>
        </w:pBdr>
      </w:pPr>
      <w:r>
        <w:rPr>
          <w:i/>
          <w:color w:val="1E4B75"/>
          <w:sz w:val="22"/>
        </w:rPr>
        <w:t>"Principal scheduled for photography in 8 minutes."</w:t>
      </w:r>
    </w:p>
    <w:p>
      <w:pPr>
        <w:spacing w:before="100" w:after="160"/>
        <w:ind w:left="461" w:right="259"/>
        <w:pBdr>
          <w:left w:val="single" w:sz="18" w:color="B79F85" w:space="8"/>
        </w:pBdr>
      </w:pPr>
      <w:r>
        <w:rPr>
          <w:i/>
          <w:color w:val="1E4B75"/>
          <w:sz w:val="22"/>
        </w:rPr>
        <w:t>"Dining transition at risk."</w:t>
      </w:r>
    </w:p>
    <w:p>
      <w:pPr>
        <w:spacing w:before="100" w:after="160"/>
        <w:ind w:left="461" w:right="259"/>
        <w:pBdr>
          <w:left w:val="single" w:sz="18" w:color="B79F85" w:space="8"/>
        </w:pBdr>
      </w:pPr>
      <w:r>
        <w:rPr>
          <w:i/>
          <w:color w:val="1E4B75"/>
          <w:sz w:val="22"/>
        </w:rPr>
        <w:t>"Three guests have not yet received assigned transport."</w:t>
      </w:r>
    </w:p>
    <w:p>
      <w:pPr>
        <w:spacing w:before="100" w:after="160"/>
        <w:ind w:left="461" w:right="259"/>
        <w:pBdr>
          <w:left w:val="single" w:sz="18" w:color="B79F85" w:space="8"/>
        </w:pBdr>
      </w:pPr>
      <w:r>
        <w:rPr>
          <w:i/>
          <w:color w:val="1E4B75"/>
          <w:sz w:val="22"/>
        </w:rPr>
        <w:t>"Rain probability increasing; outdoor arrival contingency recommended."</w:t>
      </w:r>
    </w:p>
    <w:p>
      <w:r>
        <w:t>The AI does not replace judgement.</w:t>
      </w:r>
    </w:p>
    <w:p>
      <w:r>
        <w:t>It gives the human team:</w:t>
      </w:r>
    </w:p>
    <w:p>
      <w:pPr>
        <w:spacing w:before="100" w:after="160"/>
        <w:ind w:left="461" w:right="259"/>
        <w:pBdr>
          <w:left w:val="single" w:sz="18" w:color="B79F85" w:space="8"/>
        </w:pBdr>
      </w:pPr>
      <w:r>
        <w:rPr>
          <w:i/>
          <w:color w:val="1E4B75"/>
          <w:sz w:val="22"/>
        </w:rPr>
        <w:t>**better situational awareness.**</w:t>
      </w:r>
    </w:p>
    <w:p>
      <w:pPr>
        <w:pStyle w:val="Heading2"/>
      </w:pPr>
      <w:r>
        <w:t>HUMAN JUDGEMENT REMAINS CENTRAL</w:t>
      </w:r>
    </w:p>
    <w:p>
      <w:r>
        <w:t>AI can identify:</w:t>
      </w:r>
    </w:p>
    <w:p>
      <w:pPr>
        <w:spacing w:before="100" w:after="160"/>
        <w:ind w:left="461" w:right="259"/>
        <w:pBdr>
          <w:left w:val="single" w:sz="18" w:color="B79F85" w:space="8"/>
        </w:pBdr>
      </w:pPr>
      <w:r>
        <w:rPr>
          <w:i/>
          <w:color w:val="1E4B75"/>
          <w:sz w:val="22"/>
        </w:rPr>
        <w:t>patterns.</w:t>
      </w:r>
    </w:p>
    <w:p>
      <w:r>
        <w:t>It can surface:</w:t>
      </w:r>
    </w:p>
    <w:p>
      <w:pPr>
        <w:spacing w:before="100" w:after="160"/>
        <w:ind w:left="461" w:right="259"/>
        <w:pBdr>
          <w:left w:val="single" w:sz="18" w:color="B79F85" w:space="8"/>
        </w:pBdr>
      </w:pPr>
      <w:r>
        <w:rPr>
          <w:i/>
          <w:color w:val="1E4B75"/>
          <w:sz w:val="22"/>
        </w:rPr>
        <w:t>anomalies.</w:t>
      </w:r>
    </w:p>
    <w:p>
      <w:r>
        <w:t>It can predict:</w:t>
      </w:r>
    </w:p>
    <w:p>
      <w:pPr>
        <w:spacing w:before="100" w:after="160"/>
        <w:ind w:left="461" w:right="259"/>
        <w:pBdr>
          <w:left w:val="single" w:sz="18" w:color="B79F85" w:space="8"/>
        </w:pBdr>
      </w:pPr>
      <w:r>
        <w:rPr>
          <w:i/>
          <w:color w:val="1E4B75"/>
          <w:sz w:val="22"/>
        </w:rPr>
        <w:t>likely problems.</w:t>
      </w:r>
    </w:p>
    <w:p>
      <w:r>
        <w:t>But a human professional decides:</w:t>
      </w:r>
    </w:p>
    <w:p>
      <w:pPr>
        <w:spacing w:before="100" w:after="160"/>
        <w:ind w:left="461" w:right="259"/>
        <w:pBdr>
          <w:left w:val="single" w:sz="18" w:color="B79F85" w:space="8"/>
        </w:pBdr>
      </w:pPr>
      <w:r>
        <w:rPr>
          <w:i/>
          <w:color w:val="1E4B75"/>
          <w:sz w:val="22"/>
        </w:rPr>
        <w:t>**what the situation means.**</w:t>
      </w:r>
    </w:p>
    <w:p>
      <w:r>
        <w:t>Especially where:</w:t>
      </w:r>
    </w:p>
    <w:p>
      <w:pPr>
        <w:pStyle w:val="ListBullet"/>
      </w:pPr>
      <w:r>
        <w:t>protocol</w:t>
      </w:r>
    </w:p>
    <w:p>
      <w:pPr>
        <w:pStyle w:val="ListBullet"/>
      </w:pPr>
      <w:r>
        <w:t>dignity</w:t>
      </w:r>
    </w:p>
    <w:p>
      <w:pPr>
        <w:pStyle w:val="ListBullet"/>
      </w:pPr>
      <w:r>
        <w:t>culture</w:t>
      </w:r>
    </w:p>
    <w:p>
      <w:pPr>
        <w:pStyle w:val="ListBullet"/>
      </w:pPr>
      <w:r>
        <w:t>relationships</w:t>
      </w:r>
    </w:p>
    <w:p>
      <w:pPr>
        <w:pStyle w:val="ListBullet"/>
      </w:pPr>
      <w:r>
        <w:t>reputation</w:t>
      </w:r>
    </w:p>
    <w:p>
      <w:pPr>
        <w:pStyle w:val="ListBullet"/>
      </w:pPr>
      <w:r>
        <w:t>discretion</w:t>
      </w:r>
    </w:p>
    <w:p>
      <w:r>
        <w:t>are involved.</w:t>
      </w:r>
    </w:p>
    <w:p>
      <w:pPr>
        <w:pStyle w:val="Heading2"/>
      </w:pPr>
      <w:r>
        <w:t>THE WHITE-GLOVE STANDARD</w:t>
      </w:r>
    </w:p>
    <w:p>
      <w:r>
        <w:t>The ultimate objective is not:</w:t>
      </w:r>
    </w:p>
    <w:p>
      <w:pPr>
        <w:spacing w:before="100" w:after="160"/>
        <w:ind w:left="461" w:right="259"/>
        <w:pBdr>
          <w:left w:val="single" w:sz="18" w:color="B79F85" w:space="8"/>
        </w:pBdr>
      </w:pPr>
      <w:r>
        <w:rPr>
          <w:i/>
          <w:color w:val="1E4B75"/>
          <w:sz w:val="22"/>
        </w:rPr>
        <w:t>"Nothing went wrong."</w:t>
      </w:r>
    </w:p>
    <w:p>
      <w:r>
        <w:t>That is unrealistic.</w:t>
      </w:r>
    </w:p>
    <w:p>
      <w:r>
        <w:t>The objective is:</w:t>
      </w:r>
    </w:p>
    <w:p>
      <w:pPr>
        <w:spacing w:before="100" w:after="160"/>
        <w:ind w:left="461" w:right="259"/>
        <w:pBdr>
          <w:left w:val="single" w:sz="18" w:color="B79F85" w:space="8"/>
        </w:pBdr>
      </w:pPr>
      <w:r>
        <w:rPr>
          <w:i/>
          <w:color w:val="1E4B75"/>
          <w:sz w:val="22"/>
        </w:rPr>
        <w:t>**problems are detected early, absorbed quietly and prevented from becoming guest experiences.**</w:t>
      </w:r>
    </w:p>
    <w:p>
      <w:r>
        <w:t>That is operational excellence.</w:t>
      </w:r>
    </w:p>
    <w:p>
      <w:pPr>
        <w:pStyle w:val="Heading4"/>
      </w:pPr>
      <w:r>
        <w:t>1. Observe before reacting.</w:t>
      </w:r>
    </w:p>
    <w:p>
      <w:pPr>
        <w:pStyle w:val="Heading4"/>
      </w:pPr>
      <w:r>
        <w:t>2. Look ahead, not only around you.</w:t>
      </w:r>
    </w:p>
    <w:p>
      <w:pPr>
        <w:pStyle w:val="Heading4"/>
      </w:pPr>
      <w:r>
        <w:t>3. Treat small signals as intelligence.</w:t>
      </w:r>
    </w:p>
    <w:p>
      <w:pPr>
        <w:pStyle w:val="Heading4"/>
      </w:pPr>
      <w:r>
        <w:t>4. Categorise problems by severity.</w:t>
      </w:r>
    </w:p>
    <w:p>
      <w:pPr>
        <w:pStyle w:val="Heading4"/>
      </w:pPr>
      <w:r>
        <w:t>5. Use the smallest effective intervention.</w:t>
      </w:r>
    </w:p>
    <w:p>
      <w:pPr>
        <w:pStyle w:val="Heading4"/>
      </w:pPr>
      <w:r>
        <w:t>6. Maintain clear escalation channels.</w:t>
      </w:r>
    </w:p>
    <w:p>
      <w:pPr>
        <w:pStyle w:val="Heading4"/>
      </w:pPr>
      <w:r>
        <w:t>7. Protect information quality.</w:t>
      </w:r>
    </w:p>
    <w:p>
      <w:pPr>
        <w:pStyle w:val="Heading4"/>
      </w:pPr>
      <w:r>
        <w:t>8. Record significant changes.</w:t>
      </w:r>
    </w:p>
    <w:p>
      <w:pPr>
        <w:pStyle w:val="Heading4"/>
      </w:pPr>
      <w:r>
        <w:t>9. Learn from every major event.</w:t>
      </w:r>
    </w:p>
    <w:p>
      <w:pPr>
        <w:pStyle w:val="Heading4"/>
      </w:pPr>
      <w:r>
        <w:t>10. Turn experience into institutional intelligence.</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17 — Event-Day Execution</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M21. Detailed doctrine consolidated without changing its operating intent.</w:t>
            </w:r>
          </w:p>
        </w:tc>
      </w:tr>
    </w:tbl>
    <w:p>
      <w:pPr>
        <w:pStyle w:val="Heading3"/>
      </w:pPr>
      <w:r>
        <w:t>The Art of Making the Complex Look Effortless</w:t>
      </w:r>
    </w:p>
    <w:p>
      <w:pPr>
        <w:spacing w:before="100" w:after="160"/>
        <w:ind w:left="461" w:right="259"/>
        <w:pBdr>
          <w:left w:val="single" w:sz="18" w:color="B79F85" w:space="8"/>
        </w:pBdr>
      </w:pPr>
      <w:r>
        <w:rPr>
          <w:i/>
          <w:color w:val="1E4B75"/>
          <w:sz w:val="22"/>
        </w:rPr>
        <w:t>**Planning creates the possibility of excellence. Execution is where excellence becomes visible.**</w:t>
      </w:r>
    </w:p>
    <w:p>
      <w:r>
        <w:t>An event can have:</w:t>
      </w:r>
    </w:p>
    <w:p>
      <w:pPr>
        <w:pStyle w:val="ListBullet"/>
      </w:pPr>
      <w:r>
        <w:t>a brilliant concept</w:t>
      </w:r>
    </w:p>
    <w:p>
      <w:pPr>
        <w:pStyle w:val="ListBullet"/>
      </w:pPr>
      <w:r>
        <w:t>a beautiful venue</w:t>
      </w:r>
    </w:p>
    <w:p>
      <w:pPr>
        <w:pStyle w:val="ListBullet"/>
      </w:pPr>
      <w:r>
        <w:t>exceptional suppliers</w:t>
      </w:r>
    </w:p>
    <w:p>
      <w:pPr>
        <w:pStyle w:val="ListBullet"/>
      </w:pPr>
      <w:r>
        <w:t>impeccable protocol plans</w:t>
      </w:r>
    </w:p>
    <w:p>
      <w:pPr>
        <w:pStyle w:val="ListBullet"/>
      </w:pPr>
      <w:r>
        <w:t>a sophisticated guest database</w:t>
      </w:r>
    </w:p>
    <w:p>
      <w:pPr>
        <w:pStyle w:val="ListBullet"/>
      </w:pPr>
      <w:r>
        <w:t>a detailed production schedule</w:t>
      </w:r>
    </w:p>
    <w:p>
      <w:r>
        <w:t>…and still fail on the day.</w:t>
      </w:r>
    </w:p>
    <w:p>
      <w:r>
        <w:t>Why?</w:t>
      </w:r>
    </w:p>
    <w:p>
      <w:r>
        <w:t xml:space="preserve">Because </w:t>
      </w:r>
      <w:r>
        <w:rPr>
          <w:b/>
          <w:i w:val="0"/>
        </w:rPr>
        <w:t>event day is not planning</w:t>
      </w:r>
      <w:r>
        <w:t>.</w:t>
      </w:r>
    </w:p>
    <w:p>
      <w:r>
        <w:t>It is the moment when hundreds of independent systems begin operating simultaneously, under real-world conditions, with real people, real emotions, real weather, real delays and no opportunity to restart.</w:t>
      </w:r>
    </w:p>
    <w:p>
      <w:r>
        <w:t>For Maison Doclar, the objective is therefore not simply:</w:t>
      </w:r>
    </w:p>
    <w:p>
      <w:pPr>
        <w:spacing w:before="100" w:after="160"/>
        <w:ind w:left="461" w:right="259"/>
        <w:pBdr>
          <w:left w:val="single" w:sz="18" w:color="B79F85" w:space="8"/>
        </w:pBdr>
      </w:pPr>
      <w:r>
        <w:rPr>
          <w:i/>
          <w:color w:val="1E4B75"/>
          <w:sz w:val="22"/>
        </w:rPr>
        <w:t>**"Everything went according to plan."**</w:t>
      </w:r>
    </w:p>
    <w:p>
      <w:r>
        <w:t>The real objective is:</w:t>
      </w:r>
    </w:p>
    <w:p>
      <w:pPr>
        <w:spacing w:before="100" w:after="160"/>
        <w:ind w:left="461" w:right="259"/>
        <w:pBdr>
          <w:left w:val="single" w:sz="18" w:color="B79F85" w:space="8"/>
        </w:pBdr>
      </w:pPr>
      <w:r>
        <w:rPr>
          <w:i/>
          <w:color w:val="1E4B75"/>
          <w:sz w:val="22"/>
        </w:rPr>
        <w:t>**"The guest experienced effortless excellence despite everything happening behind the scenes."**</w:t>
      </w:r>
    </w:p>
    <w:p>
      <w:pPr>
        <w:pStyle w:val="Heading2"/>
      </w:pPr>
      <w:r>
        <w:t>THE CENTRAL IDEA</w:t>
      </w:r>
    </w:p>
    <w:p>
      <w:r>
        <w:t>Event day is the conversion of:</w:t>
      </w:r>
    </w:p>
    <w:p>
      <w:r>
        <w:rPr>
          <w:b/>
          <w:i w:val="0"/>
        </w:rPr>
        <w:t>strategy → people → place → time → movement → experience.</w:t>
      </w:r>
    </w:p>
    <w:p>
      <w:r>
        <w:t>Your plan becomes physical.</w:t>
      </w:r>
    </w:p>
    <w:p>
      <w:r>
        <w:t>Your guest journey becomes movement.</w:t>
      </w:r>
    </w:p>
    <w:p>
      <w:r>
        <w:t>Your protocol becomes behaviour.</w:t>
      </w:r>
    </w:p>
    <w:p>
      <w:r>
        <w:t>Your staffing plan becomes human interaction.</w:t>
      </w:r>
    </w:p>
    <w:p>
      <w:r>
        <w:t>Your vendor plan becomes production.</w:t>
      </w:r>
    </w:p>
    <w:p>
      <w:r>
        <w:t>Your Command Centre becomes decision-making.</w:t>
      </w:r>
    </w:p>
    <w:p>
      <w:r>
        <w:t>And your philosophy of luxury becomes:</w:t>
      </w:r>
    </w:p>
    <w:p>
      <w:pPr>
        <w:spacing w:before="100" w:after="160"/>
        <w:ind w:left="461" w:right="259"/>
        <w:pBdr>
          <w:left w:val="single" w:sz="18" w:color="B79F85" w:space="8"/>
        </w:pBdr>
      </w:pPr>
      <w:r>
        <w:rPr>
          <w:i/>
          <w:color w:val="1E4B75"/>
          <w:sz w:val="22"/>
        </w:rPr>
        <w:t>**what the guest actually feels.**</w:t>
      </w:r>
    </w:p>
    <w:p>
      <w:pPr>
        <w:pStyle w:val="Heading2"/>
      </w:pPr>
      <w:r>
        <w:t>THE EVENT DAY GOLDEN RULE</w:t>
      </w:r>
    </w:p>
    <w:p>
      <w:pPr>
        <w:pStyle w:val="Heading2"/>
      </w:pPr>
      <w:r>
        <w:t>DO NOT MANAGE THE EVENT. MANAGE THE EXPERIENCE OF THE EVENT.</w:t>
      </w:r>
    </w:p>
    <w:p>
      <w:r>
        <w:t>This distinction is profound.</w:t>
      </w:r>
    </w:p>
    <w:p>
      <w:r>
        <w:t>A conventional planner may ask:</w:t>
      </w:r>
    </w:p>
    <w:p>
      <w:pPr>
        <w:spacing w:before="100" w:after="160"/>
        <w:ind w:left="461" w:right="259"/>
        <w:pBdr>
          <w:left w:val="single" w:sz="18" w:color="B79F85" w:space="8"/>
        </w:pBdr>
      </w:pPr>
      <w:r>
        <w:rPr>
          <w:i/>
          <w:color w:val="1E4B75"/>
          <w:sz w:val="22"/>
        </w:rPr>
        <w:t>Is the stage ready?</w:t>
      </w:r>
    </w:p>
    <w:p>
      <w:r>
        <w:t>The Maison Doclar professional asks:</w:t>
      </w:r>
    </w:p>
    <w:p>
      <w:pPr>
        <w:spacing w:before="100" w:after="160"/>
        <w:ind w:left="461" w:right="259"/>
        <w:pBdr>
          <w:left w:val="single" w:sz="18" w:color="B79F85" w:space="8"/>
        </w:pBdr>
      </w:pPr>
      <w:r>
        <w:rPr>
          <w:i/>
          <w:color w:val="1E4B75"/>
          <w:sz w:val="22"/>
        </w:rPr>
        <w:t>Is the stage ready **for the next guest experience?**</w:t>
      </w:r>
    </w:p>
    <w:p>
      <w:r>
        <w:t>A conventional planner asks:</w:t>
      </w:r>
    </w:p>
    <w:p>
      <w:pPr>
        <w:spacing w:before="100" w:after="160"/>
        <w:ind w:left="461" w:right="259"/>
        <w:pBdr>
          <w:left w:val="single" w:sz="18" w:color="B79F85" w:space="8"/>
        </w:pBdr>
      </w:pPr>
      <w:r>
        <w:rPr>
          <w:i/>
          <w:color w:val="1E4B75"/>
          <w:sz w:val="22"/>
        </w:rPr>
        <w:t>Has catering arrived?</w:t>
      </w:r>
    </w:p>
    <w:p>
      <w:r>
        <w:t>Maison Doclar asks:</w:t>
      </w:r>
    </w:p>
    <w:p>
      <w:pPr>
        <w:spacing w:before="100" w:after="160"/>
        <w:ind w:left="461" w:right="259"/>
        <w:pBdr>
          <w:left w:val="single" w:sz="18" w:color="B79F85" w:space="8"/>
        </w:pBdr>
      </w:pPr>
      <w:r>
        <w:rPr>
          <w:i/>
          <w:color w:val="1E4B75"/>
          <w:sz w:val="22"/>
        </w:rPr>
        <w:t>Is catering positioned, prepared and capable of delivering the next service moment?</w:t>
      </w:r>
    </w:p>
    <w:p>
      <w:r>
        <w:t>The difference is:</w:t>
      </w:r>
    </w:p>
    <w:p>
      <w:pPr>
        <w:spacing w:before="100" w:after="160"/>
        <w:ind w:left="461" w:right="259"/>
        <w:pBdr>
          <w:left w:val="single" w:sz="18" w:color="B79F85" w:space="8"/>
        </w:pBdr>
      </w:pPr>
      <w:r>
        <w:rPr>
          <w:i/>
          <w:color w:val="1E4B75"/>
          <w:sz w:val="22"/>
        </w:rPr>
        <w:t>**readiness versus experience readiness.**</w:t>
      </w:r>
    </w:p>
    <w:p>
      <w:pPr>
        <w:pStyle w:val="Heading2"/>
      </w:pPr>
      <w:r>
        <w:t>THE FOUR STATES OF EVENT DAY</w:t>
      </w:r>
    </w:p>
    <w:p>
      <w:r>
        <w:t>Every component of the event should move through four states:</w:t>
      </w:r>
    </w:p>
    <w:p>
      <w:pPr>
        <w:pStyle w:val="Heading4"/>
      </w:pPr>
      <w:r>
        <w:t>1. PLANNED</w:t>
      </w:r>
    </w:p>
    <w:p>
      <w:r>
        <w:t>What should happen?</w:t>
      </w:r>
    </w:p>
    <w:p>
      <w:pPr>
        <w:pStyle w:val="Heading4"/>
      </w:pPr>
      <w:r>
        <w:t>2. READY</w:t>
      </w:r>
    </w:p>
    <w:p>
      <w:r>
        <w:t>Is everything required in place?</w:t>
      </w:r>
    </w:p>
    <w:p>
      <w:pPr>
        <w:pStyle w:val="Heading4"/>
      </w:pPr>
      <w:r>
        <w:t>3. LIVE</w:t>
      </w:r>
    </w:p>
    <w:p>
      <w:r>
        <w:t>Is it currently happening?</w:t>
      </w:r>
    </w:p>
    <w:p>
      <w:pPr>
        <w:pStyle w:val="Heading4"/>
      </w:pPr>
      <w:r>
        <w:t>4. COMPLETE</w:t>
      </w:r>
    </w:p>
    <w:p>
      <w:r>
        <w:t>Has it happened successfully?</w:t>
      </w:r>
    </w:p>
    <w:p>
      <w:r>
        <w:t>This creates operational clarity.</w:t>
      </w:r>
    </w:p>
    <w:p>
      <w:pPr>
        <w:pStyle w:val="Heading2"/>
      </w:pPr>
      <w:r>
        <w:t>THE EVENT DAY COMMAND CYCLE</w:t>
      </w:r>
    </w:p>
    <w:p>
      <w:r>
        <w:t>The Event Director should continuously operate:</w:t>
      </w:r>
    </w:p>
    <w:p>
      <w:r>
        <w:rPr>
          <w:b/>
          <w:i w:val="0"/>
        </w:rPr>
        <w:t>CHECK</w:t>
      </w:r>
    </w:p>
    <w:p>
      <w:r>
        <w:t>↓</w:t>
      </w:r>
    </w:p>
    <w:p>
      <w:r>
        <w:rPr>
          <w:b/>
          <w:i w:val="0"/>
        </w:rPr>
        <w:t>CONFIRM</w:t>
      </w:r>
    </w:p>
    <w:p>
      <w:r>
        <w:t>↓</w:t>
      </w:r>
    </w:p>
    <w:p>
      <w:r>
        <w:rPr>
          <w:b/>
          <w:i w:val="0"/>
        </w:rPr>
        <w:t>POSITION</w:t>
      </w:r>
    </w:p>
    <w:p>
      <w:r>
        <w:t>↓</w:t>
      </w:r>
    </w:p>
    <w:p>
      <w:r>
        <w:rPr>
          <w:b/>
          <w:i w:val="0"/>
        </w:rPr>
        <w:t>EXECUTE</w:t>
      </w:r>
    </w:p>
    <w:p>
      <w:r>
        <w:t>↓</w:t>
      </w:r>
    </w:p>
    <w:p>
      <w:r>
        <w:rPr>
          <w:b/>
          <w:i w:val="0"/>
        </w:rPr>
        <w:t>OBSERVE</w:t>
      </w:r>
    </w:p>
    <w:p>
      <w:r>
        <w:t>↓</w:t>
      </w:r>
    </w:p>
    <w:p>
      <w:r>
        <w:rPr>
          <w:b/>
          <w:i w:val="0"/>
        </w:rPr>
        <w:t>CORRECT</w:t>
      </w:r>
    </w:p>
    <w:p>
      <w:r>
        <w:t>↓</w:t>
      </w:r>
    </w:p>
    <w:p>
      <w:r>
        <w:rPr>
          <w:b/>
          <w:i w:val="0"/>
        </w:rPr>
        <w:t>RESET</w:t>
      </w:r>
    </w:p>
    <w:p>
      <w:r>
        <w:t>Then:</w:t>
      </w:r>
    </w:p>
    <w:p>
      <w:pPr>
        <w:spacing w:before="100" w:after="160"/>
        <w:ind w:left="461" w:right="259"/>
        <w:pBdr>
          <w:left w:val="single" w:sz="18" w:color="B79F85" w:space="8"/>
        </w:pBdr>
      </w:pPr>
      <w:r>
        <w:rPr>
          <w:i/>
          <w:color w:val="1E4B75"/>
          <w:sz w:val="22"/>
        </w:rPr>
        <w:t>repeat.</w:t>
      </w:r>
    </w:p>
    <w:p>
      <w:pPr>
        <w:pStyle w:val="Heading2"/>
      </w:pPr>
      <w:r>
        <w:t>T–24 HOURS</w:t>
      </w:r>
    </w:p>
    <w:p>
      <w:r>
        <w:t>The event does not begin when guests arrive.</w:t>
      </w:r>
    </w:p>
    <w:p>
      <w:r>
        <w:t>It begins:</w:t>
      </w:r>
    </w:p>
    <w:p>
      <w:pPr>
        <w:spacing w:before="100" w:after="160"/>
        <w:ind w:left="461" w:right="259"/>
        <w:pBdr>
          <w:left w:val="single" w:sz="18" w:color="B79F85" w:space="8"/>
        </w:pBdr>
      </w:pPr>
      <w:r>
        <w:rPr>
          <w:i/>
          <w:color w:val="1E4B75"/>
          <w:sz w:val="22"/>
        </w:rPr>
        <w:t>**the day before.**</w:t>
      </w:r>
    </w:p>
    <w:p>
      <w:r>
        <w:t>At T–24, conduct the final operational review.</w:t>
      </w:r>
    </w:p>
    <w:p>
      <w:r>
        <w:t>Confirm:</w:t>
      </w:r>
    </w:p>
    <w:p>
      <w:r>
        <w:rPr>
          <w:b/>
          <w:i w:val="0"/>
        </w:rPr>
        <w:t>venue</w:t>
      </w:r>
    </w:p>
    <w:p>
      <w:r>
        <w:rPr>
          <w:b/>
          <w:i w:val="0"/>
        </w:rPr>
        <w:t>weather</w:t>
      </w:r>
    </w:p>
    <w:p>
      <w:r>
        <w:rPr>
          <w:b/>
          <w:i w:val="0"/>
        </w:rPr>
        <w:t>vendors</w:t>
      </w:r>
    </w:p>
    <w:p>
      <w:r>
        <w:rPr>
          <w:b/>
          <w:i w:val="0"/>
        </w:rPr>
        <w:t>staff</w:t>
      </w:r>
    </w:p>
    <w:p>
      <w:r>
        <w:rPr>
          <w:b/>
          <w:i w:val="0"/>
        </w:rPr>
        <w:t>transport</w:t>
      </w:r>
    </w:p>
    <w:p>
      <w:r>
        <w:rPr>
          <w:b/>
          <w:i w:val="0"/>
        </w:rPr>
        <w:t>VIPs</w:t>
      </w:r>
    </w:p>
    <w:p>
      <w:r>
        <w:rPr>
          <w:b/>
          <w:i w:val="0"/>
        </w:rPr>
        <w:t>programme</w:t>
      </w:r>
    </w:p>
    <w:p>
      <w:r>
        <w:rPr>
          <w:b/>
          <w:i w:val="0"/>
        </w:rPr>
        <w:t>production</w:t>
      </w:r>
    </w:p>
    <w:p>
      <w:r>
        <w:rPr>
          <w:b/>
          <w:i w:val="0"/>
        </w:rPr>
        <w:t>security</w:t>
      </w:r>
    </w:p>
    <w:p>
      <w:r>
        <w:rPr>
          <w:b/>
          <w:i w:val="0"/>
        </w:rPr>
        <w:t>guest communications</w:t>
      </w:r>
    </w:p>
    <w:p>
      <w:r>
        <w:rPr>
          <w:b/>
          <w:i w:val="0"/>
        </w:rPr>
        <w:t>protocol</w:t>
      </w:r>
    </w:p>
    <w:p>
      <w:r>
        <w:rPr>
          <w:b/>
          <w:i w:val="0"/>
        </w:rPr>
        <w:t>contingencies</w:t>
      </w:r>
    </w:p>
    <w:p>
      <w:pPr>
        <w:pStyle w:val="Heading2"/>
      </w:pPr>
      <w:r>
        <w:t>THE T–24 MASTER CHECK</w:t>
      </w:r>
    </w:p>
    <w:p>
      <w:r>
        <w:t>Ask:</w:t>
      </w:r>
    </w:p>
    <w:p>
      <w:pPr>
        <w:pStyle w:val="Heading4"/>
      </w:pPr>
      <w:r>
        <w:t>PEOPLE</w:t>
      </w:r>
    </w:p>
    <w:p>
      <w:r>
        <w:t>Are all critical personnel confirmed?</w:t>
      </w:r>
    </w:p>
    <w:p>
      <w:pPr>
        <w:pStyle w:val="Heading4"/>
      </w:pPr>
      <w:r>
        <w:t>PLACE</w:t>
      </w:r>
    </w:p>
    <w:p>
      <w:r>
        <w:t>Is the venue fully accessible?</w:t>
      </w:r>
    </w:p>
    <w:p>
      <w:pPr>
        <w:pStyle w:val="Heading4"/>
      </w:pPr>
      <w:r>
        <w:t>PRODUCT</w:t>
      </w:r>
    </w:p>
    <w:p>
      <w:r>
        <w:t>Are all physical deliverables accounted for?</w:t>
      </w:r>
    </w:p>
    <w:p>
      <w:pPr>
        <w:pStyle w:val="Heading4"/>
      </w:pPr>
      <w:r>
        <w:t>PROGRAMME</w:t>
      </w:r>
    </w:p>
    <w:p>
      <w:r>
        <w:t>Is the running order final?</w:t>
      </w:r>
    </w:p>
    <w:p>
      <w:pPr>
        <w:pStyle w:val="Heading4"/>
      </w:pPr>
      <w:r>
        <w:t>PROTOCOL</w:t>
      </w:r>
    </w:p>
    <w:p>
      <w:r>
        <w:t>Are dignitary arrangements confirmed?</w:t>
      </w:r>
    </w:p>
    <w:p>
      <w:pPr>
        <w:pStyle w:val="Heading4"/>
      </w:pPr>
      <w:r>
        <w:t>PROTECTION</w:t>
      </w:r>
    </w:p>
    <w:p>
      <w:r>
        <w:t>Are security and safety arrangements ready?</w:t>
      </w:r>
    </w:p>
    <w:p>
      <w:pPr>
        <w:pStyle w:val="Heading4"/>
      </w:pPr>
      <w:r>
        <w:t>PARTICIPANTS</w:t>
      </w:r>
    </w:p>
    <w:p>
      <w:r>
        <w:t>Are speakers, performers and principals confirmed?</w:t>
      </w:r>
    </w:p>
    <w:p>
      <w:pPr>
        <w:pStyle w:val="Heading4"/>
      </w:pPr>
      <w:r>
        <w:t>PROBLEMS</w:t>
      </w:r>
    </w:p>
    <w:p>
      <w:r>
        <w:t>What is currently unresolved?</w:t>
      </w:r>
    </w:p>
    <w:p>
      <w:pPr>
        <w:pStyle w:val="Heading2"/>
      </w:pPr>
      <w:r>
        <w:t>THE T–24 RULE</w:t>
      </w:r>
    </w:p>
    <w:p>
      <w:r>
        <w:t>At T–24:</w:t>
      </w:r>
    </w:p>
    <w:p>
      <w:pPr>
        <w:spacing w:before="100" w:after="160"/>
        <w:ind w:left="461" w:right="259"/>
        <w:pBdr>
          <w:left w:val="single" w:sz="18" w:color="B79F85" w:space="8"/>
        </w:pBdr>
      </w:pPr>
      <w:r>
        <w:rPr>
          <w:i/>
          <w:color w:val="1E4B75"/>
          <w:sz w:val="22"/>
        </w:rPr>
        <w:t>**discover problems.**</w:t>
      </w:r>
    </w:p>
    <w:p>
      <w:r>
        <w:t>At T–12:</w:t>
      </w:r>
    </w:p>
    <w:p>
      <w:pPr>
        <w:spacing w:before="100" w:after="160"/>
        <w:ind w:left="461" w:right="259"/>
        <w:pBdr>
          <w:left w:val="single" w:sz="18" w:color="B79F85" w:space="8"/>
        </w:pBdr>
      </w:pPr>
      <w:r>
        <w:rPr>
          <w:i/>
          <w:color w:val="1E4B75"/>
          <w:sz w:val="22"/>
        </w:rPr>
        <w:t>**resolve problems.**</w:t>
      </w:r>
    </w:p>
    <w:p>
      <w:r>
        <w:t>At T–3:</w:t>
      </w:r>
    </w:p>
    <w:p>
      <w:pPr>
        <w:spacing w:before="100" w:after="160"/>
        <w:ind w:left="461" w:right="259"/>
        <w:pBdr>
          <w:left w:val="single" w:sz="18" w:color="B79F85" w:space="8"/>
        </w:pBdr>
      </w:pPr>
      <w:r>
        <w:rPr>
          <w:i/>
          <w:color w:val="1E4B75"/>
          <w:sz w:val="22"/>
        </w:rPr>
        <w:t>**execute the plan.**</w:t>
      </w:r>
    </w:p>
    <w:p>
      <w:r>
        <w:t>Do not use event day to discover basic planning failures.</w:t>
      </w:r>
    </w:p>
    <w:p>
      <w:pPr>
        <w:pStyle w:val="Heading2"/>
      </w:pPr>
      <w:r>
        <w:t>FINAL CLIENT CONFIRMATION</w:t>
      </w:r>
    </w:p>
    <w:p>
      <w:r>
        <w:t>The client should receive confidence, not anxiety.</w:t>
      </w:r>
    </w:p>
    <w:p>
      <w:r>
        <w:t>A suitable executive update should communicate:</w:t>
      </w:r>
    </w:p>
    <w:p>
      <w:r>
        <w:rPr>
          <w:b/>
          <w:i w:val="0"/>
        </w:rPr>
        <w:t>what is confirmed</w:t>
      </w:r>
    </w:p>
    <w:p>
      <w:r>
        <w:rPr>
          <w:b/>
          <w:i w:val="0"/>
        </w:rPr>
        <w:t>what remains outstanding</w:t>
      </w:r>
    </w:p>
    <w:p>
      <w:r>
        <w:rPr>
          <w:b/>
          <w:i w:val="0"/>
        </w:rPr>
        <w:t>what contingencies are active</w:t>
      </w:r>
    </w:p>
    <w:p>
      <w:r>
        <w:rPr>
          <w:b/>
          <w:i w:val="0"/>
        </w:rPr>
        <w:t>what the client needs to know</w:t>
      </w:r>
    </w:p>
    <w:p>
      <w:r>
        <w:t>The client should feel:</w:t>
      </w:r>
    </w:p>
    <w:p>
      <w:pPr>
        <w:spacing w:before="100" w:after="160"/>
        <w:ind w:left="461" w:right="259"/>
        <w:pBdr>
          <w:left w:val="single" w:sz="18" w:color="B79F85" w:space="8"/>
        </w:pBdr>
      </w:pPr>
      <w:r>
        <w:rPr>
          <w:i/>
          <w:color w:val="1E4B75"/>
          <w:sz w:val="22"/>
        </w:rPr>
        <w:t>**"They have this."**</w:t>
      </w:r>
    </w:p>
    <w:p>
      <w:pPr>
        <w:pStyle w:val="Heading2"/>
      </w:pPr>
      <w:r>
        <w:t>EVENT MORNING</w:t>
      </w:r>
    </w:p>
    <w:p>
      <w:r>
        <w:t>The first leadership meeting should occur before the wider team becomes operationally busy.</w:t>
      </w:r>
    </w:p>
    <w:p>
      <w:r>
        <w:t>The Event Director reviews:</w:t>
      </w:r>
    </w:p>
    <w:p>
      <w:r>
        <w:rPr>
          <w:b/>
          <w:i w:val="0"/>
        </w:rPr>
        <w:t>timeline</w:t>
      </w:r>
    </w:p>
    <w:p>
      <w:r>
        <w:rPr>
          <w:b/>
          <w:i w:val="0"/>
        </w:rPr>
        <w:t>critical milestones</w:t>
      </w:r>
    </w:p>
    <w:p>
      <w:r>
        <w:rPr>
          <w:b/>
          <w:i w:val="0"/>
        </w:rPr>
        <w:t>VIP movements</w:t>
      </w:r>
    </w:p>
    <w:p>
      <w:r>
        <w:rPr>
          <w:b/>
          <w:i w:val="0"/>
        </w:rPr>
        <w:t>weather</w:t>
      </w:r>
    </w:p>
    <w:p>
      <w:r>
        <w:rPr>
          <w:b/>
          <w:i w:val="0"/>
        </w:rPr>
        <w:t>vendor arrivals</w:t>
      </w:r>
    </w:p>
    <w:p>
      <w:r>
        <w:rPr>
          <w:b/>
          <w:i w:val="0"/>
        </w:rPr>
        <w:t>staffing</w:t>
      </w:r>
    </w:p>
    <w:p>
      <w:r>
        <w:rPr>
          <w:b/>
          <w:i w:val="0"/>
        </w:rPr>
        <w:t>security</w:t>
      </w:r>
    </w:p>
    <w:p>
      <w:r>
        <w:rPr>
          <w:b/>
          <w:i w:val="0"/>
        </w:rPr>
        <w:t>transport</w:t>
      </w:r>
    </w:p>
    <w:p>
      <w:r>
        <w:rPr>
          <w:b/>
          <w:i w:val="0"/>
        </w:rPr>
        <w:t>protocol</w:t>
      </w:r>
    </w:p>
    <w:p>
      <w:r>
        <w:rPr>
          <w:b/>
          <w:i w:val="0"/>
        </w:rPr>
        <w:t>known risks</w:t>
      </w:r>
    </w:p>
    <w:p>
      <w:pPr>
        <w:pStyle w:val="Heading2"/>
      </w:pPr>
      <w:r>
        <w:t>THE MORNING BRIEF</w:t>
      </w:r>
    </w:p>
    <w:p>
      <w:r>
        <w:t>Every major team should receive a briefing.</w:t>
      </w:r>
    </w:p>
    <w:p>
      <w:r>
        <w:t>Not a speech.</w:t>
      </w:r>
    </w:p>
    <w:p>
      <w:r>
        <w:t>A briefing.</w:t>
      </w:r>
    </w:p>
    <w:p>
      <w:r>
        <w:t>Cover:</w:t>
      </w:r>
    </w:p>
    <w:p>
      <w:pPr>
        <w:pStyle w:val="Heading4"/>
      </w:pPr>
      <w:r>
        <w:t>WHAT</w:t>
      </w:r>
    </w:p>
    <w:p>
      <w:r>
        <w:t>What are we delivering?</w:t>
      </w:r>
    </w:p>
    <w:p>
      <w:pPr>
        <w:pStyle w:val="Heading4"/>
      </w:pPr>
      <w:r>
        <w:t>WHO</w:t>
      </w:r>
    </w:p>
    <w:p>
      <w:r>
        <w:t>Who matters?</w:t>
      </w:r>
    </w:p>
    <w:p>
      <w:pPr>
        <w:pStyle w:val="Heading4"/>
      </w:pPr>
      <w:r>
        <w:t>WHERE</w:t>
      </w:r>
    </w:p>
    <w:p>
      <w:r>
        <w:t>Where are you positioned?</w:t>
      </w:r>
    </w:p>
    <w:p>
      <w:pPr>
        <w:pStyle w:val="Heading4"/>
      </w:pPr>
      <w:r>
        <w:t>WHEN</w:t>
      </w:r>
    </w:p>
    <w:p>
      <w:r>
        <w:t>When does your critical work happen?</w:t>
      </w:r>
    </w:p>
    <w:p>
      <w:pPr>
        <w:pStyle w:val="Heading4"/>
      </w:pPr>
      <w:r>
        <w:t>HOW</w:t>
      </w:r>
    </w:p>
    <w:p>
      <w:r>
        <w:t>How should you handle issues?</w:t>
      </w:r>
    </w:p>
    <w:p>
      <w:pPr>
        <w:pStyle w:val="Heading4"/>
      </w:pPr>
      <w:r>
        <w:t>WHO DECIDES</w:t>
      </w:r>
    </w:p>
    <w:p>
      <w:r>
        <w:t>Who do you report to?</w:t>
      </w:r>
    </w:p>
    <w:p>
      <w:pPr>
        <w:pStyle w:val="Heading2"/>
      </w:pPr>
      <w:r>
        <w:t>THE STAFF ARRIVAL STANDARD</w:t>
      </w:r>
    </w:p>
    <w:p>
      <w:r>
        <w:t>Staff should arrive:</w:t>
      </w:r>
    </w:p>
    <w:p>
      <w:pPr>
        <w:spacing w:before="100" w:after="160"/>
        <w:ind w:left="461" w:right="259"/>
        <w:pBdr>
          <w:left w:val="single" w:sz="18" w:color="B79F85" w:space="8"/>
        </w:pBdr>
      </w:pPr>
      <w:r>
        <w:rPr>
          <w:i/>
          <w:color w:val="1E4B75"/>
          <w:sz w:val="22"/>
        </w:rPr>
        <w:t>**before they are needed.**</w:t>
      </w:r>
    </w:p>
    <w:p>
      <w:r>
        <w:t>The precise buffer depends on role and event complexity.</w:t>
      </w:r>
    </w:p>
    <w:p>
      <w:r>
        <w:t>But the principle is universal:</w:t>
      </w:r>
    </w:p>
    <w:p>
      <w:pPr>
        <w:spacing w:before="100" w:after="160"/>
        <w:ind w:left="461" w:right="259"/>
        <w:pBdr>
          <w:left w:val="single" w:sz="18" w:color="B79F85" w:space="8"/>
        </w:pBdr>
      </w:pPr>
      <w:r>
        <w:rPr>
          <w:i/>
          <w:color w:val="1E4B75"/>
          <w:sz w:val="22"/>
        </w:rPr>
        <w:t>**guest arrival must never be the beginning of staff readiness.**</w:t>
      </w:r>
    </w:p>
    <w:p>
      <w:pPr>
        <w:pStyle w:val="Heading2"/>
      </w:pPr>
      <w:r>
        <w:t>STAFF CHECK-IN</w:t>
      </w:r>
    </w:p>
    <w:p>
      <w:r>
        <w:t>Record:</w:t>
      </w:r>
    </w:p>
    <w:p>
      <w:r>
        <w:rPr>
          <w:b/>
          <w:i w:val="0"/>
        </w:rPr>
        <w:t>arrival</w:t>
      </w:r>
    </w:p>
    <w:p>
      <w:r>
        <w:rPr>
          <w:b/>
          <w:i w:val="0"/>
        </w:rPr>
        <w:t>role</w:t>
      </w:r>
    </w:p>
    <w:p>
      <w:r>
        <w:rPr>
          <w:b/>
          <w:i w:val="0"/>
        </w:rPr>
        <w:t>uniform</w:t>
      </w:r>
    </w:p>
    <w:p>
      <w:r>
        <w:rPr>
          <w:b/>
          <w:i w:val="0"/>
        </w:rPr>
        <w:t>briefing status</w:t>
      </w:r>
    </w:p>
    <w:p>
      <w:r>
        <w:rPr>
          <w:b/>
          <w:i w:val="0"/>
        </w:rPr>
        <w:t>communication device</w:t>
      </w:r>
    </w:p>
    <w:p>
      <w:r>
        <w:rPr>
          <w:b/>
          <w:i w:val="0"/>
        </w:rPr>
        <w:t>assigned location</w:t>
      </w:r>
    </w:p>
    <w:p>
      <w:r>
        <w:rPr>
          <w:b/>
          <w:i w:val="0"/>
        </w:rPr>
        <w:t>supervisor</w:t>
      </w:r>
    </w:p>
    <w:p>
      <w:r>
        <w:t>A simple check-in prevents:</w:t>
      </w:r>
    </w:p>
    <w:p>
      <w:pPr>
        <w:spacing w:before="100" w:after="160"/>
        <w:ind w:left="461" w:right="259"/>
        <w:pBdr>
          <w:left w:val="single" w:sz="18" w:color="B79F85" w:space="8"/>
        </w:pBdr>
      </w:pPr>
      <w:r>
        <w:rPr>
          <w:i/>
          <w:color w:val="1E4B75"/>
          <w:sz w:val="22"/>
        </w:rPr>
        <w:t>"I thought someone else was doing it."</w:t>
      </w:r>
    </w:p>
    <w:p>
      <w:pPr>
        <w:pStyle w:val="Heading2"/>
      </w:pPr>
      <w:r>
        <w:t>STAFF PRESENTATION INSPECTION</w:t>
      </w:r>
    </w:p>
    <w:p>
      <w:r>
        <w:t>Before deployment, check:</w:t>
      </w:r>
    </w:p>
    <w:p>
      <w:r>
        <w:rPr>
          <w:b/>
          <w:i w:val="0"/>
        </w:rPr>
        <w:t>grooming</w:t>
      </w:r>
    </w:p>
    <w:p>
      <w:r>
        <w:rPr>
          <w:b/>
          <w:i w:val="0"/>
        </w:rPr>
        <w:t>uniform</w:t>
      </w:r>
    </w:p>
    <w:p>
      <w:r>
        <w:rPr>
          <w:b/>
          <w:i w:val="0"/>
        </w:rPr>
        <w:t>shoes</w:t>
      </w:r>
    </w:p>
    <w:p>
      <w:r>
        <w:rPr>
          <w:b/>
          <w:i w:val="0"/>
        </w:rPr>
        <w:t>name identification where appropriate</w:t>
      </w:r>
    </w:p>
    <w:p>
      <w:r>
        <w:rPr>
          <w:b/>
          <w:i w:val="0"/>
        </w:rPr>
        <w:t>hair</w:t>
      </w:r>
    </w:p>
    <w:p>
      <w:r>
        <w:rPr>
          <w:b/>
          <w:i w:val="0"/>
        </w:rPr>
        <w:t>accessories</w:t>
      </w:r>
    </w:p>
    <w:p>
      <w:r>
        <w:rPr>
          <w:b/>
          <w:i w:val="0"/>
        </w:rPr>
        <w:t>personal devices</w:t>
      </w:r>
    </w:p>
    <w:p>
      <w:r>
        <w:rPr>
          <w:b/>
          <w:i w:val="0"/>
        </w:rPr>
        <w:t>overall appearance</w:t>
      </w:r>
    </w:p>
    <w:p>
      <w:r>
        <w:t>Remember:</w:t>
      </w:r>
    </w:p>
    <w:p>
      <w:pPr>
        <w:spacing w:before="100" w:after="160"/>
        <w:ind w:left="461" w:right="259"/>
        <w:pBdr>
          <w:left w:val="single" w:sz="18" w:color="B79F85" w:space="8"/>
        </w:pBdr>
      </w:pPr>
      <w:r>
        <w:rPr>
          <w:i/>
          <w:color w:val="1E4B75"/>
          <w:sz w:val="22"/>
        </w:rPr>
        <w:t>**the guest sees the team before they experience the service.**</w:t>
      </w:r>
    </w:p>
    <w:p>
      <w:pPr>
        <w:pStyle w:val="Heading2"/>
      </w:pPr>
      <w:r>
        <w:t>VENDOR ARRIVAL</w:t>
      </w:r>
    </w:p>
    <w:p>
      <w:r>
        <w:t>Never allow uncontrolled vendor arrival to create chaos.</w:t>
      </w:r>
    </w:p>
    <w:p>
      <w:r>
        <w:t>Each vendor should have:</w:t>
      </w:r>
    </w:p>
    <w:p>
      <w:r>
        <w:rPr>
          <w:b/>
          <w:i w:val="0"/>
        </w:rPr>
        <w:t>arrival window</w:t>
      </w:r>
    </w:p>
    <w:p>
      <w:r>
        <w:rPr>
          <w:b/>
          <w:i w:val="0"/>
        </w:rPr>
        <w:t>access point</w:t>
      </w:r>
    </w:p>
    <w:p>
      <w:r>
        <w:rPr>
          <w:b/>
          <w:i w:val="0"/>
        </w:rPr>
        <w:t>contact</w:t>
      </w:r>
    </w:p>
    <w:p>
      <w:r>
        <w:rPr>
          <w:b/>
          <w:i w:val="0"/>
        </w:rPr>
        <w:t>parking/loading instructions</w:t>
      </w:r>
    </w:p>
    <w:p>
      <w:r>
        <w:rPr>
          <w:b/>
          <w:i w:val="0"/>
        </w:rPr>
        <w:t>setup location</w:t>
      </w:r>
    </w:p>
    <w:p>
      <w:r>
        <w:rPr>
          <w:b/>
          <w:i w:val="0"/>
        </w:rPr>
        <w:t>completion deadline</w:t>
      </w:r>
    </w:p>
    <w:p>
      <w:r>
        <w:rPr>
          <w:b/>
          <w:i w:val="0"/>
        </w:rPr>
        <w:t>supervisor</w:t>
      </w:r>
    </w:p>
    <w:p>
      <w:pPr>
        <w:pStyle w:val="Heading2"/>
      </w:pPr>
      <w:r>
        <w:t>THE VENDOR ARRIVAL PRINCIPLE</w:t>
      </w:r>
    </w:p>
    <w:p>
      <w:r>
        <w:t>A supplier arriving at the wrong entrance can create:</w:t>
      </w:r>
    </w:p>
    <w:p>
      <w:pPr>
        <w:pStyle w:val="ListBullet"/>
      </w:pPr>
      <w:r>
        <w:t>congestion</w:t>
      </w:r>
    </w:p>
    <w:p>
      <w:pPr>
        <w:pStyle w:val="ListBullet"/>
      </w:pPr>
      <w:r>
        <w:t>security problems</w:t>
      </w:r>
    </w:p>
    <w:p>
      <w:pPr>
        <w:pStyle w:val="ListBullet"/>
      </w:pPr>
      <w:r>
        <w:t>guest disruption</w:t>
      </w:r>
    </w:p>
    <w:p>
      <w:pPr>
        <w:pStyle w:val="ListBullet"/>
      </w:pPr>
      <w:r>
        <w:t>delays</w:t>
      </w:r>
    </w:p>
    <w:p>
      <w:pPr>
        <w:pStyle w:val="ListBullet"/>
      </w:pPr>
      <w:r>
        <w:t>frustration</w:t>
      </w:r>
    </w:p>
    <w:p>
      <w:r>
        <w:t>Therefore:</w:t>
      </w:r>
    </w:p>
    <w:p>
      <w:pPr>
        <w:spacing w:before="100" w:after="160"/>
        <w:ind w:left="461" w:right="259"/>
        <w:pBdr>
          <w:left w:val="single" w:sz="18" w:color="B79F85" w:space="8"/>
        </w:pBdr>
      </w:pPr>
      <w:r>
        <w:rPr>
          <w:i/>
          <w:color w:val="1E4B75"/>
          <w:sz w:val="22"/>
        </w:rPr>
        <w:t>**logistics begin before the supplier arrives.**</w:t>
      </w:r>
    </w:p>
    <w:p>
      <w:pPr>
        <w:pStyle w:val="Heading2"/>
      </w:pPr>
      <w:r>
        <w:t>VENUE WALK-THROUGH</w:t>
      </w:r>
    </w:p>
    <w:p>
      <w:r>
        <w:t>Before opening, walk the entire guest journey physically.</w:t>
      </w:r>
    </w:p>
    <w:p>
      <w:r>
        <w:t>Not on paper.</w:t>
      </w:r>
    </w:p>
    <w:p>
      <w:r>
        <w:t>Walk it.</w:t>
      </w:r>
    </w:p>
    <w:p>
      <w:r>
        <w:t>Start at:</w:t>
      </w:r>
    </w:p>
    <w:p>
      <w:pPr>
        <w:spacing w:before="100" w:after="160"/>
        <w:ind w:left="461" w:right="259"/>
        <w:pBdr>
          <w:left w:val="single" w:sz="18" w:color="B79F85" w:space="8"/>
        </w:pBdr>
      </w:pPr>
      <w:r>
        <w:rPr>
          <w:i/>
          <w:color w:val="1E4B75"/>
          <w:sz w:val="22"/>
        </w:rPr>
        <w:t>**where the guest leaves the vehicle.**</w:t>
      </w:r>
    </w:p>
    <w:p>
      <w:r>
        <w:t>Then follow:</w:t>
      </w:r>
    </w:p>
    <w:p>
      <w:r>
        <w:rPr>
          <w:b/>
          <w:i w:val="0"/>
        </w:rPr>
        <w:t>arrival</w:t>
      </w:r>
    </w:p>
    <w:p>
      <w:r>
        <w:t>→</w:t>
      </w:r>
    </w:p>
    <w:p>
      <w:r>
        <w:rPr>
          <w:b/>
          <w:i w:val="0"/>
        </w:rPr>
        <w:t>entrance</w:t>
      </w:r>
    </w:p>
    <w:p>
      <w:r>
        <w:t>→</w:t>
      </w:r>
    </w:p>
    <w:p>
      <w:r>
        <w:rPr>
          <w:b/>
          <w:i w:val="0"/>
        </w:rPr>
        <w:t>reception</w:t>
      </w:r>
    </w:p>
    <w:p>
      <w:r>
        <w:t>→</w:t>
      </w:r>
    </w:p>
    <w:p>
      <w:r>
        <w:rPr>
          <w:b/>
          <w:i w:val="0"/>
        </w:rPr>
        <w:t>welcome</w:t>
      </w:r>
    </w:p>
    <w:p>
      <w:r>
        <w:t>→</w:t>
      </w:r>
    </w:p>
    <w:p>
      <w:r>
        <w:rPr>
          <w:b/>
          <w:i w:val="0"/>
        </w:rPr>
        <w:t>seating</w:t>
      </w:r>
    </w:p>
    <w:p>
      <w:r>
        <w:t>→</w:t>
      </w:r>
    </w:p>
    <w:p>
      <w:r>
        <w:rPr>
          <w:b/>
          <w:i w:val="0"/>
        </w:rPr>
        <w:t>restrooms</w:t>
      </w:r>
    </w:p>
    <w:p>
      <w:r>
        <w:t>→</w:t>
      </w:r>
    </w:p>
    <w:p>
      <w:r>
        <w:rPr>
          <w:b/>
          <w:i w:val="0"/>
        </w:rPr>
        <w:t>dining</w:t>
      </w:r>
    </w:p>
    <w:p>
      <w:r>
        <w:t>→</w:t>
      </w:r>
    </w:p>
    <w:p>
      <w:r>
        <w:rPr>
          <w:b/>
          <w:i w:val="0"/>
        </w:rPr>
        <w:t>ceremony</w:t>
      </w:r>
    </w:p>
    <w:p>
      <w:r>
        <w:t>→</w:t>
      </w:r>
    </w:p>
    <w:p>
      <w:r>
        <w:rPr>
          <w:b/>
          <w:i w:val="0"/>
        </w:rPr>
        <w:t>departure</w:t>
      </w:r>
    </w:p>
    <w:p>
      <w:r>
        <w:t>Look through:</w:t>
      </w:r>
    </w:p>
    <w:p>
      <w:pPr>
        <w:spacing w:before="100" w:after="160"/>
        <w:ind w:left="461" w:right="259"/>
        <w:pBdr>
          <w:left w:val="single" w:sz="18" w:color="B79F85" w:space="8"/>
        </w:pBdr>
      </w:pPr>
      <w:r>
        <w:rPr>
          <w:i/>
          <w:color w:val="1E4B75"/>
          <w:sz w:val="22"/>
        </w:rPr>
        <w:t>**the guest's eyes.**</w:t>
      </w:r>
    </w:p>
    <w:p>
      <w:pPr>
        <w:pStyle w:val="Heading2"/>
      </w:pPr>
      <w:r>
        <w:t>THE EMPTY VENUE TEST</w:t>
      </w:r>
    </w:p>
    <w:p>
      <w:r>
        <w:t>Stand at the entrance.</w:t>
      </w:r>
    </w:p>
    <w:p>
      <w:r>
        <w:t>Ask:</w:t>
      </w:r>
    </w:p>
    <w:p>
      <w:pPr>
        <w:spacing w:before="100" w:after="160"/>
        <w:ind w:left="461" w:right="259"/>
        <w:pBdr>
          <w:left w:val="single" w:sz="18" w:color="B79F85" w:space="8"/>
        </w:pBdr>
      </w:pPr>
      <w:r>
        <w:rPr>
          <w:i/>
          <w:color w:val="1E4B75"/>
          <w:sz w:val="22"/>
        </w:rPr>
        <w:t>What does the guest see?</w:t>
      </w:r>
    </w:p>
    <w:p>
      <w:r>
        <w:t>Then:</w:t>
      </w:r>
    </w:p>
    <w:p>
      <w:pPr>
        <w:spacing w:before="100" w:after="160"/>
        <w:ind w:left="461" w:right="259"/>
        <w:pBdr>
          <w:left w:val="single" w:sz="18" w:color="B79F85" w:space="8"/>
        </w:pBdr>
      </w:pPr>
      <w:r>
        <w:rPr>
          <w:i/>
          <w:color w:val="1E4B75"/>
          <w:sz w:val="22"/>
        </w:rPr>
        <w:t>What do they know?</w:t>
      </w:r>
    </w:p>
    <w:p>
      <w:r>
        <w:t>Then:</w:t>
      </w:r>
    </w:p>
    <w:p>
      <w:pPr>
        <w:spacing w:before="100" w:after="160"/>
        <w:ind w:left="461" w:right="259"/>
        <w:pBdr>
          <w:left w:val="single" w:sz="18" w:color="B79F85" w:space="8"/>
        </w:pBdr>
      </w:pPr>
      <w:r>
        <w:rPr>
          <w:i/>
          <w:color w:val="1E4B75"/>
          <w:sz w:val="22"/>
        </w:rPr>
        <w:t>What do they need?</w:t>
      </w:r>
    </w:p>
    <w:p>
      <w:r>
        <w:t>Then:</w:t>
      </w:r>
    </w:p>
    <w:p>
      <w:pPr>
        <w:spacing w:before="100" w:after="160"/>
        <w:ind w:left="461" w:right="259"/>
        <w:pBdr>
          <w:left w:val="single" w:sz="18" w:color="B79F85" w:space="8"/>
        </w:pBdr>
      </w:pPr>
      <w:r>
        <w:rPr>
          <w:i/>
          <w:color w:val="1E4B75"/>
          <w:sz w:val="22"/>
        </w:rPr>
        <w:t>What could confuse them?</w:t>
      </w:r>
    </w:p>
    <w:p>
      <w:r>
        <w:t>This is one of the most valuable final inspections.</w:t>
      </w:r>
    </w:p>
    <w:p>
      <w:pPr>
        <w:pStyle w:val="Heading2"/>
      </w:pPr>
      <w:r>
        <w:t>REMOVE OPERATIONAL EVIDENCE</w:t>
      </w:r>
    </w:p>
    <w:p>
      <w:r>
        <w:t>Before guests arrive, eliminate visible evidence of setup:</w:t>
      </w:r>
    </w:p>
    <w:p>
      <w:r>
        <w:rPr>
          <w:b/>
          <w:i w:val="0"/>
        </w:rPr>
        <w:t>boxes</w:t>
      </w:r>
    </w:p>
    <w:p>
      <w:r>
        <w:rPr>
          <w:b/>
          <w:i w:val="0"/>
        </w:rPr>
        <w:t>cables</w:t>
      </w:r>
    </w:p>
    <w:p>
      <w:r>
        <w:rPr>
          <w:b/>
          <w:i w:val="0"/>
        </w:rPr>
        <w:t>tools</w:t>
      </w:r>
    </w:p>
    <w:p>
      <w:r>
        <w:rPr>
          <w:b/>
          <w:i w:val="0"/>
        </w:rPr>
        <w:t>packaging</w:t>
      </w:r>
    </w:p>
    <w:p>
      <w:r>
        <w:rPr>
          <w:b/>
          <w:i w:val="0"/>
        </w:rPr>
        <w:t>vendor clutter</w:t>
      </w:r>
    </w:p>
    <w:p>
      <w:r>
        <w:rPr>
          <w:b/>
          <w:i w:val="0"/>
        </w:rPr>
        <w:t>staff bags</w:t>
      </w:r>
    </w:p>
    <w:p>
      <w:r>
        <w:rPr>
          <w:b/>
          <w:i w:val="0"/>
        </w:rPr>
        <w:t>unused equipment</w:t>
      </w:r>
    </w:p>
    <w:p>
      <w:r>
        <w:rPr>
          <w:b/>
          <w:i w:val="0"/>
        </w:rPr>
        <w:t>waste</w:t>
      </w:r>
    </w:p>
    <w:p>
      <w:r>
        <w:t>The guest should see:</w:t>
      </w:r>
    </w:p>
    <w:p>
      <w:pPr>
        <w:spacing w:before="100" w:after="160"/>
        <w:ind w:left="461" w:right="259"/>
        <w:pBdr>
          <w:left w:val="single" w:sz="18" w:color="B79F85" w:space="8"/>
        </w:pBdr>
      </w:pPr>
      <w:r>
        <w:rPr>
          <w:i/>
          <w:color w:val="1E4B75"/>
          <w:sz w:val="22"/>
        </w:rPr>
        <w:t>**the finished experience.**</w:t>
      </w:r>
    </w:p>
    <w:p>
      <w:pPr>
        <w:pStyle w:val="Heading2"/>
      </w:pPr>
      <w:r>
        <w:t>THE BACK-OF-HOUSE PRINCIPLE</w:t>
      </w:r>
    </w:p>
    <w:p>
      <w:r>
        <w:t>Every event should have a deliberate distinction between:</w:t>
      </w:r>
    </w:p>
    <w:p>
      <w:pPr>
        <w:pStyle w:val="Heading2"/>
      </w:pPr>
      <w:r>
        <w:t>GUEST WORLD</w:t>
      </w:r>
    </w:p>
    <w:p>
      <w:r>
        <w:t>and</w:t>
      </w:r>
    </w:p>
    <w:p>
      <w:pPr>
        <w:pStyle w:val="Heading2"/>
      </w:pPr>
      <w:r>
        <w:t>OPERATIONS WORLD.</w:t>
      </w:r>
    </w:p>
    <w:p>
      <w:r>
        <w:t>The guest experiences:</w:t>
      </w:r>
    </w:p>
    <w:p>
      <w:pPr>
        <w:spacing w:before="100" w:after="160"/>
        <w:ind w:left="461" w:right="259"/>
        <w:pBdr>
          <w:left w:val="single" w:sz="18" w:color="B79F85" w:space="8"/>
        </w:pBdr>
      </w:pPr>
      <w:r>
        <w:rPr>
          <w:i/>
          <w:color w:val="1E4B75"/>
          <w:sz w:val="22"/>
        </w:rPr>
        <w:t>elegance.</w:t>
      </w:r>
    </w:p>
    <w:p>
      <w:r>
        <w:t>The back-of-house experiences:</w:t>
      </w:r>
    </w:p>
    <w:p>
      <w:pPr>
        <w:spacing w:before="100" w:after="160"/>
        <w:ind w:left="461" w:right="259"/>
        <w:pBdr>
          <w:left w:val="single" w:sz="18" w:color="B79F85" w:space="8"/>
        </w:pBdr>
      </w:pPr>
      <w:r>
        <w:rPr>
          <w:i/>
          <w:color w:val="1E4B75"/>
          <w:sz w:val="22"/>
        </w:rPr>
        <w:t>logistics.</w:t>
      </w:r>
    </w:p>
    <w:p>
      <w:r>
        <w:t>Keep the two worlds separated wherever possible.</w:t>
      </w:r>
    </w:p>
    <w:p>
      <w:pPr>
        <w:pStyle w:val="Heading2"/>
      </w:pPr>
      <w:r>
        <w:t>THE FIRST GUEST TEST</w:t>
      </w:r>
    </w:p>
    <w:p>
      <w:r>
        <w:t>Before official opening, ask one uninvolved person to walk the guest journey.</w:t>
      </w:r>
    </w:p>
    <w:p>
      <w:r>
        <w:t>Do not explain anything.</w:t>
      </w:r>
    </w:p>
    <w:p>
      <w:r>
        <w:t>Watch where they hesitate.</w:t>
      </w:r>
    </w:p>
    <w:p>
      <w:r>
        <w:t>That hesitation is intelligence.</w:t>
      </w:r>
    </w:p>
    <w:p>
      <w:pPr>
        <w:pStyle w:val="Heading2"/>
      </w:pPr>
      <w:r>
        <w:t>OPENING THE EVENT</w:t>
      </w:r>
    </w:p>
    <w:p>
      <w:r>
        <w:t>Opening is a controlled release.</w:t>
      </w:r>
    </w:p>
    <w:p>
      <w:r>
        <w:t>Before opening:</w:t>
      </w:r>
    </w:p>
    <w:p>
      <w:pPr>
        <w:pStyle w:val="Heading4"/>
      </w:pPr>
      <w:r>
        <w:t>GUEST EXPERIENCE</w:t>
      </w:r>
    </w:p>
    <w:p>
      <w:r>
        <w:t>Ready.</w:t>
      </w:r>
    </w:p>
    <w:p>
      <w:r>
        <w:t>Ready.</w:t>
      </w:r>
    </w:p>
    <w:p>
      <w:pPr>
        <w:pStyle w:val="Heading4"/>
      </w:pPr>
      <w:r>
        <w:t>SECURITY</w:t>
      </w:r>
    </w:p>
    <w:p>
      <w:r>
        <w:t>Ready.</w:t>
      </w:r>
    </w:p>
    <w:p>
      <w:pPr>
        <w:pStyle w:val="Heading4"/>
      </w:pPr>
      <w:r>
        <w:t>VENUE</w:t>
      </w:r>
    </w:p>
    <w:p>
      <w:r>
        <w:t>Ready.</w:t>
      </w:r>
    </w:p>
    <w:p>
      <w:pPr>
        <w:pStyle w:val="Heading4"/>
      </w:pPr>
      <w:r>
        <w:t>CATERING</w:t>
      </w:r>
    </w:p>
    <w:p>
      <w:r>
        <w:t>Ready.</w:t>
      </w:r>
    </w:p>
    <w:p>
      <w:pPr>
        <w:pStyle w:val="Heading4"/>
      </w:pPr>
      <w:r>
        <w:t>PRODUCTION</w:t>
      </w:r>
    </w:p>
    <w:p>
      <w:r>
        <w:t>Ready.</w:t>
      </w:r>
    </w:p>
    <w:p>
      <w:pPr>
        <w:pStyle w:val="Heading4"/>
      </w:pPr>
      <w:r>
        <w:t>TRANSPORT</w:t>
      </w:r>
    </w:p>
    <w:p>
      <w:r>
        <w:t>Ready.</w:t>
      </w:r>
    </w:p>
    <w:p>
      <w:r>
        <w:t>Then:</w:t>
      </w:r>
    </w:p>
    <w:p>
      <w:pPr>
        <w:pStyle w:val="Heading2"/>
      </w:pPr>
      <w:r>
        <w:t>OPEN.</w:t>
      </w:r>
    </w:p>
    <w:p>
      <w:pPr>
        <w:pStyle w:val="Heading2"/>
      </w:pPr>
      <w:r>
        <w:t>THE FIRST IMPRESSION WINDOW</w:t>
      </w:r>
    </w:p>
    <w:p>
      <w:r>
        <w:t>The first few minutes of a guest's arrival establish:</w:t>
      </w:r>
    </w:p>
    <w:p>
      <w:r>
        <w:rPr>
          <w:b/>
          <w:i w:val="0"/>
        </w:rPr>
        <w:t>confidence</w:t>
      </w:r>
    </w:p>
    <w:p>
      <w:r>
        <w:rPr>
          <w:b/>
          <w:i w:val="0"/>
        </w:rPr>
        <w:t>orientation</w:t>
      </w:r>
    </w:p>
    <w:p>
      <w:r>
        <w:rPr>
          <w:b/>
          <w:i w:val="0"/>
        </w:rPr>
        <w:t>tone</w:t>
      </w:r>
    </w:p>
    <w:p>
      <w:r>
        <w:rPr>
          <w:b/>
          <w:i w:val="0"/>
        </w:rPr>
        <w:t>social comfort</w:t>
      </w:r>
    </w:p>
    <w:p>
      <w:r>
        <w:t>This is why the arrival experience deserves disproportionate attention.</w:t>
      </w:r>
    </w:p>
    <w:p>
      <w:pPr>
        <w:pStyle w:val="Heading2"/>
      </w:pPr>
      <w:r>
        <w:t>ARRIVAL CONTROL</w:t>
      </w:r>
    </w:p>
    <w:p>
      <w:r>
        <w:t>The arrival team should know:</w:t>
      </w:r>
    </w:p>
    <w:p>
      <w:r>
        <w:rPr>
          <w:b/>
          <w:i w:val="0"/>
        </w:rPr>
        <w:t>who is expected</w:t>
      </w:r>
    </w:p>
    <w:p>
      <w:r>
        <w:rPr>
          <w:b/>
          <w:i w:val="0"/>
        </w:rPr>
        <w:t>which guests require special handling</w:t>
      </w:r>
    </w:p>
    <w:p>
      <w:r>
        <w:rPr>
          <w:b/>
          <w:i w:val="0"/>
        </w:rPr>
        <w:t>where vehicles should stop</w:t>
      </w:r>
    </w:p>
    <w:p>
      <w:r>
        <w:rPr>
          <w:b/>
          <w:i w:val="0"/>
        </w:rPr>
        <w:t>where guests should go</w:t>
      </w:r>
    </w:p>
    <w:p>
      <w:r>
        <w:rPr>
          <w:b/>
          <w:i w:val="0"/>
        </w:rPr>
        <w:t>who receives VIPs</w:t>
      </w:r>
    </w:p>
    <w:p>
      <w:r>
        <w:rPr>
          <w:b/>
          <w:i w:val="0"/>
        </w:rPr>
        <w:t>who handles mobility needs</w:t>
      </w:r>
    </w:p>
    <w:p>
      <w:r>
        <w:rPr>
          <w:b/>
          <w:i w:val="0"/>
        </w:rPr>
        <w:t>where luggage or personal items go</w:t>
      </w:r>
    </w:p>
    <w:p>
      <w:pPr>
        <w:pStyle w:val="Heading2"/>
      </w:pPr>
      <w:r>
        <w:t>THE ARRIVAL CHOREOGRAPHY</w:t>
      </w:r>
    </w:p>
    <w:p>
      <w:r>
        <w:t>Ideally:</w:t>
      </w:r>
    </w:p>
    <w:p>
      <w:r>
        <w:t>Vehicle arrives.</w:t>
      </w:r>
    </w:p>
    <w:p>
      <w:r>
        <w:t>↓</w:t>
      </w:r>
    </w:p>
    <w:p>
      <w:r>
        <w:t>Guest is recognised.</w:t>
      </w:r>
    </w:p>
    <w:p>
      <w:r>
        <w:t>↓</w:t>
      </w:r>
    </w:p>
    <w:p>
      <w:r>
        <w:t>Guest is welcomed.</w:t>
      </w:r>
    </w:p>
    <w:p>
      <w:r>
        <w:t>↓</w:t>
      </w:r>
    </w:p>
    <w:p>
      <w:r>
        <w:t>Door assistance where appropriate.</w:t>
      </w:r>
    </w:p>
    <w:p>
      <w:r>
        <w:t>↓</w:t>
      </w:r>
    </w:p>
    <w:p>
      <w:r>
        <w:t>Guest is oriented.</w:t>
      </w:r>
    </w:p>
    <w:p>
      <w:r>
        <w:t>↓</w:t>
      </w:r>
    </w:p>
    <w:p>
      <w:r>
        <w:t>Special requirements are handled.</w:t>
      </w:r>
    </w:p>
    <w:p>
      <w:r>
        <w:t>↓</w:t>
      </w:r>
    </w:p>
    <w:p>
      <w:r>
        <w:t>Guest is escorted.</w:t>
      </w:r>
    </w:p>
    <w:p>
      <w:r>
        <w:t>↓</w:t>
      </w:r>
    </w:p>
    <w:p>
      <w:r>
        <w:t>Arrival is confirmed.</w:t>
      </w:r>
    </w:p>
    <w:p>
      <w:r>
        <w:t>↓</w:t>
      </w:r>
    </w:p>
    <w:p>
      <w:r>
        <w:t>Vehicle clears.</w:t>
      </w:r>
    </w:p>
    <w:p>
      <w:r>
        <w:t>No confusion.</w:t>
      </w:r>
    </w:p>
    <w:p>
      <w:r>
        <w:t>No shouting.</w:t>
      </w:r>
    </w:p>
    <w:p>
      <w:r>
        <w:t>No guests wandering.</w:t>
      </w:r>
    </w:p>
    <w:p>
      <w:pPr>
        <w:pStyle w:val="Heading2"/>
      </w:pPr>
      <w:r>
        <w:t>VIP ARRIVAL</w:t>
      </w:r>
    </w:p>
    <w:p>
      <w:r>
        <w:t>VIP arrival should be:</w:t>
      </w:r>
    </w:p>
    <w:p>
      <w:pPr>
        <w:spacing w:before="100" w:after="160"/>
        <w:ind w:left="461" w:right="259"/>
        <w:pBdr>
          <w:left w:val="single" w:sz="18" w:color="B79F85" w:space="8"/>
        </w:pBdr>
      </w:pPr>
      <w:r>
        <w:rPr>
          <w:i/>
          <w:color w:val="1E4B75"/>
          <w:sz w:val="22"/>
        </w:rPr>
        <w:t>**anticipated, not announced unnecessarily.**</w:t>
      </w:r>
    </w:p>
    <w:p>
      <w:r>
        <w:t>The receiving team should know:</w:t>
      </w:r>
    </w:p>
    <w:p>
      <w:r>
        <w:rPr>
          <w:b/>
          <w:i w:val="0"/>
        </w:rPr>
        <w:t>vehicle</w:t>
      </w:r>
    </w:p>
    <w:p>
      <w:r>
        <w:rPr>
          <w:b/>
          <w:i w:val="0"/>
        </w:rPr>
        <w:t>ETA</w:t>
      </w:r>
    </w:p>
    <w:p>
      <w:r>
        <w:rPr>
          <w:b/>
          <w:i w:val="0"/>
        </w:rPr>
        <w:t>arrival point</w:t>
      </w:r>
    </w:p>
    <w:p>
      <w:r>
        <w:rPr>
          <w:b/>
          <w:i w:val="0"/>
        </w:rPr>
        <w:t>receiving person</w:t>
      </w:r>
    </w:p>
    <w:p>
      <w:r>
        <w:rPr>
          <w:b/>
          <w:i w:val="0"/>
        </w:rPr>
        <w:t>escort</w:t>
      </w:r>
    </w:p>
    <w:p>
      <w:r>
        <w:rPr>
          <w:b/>
          <w:i w:val="0"/>
        </w:rPr>
        <w:t>destination</w:t>
      </w:r>
    </w:p>
    <w:p>
      <w:r>
        <w:rPr>
          <w:b/>
          <w:i w:val="0"/>
        </w:rPr>
        <w:t>next movement</w:t>
      </w:r>
    </w:p>
    <w:p>
      <w:pPr>
        <w:pStyle w:val="Heading2"/>
      </w:pPr>
      <w:r>
        <w:t>THE VIP HANDOFF</w:t>
      </w:r>
    </w:p>
    <w:p>
      <w:r>
        <w:t>The moment one team hands the guest to another is critical.</w:t>
      </w:r>
    </w:p>
    <w:p>
      <w:r>
        <w:t>For example:</w:t>
      </w:r>
    </w:p>
    <w:p>
      <w:r>
        <w:t>Transport →</w:t>
      </w:r>
    </w:p>
    <w:p>
      <w:r>
        <w:t>Guest Experience →</w:t>
      </w:r>
    </w:p>
    <w:p>
      <w:r>
        <w:t>Protocol →</w:t>
      </w:r>
    </w:p>
    <w:p>
      <w:r>
        <w:t>Lounge →</w:t>
      </w:r>
    </w:p>
    <w:p>
      <w:r>
        <w:t>Ceremony.</w:t>
      </w:r>
    </w:p>
    <w:p>
      <w:r>
        <w:t>Each handoff should be:</w:t>
      </w:r>
    </w:p>
    <w:p>
      <w:pPr>
        <w:spacing w:before="100" w:after="160"/>
        <w:ind w:left="461" w:right="259"/>
        <w:pBdr>
          <w:left w:val="single" w:sz="18" w:color="B79F85" w:space="8"/>
        </w:pBdr>
      </w:pPr>
      <w:r>
        <w:rPr>
          <w:i/>
          <w:color w:val="1E4B75"/>
          <w:sz w:val="22"/>
        </w:rPr>
        <w:t>**intentional.**</w:t>
      </w:r>
    </w:p>
    <w:p>
      <w:pPr>
        <w:pStyle w:val="Heading2"/>
      </w:pPr>
      <w:r>
        <w:t>NO DEAD HANDOFFS</w:t>
      </w:r>
    </w:p>
    <w:p>
      <w:r>
        <w:t>Avoid:</w:t>
      </w:r>
    </w:p>
    <w:p>
      <w:pPr>
        <w:spacing w:before="100" w:after="160"/>
        <w:ind w:left="461" w:right="259"/>
        <w:pBdr>
          <w:left w:val="single" w:sz="18" w:color="B79F85" w:space="8"/>
        </w:pBdr>
      </w:pPr>
      <w:r>
        <w:rPr>
          <w:i/>
          <w:color w:val="1E4B75"/>
          <w:sz w:val="22"/>
        </w:rPr>
        <w:t>"Someone inside will take care of you."</w:t>
      </w:r>
    </w:p>
    <w:p>
      <w:r>
        <w:t>Instead:</w:t>
      </w:r>
    </w:p>
    <w:p>
      <w:pPr>
        <w:spacing w:before="100" w:after="160"/>
        <w:ind w:left="461" w:right="259"/>
        <w:pBdr>
          <w:left w:val="single" w:sz="18" w:color="B79F85" w:space="8"/>
        </w:pBdr>
      </w:pPr>
      <w:r>
        <w:rPr>
          <w:i/>
          <w:color w:val="1E4B75"/>
          <w:sz w:val="22"/>
        </w:rPr>
        <w:t>**take the guest to the next person or confirm the handover.**</w:t>
      </w:r>
    </w:p>
    <w:p>
      <w:pPr>
        <w:pStyle w:val="Heading2"/>
      </w:pPr>
      <w:r>
        <w:t>GUEST ARRIVAL SURGE</w:t>
      </w:r>
    </w:p>
    <w:p>
      <w:r>
        <w:t>Events rarely receive guests at a perfectly even rate.</w:t>
      </w:r>
    </w:p>
    <w:p>
      <w:r>
        <w:t>There may be:</w:t>
      </w:r>
    </w:p>
    <w:p>
      <w:pPr>
        <w:spacing w:before="100" w:after="160"/>
        <w:ind w:left="461" w:right="259"/>
        <w:pBdr>
          <w:left w:val="single" w:sz="18" w:color="B79F85" w:space="8"/>
        </w:pBdr>
      </w:pPr>
      <w:r>
        <w:rPr>
          <w:i/>
          <w:color w:val="1E4B75"/>
          <w:sz w:val="22"/>
        </w:rPr>
        <w:t>a 15-minute arrival wave.</w:t>
      </w:r>
    </w:p>
    <w:p>
      <w:r>
        <w:t>Prepare for it.</w:t>
      </w:r>
    </w:p>
    <w:p>
      <w:r>
        <w:t>Increase:</w:t>
      </w:r>
    </w:p>
    <w:p>
      <w:r>
        <w:rPr>
          <w:b/>
          <w:i w:val="0"/>
        </w:rPr>
        <w:t>reception capacity</w:t>
      </w:r>
    </w:p>
    <w:p>
      <w:r>
        <w:rPr>
          <w:b/>
          <w:i w:val="0"/>
        </w:rPr>
        <w:t>ushers</w:t>
      </w:r>
    </w:p>
    <w:p>
      <w:r>
        <w:rPr>
          <w:b/>
          <w:i w:val="0"/>
        </w:rPr>
        <w:t>parking coordination</w:t>
      </w:r>
    </w:p>
    <w:p>
      <w:r>
        <w:rPr>
          <w:b/>
          <w:i w:val="0"/>
        </w:rPr>
        <w:t>guest assistance</w:t>
      </w:r>
    </w:p>
    <w:p>
      <w:r>
        <w:rPr>
          <w:b/>
          <w:i w:val="0"/>
        </w:rPr>
        <w:t>wayfinding</w:t>
      </w:r>
    </w:p>
    <w:p>
      <w:r>
        <w:t>during the expected surge.</w:t>
      </w:r>
    </w:p>
    <w:p>
      <w:pPr>
        <w:pStyle w:val="Heading2"/>
      </w:pPr>
      <w:r>
        <w:t>THE ARRIVAL WAVE</w:t>
      </w:r>
    </w:p>
    <w:p>
      <w:r>
        <w:t>The Command Centre should monitor:</w:t>
      </w:r>
    </w:p>
    <w:p>
      <w:r>
        <w:rPr>
          <w:b/>
          <w:i w:val="0"/>
        </w:rPr>
        <w:t>vehicles arriving</w:t>
      </w:r>
    </w:p>
    <w:p>
      <w:r>
        <w:rPr>
          <w:b/>
          <w:i w:val="0"/>
        </w:rPr>
        <w:t>guest queue</w:t>
      </w:r>
    </w:p>
    <w:p>
      <w:r>
        <w:rPr>
          <w:b/>
          <w:i w:val="0"/>
        </w:rPr>
        <w:t>VIP ETA</w:t>
      </w:r>
    </w:p>
    <w:p>
      <w:r>
        <w:rPr>
          <w:b/>
          <w:i w:val="0"/>
        </w:rPr>
        <w:t>reception capacity</w:t>
      </w:r>
    </w:p>
    <w:p>
      <w:r>
        <w:rPr>
          <w:b/>
          <w:i w:val="0"/>
        </w:rPr>
        <w:t>seating capacity</w:t>
      </w:r>
    </w:p>
    <w:p>
      <w:r>
        <w:rPr>
          <w:b/>
          <w:i w:val="0"/>
        </w:rPr>
        <w:t>programme start</w:t>
      </w:r>
    </w:p>
    <w:p>
      <w:r>
        <w:t>This allows the team to distinguish:</w:t>
      </w:r>
    </w:p>
    <w:p>
      <w:pPr>
        <w:spacing w:before="100" w:after="160"/>
        <w:ind w:left="461" w:right="259"/>
        <w:pBdr>
          <w:left w:val="single" w:sz="18" w:color="B79F85" w:space="8"/>
        </w:pBdr>
      </w:pPr>
      <w:r>
        <w:rPr>
          <w:i/>
          <w:color w:val="1E4B75"/>
          <w:sz w:val="22"/>
        </w:rPr>
        <w:t>normal arrival pressure</w:t>
      </w:r>
    </w:p>
    <w:p>
      <w:r>
        <w:t>from:</w:t>
      </w:r>
    </w:p>
    <w:p>
      <w:pPr>
        <w:spacing w:before="100" w:after="160"/>
        <w:ind w:left="461" w:right="259"/>
        <w:pBdr>
          <w:left w:val="single" w:sz="18" w:color="B79F85" w:space="8"/>
        </w:pBdr>
      </w:pPr>
      <w:r>
        <w:rPr>
          <w:i/>
          <w:color w:val="1E4B75"/>
          <w:sz w:val="22"/>
        </w:rPr>
        <w:t>operational overload.</w:t>
      </w:r>
    </w:p>
    <w:p>
      <w:pPr>
        <w:pStyle w:val="Heading2"/>
      </w:pPr>
      <w:r>
        <w:t>SEATING</w:t>
      </w:r>
    </w:p>
    <w:p>
      <w:r>
        <w:t>Seating is not simply:</w:t>
      </w:r>
    </w:p>
    <w:p>
      <w:pPr>
        <w:spacing w:before="100" w:after="160"/>
        <w:ind w:left="461" w:right="259"/>
        <w:pBdr>
          <w:left w:val="single" w:sz="18" w:color="B79F85" w:space="8"/>
        </w:pBdr>
      </w:pPr>
      <w:r>
        <w:rPr>
          <w:i/>
          <w:color w:val="1E4B75"/>
          <w:sz w:val="22"/>
        </w:rPr>
        <w:t>finding a chair.</w:t>
      </w:r>
    </w:p>
    <w:p>
      <w:r>
        <w:t>It is:</w:t>
      </w:r>
    </w:p>
    <w:p>
      <w:pPr>
        <w:spacing w:before="100" w:after="160"/>
        <w:ind w:left="461" w:right="259"/>
        <w:pBdr>
          <w:left w:val="single" w:sz="18" w:color="B79F85" w:space="8"/>
        </w:pBdr>
      </w:pPr>
      <w:r>
        <w:rPr>
          <w:i/>
          <w:color w:val="1E4B75"/>
          <w:sz w:val="22"/>
        </w:rPr>
        <w:t>**social architecture.**</w:t>
      </w:r>
    </w:p>
    <w:p>
      <w:r>
        <w:t>Consider:</w:t>
      </w:r>
    </w:p>
    <w:p>
      <w:r>
        <w:rPr>
          <w:b/>
          <w:i w:val="0"/>
        </w:rPr>
        <w:t>precedence</w:t>
      </w:r>
    </w:p>
    <w:p>
      <w:r>
        <w:rPr>
          <w:b/>
          <w:i w:val="0"/>
        </w:rPr>
        <w:t>relationships</w:t>
      </w:r>
    </w:p>
    <w:p>
      <w:r>
        <w:rPr>
          <w:b/>
          <w:i w:val="0"/>
        </w:rPr>
        <w:t>family hierarchy</w:t>
      </w:r>
    </w:p>
    <w:p>
      <w:r>
        <w:rPr>
          <w:b/>
          <w:i w:val="0"/>
        </w:rPr>
        <w:t>visibility</w:t>
      </w:r>
    </w:p>
    <w:p>
      <w:r>
        <w:rPr>
          <w:b/>
          <w:i w:val="0"/>
        </w:rPr>
        <w:t>mobility</w:t>
      </w:r>
    </w:p>
    <w:p>
      <w:r>
        <w:rPr>
          <w:b/>
          <w:i w:val="0"/>
        </w:rPr>
        <w:t>comfort</w:t>
      </w:r>
    </w:p>
    <w:p>
      <w:r>
        <w:rPr>
          <w:b/>
          <w:i w:val="0"/>
        </w:rPr>
        <w:t>protocol</w:t>
      </w:r>
    </w:p>
    <w:p>
      <w:r>
        <w:rPr>
          <w:b/>
          <w:i w:val="0"/>
        </w:rPr>
        <w:t>conversation</w:t>
      </w:r>
    </w:p>
    <w:p>
      <w:pPr>
        <w:pStyle w:val="Heading2"/>
      </w:pPr>
      <w:r>
        <w:t>THE SEATING TEST</w:t>
      </w:r>
    </w:p>
    <w:p>
      <w:r>
        <w:t>Before opening, ask:</w:t>
      </w:r>
    </w:p>
    <w:p>
      <w:pPr>
        <w:spacing w:before="100" w:after="160"/>
        <w:ind w:left="461" w:right="259"/>
        <w:pBdr>
          <w:left w:val="single" w:sz="18" w:color="B79F85" w:space="8"/>
        </w:pBdr>
      </w:pPr>
      <w:r>
        <w:rPr>
          <w:i/>
          <w:color w:val="1E4B75"/>
          <w:sz w:val="22"/>
        </w:rPr>
        <w:t>If every guest followed their assigned seating instruction exactly, would the room work?</w:t>
      </w:r>
    </w:p>
    <w:p>
      <w:r>
        <w:t>Then test:</w:t>
      </w:r>
    </w:p>
    <w:p>
      <w:r>
        <w:rPr>
          <w:b/>
          <w:i w:val="0"/>
        </w:rPr>
        <w:t>VIP</w:t>
      </w:r>
    </w:p>
    <w:p>
      <w:r>
        <w:rPr>
          <w:b/>
          <w:i w:val="0"/>
        </w:rPr>
        <w:t>elder</w:t>
      </w:r>
    </w:p>
    <w:p>
      <w:r>
        <w:rPr>
          <w:b/>
          <w:i w:val="0"/>
        </w:rPr>
        <w:t>principal</w:t>
      </w:r>
    </w:p>
    <w:p>
      <w:r>
        <w:rPr>
          <w:b/>
          <w:i w:val="0"/>
        </w:rPr>
        <w:t>dignitary</w:t>
      </w:r>
    </w:p>
    <w:p>
      <w:r>
        <w:rPr>
          <w:b/>
          <w:i w:val="0"/>
        </w:rPr>
        <w:t>family</w:t>
      </w:r>
    </w:p>
    <w:p>
      <w:r>
        <w:rPr>
          <w:b/>
          <w:i w:val="0"/>
        </w:rPr>
        <w:t>general guest</w:t>
      </w:r>
    </w:p>
    <w:p>
      <w:pPr>
        <w:pStyle w:val="Heading2"/>
      </w:pPr>
      <w:r>
        <w:t>CEREMONY READINESS</w:t>
      </w:r>
    </w:p>
    <w:p>
      <w:r>
        <w:t>Before a major ceremonial moment, confirm:</w:t>
      </w:r>
    </w:p>
    <w:p>
      <w:r>
        <w:rPr>
          <w:b/>
          <w:i w:val="0"/>
        </w:rPr>
        <w:t>principal</w:t>
      </w:r>
    </w:p>
    <w:p>
      <w:r>
        <w:rPr>
          <w:b/>
          <w:i w:val="0"/>
        </w:rPr>
        <w:t>dignitaries</w:t>
      </w:r>
    </w:p>
    <w:p>
      <w:r>
        <w:rPr>
          <w:b/>
          <w:i w:val="0"/>
        </w:rPr>
        <w:t>speakers</w:t>
      </w:r>
    </w:p>
    <w:p>
      <w:r>
        <w:rPr>
          <w:b/>
          <w:i w:val="0"/>
        </w:rPr>
        <w:t>procession</w:t>
      </w:r>
    </w:p>
    <w:p>
      <w:r>
        <w:rPr>
          <w:b/>
          <w:i w:val="0"/>
        </w:rPr>
        <w:t>seating</w:t>
      </w:r>
    </w:p>
    <w:p>
      <w:r>
        <w:rPr>
          <w:b/>
          <w:i w:val="0"/>
        </w:rPr>
        <w:t>microphones</w:t>
      </w:r>
    </w:p>
    <w:p>
      <w:r>
        <w:rPr>
          <w:b/>
          <w:i w:val="0"/>
        </w:rPr>
        <w:t>music</w:t>
      </w:r>
    </w:p>
    <w:p>
      <w:r>
        <w:rPr>
          <w:b/>
          <w:i w:val="0"/>
        </w:rPr>
        <w:t>lighting</w:t>
      </w:r>
    </w:p>
    <w:p>
      <w:r>
        <w:rPr>
          <w:b/>
          <w:i w:val="0"/>
        </w:rPr>
        <w:t>photography</w:t>
      </w:r>
    </w:p>
    <w:p>
      <w:r>
        <w:rPr>
          <w:b/>
          <w:i w:val="0"/>
        </w:rPr>
        <w:t>security</w:t>
      </w:r>
    </w:p>
    <w:p>
      <w:r>
        <w:rPr>
          <w:b/>
          <w:i w:val="0"/>
        </w:rPr>
        <w:t>programme</w:t>
      </w:r>
    </w:p>
    <w:p>
      <w:r>
        <w:t>Everything should be:</w:t>
      </w:r>
    </w:p>
    <w:p>
      <w:pPr>
        <w:spacing w:before="100" w:after="160"/>
        <w:ind w:left="461" w:right="259"/>
        <w:pBdr>
          <w:left w:val="single" w:sz="18" w:color="B79F85" w:space="8"/>
        </w:pBdr>
      </w:pPr>
      <w:r>
        <w:rPr>
          <w:i/>
          <w:color w:val="1E4B75"/>
          <w:sz w:val="22"/>
        </w:rPr>
        <w:t>**positioned before movement begins.**</w:t>
      </w:r>
    </w:p>
    <w:p>
      <w:pPr>
        <w:pStyle w:val="Heading2"/>
      </w:pPr>
      <w:r>
        <w:t>THE FIVE-MINUTE LOCK</w:t>
      </w:r>
    </w:p>
    <w:p>
      <w:r>
        <w:t>Five minutes before a major ceremonial moment:</w:t>
      </w:r>
    </w:p>
    <w:p>
      <w:pPr>
        <w:spacing w:before="100" w:after="160"/>
        <w:ind w:left="461" w:right="259"/>
        <w:pBdr>
          <w:left w:val="single" w:sz="18" w:color="B79F85" w:space="8"/>
        </w:pBdr>
      </w:pPr>
      <w:r>
        <w:rPr>
          <w:i/>
          <w:color w:val="1E4B75"/>
          <w:sz w:val="22"/>
        </w:rPr>
        <w:t>stop unnecessary movement.</w:t>
      </w:r>
    </w:p>
    <w:p>
      <w:r>
        <w:t>Confirm:</w:t>
      </w:r>
    </w:p>
    <w:p>
      <w:r>
        <w:rPr>
          <w:b/>
          <w:i w:val="0"/>
        </w:rPr>
        <w:t>people</w:t>
      </w:r>
    </w:p>
    <w:p>
      <w:r>
        <w:rPr>
          <w:b/>
          <w:i w:val="0"/>
        </w:rPr>
        <w:t>positions</w:t>
      </w:r>
    </w:p>
    <w:p>
      <w:r>
        <w:rPr>
          <w:b/>
          <w:i w:val="0"/>
        </w:rPr>
        <w:t>equipment</w:t>
      </w:r>
    </w:p>
    <w:p>
      <w:r>
        <w:rPr>
          <w:b/>
          <w:i w:val="0"/>
        </w:rPr>
        <w:t>sequence</w:t>
      </w:r>
    </w:p>
    <w:p>
      <w:r>
        <w:rPr>
          <w:b/>
          <w:i w:val="0"/>
        </w:rPr>
        <w:t>communication</w:t>
      </w:r>
    </w:p>
    <w:p>
      <w:r>
        <w:t>The objective:</w:t>
      </w:r>
    </w:p>
    <w:p>
      <w:pPr>
        <w:spacing w:before="100" w:after="160"/>
        <w:ind w:left="461" w:right="259"/>
        <w:pBdr>
          <w:left w:val="single" w:sz="18" w:color="B79F85" w:space="8"/>
        </w:pBdr>
      </w:pPr>
      <w:r>
        <w:rPr>
          <w:i/>
          <w:color w:val="1E4B75"/>
          <w:sz w:val="22"/>
        </w:rPr>
        <w:t>**stability before execution.**</w:t>
      </w:r>
    </w:p>
    <w:p>
      <w:pPr>
        <w:pStyle w:val="Heading2"/>
      </w:pPr>
      <w:r>
        <w:t>THE CEREMONY</w:t>
      </w:r>
    </w:p>
    <w:p>
      <w:r>
        <w:t>During the ceremony, the event team should become:</w:t>
      </w:r>
    </w:p>
    <w:p>
      <w:pPr>
        <w:spacing w:before="100" w:after="160"/>
        <w:ind w:left="461" w:right="259"/>
        <w:pBdr>
          <w:left w:val="single" w:sz="18" w:color="B79F85" w:space="8"/>
        </w:pBdr>
      </w:pPr>
      <w:r>
        <w:rPr>
          <w:i/>
          <w:color w:val="1E4B75"/>
          <w:sz w:val="22"/>
        </w:rPr>
        <w:t>**almost invisible.**</w:t>
      </w:r>
    </w:p>
    <w:p>
      <w:r>
        <w:t>The guest should experience:</w:t>
      </w:r>
    </w:p>
    <w:p>
      <w:r>
        <w:rPr>
          <w:b/>
          <w:i w:val="0"/>
        </w:rPr>
        <w:t>dignity</w:t>
      </w:r>
    </w:p>
    <w:p>
      <w:r>
        <w:rPr>
          <w:b/>
          <w:i w:val="0"/>
        </w:rPr>
        <w:t>clarity</w:t>
      </w:r>
    </w:p>
    <w:p>
      <w:r>
        <w:rPr>
          <w:b/>
          <w:i w:val="0"/>
        </w:rPr>
        <w:t>continuity</w:t>
      </w:r>
    </w:p>
    <w:p>
      <w:r>
        <w:rPr>
          <w:b/>
          <w:i w:val="0"/>
        </w:rPr>
        <w:t>respect</w:t>
      </w:r>
    </w:p>
    <w:p>
      <w:r>
        <w:t>not:</w:t>
      </w:r>
    </w:p>
    <w:p>
      <w:r>
        <w:rPr>
          <w:b/>
          <w:i w:val="0"/>
        </w:rPr>
        <w:t>staff movement</w:t>
      </w:r>
    </w:p>
    <w:p>
      <w:r>
        <w:rPr>
          <w:b/>
          <w:i w:val="0"/>
        </w:rPr>
        <w:t>confusion</w:t>
      </w:r>
    </w:p>
    <w:p>
      <w:r>
        <w:rPr>
          <w:b/>
          <w:i w:val="0"/>
        </w:rPr>
        <w:t>radio chatter</w:t>
      </w:r>
    </w:p>
    <w:p>
      <w:r>
        <w:rPr>
          <w:b/>
          <w:i w:val="0"/>
        </w:rPr>
        <w:t>equipment problems</w:t>
      </w:r>
    </w:p>
    <w:p>
      <w:pPr>
        <w:pStyle w:val="Heading2"/>
      </w:pPr>
      <w:r>
        <w:t>THE TRANSITION AFTER CEREMONY</w:t>
      </w:r>
    </w:p>
    <w:p>
      <w:r>
        <w:t>This is a high-risk period.</w:t>
      </w:r>
    </w:p>
    <w:p>
      <w:r>
        <w:t>Immediately after ceremony:</w:t>
      </w:r>
    </w:p>
    <w:p>
      <w:r>
        <w:rPr>
          <w:b/>
          <w:i w:val="0"/>
        </w:rPr>
        <w:t>people stand</w:t>
      </w:r>
    </w:p>
    <w:p>
      <w:r>
        <w:rPr>
          <w:b/>
          <w:i w:val="0"/>
        </w:rPr>
        <w:t>photographers move</w:t>
      </w:r>
    </w:p>
    <w:p>
      <w:r>
        <w:rPr>
          <w:b/>
          <w:i w:val="0"/>
        </w:rPr>
        <w:t>families gather</w:t>
      </w:r>
    </w:p>
    <w:p>
      <w:r>
        <w:rPr>
          <w:b/>
          <w:i w:val="0"/>
        </w:rPr>
        <w:t>guests look for one another</w:t>
      </w:r>
    </w:p>
    <w:p>
      <w:r>
        <w:rPr>
          <w:b/>
          <w:i w:val="0"/>
        </w:rPr>
        <w:t>VIPs may need escorting</w:t>
      </w:r>
    </w:p>
    <w:p>
      <w:r>
        <w:rPr>
          <w:b/>
          <w:i w:val="0"/>
        </w:rPr>
        <w:t>dining may be ready</w:t>
      </w:r>
    </w:p>
    <w:p>
      <w:r>
        <w:t>This must be choreographed.</w:t>
      </w:r>
    </w:p>
    <w:p>
      <w:pPr>
        <w:pStyle w:val="Heading2"/>
      </w:pPr>
      <w:r>
        <w:t>THE TRANSITION TEAM</w:t>
      </w:r>
    </w:p>
    <w:p>
      <w:r>
        <w:t>Before the ceremony ends, position:</w:t>
      </w:r>
    </w:p>
    <w:p>
      <w:r>
        <w:rPr>
          <w:b/>
          <w:i w:val="0"/>
        </w:rPr>
        <w:t>ushers</w:t>
      </w:r>
    </w:p>
    <w:p>
      <w:r>
        <w:rPr>
          <w:b/>
          <w:i w:val="0"/>
        </w:rPr>
        <w:t>VIP hosts</w:t>
      </w:r>
    </w:p>
    <w:p>
      <w:r>
        <w:rPr>
          <w:b/>
          <w:i w:val="0"/>
        </w:rPr>
        <w:t>protocol</w:t>
      </w:r>
    </w:p>
    <w:p>
      <w:r>
        <w:rPr>
          <w:b/>
          <w:i w:val="0"/>
        </w:rPr>
        <w:t>photography coordination</w:t>
      </w:r>
    </w:p>
    <w:p>
      <w:r>
        <w:rPr>
          <w:b/>
          <w:i w:val="0"/>
        </w:rPr>
        <w:t>dining team</w:t>
      </w:r>
    </w:p>
    <w:p>
      <w:r>
        <w:rPr>
          <w:b/>
          <w:i w:val="0"/>
        </w:rPr>
        <w:t>transport where necessary</w:t>
      </w:r>
    </w:p>
    <w:p>
      <w:r>
        <w:t>The team should be ready:</w:t>
      </w:r>
    </w:p>
    <w:p>
      <w:pPr>
        <w:spacing w:before="100" w:after="160"/>
        <w:ind w:left="461" w:right="259"/>
        <w:pBdr>
          <w:left w:val="single" w:sz="18" w:color="B79F85" w:space="8"/>
        </w:pBdr>
      </w:pPr>
      <w:r>
        <w:rPr>
          <w:i/>
          <w:color w:val="1E4B75"/>
          <w:sz w:val="22"/>
        </w:rPr>
        <w:t>**before the transition begins.**</w:t>
      </w:r>
    </w:p>
    <w:p>
      <w:pPr>
        <w:pStyle w:val="Heading2"/>
      </w:pPr>
      <w:r>
        <w:t>DINING</w:t>
      </w:r>
    </w:p>
    <w:p>
      <w:r>
        <w:t>Dining is a sequence, not simply food.</w:t>
      </w:r>
    </w:p>
    <w:p>
      <w:r>
        <w:t>Manage:</w:t>
      </w:r>
    </w:p>
    <w:p>
      <w:r>
        <w:rPr>
          <w:b/>
          <w:i w:val="0"/>
        </w:rPr>
        <w:t>guest seating</w:t>
      </w:r>
    </w:p>
    <w:p>
      <w:r>
        <w:rPr>
          <w:b/>
          <w:i w:val="0"/>
        </w:rPr>
        <w:t>service readiness</w:t>
      </w:r>
    </w:p>
    <w:p>
      <w:r>
        <w:rPr>
          <w:b/>
          <w:i w:val="0"/>
        </w:rPr>
        <w:t>special diets</w:t>
      </w:r>
    </w:p>
    <w:p>
      <w:r>
        <w:rPr>
          <w:b/>
          <w:i w:val="0"/>
        </w:rPr>
        <w:t>VIP service</w:t>
      </w:r>
    </w:p>
    <w:p>
      <w:r>
        <w:rPr>
          <w:b/>
          <w:i w:val="0"/>
        </w:rPr>
        <w:t>timing</w:t>
      </w:r>
    </w:p>
    <w:p>
      <w:r>
        <w:rPr>
          <w:b/>
          <w:i w:val="0"/>
        </w:rPr>
        <w:t>table clearance</w:t>
      </w:r>
    </w:p>
    <w:p>
      <w:r>
        <w:rPr>
          <w:b/>
          <w:i w:val="0"/>
        </w:rPr>
        <w:t>programme integration</w:t>
      </w:r>
    </w:p>
    <w:p>
      <w:r>
        <w:rPr>
          <w:b/>
          <w:i w:val="0"/>
        </w:rPr>
        <w:t>temperature</w:t>
      </w:r>
    </w:p>
    <w:p>
      <w:r>
        <w:rPr>
          <w:b/>
          <w:i w:val="0"/>
        </w:rPr>
        <w:t>comfort</w:t>
      </w:r>
    </w:p>
    <w:p>
      <w:pPr>
        <w:pStyle w:val="Heading2"/>
      </w:pPr>
      <w:r>
        <w:t>THE DINING CLOCK</w:t>
      </w:r>
    </w:p>
    <w:p>
      <w:r>
        <w:t>Coordinate:</w:t>
      </w:r>
    </w:p>
    <w:p>
      <w:r>
        <w:rPr>
          <w:b/>
          <w:i w:val="0"/>
        </w:rPr>
        <w:t>kitchen</w:t>
      </w:r>
    </w:p>
    <w:p>
      <w:r>
        <w:rPr>
          <w:b/>
          <w:i w:val="0"/>
        </w:rPr>
        <w:t>service team</w:t>
      </w:r>
    </w:p>
    <w:p>
      <w:r>
        <w:rPr>
          <w:b/>
          <w:i w:val="0"/>
        </w:rPr>
        <w:t>programme</w:t>
      </w:r>
    </w:p>
    <w:p>
      <w:r>
        <w:rPr>
          <w:b/>
          <w:i w:val="0"/>
        </w:rPr>
        <w:t>speeches</w:t>
      </w:r>
    </w:p>
    <w:p>
      <w:r>
        <w:rPr>
          <w:b/>
          <w:i w:val="0"/>
        </w:rPr>
        <w:t>entertainment</w:t>
      </w:r>
    </w:p>
    <w:p>
      <w:r>
        <w:rPr>
          <w:b/>
          <w:i w:val="0"/>
        </w:rPr>
        <w:t>guest movement</w:t>
      </w:r>
    </w:p>
    <w:p>
      <w:r>
        <w:t>A dinner service that begins too early or too late can disrupt the entire evening.</w:t>
      </w:r>
    </w:p>
    <w:p>
      <w:pPr>
        <w:pStyle w:val="Heading2"/>
      </w:pPr>
      <w:r>
        <w:t>ENTERTAINMENT</w:t>
      </w:r>
    </w:p>
    <w:p>
      <w:r>
        <w:t>Entertainment should not be treated as an isolated supplier.</w:t>
      </w:r>
    </w:p>
    <w:p>
      <w:r>
        <w:t>It is part of:</w:t>
      </w:r>
    </w:p>
    <w:p>
      <w:pPr>
        <w:spacing w:before="100" w:after="160"/>
        <w:ind w:left="461" w:right="259"/>
        <w:pBdr>
          <w:left w:val="single" w:sz="18" w:color="B79F85" w:space="8"/>
        </w:pBdr>
      </w:pPr>
      <w:r>
        <w:rPr>
          <w:i/>
          <w:color w:val="1E4B75"/>
          <w:sz w:val="22"/>
        </w:rPr>
        <w:t>**the guest journey.**</w:t>
      </w:r>
    </w:p>
    <w:p>
      <w:r>
        <w:t>Coordinate:</w:t>
      </w:r>
    </w:p>
    <w:p>
      <w:r>
        <w:rPr>
          <w:b/>
          <w:i w:val="0"/>
        </w:rPr>
        <w:t>stage</w:t>
      </w:r>
    </w:p>
    <w:p>
      <w:r>
        <w:rPr>
          <w:b/>
          <w:i w:val="0"/>
        </w:rPr>
        <w:t>sound</w:t>
      </w:r>
    </w:p>
    <w:p>
      <w:r>
        <w:rPr>
          <w:b/>
          <w:i w:val="0"/>
        </w:rPr>
        <w:t>lighting</w:t>
      </w:r>
    </w:p>
    <w:p>
      <w:r>
        <w:rPr>
          <w:b/>
          <w:i w:val="0"/>
        </w:rPr>
        <w:t>artist readiness</w:t>
      </w:r>
    </w:p>
    <w:p>
      <w:r>
        <w:rPr>
          <w:b/>
          <w:i w:val="0"/>
        </w:rPr>
        <w:t>guest attention</w:t>
      </w:r>
    </w:p>
    <w:p>
      <w:r>
        <w:rPr>
          <w:b/>
          <w:i w:val="0"/>
        </w:rPr>
        <w:t>programme timing</w:t>
      </w:r>
    </w:p>
    <w:p>
      <w:r>
        <w:rPr>
          <w:b/>
          <w:i w:val="0"/>
        </w:rPr>
        <w:t>transitions</w:t>
      </w:r>
    </w:p>
    <w:p>
      <w:pPr>
        <w:pStyle w:val="Heading2"/>
      </w:pPr>
      <w:r>
        <w:t>THE ENERGY CURVE</w:t>
      </w:r>
    </w:p>
    <w:p>
      <w:r>
        <w:t>Every event has an emotional rhythm.</w:t>
      </w:r>
    </w:p>
    <w:p>
      <w:r>
        <w:t>Think:</w:t>
      </w:r>
    </w:p>
    <w:p>
      <w:r>
        <w:rPr>
          <w:b/>
          <w:i w:val="0"/>
        </w:rPr>
        <w:t>arrival</w:t>
      </w:r>
    </w:p>
    <w:p>
      <w:r>
        <w:t>↓</w:t>
      </w:r>
    </w:p>
    <w:p>
      <w:r>
        <w:rPr>
          <w:b/>
          <w:i w:val="0"/>
        </w:rPr>
        <w:t>anticipation</w:t>
      </w:r>
    </w:p>
    <w:p>
      <w:r>
        <w:t>↓</w:t>
      </w:r>
    </w:p>
    <w:p>
      <w:r>
        <w:rPr>
          <w:b/>
          <w:i w:val="0"/>
        </w:rPr>
        <w:t>ceremony</w:t>
      </w:r>
    </w:p>
    <w:p>
      <w:r>
        <w:t>↓</w:t>
      </w:r>
    </w:p>
    <w:p>
      <w:r>
        <w:rPr>
          <w:b/>
          <w:i w:val="0"/>
        </w:rPr>
        <w:t>celebration</w:t>
      </w:r>
    </w:p>
    <w:p>
      <w:r>
        <w:t>↓</w:t>
      </w:r>
    </w:p>
    <w:p>
      <w:r>
        <w:rPr>
          <w:b/>
          <w:i w:val="0"/>
        </w:rPr>
        <w:t>peak</w:t>
      </w:r>
    </w:p>
    <w:p>
      <w:r>
        <w:t>↓</w:t>
      </w:r>
    </w:p>
    <w:p>
      <w:r>
        <w:rPr>
          <w:b/>
          <w:i w:val="0"/>
        </w:rPr>
        <w:t>social relaxation</w:t>
      </w:r>
    </w:p>
    <w:p>
      <w:r>
        <w:t>↓</w:t>
      </w:r>
    </w:p>
    <w:p>
      <w:r>
        <w:rPr>
          <w:b/>
          <w:i w:val="0"/>
        </w:rPr>
        <w:t>departure</w:t>
      </w:r>
    </w:p>
    <w:p>
      <w:r>
        <w:t>The event should not feel:</w:t>
      </w:r>
    </w:p>
    <w:p>
      <w:pPr>
        <w:spacing w:before="100" w:after="160"/>
        <w:ind w:left="461" w:right="259"/>
        <w:pBdr>
          <w:left w:val="single" w:sz="18" w:color="B79F85" w:space="8"/>
        </w:pBdr>
      </w:pPr>
      <w:r>
        <w:rPr>
          <w:i/>
          <w:color w:val="1E4B75"/>
          <w:sz w:val="22"/>
        </w:rPr>
        <w:t>emotionally flat.</w:t>
      </w:r>
    </w:p>
    <w:p>
      <w:pPr>
        <w:pStyle w:val="Heading2"/>
      </w:pPr>
      <w:r>
        <w:t>THE EVENT PULSE</w:t>
      </w:r>
    </w:p>
    <w:p>
      <w:r>
        <w:t>The Event Director should periodically ask:</w:t>
      </w:r>
    </w:p>
    <w:p>
      <w:pPr>
        <w:spacing w:before="100" w:after="160"/>
        <w:ind w:left="461" w:right="259"/>
        <w:pBdr>
          <w:left w:val="single" w:sz="18" w:color="B79F85" w:space="8"/>
        </w:pBdr>
      </w:pPr>
      <w:r>
        <w:rPr>
          <w:i/>
          <w:color w:val="1E4B75"/>
          <w:sz w:val="22"/>
        </w:rPr>
        <w:t>**Is the room alive?**</w:t>
      </w:r>
    </w:p>
    <w:p>
      <w:r>
        <w:t>Not necessarily loud.</w:t>
      </w:r>
    </w:p>
    <w:p>
      <w:r>
        <w:t>Alive means:</w:t>
      </w:r>
    </w:p>
    <w:p>
      <w:r>
        <w:rPr>
          <w:b/>
          <w:i w:val="0"/>
        </w:rPr>
        <w:t>engaged</w:t>
      </w:r>
    </w:p>
    <w:p>
      <w:r>
        <w:rPr>
          <w:b/>
          <w:i w:val="0"/>
        </w:rPr>
        <w:t>comfortable</w:t>
      </w:r>
    </w:p>
    <w:p>
      <w:r>
        <w:rPr>
          <w:b/>
          <w:i w:val="0"/>
        </w:rPr>
        <w:t>social</w:t>
      </w:r>
    </w:p>
    <w:p>
      <w:r>
        <w:rPr>
          <w:b/>
          <w:i w:val="0"/>
        </w:rPr>
        <w:t>interested</w:t>
      </w:r>
    </w:p>
    <w:p>
      <w:r>
        <w:rPr>
          <w:b/>
          <w:i w:val="0"/>
        </w:rPr>
        <w:t>emotionally connected</w:t>
      </w:r>
    </w:p>
    <w:p>
      <w:pPr>
        <w:pStyle w:val="Heading2"/>
      </w:pPr>
      <w:r>
        <w:t>THE PRINCIPAL FAMILY</w:t>
      </w:r>
    </w:p>
    <w:p>
      <w:r>
        <w:t>The host family should not become:</w:t>
      </w:r>
    </w:p>
    <w:p>
      <w:pPr>
        <w:spacing w:before="100" w:after="160"/>
        <w:ind w:left="461" w:right="259"/>
        <w:pBdr>
          <w:left w:val="single" w:sz="18" w:color="B79F85" w:space="8"/>
        </w:pBdr>
      </w:pPr>
      <w:r>
        <w:rPr>
          <w:i/>
          <w:color w:val="1E4B75"/>
          <w:sz w:val="22"/>
        </w:rPr>
        <w:t>event administrators.</w:t>
      </w:r>
    </w:p>
    <w:p>
      <w:r>
        <w:t>Maison Doclar's job is to absorb the operational burden.</w:t>
      </w:r>
    </w:p>
    <w:p>
      <w:r>
        <w:t>The principal family should experience:</w:t>
      </w:r>
    </w:p>
    <w:p>
      <w:pPr>
        <w:spacing w:before="100" w:after="160"/>
        <w:ind w:left="461" w:right="259"/>
        <w:pBdr>
          <w:left w:val="single" w:sz="18" w:color="B79F85" w:space="8"/>
        </w:pBdr>
      </w:pPr>
      <w:r>
        <w:rPr>
          <w:i/>
          <w:color w:val="1E4B75"/>
          <w:sz w:val="22"/>
        </w:rPr>
        <w:t>**their own event.**</w:t>
      </w:r>
    </w:p>
    <w:p>
      <w:pPr>
        <w:pStyle w:val="Heading2"/>
      </w:pPr>
      <w:r>
        <w:t>THE PRINCIPAL PROTECTION PRINCIPLE</w:t>
      </w:r>
    </w:p>
    <w:p>
      <w:r>
        <w:t>Protect the principal from:</w:t>
      </w:r>
    </w:p>
    <w:p>
      <w:r>
        <w:rPr>
          <w:b/>
          <w:i w:val="0"/>
        </w:rPr>
        <w:t>unnecessary questions</w:t>
      </w:r>
    </w:p>
    <w:p>
      <w:r>
        <w:rPr>
          <w:b/>
          <w:i w:val="0"/>
        </w:rPr>
        <w:t>vendor problems</w:t>
      </w:r>
    </w:p>
    <w:p>
      <w:r>
        <w:rPr>
          <w:b/>
          <w:i w:val="0"/>
        </w:rPr>
        <w:t>guest complaints</w:t>
      </w:r>
    </w:p>
    <w:p>
      <w:r>
        <w:rPr>
          <w:b/>
          <w:i w:val="0"/>
        </w:rPr>
        <w:t>minor decisions</w:t>
      </w:r>
    </w:p>
    <w:p>
      <w:r>
        <w:rPr>
          <w:b/>
          <w:i w:val="0"/>
        </w:rPr>
        <w:t>operational noise</w:t>
      </w:r>
    </w:p>
    <w:p>
      <w:r>
        <w:t>Give them only:</w:t>
      </w:r>
    </w:p>
    <w:p>
      <w:pPr>
        <w:spacing w:before="100" w:after="160"/>
        <w:ind w:left="461" w:right="259"/>
        <w:pBdr>
          <w:left w:val="single" w:sz="18" w:color="B79F85" w:space="8"/>
        </w:pBdr>
      </w:pPr>
      <w:r>
        <w:rPr>
          <w:i/>
          <w:color w:val="1E4B75"/>
          <w:sz w:val="22"/>
        </w:rPr>
        <w:t>**decisions they genuinely need to make.**</w:t>
      </w:r>
    </w:p>
    <w:p>
      <w:pPr>
        <w:pStyle w:val="Heading2"/>
      </w:pPr>
      <w:r>
        <w:t>THE CEO/CLIENT MOMENT</w:t>
      </w:r>
    </w:p>
    <w:p>
      <w:r>
        <w:t>If the client approaches you with a problem during the event, your first response should be:</w:t>
      </w:r>
    </w:p>
    <w:p>
      <w:pPr>
        <w:spacing w:before="100" w:after="160"/>
        <w:ind w:left="461" w:right="259"/>
        <w:pBdr>
          <w:left w:val="single" w:sz="18" w:color="B79F85" w:space="8"/>
        </w:pBdr>
      </w:pPr>
      <w:r>
        <w:rPr>
          <w:i/>
          <w:color w:val="1E4B75"/>
          <w:sz w:val="22"/>
        </w:rPr>
        <w:t>**calm.**</w:t>
      </w:r>
    </w:p>
    <w:p>
      <w:r>
        <w:t>Not:</w:t>
      </w:r>
    </w:p>
    <w:p>
      <w:pPr>
        <w:spacing w:before="100" w:after="160"/>
        <w:ind w:left="461" w:right="259"/>
        <w:pBdr>
          <w:left w:val="single" w:sz="18" w:color="B79F85" w:space="8"/>
        </w:pBdr>
      </w:pPr>
      <w:r>
        <w:rPr>
          <w:i/>
          <w:color w:val="1E4B75"/>
          <w:sz w:val="22"/>
        </w:rPr>
        <w:t>explanation.</w:t>
      </w:r>
    </w:p>
    <w:p>
      <w:r>
        <w:t>Not:</w:t>
      </w:r>
    </w:p>
    <w:p>
      <w:pPr>
        <w:spacing w:before="100" w:after="160"/>
        <w:ind w:left="461" w:right="259"/>
        <w:pBdr>
          <w:left w:val="single" w:sz="18" w:color="B79F85" w:space="8"/>
        </w:pBdr>
      </w:pPr>
      <w:r>
        <w:rPr>
          <w:i/>
          <w:color w:val="1E4B75"/>
          <w:sz w:val="22"/>
        </w:rPr>
        <w:t>blame.</w:t>
      </w:r>
    </w:p>
    <w:p>
      <w:r>
        <w:t>Not:</w:t>
      </w:r>
    </w:p>
    <w:p>
      <w:pPr>
        <w:spacing w:before="100" w:after="160"/>
        <w:ind w:left="461" w:right="259"/>
        <w:pBdr>
          <w:left w:val="single" w:sz="18" w:color="B79F85" w:space="8"/>
        </w:pBdr>
      </w:pPr>
      <w:r>
        <w:rPr>
          <w:i/>
          <w:color w:val="1E4B75"/>
          <w:sz w:val="22"/>
        </w:rPr>
        <w:t>panic.</w:t>
      </w:r>
    </w:p>
    <w:p>
      <w:r>
        <w:t>First:</w:t>
      </w:r>
    </w:p>
    <w:p>
      <w:pPr>
        <w:spacing w:before="100" w:after="160"/>
        <w:ind w:left="461" w:right="259"/>
        <w:pBdr>
          <w:left w:val="single" w:sz="18" w:color="B79F85" w:space="8"/>
        </w:pBdr>
      </w:pPr>
      <w:r>
        <w:rPr>
          <w:i/>
          <w:color w:val="1E4B75"/>
          <w:sz w:val="22"/>
        </w:rPr>
        <w:t>**"I have it."**</w:t>
      </w:r>
    </w:p>
    <w:p>
      <w:r>
        <w:t>Then act.</w:t>
      </w:r>
    </w:p>
    <w:p>
      <w:pPr>
        <w:pStyle w:val="Heading2"/>
      </w:pPr>
      <w:r>
        <w:t>WHEN THINGS GO WRONG</w:t>
      </w:r>
    </w:p>
    <w:p>
      <w:r>
        <w:t>They will.</w:t>
      </w:r>
    </w:p>
    <w:p>
      <w:r>
        <w:t>The test is not:</w:t>
      </w:r>
    </w:p>
    <w:p>
      <w:pPr>
        <w:spacing w:before="100" w:after="160"/>
        <w:ind w:left="461" w:right="259"/>
        <w:pBdr>
          <w:left w:val="single" w:sz="18" w:color="B79F85" w:space="8"/>
        </w:pBdr>
      </w:pPr>
      <w:r>
        <w:rPr>
          <w:i/>
          <w:color w:val="1E4B75"/>
          <w:sz w:val="22"/>
        </w:rPr>
        <w:t>whether something goes wrong.</w:t>
      </w:r>
    </w:p>
    <w:p>
      <w:r>
        <w:t>The test is:</w:t>
      </w:r>
    </w:p>
    <w:p>
      <w:pPr>
        <w:spacing w:before="100" w:after="160"/>
        <w:ind w:left="461" w:right="259"/>
        <w:pBdr>
          <w:left w:val="single" w:sz="18" w:color="B79F85" w:space="8"/>
        </w:pBdr>
      </w:pPr>
      <w:r>
        <w:rPr>
          <w:i/>
          <w:color w:val="1E4B75"/>
          <w:sz w:val="22"/>
        </w:rPr>
        <w:t>**how quickly and quietly the system responds.**</w:t>
      </w:r>
    </w:p>
    <w:p>
      <w:pPr>
        <w:pStyle w:val="Heading2"/>
      </w:pPr>
      <w:r>
        <w:t>THE FIVE-MINUTE RESPONSE</w:t>
      </w:r>
    </w:p>
    <w:p>
      <w:r>
        <w:t>When an issue appears:</w:t>
      </w:r>
    </w:p>
    <w:p>
      <w:pPr>
        <w:pStyle w:val="Heading4"/>
      </w:pPr>
      <w:r>
        <w:t>1. STOP THE DAMAGE</w:t>
      </w:r>
    </w:p>
    <w:p>
      <w:r>
        <w:t>Prevent escalation.</w:t>
      </w:r>
    </w:p>
    <w:p>
      <w:pPr>
        <w:pStyle w:val="Heading4"/>
      </w:pPr>
      <w:r>
        <w:t>2. ESTABLISH FACTS</w:t>
      </w:r>
    </w:p>
    <w:p>
      <w:r>
        <w:t>What actually happened?</w:t>
      </w:r>
    </w:p>
    <w:p>
      <w:pPr>
        <w:pStyle w:val="Heading4"/>
      </w:pPr>
      <w:r>
        <w:t>3. ASSIGN</w:t>
      </w:r>
    </w:p>
    <w:p>
      <w:r>
        <w:t>Who owns the fix?</w:t>
      </w:r>
    </w:p>
    <w:p>
      <w:pPr>
        <w:pStyle w:val="Heading4"/>
      </w:pPr>
      <w:r>
        <w:t>4. ACT</w:t>
      </w:r>
    </w:p>
    <w:p>
      <w:r>
        <w:t>Implement.</w:t>
      </w:r>
    </w:p>
    <w:p>
      <w:pPr>
        <w:pStyle w:val="Heading4"/>
      </w:pPr>
      <w:r>
        <w:t>5. VERIFY</w:t>
      </w:r>
    </w:p>
    <w:p>
      <w:r>
        <w:t>Confirm resolution.</w:t>
      </w:r>
    </w:p>
    <w:p>
      <w:pPr>
        <w:pStyle w:val="Heading2"/>
      </w:pPr>
      <w:r>
        <w:t>DO NOT CHASE EVERYTHING</w:t>
      </w:r>
    </w:p>
    <w:p>
      <w:r>
        <w:t>During live events, dozens of small imperfections may appear.</w:t>
      </w:r>
    </w:p>
    <w:p>
      <w:r>
        <w:t>Do not react to everything.</w:t>
      </w:r>
    </w:p>
    <w:p>
      <w:r>
        <w:t>Ask:</w:t>
      </w:r>
    </w:p>
    <w:p>
      <w:pPr>
        <w:spacing w:before="100" w:after="160"/>
        <w:ind w:left="461" w:right="259"/>
        <w:pBdr>
          <w:left w:val="single" w:sz="18" w:color="B79F85" w:space="8"/>
        </w:pBdr>
      </w:pPr>
      <w:r>
        <w:rPr>
          <w:i/>
          <w:color w:val="1E4B75"/>
          <w:sz w:val="22"/>
        </w:rPr>
        <w:t>**Does the guest experience this?**</w:t>
      </w:r>
    </w:p>
    <w:p>
      <w:r>
        <w:t>If no:</w:t>
      </w:r>
    </w:p>
    <w:p>
      <w:pPr>
        <w:spacing w:before="100" w:after="160"/>
        <w:ind w:left="461" w:right="259"/>
        <w:pBdr>
          <w:left w:val="single" w:sz="18" w:color="B79F85" w:space="8"/>
        </w:pBdr>
      </w:pPr>
      <w:r>
        <w:rPr>
          <w:i/>
          <w:color w:val="1E4B75"/>
          <w:sz w:val="22"/>
        </w:rPr>
        <w:t>monitor.</w:t>
      </w:r>
    </w:p>
    <w:p>
      <w:r>
        <w:t>If yes:</w:t>
      </w:r>
    </w:p>
    <w:p>
      <w:pPr>
        <w:spacing w:before="100" w:after="160"/>
        <w:ind w:left="461" w:right="259"/>
        <w:pBdr>
          <w:left w:val="single" w:sz="18" w:color="B79F85" w:space="8"/>
        </w:pBdr>
      </w:pPr>
      <w:r>
        <w:rPr>
          <w:i/>
          <w:color w:val="1E4B75"/>
          <w:sz w:val="22"/>
        </w:rPr>
        <w:t>intervene.</w:t>
      </w:r>
    </w:p>
    <w:p>
      <w:r>
        <w:t>If it threatens:</w:t>
      </w:r>
    </w:p>
    <w:p>
      <w:pPr>
        <w:spacing w:before="100" w:after="160"/>
        <w:ind w:left="461" w:right="259"/>
        <w:pBdr>
          <w:left w:val="single" w:sz="18" w:color="B79F85" w:space="8"/>
        </w:pBdr>
      </w:pPr>
      <w:r>
        <w:rPr>
          <w:i/>
          <w:color w:val="1E4B75"/>
          <w:sz w:val="22"/>
        </w:rPr>
        <w:t>safety, dignity, protocol or reputation—</w:t>
      </w:r>
    </w:p>
    <w:p>
      <w:pPr>
        <w:spacing w:before="100" w:after="160"/>
        <w:ind w:left="461" w:right="259"/>
        <w:pBdr>
          <w:left w:val="single" w:sz="18" w:color="B79F85" w:space="8"/>
        </w:pBdr>
      </w:pPr>
      <w:r>
        <w:rPr>
          <w:i/>
          <w:color w:val="1E4B75"/>
          <w:sz w:val="22"/>
        </w:rPr>
        <w:t>**act immediately.**</w:t>
      </w:r>
    </w:p>
    <w:p>
      <w:pPr>
        <w:pStyle w:val="Heading2"/>
      </w:pPr>
      <w:r>
        <w:t>THE THREE-LEVEL IMPERFECTION TEST</w:t>
      </w:r>
    </w:p>
    <w:p>
      <w:pPr>
        <w:pStyle w:val="Heading4"/>
      </w:pPr>
      <w:r>
        <w:t>LEVEL 1 — Invisible</w:t>
      </w:r>
    </w:p>
    <w:p>
      <w:r>
        <w:t>Guest never notices.</w:t>
      </w:r>
    </w:p>
    <w:p>
      <w:r>
        <w:t>Do not overreact.</w:t>
      </w:r>
    </w:p>
    <w:p>
      <w:pPr>
        <w:pStyle w:val="Heading4"/>
      </w:pPr>
      <w:r>
        <w:t>LEVEL 2 — Noticeable but recoverable</w:t>
      </w:r>
    </w:p>
    <w:p>
      <w:r>
        <w:t>Correct discreetly.</w:t>
      </w:r>
    </w:p>
    <w:p>
      <w:pPr>
        <w:pStyle w:val="Heading4"/>
      </w:pPr>
      <w:r>
        <w:t>LEVEL 3 — Material</w:t>
      </w:r>
    </w:p>
    <w:p>
      <w:r>
        <w:t>Requires immediate intervention.</w:t>
      </w:r>
    </w:p>
    <w:p>
      <w:r>
        <w:t>This protects the team from:</w:t>
      </w:r>
    </w:p>
    <w:p>
      <w:pPr>
        <w:spacing w:before="100" w:after="160"/>
        <w:ind w:left="461" w:right="259"/>
        <w:pBdr>
          <w:left w:val="single" w:sz="18" w:color="B79F85" w:space="8"/>
        </w:pBdr>
      </w:pPr>
      <w:r>
        <w:rPr>
          <w:i/>
          <w:color w:val="1E4B75"/>
          <w:sz w:val="22"/>
        </w:rPr>
        <w:t>operational overreaction.</w:t>
      </w:r>
    </w:p>
    <w:p>
      <w:pPr>
        <w:pStyle w:val="Heading2"/>
      </w:pPr>
      <w:r>
        <w:t>THE WHITE-GLOVE RESPONSE TO FAILURE</w:t>
      </w:r>
    </w:p>
    <w:p>
      <w:r>
        <w:t>The ideal response is:</w:t>
      </w:r>
    </w:p>
    <w:p>
      <w:pPr>
        <w:spacing w:before="100" w:after="160"/>
        <w:ind w:left="461" w:right="259"/>
        <w:pBdr>
          <w:left w:val="single" w:sz="18" w:color="B79F85" w:space="8"/>
        </w:pBdr>
      </w:pPr>
      <w:r>
        <w:rPr>
          <w:i/>
          <w:color w:val="1E4B75"/>
          <w:sz w:val="22"/>
        </w:rPr>
        <w:t>**fast**</w:t>
      </w:r>
    </w:p>
    <w:p>
      <w:pPr>
        <w:spacing w:before="100" w:after="160"/>
        <w:ind w:left="461" w:right="259"/>
        <w:pBdr>
          <w:left w:val="single" w:sz="18" w:color="B79F85" w:space="8"/>
        </w:pBdr>
      </w:pPr>
      <w:r>
        <w:rPr>
          <w:i/>
          <w:color w:val="1E4B75"/>
          <w:sz w:val="22"/>
        </w:rPr>
        <w:t>**quiet**</w:t>
      </w:r>
    </w:p>
    <w:p>
      <w:pPr>
        <w:spacing w:before="100" w:after="160"/>
        <w:ind w:left="461" w:right="259"/>
        <w:pBdr>
          <w:left w:val="single" w:sz="18" w:color="B79F85" w:space="8"/>
        </w:pBdr>
      </w:pPr>
      <w:r>
        <w:rPr>
          <w:i/>
          <w:color w:val="1E4B75"/>
          <w:sz w:val="22"/>
        </w:rPr>
        <w:t>**competent**</w:t>
      </w:r>
    </w:p>
    <w:p>
      <w:pPr>
        <w:spacing w:before="100" w:after="160"/>
        <w:ind w:left="461" w:right="259"/>
        <w:pBdr>
          <w:left w:val="single" w:sz="18" w:color="B79F85" w:space="8"/>
        </w:pBdr>
      </w:pPr>
      <w:r>
        <w:rPr>
          <w:i/>
          <w:color w:val="1E4B75"/>
          <w:sz w:val="22"/>
        </w:rPr>
        <w:t>**discreet**</w:t>
      </w:r>
    </w:p>
    <w:p>
      <w:r>
        <w:t>The guest should remember:</w:t>
      </w:r>
    </w:p>
    <w:p>
      <w:pPr>
        <w:spacing w:before="100" w:after="160"/>
        <w:ind w:left="461" w:right="259"/>
        <w:pBdr>
          <w:left w:val="single" w:sz="18" w:color="B79F85" w:space="8"/>
        </w:pBdr>
      </w:pPr>
      <w:r>
        <w:rPr>
          <w:i/>
          <w:color w:val="1E4B75"/>
          <w:sz w:val="22"/>
        </w:rPr>
        <w:t>how beautifully the problem was handled,</w:t>
      </w:r>
    </w:p>
    <w:p>
      <w:r>
        <w:t>not:</w:t>
      </w:r>
    </w:p>
    <w:p>
      <w:pPr>
        <w:spacing w:before="100" w:after="160"/>
        <w:ind w:left="461" w:right="259"/>
        <w:pBdr>
          <w:left w:val="single" w:sz="18" w:color="B79F85" w:space="8"/>
        </w:pBdr>
      </w:pPr>
      <w:r>
        <w:rPr>
          <w:i/>
          <w:color w:val="1E4B75"/>
          <w:sz w:val="22"/>
        </w:rPr>
        <w:t>that there was a problem.</w:t>
      </w:r>
    </w:p>
    <w:p>
      <w:pPr>
        <w:pStyle w:val="Heading2"/>
      </w:pPr>
      <w:r>
        <w:t>DEPARTURE</w:t>
      </w:r>
    </w:p>
    <w:p>
      <w:r>
        <w:t>Departure is often neglected.</w:t>
      </w:r>
    </w:p>
    <w:p>
      <w:r>
        <w:t>That is a mistake.</w:t>
      </w:r>
    </w:p>
    <w:p>
      <w:r>
        <w:t>The final interaction shapes:</w:t>
      </w:r>
    </w:p>
    <w:p>
      <w:pPr>
        <w:spacing w:before="100" w:after="160"/>
        <w:ind w:left="461" w:right="259"/>
        <w:pBdr>
          <w:left w:val="single" w:sz="18" w:color="B79F85" w:space="8"/>
        </w:pBdr>
      </w:pPr>
      <w:r>
        <w:rPr>
          <w:i/>
          <w:color w:val="1E4B75"/>
          <w:sz w:val="22"/>
        </w:rPr>
        <w:t>**the memory of the event.**</w:t>
      </w:r>
    </w:p>
    <w:p>
      <w:pPr>
        <w:pStyle w:val="Heading2"/>
      </w:pPr>
      <w:r>
        <w:t>DEPARTURE CHOREOGRAPHY</w:t>
      </w:r>
    </w:p>
    <w:p>
      <w:r>
        <w:t>Prepare:</w:t>
      </w:r>
    </w:p>
    <w:p>
      <w:r>
        <w:rPr>
          <w:b/>
          <w:i w:val="0"/>
        </w:rPr>
        <w:t>vehicle coordination</w:t>
      </w:r>
    </w:p>
    <w:p>
      <w:r>
        <w:rPr>
          <w:b/>
          <w:i w:val="0"/>
        </w:rPr>
        <w:t>guest direction</w:t>
      </w:r>
    </w:p>
    <w:p>
      <w:r>
        <w:rPr>
          <w:b/>
          <w:i w:val="0"/>
        </w:rPr>
        <w:t>VIP movement</w:t>
      </w:r>
    </w:p>
    <w:p>
      <w:r>
        <w:rPr>
          <w:b/>
          <w:i w:val="0"/>
        </w:rPr>
        <w:t>elder assistance</w:t>
      </w:r>
    </w:p>
    <w:p>
      <w:r>
        <w:rPr>
          <w:b/>
          <w:i w:val="0"/>
        </w:rPr>
        <w:t>lost property</w:t>
      </w:r>
    </w:p>
    <w:p>
      <w:r>
        <w:rPr>
          <w:b/>
          <w:i w:val="0"/>
        </w:rPr>
        <w:t>personal belongings</w:t>
      </w:r>
    </w:p>
    <w:p>
      <w:r>
        <w:rPr>
          <w:b/>
          <w:i w:val="0"/>
        </w:rPr>
        <w:t>traffic flow</w:t>
      </w:r>
    </w:p>
    <w:p>
      <w:r>
        <w:rPr>
          <w:b/>
          <w:i w:val="0"/>
        </w:rPr>
        <w:t>weather protection</w:t>
      </w:r>
    </w:p>
    <w:p>
      <w:r>
        <w:rPr>
          <w:b/>
          <w:i w:val="0"/>
        </w:rPr>
        <w:t>farewell</w:t>
      </w:r>
    </w:p>
    <w:p>
      <w:pPr>
        <w:pStyle w:val="Heading2"/>
      </w:pPr>
      <w:r>
        <w:t>THE LAST FIVE MINUTES</w:t>
      </w:r>
    </w:p>
    <w:p>
      <w:r>
        <w:t>A guest leaving should not experience:</w:t>
      </w:r>
    </w:p>
    <w:p>
      <w:r>
        <w:rPr>
          <w:b/>
          <w:i w:val="0"/>
        </w:rPr>
        <w:t>confusion</w:t>
      </w:r>
    </w:p>
    <w:p>
      <w:r>
        <w:rPr>
          <w:b/>
          <w:i w:val="0"/>
        </w:rPr>
        <w:t>waiting unnecessarily</w:t>
      </w:r>
    </w:p>
    <w:p>
      <w:r>
        <w:rPr>
          <w:b/>
          <w:i w:val="0"/>
        </w:rPr>
        <w:t>unclear transport</w:t>
      </w:r>
    </w:p>
    <w:p>
      <w:r>
        <w:rPr>
          <w:b/>
          <w:i w:val="0"/>
        </w:rPr>
        <w:t>staff disappearance</w:t>
      </w:r>
    </w:p>
    <w:p>
      <w:r>
        <w:rPr>
          <w:b/>
          <w:i w:val="0"/>
        </w:rPr>
        <w:t>poor farewell</w:t>
      </w:r>
    </w:p>
    <w:p>
      <w:r>
        <w:t>Instead:</w:t>
      </w:r>
    </w:p>
    <w:p>
      <w:pPr>
        <w:spacing w:before="100" w:after="160"/>
        <w:ind w:left="461" w:right="259"/>
        <w:pBdr>
          <w:left w:val="single" w:sz="18" w:color="B79F85" w:space="8"/>
        </w:pBdr>
      </w:pPr>
      <w:r>
        <w:rPr>
          <w:i/>
          <w:color w:val="1E4B75"/>
          <w:sz w:val="22"/>
        </w:rPr>
        <w:t>**the experience should close deliberately.**</w:t>
      </w:r>
    </w:p>
    <w:p>
      <w:pPr>
        <w:pStyle w:val="Heading2"/>
      </w:pPr>
      <w:r>
        <w:t>THE FAREWELL</w:t>
      </w:r>
    </w:p>
    <w:p>
      <w:r>
        <w:t>A premium farewell is not:</w:t>
      </w:r>
    </w:p>
    <w:p>
      <w:pPr>
        <w:spacing w:before="100" w:after="160"/>
        <w:ind w:left="461" w:right="259"/>
        <w:pBdr>
          <w:left w:val="single" w:sz="18" w:color="B79F85" w:space="8"/>
        </w:pBdr>
      </w:pPr>
      <w:r>
        <w:rPr>
          <w:i/>
          <w:color w:val="1E4B75"/>
          <w:sz w:val="22"/>
        </w:rPr>
        <w:t>"Bye, thank you."</w:t>
      </w:r>
    </w:p>
    <w:p>
      <w:r>
        <w:t>It may simply be:</w:t>
      </w:r>
    </w:p>
    <w:p>
      <w:pPr>
        <w:spacing w:before="100" w:after="160"/>
        <w:ind w:left="461" w:right="259"/>
        <w:pBdr>
          <w:left w:val="single" w:sz="18" w:color="B79F85" w:space="8"/>
        </w:pBdr>
      </w:pPr>
      <w:r>
        <w:rPr>
          <w:i/>
          <w:color w:val="1E4B75"/>
          <w:sz w:val="22"/>
        </w:rPr>
        <w:t>**"Thank you for joining us. It was a pleasure having you."**</w:t>
      </w:r>
    </w:p>
    <w:p>
      <w:r>
        <w:t>The delivery matters more than the words.</w:t>
      </w:r>
    </w:p>
    <w:p>
      <w:pPr>
        <w:pStyle w:val="Heading2"/>
      </w:pPr>
      <w:r>
        <w:t>VIP DEPARTURE</w:t>
      </w:r>
    </w:p>
    <w:p>
      <w:r>
        <w:t>For VIPs, confirm:</w:t>
      </w:r>
    </w:p>
    <w:p>
      <w:r>
        <w:rPr>
          <w:b/>
          <w:i w:val="0"/>
        </w:rPr>
        <w:t>vehicle ready</w:t>
      </w:r>
    </w:p>
    <w:p>
      <w:r>
        <w:rPr>
          <w:b/>
          <w:i w:val="0"/>
        </w:rPr>
        <w:t>escort ready</w:t>
      </w:r>
    </w:p>
    <w:p>
      <w:r>
        <w:rPr>
          <w:b/>
          <w:i w:val="0"/>
        </w:rPr>
        <w:t>security ready</w:t>
      </w:r>
    </w:p>
    <w:p>
      <w:r>
        <w:rPr>
          <w:b/>
          <w:i w:val="0"/>
        </w:rPr>
        <w:t>route confirmed</w:t>
      </w:r>
    </w:p>
    <w:p>
      <w:r>
        <w:rPr>
          <w:b/>
          <w:i w:val="0"/>
        </w:rPr>
        <w:t>handoff complete</w:t>
      </w:r>
    </w:p>
    <w:p>
      <w:r>
        <w:t>Do not release a VIP into:</w:t>
      </w:r>
    </w:p>
    <w:p>
      <w:pPr>
        <w:spacing w:before="100" w:after="160"/>
        <w:ind w:left="461" w:right="259"/>
        <w:pBdr>
          <w:left w:val="single" w:sz="18" w:color="B79F85" w:space="8"/>
        </w:pBdr>
      </w:pPr>
      <w:r>
        <w:rPr>
          <w:i/>
          <w:color w:val="1E4B75"/>
          <w:sz w:val="22"/>
        </w:rPr>
        <w:t>uncontrolled departure congestion.</w:t>
      </w:r>
    </w:p>
    <w:p>
      <w:pPr>
        <w:pStyle w:val="Heading2"/>
      </w:pPr>
      <w:r>
        <w:t>THE EVENT DOES NOT END WHEN THE LAST GUEST LEAVES</w:t>
      </w:r>
    </w:p>
    <w:p>
      <w:r>
        <w:t>After guest departure:</w:t>
      </w:r>
    </w:p>
    <w:p>
      <w:r>
        <w:rPr>
          <w:b/>
          <w:i w:val="0"/>
        </w:rPr>
        <w:t>vendors remain</w:t>
      </w:r>
    </w:p>
    <w:p>
      <w:r>
        <w:rPr>
          <w:b/>
          <w:i w:val="0"/>
        </w:rPr>
        <w:t>equipment remains</w:t>
      </w:r>
    </w:p>
    <w:p>
      <w:r>
        <w:rPr>
          <w:b/>
          <w:i w:val="0"/>
        </w:rPr>
        <w:t>waste remains</w:t>
      </w:r>
    </w:p>
    <w:p>
      <w:r>
        <w:rPr>
          <w:b/>
          <w:i w:val="0"/>
        </w:rPr>
        <w:t>financial issues remain</w:t>
      </w:r>
    </w:p>
    <w:p>
      <w:r>
        <w:rPr>
          <w:b/>
          <w:i w:val="0"/>
        </w:rPr>
        <w:t>lost property remains</w:t>
      </w:r>
    </w:p>
    <w:p>
      <w:r>
        <w:rPr>
          <w:b/>
          <w:i w:val="0"/>
        </w:rPr>
        <w:t>venue handover remains</w:t>
      </w:r>
    </w:p>
    <w:p>
      <w:r>
        <w:t>The event enters:</w:t>
      </w:r>
    </w:p>
    <w:p>
      <w:pPr>
        <w:spacing w:before="100" w:after="160"/>
        <w:ind w:left="461" w:right="259"/>
        <w:pBdr>
          <w:left w:val="single" w:sz="18" w:color="B79F85" w:space="8"/>
        </w:pBdr>
      </w:pPr>
      <w:r>
        <w:rPr>
          <w:i/>
          <w:color w:val="1E4B75"/>
          <w:sz w:val="22"/>
        </w:rPr>
        <w:t>**close-down mode.**</w:t>
      </w:r>
    </w:p>
    <w:p>
      <w:pPr>
        <w:pStyle w:val="Heading2"/>
      </w:pPr>
      <w:r>
        <w:t>VENUE CLOSE</w:t>
      </w:r>
    </w:p>
    <w:p>
      <w:r>
        <w:t>Conduct a final inspection covering:</w:t>
      </w:r>
    </w:p>
    <w:p>
      <w:r>
        <w:rPr>
          <w:b/>
          <w:i w:val="0"/>
        </w:rPr>
        <w:t>guest areas</w:t>
      </w:r>
    </w:p>
    <w:p>
      <w:r>
        <w:rPr>
          <w:b/>
          <w:i w:val="0"/>
        </w:rPr>
        <w:t>back-of-house</w:t>
      </w:r>
    </w:p>
    <w:p>
      <w:r>
        <w:rPr>
          <w:b/>
          <w:i w:val="0"/>
        </w:rPr>
        <w:t>restrooms</w:t>
      </w:r>
    </w:p>
    <w:p>
      <w:r>
        <w:rPr>
          <w:b/>
          <w:i w:val="0"/>
        </w:rPr>
        <w:t>parking</w:t>
      </w:r>
    </w:p>
    <w:p>
      <w:r>
        <w:rPr>
          <w:b/>
          <w:i w:val="0"/>
        </w:rPr>
        <w:t>equipment</w:t>
      </w:r>
    </w:p>
    <w:p>
      <w:r>
        <w:rPr>
          <w:b/>
          <w:i w:val="0"/>
        </w:rPr>
        <w:t>decor</w:t>
      </w:r>
    </w:p>
    <w:p>
      <w:r>
        <w:rPr>
          <w:b/>
          <w:i w:val="0"/>
        </w:rPr>
        <w:t>lost property</w:t>
      </w:r>
    </w:p>
    <w:p>
      <w:r>
        <w:rPr>
          <w:b/>
          <w:i w:val="0"/>
        </w:rPr>
        <w:t>damage</w:t>
      </w:r>
    </w:p>
    <w:p>
      <w:r>
        <w:rPr>
          <w:b/>
          <w:i w:val="0"/>
        </w:rPr>
        <w:t>waste</w:t>
      </w:r>
    </w:p>
    <w:p>
      <w:r>
        <w:rPr>
          <w:b/>
          <w:i w:val="0"/>
        </w:rPr>
        <w:t>vendor removal</w:t>
      </w:r>
    </w:p>
    <w:p>
      <w:r>
        <w:rPr>
          <w:b/>
          <w:i w:val="0"/>
        </w:rPr>
        <w:t>venue keys/access</w:t>
      </w:r>
    </w:p>
    <w:p>
      <w:pPr>
        <w:pStyle w:val="Heading2"/>
      </w:pPr>
      <w:r>
        <w:t>LOST PROPERTY</w:t>
      </w:r>
    </w:p>
    <w:p>
      <w:r>
        <w:t>Create a controlled process.</w:t>
      </w:r>
    </w:p>
    <w:p>
      <w:r>
        <w:t>Record:</w:t>
      </w:r>
    </w:p>
    <w:p>
      <w:r>
        <w:rPr>
          <w:b/>
          <w:i w:val="0"/>
        </w:rPr>
        <w:t>item</w:t>
      </w:r>
    </w:p>
    <w:p>
      <w:r>
        <w:rPr>
          <w:b/>
          <w:i w:val="0"/>
        </w:rPr>
        <w:t>location found</w:t>
      </w:r>
    </w:p>
    <w:p>
      <w:r>
        <w:rPr>
          <w:b/>
          <w:i w:val="0"/>
        </w:rPr>
        <w:t>time</w:t>
      </w:r>
    </w:p>
    <w:p>
      <w:r>
        <w:rPr>
          <w:b/>
          <w:i w:val="0"/>
        </w:rPr>
        <w:t>finder</w:t>
      </w:r>
    </w:p>
    <w:p>
      <w:r>
        <w:rPr>
          <w:b/>
          <w:i w:val="0"/>
        </w:rPr>
        <w:t>storage</w:t>
      </w:r>
    </w:p>
    <w:p>
      <w:r>
        <w:rPr>
          <w:b/>
          <w:i w:val="0"/>
        </w:rPr>
        <w:t>handover</w:t>
      </w:r>
    </w:p>
    <w:p>
      <w:r>
        <w:t>Never allow:</w:t>
      </w:r>
    </w:p>
    <w:p>
      <w:pPr>
        <w:spacing w:before="100" w:after="160"/>
        <w:ind w:left="461" w:right="259"/>
        <w:pBdr>
          <w:left w:val="single" w:sz="18" w:color="B79F85" w:space="8"/>
        </w:pBdr>
      </w:pPr>
      <w:r>
        <w:rPr>
          <w:i/>
          <w:color w:val="1E4B75"/>
          <w:sz w:val="22"/>
        </w:rPr>
        <w:t>informal handling of guest property.</w:t>
      </w:r>
    </w:p>
    <w:p>
      <w:pPr>
        <w:pStyle w:val="Heading2"/>
      </w:pPr>
      <w:r>
        <w:t>VENDOR CLOSE-OUT</w:t>
      </w:r>
    </w:p>
    <w:p>
      <w:r>
        <w:t>Before suppliers leave:</w:t>
      </w:r>
    </w:p>
    <w:p>
      <w:r>
        <w:t>Confirm:</w:t>
      </w:r>
    </w:p>
    <w:p>
      <w:r>
        <w:rPr>
          <w:b/>
          <w:i w:val="0"/>
        </w:rPr>
        <w:t>deliverables</w:t>
      </w:r>
    </w:p>
    <w:p>
      <w:r>
        <w:rPr>
          <w:b/>
          <w:i w:val="0"/>
        </w:rPr>
        <w:t>damage</w:t>
      </w:r>
    </w:p>
    <w:p>
      <w:r>
        <w:rPr>
          <w:b/>
          <w:i w:val="0"/>
        </w:rPr>
        <w:t>equipment</w:t>
      </w:r>
    </w:p>
    <w:p>
      <w:r>
        <w:rPr>
          <w:b/>
          <w:i w:val="0"/>
        </w:rPr>
        <w:t>sign-off</w:t>
      </w:r>
    </w:p>
    <w:p>
      <w:r>
        <w:rPr>
          <w:b/>
          <w:i w:val="0"/>
        </w:rPr>
        <w:t>outstanding payments where applicable</w:t>
      </w:r>
    </w:p>
    <w:p>
      <w:r>
        <w:rPr>
          <w:b/>
          <w:i w:val="0"/>
        </w:rPr>
        <w:t>post-event obligations</w:t>
      </w:r>
    </w:p>
    <w:p>
      <w:pPr>
        <w:pStyle w:val="Heading2"/>
      </w:pPr>
      <w:r>
        <w:t>THE FINAL EVENT REPORT</w:t>
      </w:r>
    </w:p>
    <w:p>
      <w:r>
        <w:t>Within an appropriate period, capture:</w:t>
      </w:r>
    </w:p>
    <w:p>
      <w:r>
        <w:rPr>
          <w:b/>
          <w:i w:val="0"/>
        </w:rPr>
        <w:t>attendance</w:t>
      </w:r>
    </w:p>
    <w:p>
      <w:r>
        <w:rPr>
          <w:b/>
          <w:i w:val="0"/>
        </w:rPr>
        <w:t>VIP attendance</w:t>
      </w:r>
    </w:p>
    <w:p>
      <w:r>
        <w:rPr>
          <w:b/>
          <w:i w:val="0"/>
        </w:rPr>
        <w:t>guest experience</w:t>
      </w:r>
    </w:p>
    <w:p>
      <w:r>
        <w:rPr>
          <w:b/>
          <w:i w:val="0"/>
        </w:rPr>
        <w:t>incidents</w:t>
      </w:r>
    </w:p>
    <w:p>
      <w:r>
        <w:rPr>
          <w:b/>
          <w:i w:val="0"/>
        </w:rPr>
        <w:t>protocol</w:t>
      </w:r>
    </w:p>
    <w:p>
      <w:r>
        <w:rPr>
          <w:b/>
          <w:i w:val="0"/>
        </w:rPr>
        <w:t>vendor performance</w:t>
      </w:r>
    </w:p>
    <w:p>
      <w:r>
        <w:rPr>
          <w:b/>
          <w:i w:val="0"/>
        </w:rPr>
        <w:t>staff performance</w:t>
      </w:r>
    </w:p>
    <w:p>
      <w:r>
        <w:rPr>
          <w:b/>
          <w:i w:val="0"/>
        </w:rPr>
        <w:t>programme performance</w:t>
      </w:r>
    </w:p>
    <w:p>
      <w:r>
        <w:rPr>
          <w:b/>
          <w:i w:val="0"/>
        </w:rPr>
        <w:t>financial variance</w:t>
      </w:r>
    </w:p>
    <w:p>
      <w:r>
        <w:rPr>
          <w:b/>
          <w:i w:val="0"/>
        </w:rPr>
        <w:t>client feedback</w:t>
      </w:r>
    </w:p>
    <w:p>
      <w:r>
        <w:rPr>
          <w:b/>
          <w:i w:val="0"/>
        </w:rPr>
        <w:t>lessons learned</w:t>
      </w:r>
    </w:p>
    <w:p>
      <w:pPr>
        <w:pStyle w:val="Heading2"/>
      </w:pPr>
      <w:r>
        <w:t>THE EVENT SCORE</w:t>
      </w:r>
    </w:p>
    <w:p>
      <w:r>
        <w:t>Create a simple post-event score: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**Area**</w:t>
            </w:r>
          </w:p>
        </w:tc>
        <w:tc>
          <w:tcPr>
            <w:tcW w:type="dxa" w:w="4680"/>
            <w:shd w:fill="10243E"/>
          </w:tcPr>
          <w:p>
            <w:r>
              <w:rPr>
                <w:b/>
                <w:color w:val="FFFFFF"/>
                <w:sz w:val="15"/>
              </w:rPr>
              <w:t>**Score /10**</w:t>
            </w:r>
          </w:p>
        </w:tc>
      </w:tr>
      <w:tr>
        <w:tc>
          <w:tcPr>
            <w:tcW w:type="dxa" w:w="4680"/>
            <w:vAlign w:val="top"/>
          </w:tcPr>
          <w:p>
            <w:pPr>
              <w:spacing w:after="40"/>
            </w:pPr>
            <w:r>
              <w:rPr>
                <w:sz w:val="15"/>
              </w:rPr>
              <w:t>Guest Experience</w:t>
            </w:r>
          </w:p>
        </w:tc>
        <w:tc>
          <w:tcPr>
            <w:tcW w:type="dxa" w:w="4680"/>
            <w:vAlign w:val="top"/>
          </w:tcPr>
          <w:p>
            <w:pPr>
              <w:spacing w:after="40"/>
            </w:pPr>
            <w:r>
              <w:rPr>
                <w:sz w:val="15"/>
              </w:rPr>
              <w:t>&lt;br&gt;</w:t>
            </w:r>
          </w:p>
        </w:tc>
      </w:tr>
      <w:tr>
        <w:tc>
          <w:tcPr>
            <w:tcW w:type="dxa" w:w="4680"/>
            <w:vAlign w:val="top"/>
            <w:shd w:fill="F7F9FB"/>
          </w:tcPr>
          <w:p>
            <w:pPr>
              <w:spacing w:after="40"/>
            </w:pPr>
            <w:r>
              <w:rPr>
                <w:sz w:val="15"/>
              </w:rPr>
              <w:t>VIP Management</w:t>
            </w:r>
          </w:p>
        </w:tc>
        <w:tc>
          <w:tcPr>
            <w:tcW w:type="dxa" w:w="4680"/>
            <w:vAlign w:val="top"/>
            <w:shd w:fill="F7F9FB"/>
          </w:tcPr>
          <w:p>
            <w:pPr>
              <w:spacing w:after="40"/>
            </w:pPr>
            <w:r>
              <w:rPr>
                <w:sz w:val="15"/>
              </w:rPr>
              <w:t>&lt;br&gt;</w:t>
            </w:r>
          </w:p>
        </w:tc>
      </w:tr>
      <w:tr>
        <w:tc>
          <w:tcPr>
            <w:tcW w:type="dxa" w:w="4680"/>
            <w:vAlign w:val="top"/>
          </w:tcPr>
          <w:p>
            <w:pPr>
              <w:spacing w:after="40"/>
            </w:pPr>
            <w:r>
              <w:rPr>
                <w:sz w:val="15"/>
              </w:rPr>
              <w:t>Protocol</w:t>
            </w:r>
          </w:p>
        </w:tc>
        <w:tc>
          <w:tcPr>
            <w:tcW w:type="dxa" w:w="4680"/>
            <w:vAlign w:val="top"/>
          </w:tcPr>
          <w:p>
            <w:pPr>
              <w:spacing w:after="40"/>
            </w:pPr>
            <w:r>
              <w:rPr>
                <w:sz w:val="15"/>
              </w:rPr>
              <w:t>&lt;br&gt;</w:t>
            </w:r>
          </w:p>
        </w:tc>
      </w:tr>
      <w:tr>
        <w:tc>
          <w:tcPr>
            <w:tcW w:type="dxa" w:w="4680"/>
            <w:vAlign w:val="top"/>
            <w:shd w:fill="F7F9FB"/>
          </w:tcPr>
          <w:p>
            <w:pPr>
              <w:spacing w:after="40"/>
            </w:pPr>
            <w:r>
              <w:rPr>
                <w:sz w:val="15"/>
              </w:rPr>
              <w:t>Operations</w:t>
            </w:r>
          </w:p>
        </w:tc>
        <w:tc>
          <w:tcPr>
            <w:tcW w:type="dxa" w:w="4680"/>
            <w:vAlign w:val="top"/>
            <w:shd w:fill="F7F9FB"/>
          </w:tcPr>
          <w:p>
            <w:pPr>
              <w:spacing w:after="40"/>
            </w:pPr>
            <w:r>
              <w:rPr>
                <w:sz w:val="15"/>
              </w:rPr>
              <w:t>&lt;br&gt;</w:t>
            </w:r>
          </w:p>
        </w:tc>
      </w:tr>
      <w:tr>
        <w:tc>
          <w:tcPr>
            <w:tcW w:type="dxa" w:w="4680"/>
            <w:vAlign w:val="top"/>
          </w:tcPr>
          <w:p>
            <w:pPr>
              <w:spacing w:after="40"/>
            </w:pPr>
            <w:r>
              <w:rPr>
                <w:sz w:val="15"/>
              </w:rPr>
              <w:t>Production</w:t>
            </w:r>
          </w:p>
        </w:tc>
        <w:tc>
          <w:tcPr>
            <w:tcW w:type="dxa" w:w="4680"/>
            <w:vAlign w:val="top"/>
          </w:tcPr>
          <w:p>
            <w:pPr>
              <w:spacing w:after="40"/>
            </w:pPr>
            <w:r>
              <w:rPr>
                <w:sz w:val="15"/>
              </w:rPr>
              <w:t>&lt;br&gt;</w:t>
            </w:r>
          </w:p>
        </w:tc>
      </w:tr>
      <w:tr>
        <w:tc>
          <w:tcPr>
            <w:tcW w:type="dxa" w:w="4680"/>
            <w:vAlign w:val="top"/>
            <w:shd w:fill="F7F9FB"/>
          </w:tcPr>
          <w:p>
            <w:pPr>
              <w:spacing w:after="40"/>
            </w:pPr>
            <w:r>
              <w:rPr>
                <w:sz w:val="15"/>
              </w:rPr>
              <w:t>Vendor Performance</w:t>
            </w:r>
          </w:p>
        </w:tc>
        <w:tc>
          <w:tcPr>
            <w:tcW w:type="dxa" w:w="4680"/>
            <w:vAlign w:val="top"/>
            <w:shd w:fill="F7F9FB"/>
          </w:tcPr>
          <w:p>
            <w:pPr>
              <w:spacing w:after="40"/>
            </w:pPr>
            <w:r>
              <w:rPr>
                <w:sz w:val="15"/>
              </w:rPr>
              <w:t>&lt;br&gt;</w:t>
            </w:r>
          </w:p>
        </w:tc>
      </w:tr>
      <w:tr>
        <w:tc>
          <w:tcPr>
            <w:tcW w:type="dxa" w:w="4680"/>
            <w:vAlign w:val="top"/>
          </w:tcPr>
          <w:p>
            <w:pPr>
              <w:spacing w:after="40"/>
            </w:pPr>
            <w:r>
              <w:rPr>
                <w:sz w:val="15"/>
              </w:rPr>
              <w:t>Staff Performance</w:t>
            </w:r>
          </w:p>
        </w:tc>
        <w:tc>
          <w:tcPr>
            <w:tcW w:type="dxa" w:w="4680"/>
            <w:vAlign w:val="top"/>
          </w:tcPr>
          <w:p>
            <w:pPr>
              <w:spacing w:after="40"/>
            </w:pPr>
            <w:r>
              <w:rPr>
                <w:sz w:val="15"/>
              </w:rPr>
              <w:t>&lt;br&gt;</w:t>
            </w:r>
          </w:p>
        </w:tc>
      </w:tr>
      <w:tr>
        <w:tc>
          <w:tcPr>
            <w:tcW w:type="dxa" w:w="4680"/>
            <w:vAlign w:val="top"/>
            <w:shd w:fill="F7F9FB"/>
          </w:tcPr>
          <w:p>
            <w:pPr>
              <w:spacing w:after="40"/>
            </w:pPr>
            <w:r>
              <w:rPr>
                <w:sz w:val="15"/>
              </w:rPr>
              <w:t>Timing</w:t>
            </w:r>
          </w:p>
        </w:tc>
        <w:tc>
          <w:tcPr>
            <w:tcW w:type="dxa" w:w="4680"/>
            <w:vAlign w:val="top"/>
            <w:shd w:fill="F7F9FB"/>
          </w:tcPr>
          <w:p>
            <w:pPr>
              <w:spacing w:after="40"/>
            </w:pPr>
            <w:r>
              <w:rPr>
                <w:sz w:val="15"/>
              </w:rPr>
              <w:t>&lt;br&gt;</w:t>
            </w:r>
          </w:p>
        </w:tc>
      </w:tr>
      <w:tr>
        <w:tc>
          <w:tcPr>
            <w:tcW w:type="dxa" w:w="4680"/>
            <w:vAlign w:val="top"/>
          </w:tcPr>
          <w:p>
            <w:pPr>
              <w:spacing w:after="40"/>
            </w:pPr>
            <w:r>
              <w:rPr>
                <w:sz w:val="15"/>
              </w:rPr>
              <w:t>Security</w:t>
            </w:r>
          </w:p>
        </w:tc>
        <w:tc>
          <w:tcPr>
            <w:tcW w:type="dxa" w:w="4680"/>
            <w:vAlign w:val="top"/>
          </w:tcPr>
          <w:p>
            <w:pPr>
              <w:spacing w:after="40"/>
            </w:pPr>
            <w:r>
              <w:rPr>
                <w:sz w:val="15"/>
              </w:rPr>
              <w:t>&lt;br&gt;</w:t>
            </w:r>
          </w:p>
        </w:tc>
      </w:tr>
      <w:tr>
        <w:tc>
          <w:tcPr>
            <w:tcW w:type="dxa" w:w="4680"/>
            <w:vAlign w:val="top"/>
            <w:shd w:fill="F7F9FB"/>
          </w:tcPr>
          <w:p>
            <w:pPr>
              <w:spacing w:after="40"/>
            </w:pPr>
            <w:r>
              <w:rPr>
                <w:sz w:val="15"/>
              </w:rPr>
              <w:t>Client Satisfaction</w:t>
            </w:r>
          </w:p>
        </w:tc>
        <w:tc>
          <w:tcPr>
            <w:tcW w:type="dxa" w:w="4680"/>
            <w:vAlign w:val="top"/>
            <w:shd w:fill="F7F9FB"/>
          </w:tcPr>
          <w:p>
            <w:pPr>
              <w:spacing w:after="40"/>
            </w:pPr>
            <w:r>
              <w:rPr>
                <w:sz w:val="15"/>
              </w:rPr>
              <w:t>&lt;br&gt;</w:t>
            </w:r>
          </w:p>
        </w:tc>
      </w:tr>
      <w:tr>
        <w:tc>
          <w:tcPr>
            <w:tcW w:type="dxa" w:w="4680"/>
            <w:vAlign w:val="top"/>
          </w:tcPr>
          <w:p>
            <w:pPr>
              <w:spacing w:after="40"/>
            </w:pPr>
            <w:r>
              <w:rPr>
                <w:sz w:val="15"/>
              </w:rPr>
              <w:t>Overall</w:t>
            </w:r>
          </w:p>
        </w:tc>
        <w:tc>
          <w:tcPr>
            <w:tcW w:type="dxa" w:w="4680"/>
            <w:vAlign w:val="top"/>
          </w:tcPr>
          <w:p>
            <w:pPr>
              <w:spacing w:after="40"/>
            </w:pPr>
            <w:r>
              <w:rPr>
                <w:sz w:val="15"/>
              </w:rPr>
              <w:t>&lt;br&gt;</w:t>
            </w:r>
          </w:p>
        </w:tc>
      </w:tr>
    </w:tbl>
    <w:p>
      <w:r>
        <w:t>But do not stop at the number.</w:t>
      </w:r>
    </w:p>
    <w:p>
      <w:r>
        <w:t>Ask:</w:t>
      </w:r>
    </w:p>
    <w:p>
      <w:pPr>
        <w:spacing w:before="100" w:after="160"/>
        <w:ind w:left="461" w:right="259"/>
        <w:pBdr>
          <w:left w:val="single" w:sz="18" w:color="B79F85" w:space="8"/>
        </w:pBdr>
      </w:pPr>
      <w:r>
        <w:rPr>
          <w:i/>
          <w:color w:val="1E4B75"/>
          <w:sz w:val="22"/>
        </w:rPr>
        <w:t>**Why?**</w:t>
      </w:r>
    </w:p>
    <w:p>
      <w:pPr>
        <w:pStyle w:val="Heading2"/>
      </w:pPr>
      <w:r>
        <w:t>THE THREE QUESTIONS AFTER EVERY EVENT</w:t>
      </w:r>
    </w:p>
    <w:p>
      <w:pPr>
        <w:pStyle w:val="Heading4"/>
      </w:pPr>
      <w:r>
        <w:t>WHAT SHOULD WE KEEP?</w:t>
      </w:r>
    </w:p>
    <w:p>
      <w:r>
        <w:t>Protect what works.</w:t>
      </w:r>
    </w:p>
    <w:p>
      <w:pPr>
        <w:pStyle w:val="Heading4"/>
      </w:pPr>
      <w:r>
        <w:t>WHAT SHOULD WE CHANGE?</w:t>
      </w:r>
    </w:p>
    <w:p>
      <w:r>
        <w:t>Improve what can be better.</w:t>
      </w:r>
    </w:p>
    <w:p>
      <w:pPr>
        <w:pStyle w:val="Heading4"/>
      </w:pPr>
      <w:r>
        <w:t>WHAT SHOULD WE ELIMINATE?</w:t>
      </w:r>
    </w:p>
    <w:p>
      <w:r>
        <w:t>Remove unnecessary complexity.</w:t>
      </w:r>
    </w:p>
    <w:p>
      <w:pPr>
        <w:pStyle w:val="Heading2"/>
      </w:pPr>
      <w:r>
        <w:t>THE EVENT DAY LESSON</w:t>
      </w:r>
    </w:p>
    <w:p>
      <w:r>
        <w:t>One of the most important distinctions in luxury event management is:</w:t>
      </w:r>
    </w:p>
    <w:p>
      <w:pPr>
        <w:spacing w:before="100" w:after="160"/>
        <w:ind w:left="461" w:right="259"/>
        <w:pBdr>
          <w:left w:val="single" w:sz="18" w:color="B79F85" w:space="8"/>
        </w:pBdr>
      </w:pPr>
      <w:r>
        <w:rPr>
          <w:i/>
          <w:color w:val="1E4B75"/>
          <w:sz w:val="22"/>
        </w:rPr>
        <w:t>**Visible activity is not the same as effective activity.**</w:t>
      </w:r>
    </w:p>
    <w:p>
      <w:r>
        <w:t>A team can look extremely busy while producing little guest value.</w:t>
      </w:r>
    </w:p>
    <w:p>
      <w:r>
        <w:t>The best teams often appear:</w:t>
      </w:r>
    </w:p>
    <w:p>
      <w:pPr>
        <w:spacing w:before="100" w:after="160"/>
        <w:ind w:left="461" w:right="259"/>
        <w:pBdr>
          <w:left w:val="single" w:sz="18" w:color="B79F85" w:space="8"/>
        </w:pBdr>
      </w:pPr>
      <w:r>
        <w:rPr>
          <w:i/>
          <w:color w:val="1E4B75"/>
          <w:sz w:val="22"/>
        </w:rPr>
        <w:t>**quiet.**</w:t>
      </w:r>
    </w:p>
    <w:p>
      <w:r>
        <w:t>Because the system is working.</w:t>
      </w:r>
    </w:p>
    <w:p>
      <w:pPr>
        <w:pStyle w:val="Heading2"/>
      </w:pPr>
      <w:r>
        <w:t>THE EFFORTLESSNESS PARADOX</w:t>
      </w:r>
    </w:p>
    <w:p>
      <w:r>
        <w:t>The more sophisticated the event:</w:t>
      </w:r>
    </w:p>
    <w:p>
      <w:pPr>
        <w:spacing w:before="100" w:after="160"/>
        <w:ind w:left="461" w:right="259"/>
        <w:pBdr>
          <w:left w:val="single" w:sz="18" w:color="B79F85" w:space="8"/>
        </w:pBdr>
      </w:pPr>
      <w:r>
        <w:rPr>
          <w:i/>
          <w:color w:val="1E4B75"/>
          <w:sz w:val="22"/>
        </w:rPr>
        <w:t>**the less effort the guest should perceive.**</w:t>
      </w:r>
    </w:p>
    <w:p>
      <w:r>
        <w:t>Behind the scenes:</w:t>
      </w:r>
    </w:p>
    <w:p>
      <w:pPr>
        <w:spacing w:before="100" w:after="160"/>
        <w:ind w:left="461" w:right="259"/>
        <w:pBdr>
          <w:left w:val="single" w:sz="18" w:color="B79F85" w:space="8"/>
        </w:pBdr>
      </w:pPr>
      <w:r>
        <w:rPr>
          <w:i/>
          <w:color w:val="1E4B75"/>
          <w:sz w:val="22"/>
        </w:rPr>
        <w:t>enormous effort.</w:t>
      </w:r>
    </w:p>
    <w:p>
      <w:r>
        <w:t>In front:</w:t>
      </w:r>
    </w:p>
    <w:p>
      <w:pPr>
        <w:spacing w:before="100" w:after="160"/>
        <w:ind w:left="461" w:right="259"/>
        <w:pBdr>
          <w:left w:val="single" w:sz="18" w:color="B79F85" w:space="8"/>
        </w:pBdr>
      </w:pPr>
      <w:r>
        <w:rPr>
          <w:i/>
          <w:color w:val="1E4B75"/>
          <w:sz w:val="22"/>
        </w:rPr>
        <w:t>extraordinary ease.</w:t>
      </w:r>
    </w:p>
    <w:p>
      <w:r>
        <w:t>That is the paradox.</w:t>
      </w:r>
    </w:p>
    <w:p>
      <w:pPr>
        <w:pStyle w:val="Heading2"/>
      </w:pPr>
      <w:r>
        <w:t>THE MAISON DOCLAR EVENT DAY FORMULA</w:t>
      </w:r>
    </w:p>
    <w:p>
      <w:pPr>
        <w:pStyle w:val="Heading2"/>
      </w:pPr>
      <w:r>
        <w:t>PREPARE</w:t>
      </w:r>
    </w:p>
    <w:p>
      <w:r>
        <w:t>↓</w:t>
      </w:r>
    </w:p>
    <w:p>
      <w:pPr>
        <w:pStyle w:val="Heading2"/>
      </w:pPr>
      <w:r>
        <w:t>POSITION</w:t>
      </w:r>
    </w:p>
    <w:p>
      <w:r>
        <w:t>↓</w:t>
      </w:r>
    </w:p>
    <w:p>
      <w:pPr>
        <w:pStyle w:val="Heading2"/>
      </w:pPr>
      <w:r>
        <w:t>ANTICIPATE</w:t>
      </w:r>
    </w:p>
    <w:p>
      <w:r>
        <w:t>↓</w:t>
      </w:r>
    </w:p>
    <w:p>
      <w:pPr>
        <w:pStyle w:val="Heading2"/>
      </w:pPr>
      <w:r>
        <w:t>EXECUTE</w:t>
      </w:r>
    </w:p>
    <w:p>
      <w:r>
        <w:t>↓</w:t>
      </w:r>
    </w:p>
    <w:p>
      <w:pPr>
        <w:pStyle w:val="Heading2"/>
      </w:pPr>
      <w:r>
        <w:t>MONITOR</w:t>
      </w:r>
    </w:p>
    <w:p>
      <w:r>
        <w:t>↓</w:t>
      </w:r>
    </w:p>
    <w:p>
      <w:pPr>
        <w:pStyle w:val="Heading2"/>
      </w:pPr>
      <w:r>
        <w:t>CORRECT</w:t>
      </w:r>
    </w:p>
    <w:p>
      <w:r>
        <w:t>↓</w:t>
      </w:r>
    </w:p>
    <w:p>
      <w:pPr>
        <w:pStyle w:val="Heading2"/>
      </w:pPr>
      <w:r>
        <w:t>TRANSITION</w:t>
      </w:r>
    </w:p>
    <w:p>
      <w:r>
        <w:t>↓</w:t>
      </w:r>
    </w:p>
    <w:p>
      <w:pPr>
        <w:pStyle w:val="Heading2"/>
      </w:pPr>
      <w:r>
        <w:t>CLOSE</w:t>
      </w:r>
    </w:p>
    <w:p>
      <w:r>
        <w:t>↓</w:t>
      </w:r>
    </w:p>
    <w:p>
      <w:pPr>
        <w:pStyle w:val="Heading2"/>
      </w:pPr>
      <w:r>
        <w:t>LEARN</w:t>
      </w:r>
    </w:p>
    <w:p>
      <w:pPr>
        <w:pStyle w:val="Heading2"/>
      </w:pPr>
      <w:r>
        <w:t>MASTER PRINCIPLES</w:t>
      </w:r>
    </w:p>
    <w:p>
      <w:pPr>
        <w:pStyle w:val="Heading4"/>
      </w:pPr>
      <w:r>
        <w:t>1. Event day begins before the event day.</w:t>
      </w:r>
    </w:p>
    <w:p>
      <w:pPr>
        <w:pStyle w:val="Heading4"/>
      </w:pPr>
      <w:r>
        <w:t>2. Never allow guest arrival to be the beginning of readiness.</w:t>
      </w:r>
    </w:p>
    <w:p>
      <w:pPr>
        <w:pStyle w:val="Heading4"/>
      </w:pPr>
      <w:r>
        <w:t>3. Walk the guest journey physically before opening.</w:t>
      </w:r>
    </w:p>
    <w:p>
      <w:pPr>
        <w:pStyle w:val="Heading4"/>
      </w:pPr>
      <w:r>
        <w:t>4. Separate guest-world from operations-world.</w:t>
      </w:r>
    </w:p>
    <w:p>
      <w:pPr>
        <w:pStyle w:val="Heading4"/>
      </w:pPr>
      <w:r>
        <w:t>5. Position people before they are needed.</w:t>
      </w:r>
    </w:p>
    <w:p>
      <w:pPr>
        <w:pStyle w:val="Heading4"/>
      </w:pPr>
      <w:r>
        <w:t>6. Manage handoffs deliberately.</w:t>
      </w:r>
    </w:p>
    <w:p>
      <w:pPr>
        <w:pStyle w:val="Heading4"/>
      </w:pPr>
      <w:r>
        <w:t>7. Treat transitions as major operational moments.</w:t>
      </w:r>
    </w:p>
    <w:p>
      <w:pPr>
        <w:pStyle w:val="Heading4"/>
      </w:pPr>
      <w:r>
        <w:t>8. Protect the principal family from operational noise.</w:t>
      </w:r>
    </w:p>
    <w:p>
      <w:pPr>
        <w:pStyle w:val="Heading4"/>
      </w:pPr>
      <w:r>
        <w:t>9. Do not overreact to invisible imperfections.</w:t>
      </w:r>
    </w:p>
    <w:p>
      <w:pPr>
        <w:pStyle w:val="Heading4"/>
      </w:pPr>
      <w:r>
        <w:t>10. Correct noticeable problems discreetly.</w:t>
      </w:r>
    </w:p>
    <w:p>
      <w:pPr>
        <w:pStyle w:val="Heading4"/>
      </w:pPr>
      <w:r>
        <w:t>11. Respond immediately to anything involving safety, dignity, protocol or reputation.</w:t>
      </w:r>
    </w:p>
    <w:p>
      <w:pPr>
        <w:pStyle w:val="Heading4"/>
      </w:pPr>
      <w:r>
        <w:t>12. Departure deserves the same attention as arrival.</w:t>
      </w:r>
    </w:p>
    <w:p>
      <w:pPr>
        <w:pStyle w:val="Heading4"/>
      </w:pPr>
      <w:r>
        <w:t>13. Close the event professionally.</w:t>
      </w:r>
    </w:p>
    <w:p>
      <w:pPr>
        <w:pStyle w:val="Heading4"/>
      </w:pPr>
      <w:r>
        <w:t>14. Capture lessons while they are still fresh.</w:t>
      </w:r>
    </w:p>
    <w:p>
      <w:pPr>
        <w:pStyle w:val="Heading4"/>
      </w:pPr>
      <w:r>
        <w:t>15. The guest should experience the result, not the machinery.</w:t>
      </w:r>
    </w:p>
    <w:p>
      <w:pPr>
        <w:pStyle w:val="Heading2"/>
      </w:pPr>
      <w:r>
        <w:t>WHITE-GLOVE EXECUTION.</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VI — PROTECTION, RECOVERY AND DISCRETION</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18 — Risk, Crisis and Service Recovery</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M11. Detailed doctrine consolidated without changing its operating intent.</w:t>
            </w:r>
          </w:p>
        </w:tc>
      </w:tr>
    </w:tbl>
    <w:p>
      <w:pPr>
        <w:pStyle w:val="Heading4"/>
      </w:pPr>
      <w:r>
        <w:t>Executive Masterclass for the CEO of Maison Doclar</w:t>
      </w:r>
    </w:p>
    <w:p>
      <w:pPr>
        <w:spacing w:before="100" w:after="160"/>
        <w:ind w:left="461" w:right="259"/>
        <w:pBdr>
          <w:left w:val="single" w:sz="18" w:color="B79F85" w:space="8"/>
        </w:pBdr>
      </w:pPr>
      <w:r>
        <w:rPr>
          <w:i/>
          <w:color w:val="1E4B75"/>
          <w:sz w:val="22"/>
        </w:rPr>
        <w:t>**Luxury is tested not when everything goes right, but when something goes wrong and the guest never feels the difference.**</w:t>
      </w:r>
    </w:p>
    <w:p>
      <w:r>
        <w:t>Module 10 established the command system.</w:t>
      </w:r>
    </w:p>
    <w:p>
      <w:r>
        <w:t>Module 11 now asks a harder question:</w:t>
      </w:r>
    </w:p>
    <w:p>
      <w:pPr>
        <w:spacing w:before="100" w:after="160"/>
        <w:ind w:left="461" w:right="259"/>
        <w:pBdr>
          <w:left w:val="single" w:sz="18" w:color="B79F85" w:space="8"/>
        </w:pBdr>
      </w:pPr>
      <w:r>
        <w:rPr>
          <w:i/>
          <w:color w:val="1E4B75"/>
          <w:sz w:val="22"/>
        </w:rPr>
        <w:t>**What happens when the command system is tested?**</w:t>
      </w:r>
    </w:p>
    <w:p>
      <w:r>
        <w:t>At a premium event, something will eventually deviate from plan.</w:t>
      </w:r>
    </w:p>
    <w:p>
      <w:r>
        <w:t>The difference between ordinary event management and white-glove event management is not the absence of problems.</w:t>
      </w:r>
    </w:p>
    <w:p>
      <w:r>
        <w:t>It is the ability to:</w:t>
      </w:r>
    </w:p>
    <w:p>
      <w:r>
        <w:rPr>
          <w:b/>
          <w:i w:val="0"/>
        </w:rPr>
        <w:t>anticipate them, contain them, recover quickly, protect the guest and preserve confidence.</w:t>
      </w:r>
    </w:p>
    <w:p>
      <w:pPr>
        <w:pStyle w:val="Heading2"/>
      </w:pPr>
      <w:r>
        <w:t>RISK IS PART OF EVENT DESIGN</w:t>
      </w:r>
    </w:p>
    <w:p>
      <w:r>
        <w:t>Risk management should not be a document created two days before the event.</w:t>
      </w:r>
    </w:p>
    <w:p>
      <w:r>
        <w:t>It begins when the event is conceived.</w:t>
      </w:r>
    </w:p>
    <w:p>
      <w:r>
        <w:t>Every major decision creates potential risk.</w:t>
      </w:r>
    </w:p>
    <w:p>
      <w:r>
        <w:t>Venue:</w:t>
      </w:r>
    </w:p>
    <w:p>
      <w:pPr>
        <w:spacing w:before="100" w:after="160"/>
        <w:ind w:left="461" w:right="259"/>
        <w:pBdr>
          <w:left w:val="single" w:sz="18" w:color="B79F85" w:space="8"/>
        </w:pBdr>
      </w:pPr>
      <w:r>
        <w:rPr>
          <w:i/>
          <w:color w:val="1E4B75"/>
          <w:sz w:val="22"/>
        </w:rPr>
        <w:t>What happens if access fails?</w:t>
      </w:r>
    </w:p>
    <w:p>
      <w:r>
        <w:t>Weather:</w:t>
      </w:r>
    </w:p>
    <w:p>
      <w:pPr>
        <w:spacing w:before="100" w:after="160"/>
        <w:ind w:left="461" w:right="259"/>
        <w:pBdr>
          <w:left w:val="single" w:sz="18" w:color="B79F85" w:space="8"/>
        </w:pBdr>
      </w:pPr>
      <w:r>
        <w:rPr>
          <w:i/>
          <w:color w:val="1E4B75"/>
          <w:sz w:val="22"/>
        </w:rPr>
        <w:t>What happens if rain begins?</w:t>
      </w:r>
    </w:p>
    <w:p>
      <w:r>
        <w:t>VIP:</w:t>
      </w:r>
    </w:p>
    <w:p>
      <w:pPr>
        <w:spacing w:before="100" w:after="160"/>
        <w:ind w:left="461" w:right="259"/>
        <w:pBdr>
          <w:left w:val="single" w:sz="18" w:color="B79F85" w:space="8"/>
        </w:pBdr>
      </w:pPr>
      <w:r>
        <w:rPr>
          <w:i/>
          <w:color w:val="1E4B75"/>
          <w:sz w:val="22"/>
        </w:rPr>
        <w:t>What happens if the dignitary arrives early?</w:t>
      </w:r>
    </w:p>
    <w:p>
      <w:r>
        <w:t>Catering:</w:t>
      </w:r>
    </w:p>
    <w:p>
      <w:pPr>
        <w:spacing w:before="100" w:after="160"/>
        <w:ind w:left="461" w:right="259"/>
        <w:pBdr>
          <w:left w:val="single" w:sz="18" w:color="B79F85" w:space="8"/>
        </w:pBdr>
      </w:pPr>
      <w:r>
        <w:rPr>
          <w:i/>
          <w:color w:val="1E4B75"/>
          <w:sz w:val="22"/>
        </w:rPr>
        <w:t>What happens if food service is delayed?</w:t>
      </w:r>
    </w:p>
    <w:p>
      <w:r>
        <w:t>Production:</w:t>
      </w:r>
    </w:p>
    <w:p>
      <w:pPr>
        <w:spacing w:before="100" w:after="160"/>
        <w:ind w:left="461" w:right="259"/>
        <w:pBdr>
          <w:left w:val="single" w:sz="18" w:color="B79F85" w:space="8"/>
        </w:pBdr>
      </w:pPr>
      <w:r>
        <w:rPr>
          <w:i/>
          <w:color w:val="1E4B75"/>
          <w:sz w:val="22"/>
        </w:rPr>
        <w:t>What happens if the microphone fails?</w:t>
      </w:r>
    </w:p>
    <w:p>
      <w:r>
        <w:t>Transport:</w:t>
      </w:r>
    </w:p>
    <w:p>
      <w:pPr>
        <w:spacing w:before="100" w:after="160"/>
        <w:ind w:left="461" w:right="259"/>
        <w:pBdr>
          <w:left w:val="single" w:sz="18" w:color="B79F85" w:space="8"/>
        </w:pBdr>
      </w:pPr>
      <w:r>
        <w:rPr>
          <w:i/>
          <w:color w:val="1E4B75"/>
          <w:sz w:val="22"/>
        </w:rPr>
        <w:t>What happens if the vehicle is late?</w:t>
      </w:r>
    </w:p>
    <w:p>
      <w:r>
        <w:t>Protocol:</w:t>
      </w:r>
    </w:p>
    <w:p>
      <w:pPr>
        <w:spacing w:before="100" w:after="160"/>
        <w:ind w:left="461" w:right="259"/>
        <w:pBdr>
          <w:left w:val="single" w:sz="18" w:color="B79F85" w:space="8"/>
        </w:pBdr>
      </w:pPr>
      <w:r>
        <w:rPr>
          <w:i/>
          <w:color w:val="1E4B75"/>
          <w:sz w:val="22"/>
        </w:rPr>
        <w:t>What happens if two important guests have conflicting precedence requirements?</w:t>
      </w:r>
    </w:p>
    <w:p>
      <w:r>
        <w:t>Guest experience:</w:t>
      </w:r>
    </w:p>
    <w:p>
      <w:pPr>
        <w:spacing w:before="100" w:after="160"/>
        <w:ind w:left="461" w:right="259"/>
        <w:pBdr>
          <w:left w:val="single" w:sz="18" w:color="B79F85" w:space="8"/>
        </w:pBdr>
      </w:pPr>
      <w:r>
        <w:rPr>
          <w:i/>
          <w:color w:val="1E4B75"/>
          <w:sz w:val="22"/>
        </w:rPr>
        <w:t>What happens if a VIP's assigned seat is occupied?</w:t>
      </w:r>
    </w:p>
    <w:p>
      <w:r>
        <w:t>The question is always:</w:t>
      </w:r>
    </w:p>
    <w:p>
      <w:pPr>
        <w:spacing w:before="100" w:after="160"/>
        <w:ind w:left="461" w:right="259"/>
        <w:pBdr>
          <w:left w:val="single" w:sz="18" w:color="B79F85" w:space="8"/>
        </w:pBdr>
      </w:pPr>
      <w:r>
        <w:rPr>
          <w:i/>
          <w:color w:val="1E4B75"/>
          <w:sz w:val="22"/>
        </w:rPr>
        <w:t>**“What could interrupt the intended experience?”**</w:t>
      </w:r>
    </w:p>
    <w:p>
      <w:pPr>
        <w:pStyle w:val="Heading2"/>
      </w:pPr>
      <w:r>
        <w:t>THE MAISON DOCLAR RISK PHILOSOPHY</w:t>
      </w:r>
    </w:p>
    <w:p>
      <w:r>
        <w:t>We will use four principles:</w:t>
      </w:r>
    </w:p>
    <w:p>
      <w:pPr>
        <w:pStyle w:val="Heading4"/>
      </w:pPr>
      <w:r>
        <w:t>ANTICIPATE</w:t>
      </w:r>
    </w:p>
    <w:p>
      <w:r>
        <w:t>Identify problems before they occur.</w:t>
      </w:r>
    </w:p>
    <w:p>
      <w:pPr>
        <w:pStyle w:val="Heading4"/>
      </w:pPr>
      <w:r>
        <w:t>PREPARE</w:t>
      </w:r>
    </w:p>
    <w:p>
      <w:r>
        <w:t>Create a response.</w:t>
      </w:r>
    </w:p>
    <w:p>
      <w:pPr>
        <w:pStyle w:val="Heading4"/>
      </w:pPr>
      <w:r>
        <w:t>CONTAIN</w:t>
      </w:r>
    </w:p>
    <w:p>
      <w:r>
        <w:t>Stop the problem from spreading.</w:t>
      </w:r>
    </w:p>
    <w:p>
      <w:pPr>
        <w:pStyle w:val="Heading4"/>
      </w:pPr>
      <w:r>
        <w:t>RECOVER</w:t>
      </w:r>
    </w:p>
    <w:p>
      <w:r>
        <w:t>Return the event to normal.</w:t>
      </w:r>
    </w:p>
    <w:p>
      <w:r>
        <w:t>The goal is not to eliminate all risk.</w:t>
      </w:r>
    </w:p>
    <w:p>
      <w:r>
        <w:t>That is impossible.</w:t>
      </w:r>
    </w:p>
    <w:p>
      <w:r>
        <w:t>The goal is:</w:t>
      </w:r>
    </w:p>
    <w:p>
      <w:pPr>
        <w:spacing w:before="100" w:after="160"/>
        <w:ind w:left="461" w:right="259"/>
        <w:pBdr>
          <w:left w:val="single" w:sz="18" w:color="B79F85" w:space="8"/>
        </w:pBdr>
      </w:pPr>
      <w:r>
        <w:rPr>
          <w:i/>
          <w:color w:val="1E4B75"/>
          <w:sz w:val="22"/>
        </w:rPr>
        <w:t>**to prevent foreseeable risk from becoming visible failure.**</w:t>
      </w:r>
    </w:p>
    <w:p>
      <w:pPr>
        <w:pStyle w:val="Heading2"/>
      </w:pPr>
      <w:r>
        <w:t>INCIDENT VS CRISIS</w:t>
      </w:r>
    </w:p>
    <w:p>
      <w:r>
        <w:t>This distinction is fundamental.</w:t>
      </w:r>
    </w:p>
    <w:p>
      <w:pPr>
        <w:pStyle w:val="Heading3"/>
      </w:pPr>
      <w:r>
        <w:t>INCIDENT</w:t>
      </w:r>
    </w:p>
    <w:p>
      <w:r>
        <w:t>A problem that can be contained within normal operational authority.</w:t>
      </w:r>
    </w:p>
    <w:p>
      <w:r>
        <w:t>Examples:</w:t>
      </w:r>
    </w:p>
    <w:p>
      <w:pPr>
        <w:pStyle w:val="ListBullet"/>
      </w:pPr>
      <w:r>
        <w:t>missing table number</w:t>
      </w:r>
    </w:p>
    <w:p>
      <w:pPr>
        <w:pStyle w:val="ListBullet"/>
      </w:pPr>
      <w:r>
        <w:t>late supplier</w:t>
      </w:r>
    </w:p>
    <w:p>
      <w:pPr>
        <w:pStyle w:val="ListBullet"/>
      </w:pPr>
      <w:r>
        <w:t>microphone failure</w:t>
      </w:r>
    </w:p>
    <w:p>
      <w:pPr>
        <w:pStyle w:val="ListBullet"/>
      </w:pPr>
      <w:r>
        <w:t>guest unable to find seat</w:t>
      </w:r>
    </w:p>
    <w:p>
      <w:pPr>
        <w:pStyle w:val="ListBullet"/>
      </w:pPr>
      <w:r>
        <w:t>minor catering delay</w:t>
      </w:r>
    </w:p>
    <w:p>
      <w:pPr>
        <w:pStyle w:val="Heading3"/>
      </w:pPr>
      <w:r>
        <w:t>CRISIS</w:t>
      </w:r>
    </w:p>
    <w:p>
      <w:r>
        <w:t>A situation that materially threatens:</w:t>
      </w:r>
    </w:p>
    <w:p>
      <w:pPr>
        <w:pStyle w:val="ListBullet"/>
      </w:pPr>
      <w:r>
        <w:t>safety</w:t>
      </w:r>
    </w:p>
    <w:p>
      <w:pPr>
        <w:pStyle w:val="ListBullet"/>
      </w:pPr>
      <w:r>
        <w:t>principal or VIP</w:t>
      </w:r>
    </w:p>
    <w:p>
      <w:pPr>
        <w:pStyle w:val="ListBullet"/>
      </w:pPr>
      <w:r>
        <w:t>event continuity</w:t>
      </w:r>
    </w:p>
    <w:p>
      <w:pPr>
        <w:pStyle w:val="ListBullet"/>
      </w:pPr>
      <w:r>
        <w:t>reputation</w:t>
      </w:r>
    </w:p>
    <w:p>
      <w:pPr>
        <w:pStyle w:val="ListBullet"/>
      </w:pPr>
      <w:r>
        <w:t>security</w:t>
      </w:r>
    </w:p>
    <w:p>
      <w:pPr>
        <w:pStyle w:val="ListBullet"/>
      </w:pPr>
      <w:r>
        <w:t>legal exposure</w:t>
      </w:r>
    </w:p>
    <w:p>
      <w:pPr>
        <w:pStyle w:val="ListBullet"/>
      </w:pPr>
      <w:r>
        <w:t>public confidence</w:t>
      </w:r>
    </w:p>
    <w:p>
      <w:pPr>
        <w:pStyle w:val="ListBullet"/>
      </w:pPr>
      <w:r>
        <w:t>client relationship</w:t>
      </w:r>
    </w:p>
    <w:p>
      <w:r>
        <w:t>Examples:</w:t>
      </w:r>
    </w:p>
    <w:p>
      <w:pPr>
        <w:pStyle w:val="ListBullet"/>
      </w:pPr>
      <w:r>
        <w:t>serious medical emergency</w:t>
      </w:r>
    </w:p>
    <w:p>
      <w:pPr>
        <w:pStyle w:val="ListBullet"/>
      </w:pPr>
      <w:r>
        <w:t>security breach</w:t>
      </w:r>
    </w:p>
    <w:p>
      <w:pPr>
        <w:pStyle w:val="ListBullet"/>
      </w:pPr>
      <w:r>
        <w:t>major fire</w:t>
      </w:r>
    </w:p>
    <w:p>
      <w:pPr>
        <w:pStyle w:val="ListBullet"/>
      </w:pPr>
      <w:r>
        <w:t>severe weather event</w:t>
      </w:r>
    </w:p>
    <w:p>
      <w:pPr>
        <w:pStyle w:val="ListBullet"/>
      </w:pPr>
      <w:r>
        <w:t>significant crowd-control failure</w:t>
      </w:r>
    </w:p>
    <w:p>
      <w:pPr>
        <w:pStyle w:val="ListBullet"/>
      </w:pPr>
      <w:r>
        <w:t>VIP protection incident</w:t>
      </w:r>
    </w:p>
    <w:p>
      <w:pPr>
        <w:pStyle w:val="ListBullet"/>
      </w:pPr>
      <w:r>
        <w:t>serious reputational incident</w:t>
      </w:r>
    </w:p>
    <w:p>
      <w:r>
        <w:t>Not every incident is a crisis.</w:t>
      </w:r>
    </w:p>
    <w:p>
      <w:r>
        <w:t>But:</w:t>
      </w:r>
    </w:p>
    <w:p>
      <w:pPr>
        <w:spacing w:before="100" w:after="160"/>
        <w:ind w:left="461" w:right="259"/>
        <w:pBdr>
          <w:left w:val="single" w:sz="18" w:color="B79F85" w:space="8"/>
        </w:pBdr>
      </w:pPr>
      <w:r>
        <w:rPr>
          <w:i/>
          <w:color w:val="1E4B75"/>
          <w:sz w:val="22"/>
        </w:rPr>
        <w:t>**every crisis begins as something that someone must recognise correctly.**</w:t>
      </w:r>
    </w:p>
    <w:p>
      <w:pPr>
        <w:pStyle w:val="Heading2"/>
      </w:pPr>
      <w:r>
        <w:t>THE CRISIS ESCALATION TEST</w:t>
      </w:r>
    </w:p>
    <w:p>
      <w:r>
        <w:t>Ask five questions:</w:t>
      </w:r>
    </w:p>
    <w:p>
      <w:pPr>
        <w:pStyle w:val="Heading4"/>
      </w:pPr>
      <w:r>
        <w:t>1. Is anyone in danger?</w:t>
      </w:r>
    </w:p>
    <w:p>
      <w:pPr>
        <w:pStyle w:val="Heading4"/>
      </w:pPr>
      <w:r>
        <w:t>2. Is the principal or VIP materially affected?</w:t>
      </w:r>
    </w:p>
    <w:p>
      <w:pPr>
        <w:pStyle w:val="Heading4"/>
      </w:pPr>
      <w:r>
        <w:t>3. Can the event continue normally?</w:t>
      </w:r>
    </w:p>
    <w:p>
      <w:pPr>
        <w:pStyle w:val="Heading4"/>
      </w:pPr>
      <w:r>
        <w:t>4. Could this become publicly or reputationally damaging?</w:t>
      </w:r>
    </w:p>
    <w:p>
      <w:pPr>
        <w:pStyle w:val="Heading4"/>
      </w:pPr>
      <w:r>
        <w:t>5. Does this exceed the Event Director's authority?</w:t>
      </w:r>
    </w:p>
    <w:p>
      <w:r>
        <w:t>If the answer to any is significant:</w:t>
      </w:r>
    </w:p>
    <w:p>
      <w:pPr>
        <w:spacing w:before="100" w:after="160"/>
        <w:ind w:left="461" w:right="259"/>
        <w:pBdr>
          <w:left w:val="single" w:sz="18" w:color="B79F85" w:space="8"/>
        </w:pBdr>
      </w:pPr>
      <w:r>
        <w:rPr>
          <w:i/>
          <w:color w:val="1E4B75"/>
          <w:sz w:val="22"/>
        </w:rPr>
        <w:t>**escalate.**</w:t>
      </w:r>
    </w:p>
    <w:p>
      <w:pPr>
        <w:pStyle w:val="Heading2"/>
      </w:pPr>
      <w:r>
        <w:t>RISK CATEGORIES</w:t>
      </w:r>
    </w:p>
    <w:p>
      <w:r>
        <w:t>Maison Doclar should maintain a risk framework covering at least:</w:t>
      </w:r>
    </w:p>
    <w:p>
      <w:pPr>
        <w:pStyle w:val="Heading4"/>
      </w:pPr>
      <w:r>
        <w:t>Guest</w:t>
      </w:r>
    </w:p>
    <w:p>
      <w:r>
        <w:t>Comfort, injury, dietary, accessibility.</w:t>
      </w:r>
    </w:p>
    <w:p>
      <w:pPr>
        <w:pStyle w:val="Heading4"/>
      </w:pPr>
      <w:r>
        <w:t>VIP</w:t>
      </w:r>
    </w:p>
    <w:p>
      <w:r>
        <w:t>Arrival, protection, privacy, protocol.</w:t>
      </w:r>
    </w:p>
    <w:p>
      <w:pPr>
        <w:pStyle w:val="Heading4"/>
      </w:pPr>
      <w:r>
        <w:t>Venue</w:t>
      </w:r>
    </w:p>
    <w:p>
      <w:r>
        <w:t>Access, capacity, facilities, infrastructure.</w:t>
      </w:r>
    </w:p>
    <w:p>
      <w:pPr>
        <w:pStyle w:val="Heading4"/>
      </w:pPr>
      <w:r>
        <w:t>Production</w:t>
      </w:r>
    </w:p>
    <w:p>
      <w:r>
        <w:t>Sound, lighting, staging, screens.</w:t>
      </w:r>
    </w:p>
    <w:p>
      <w:pPr>
        <w:pStyle w:val="Heading4"/>
      </w:pPr>
      <w:r>
        <w:t>Power</w:t>
      </w:r>
    </w:p>
    <w:p>
      <w:r>
        <w:t>Electricity, generator, fuel, distribution.</w:t>
      </w:r>
    </w:p>
    <w:p>
      <w:pPr>
        <w:pStyle w:val="Heading4"/>
      </w:pPr>
      <w:r>
        <w:t>Weather</w:t>
      </w:r>
    </w:p>
    <w:p>
      <w:r>
        <w:t>Rain, heat, wind, storms.</w:t>
      </w:r>
    </w:p>
    <w:p>
      <w:pPr>
        <w:pStyle w:val="Heading4"/>
      </w:pPr>
      <w:r>
        <w:t>Transport</w:t>
      </w:r>
    </w:p>
    <w:p>
      <w:r>
        <w:t>Vehicles, drivers, routes, delays.</w:t>
      </w:r>
    </w:p>
    <w:p>
      <w:pPr>
        <w:pStyle w:val="Heading4"/>
      </w:pPr>
      <w:r>
        <w:t>Catering</w:t>
      </w:r>
    </w:p>
    <w:p>
      <w:r>
        <w:t>Food safety, allergies, delays, shortages.</w:t>
      </w:r>
    </w:p>
    <w:p>
      <w:pPr>
        <w:pStyle w:val="Heading4"/>
      </w:pPr>
      <w:r>
        <w:t>Security</w:t>
      </w:r>
    </w:p>
    <w:p>
      <w:r>
        <w:t>Access, crowd, restricted areas.</w:t>
      </w:r>
    </w:p>
    <w:p>
      <w:pPr>
        <w:pStyle w:val="Heading4"/>
      </w:pPr>
      <w:r>
        <w:t>Protocol</w:t>
      </w:r>
    </w:p>
    <w:p>
      <w:r>
        <w:t>Precedence, titles, ceremonial errors.</w:t>
      </w:r>
    </w:p>
    <w:p>
      <w:pPr>
        <w:pStyle w:val="Heading4"/>
      </w:pPr>
      <w:r>
        <w:t>Reputation</w:t>
      </w:r>
    </w:p>
    <w:p>
      <w:r>
        <w:t>Photography, social media, public incidents.</w:t>
      </w:r>
    </w:p>
    <w:p>
      <w:pPr>
        <w:pStyle w:val="Heading4"/>
      </w:pPr>
      <w:r>
        <w:t>Vendors</w:t>
      </w:r>
    </w:p>
    <w:p>
      <w:r>
        <w:t>Failure, lateness, poor performance.</w:t>
      </w:r>
    </w:p>
    <w:p>
      <w:pPr>
        <w:pStyle w:val="Heading4"/>
      </w:pPr>
      <w:r>
        <w:t>Technology</w:t>
      </w:r>
    </w:p>
    <w:p>
      <w:r>
        <w:t>Internet, registration, digital systems.</w:t>
      </w:r>
    </w:p>
    <w:p>
      <w:pPr>
        <w:pStyle w:val="Heading4"/>
      </w:pPr>
      <w:r>
        <w:t>Programme</w:t>
      </w:r>
    </w:p>
    <w:p>
      <w:r>
        <w:t>Timing, speakers, ceremonies, transitions.</w:t>
      </w:r>
    </w:p>
    <w:p>
      <w:pPr>
        <w:pStyle w:val="Heading2"/>
      </w:pPr>
      <w:r>
        <w:t>RISK IDENTIFICATION</w:t>
      </w:r>
    </w:p>
    <w:p>
      <w:r>
        <w:t>Before every major event, conduct a:</w:t>
      </w:r>
    </w:p>
    <w:p>
      <w:pPr>
        <w:pStyle w:val="Heading2"/>
      </w:pPr>
      <w:r>
        <w:t>Risk Walk.</w:t>
      </w:r>
    </w:p>
    <w:p>
      <w:r>
        <w:t>Physically walk through the event.</w:t>
      </w:r>
    </w:p>
    <w:p>
      <w:r>
        <w:t>Do not merely read the floor plan.</w:t>
      </w:r>
    </w:p>
    <w:p>
      <w:r>
        <w:t>Look at:</w:t>
      </w:r>
    </w:p>
    <w:p>
      <w:r>
        <w:rPr>
          <w:b/>
          <w:i w:val="0"/>
        </w:rPr>
        <w:t>entrance</w:t>
      </w:r>
    </w:p>
    <w:p>
      <w:r>
        <w:rPr>
          <w:b/>
          <w:i w:val="0"/>
        </w:rPr>
        <w:t>parking</w:t>
      </w:r>
    </w:p>
    <w:p>
      <w:r>
        <w:rPr>
          <w:b/>
          <w:i w:val="0"/>
        </w:rPr>
        <w:t>VIP route</w:t>
      </w:r>
    </w:p>
    <w:p>
      <w:r>
        <w:rPr>
          <w:b/>
          <w:i w:val="0"/>
        </w:rPr>
        <w:t>guest route</w:t>
      </w:r>
    </w:p>
    <w:p>
      <w:r>
        <w:rPr>
          <w:b/>
          <w:i w:val="0"/>
        </w:rPr>
        <w:t>stage</w:t>
      </w:r>
    </w:p>
    <w:p>
      <w:r>
        <w:rPr>
          <w:b/>
          <w:i w:val="0"/>
        </w:rPr>
        <w:t>dining</w:t>
      </w:r>
    </w:p>
    <w:p>
      <w:r>
        <w:rPr>
          <w:b/>
          <w:i w:val="0"/>
        </w:rPr>
        <w:t>restrooms</w:t>
      </w:r>
    </w:p>
    <w:p>
      <w:r>
        <w:rPr>
          <w:b/>
          <w:i w:val="0"/>
        </w:rPr>
        <w:t>backstage</w:t>
      </w:r>
    </w:p>
    <w:p>
      <w:r>
        <w:rPr>
          <w:b/>
          <w:i w:val="0"/>
        </w:rPr>
        <w:t>kitchen</w:t>
      </w:r>
    </w:p>
    <w:p>
      <w:r>
        <w:rPr>
          <w:b/>
          <w:i w:val="0"/>
        </w:rPr>
        <w:t>power</w:t>
      </w:r>
    </w:p>
    <w:p>
      <w:r>
        <w:rPr>
          <w:b/>
          <w:i w:val="0"/>
        </w:rPr>
        <w:t>emergency exits</w:t>
      </w:r>
    </w:p>
    <w:p>
      <w:r>
        <w:rPr>
          <w:b/>
          <w:i w:val="0"/>
        </w:rPr>
        <w:t>security points</w:t>
      </w:r>
    </w:p>
    <w:p>
      <w:r>
        <w:rPr>
          <w:b/>
          <w:i w:val="0"/>
        </w:rPr>
        <w:t>departure</w:t>
      </w:r>
    </w:p>
    <w:p>
      <w:r>
        <w:t>Then ask:</w:t>
      </w:r>
    </w:p>
    <w:p>
      <w:pPr>
        <w:spacing w:before="100" w:after="160"/>
        <w:ind w:left="461" w:right="259"/>
        <w:pBdr>
          <w:left w:val="single" w:sz="18" w:color="B79F85" w:space="8"/>
        </w:pBdr>
      </w:pPr>
      <w:r>
        <w:rPr>
          <w:i/>
          <w:color w:val="1E4B75"/>
          <w:sz w:val="22"/>
        </w:rPr>
        <w:t>**“What could go wrong here?”**</w:t>
      </w:r>
    </w:p>
    <w:p>
      <w:pPr>
        <w:pStyle w:val="Heading2"/>
      </w:pPr>
      <w:r>
        <w:t>THE FOUR-PART RISK QUESTION</w:t>
      </w:r>
    </w:p>
    <w:p>
      <w:r>
        <w:t>For every major activity:</w:t>
      </w:r>
    </w:p>
    <w:p>
      <w:pPr>
        <w:pStyle w:val="Heading4"/>
      </w:pPr>
      <w:r>
        <w:t>WHAT CAN GO WRONG?</w:t>
      </w:r>
    </w:p>
    <w:p>
      <w:pPr>
        <w:pStyle w:val="Heading4"/>
      </w:pPr>
      <w:r>
        <w:t>HOW LIKELY IS IT?</w:t>
      </w:r>
    </w:p>
    <w:p>
      <w:pPr>
        <w:pStyle w:val="Heading4"/>
      </w:pPr>
      <w:r>
        <w:t>HOW SERIOUS WOULD IT BE?</w:t>
      </w:r>
    </w:p>
    <w:p>
      <w:pPr>
        <w:pStyle w:val="Heading4"/>
      </w:pPr>
      <w:r>
        <w:t>WHAT WILL WE DO ABOUT IT?</w:t>
      </w:r>
    </w:p>
    <w:p>
      <w:r>
        <w:t>This creates practical risk intelligence.</w:t>
      </w:r>
    </w:p>
    <w:p>
      <w:pPr>
        <w:pStyle w:val="Heading2"/>
      </w:pPr>
      <w:r>
        <w:t>RISK SCORING</w:t>
      </w:r>
    </w:p>
    <w:p>
      <w:r>
        <w:t>A simple model:</w:t>
      </w:r>
    </w:p>
    <w:p>
      <w:r>
        <w:rPr>
          <w:b/>
          <w:i w:val="0"/>
        </w:rPr>
        <w:t>Probability × Impact = Risk</w:t>
      </w:r>
    </w:p>
    <w:p>
      <w:r>
        <w:t>Use a 1–5 scale.</w:t>
      </w:r>
    </w:p>
    <w:p>
      <w:pPr>
        <w:pStyle w:val="Heading4"/>
      </w:pPr>
      <w:r>
        <w:t>Probability</w:t>
      </w:r>
    </w:p>
    <w:p>
      <w:r>
        <w:t>1 = Rare</w:t>
      </w:r>
    </w:p>
    <w:p>
      <w:r>
        <w:t>2 = Unlikely</w:t>
      </w:r>
    </w:p>
    <w:p>
      <w:r>
        <w:t>3 = Possible</w:t>
      </w:r>
    </w:p>
    <w:p>
      <w:r>
        <w:t>4 = Likely</w:t>
      </w:r>
    </w:p>
    <w:p>
      <w:r>
        <w:t>5 = Almost certain</w:t>
      </w:r>
    </w:p>
    <w:p>
      <w:pPr>
        <w:pStyle w:val="Heading4"/>
      </w:pPr>
      <w:r>
        <w:t>Impact</w:t>
      </w:r>
    </w:p>
    <w:p>
      <w:r>
        <w:t>1 = Negligible</w:t>
      </w:r>
    </w:p>
    <w:p>
      <w:r>
        <w:t>2 = Minor</w:t>
      </w:r>
    </w:p>
    <w:p>
      <w:r>
        <w:t>3 = Moderate</w:t>
      </w:r>
    </w:p>
    <w:p>
      <w:r>
        <w:t>4 = Major</w:t>
      </w:r>
    </w:p>
    <w:p>
      <w:r>
        <w:t>5 = Severe</w:t>
      </w:r>
    </w:p>
    <w:p>
      <w:r>
        <w:t>Example:</w:t>
      </w:r>
    </w:p>
    <w:p>
      <w:r>
        <w:t>Rain at an outdoor Lagos event:</w:t>
      </w:r>
    </w:p>
    <w:p>
      <w:r>
        <w:t xml:space="preserve">Probability: </w:t>
      </w:r>
      <w:r>
        <w:rPr>
          <w:b/>
          <w:i w:val="0"/>
        </w:rPr>
        <w:t>4</w:t>
      </w:r>
    </w:p>
    <w:p>
      <w:r>
        <w:t xml:space="preserve">Impact: </w:t>
      </w:r>
      <w:r>
        <w:rPr>
          <w:b/>
          <w:i w:val="0"/>
        </w:rPr>
        <w:t>5</w:t>
      </w:r>
    </w:p>
    <w:p>
      <w:r>
        <w:t>Risk score:</w:t>
      </w:r>
    </w:p>
    <w:p>
      <w:pPr>
        <w:pStyle w:val="Heading2"/>
      </w:pPr>
      <w:r>
        <w:t>Critical</w:t>
      </w:r>
    </w:p>
    <w:p>
      <w:r>
        <w:t>That should trigger serious contingency planning.</w:t>
      </w:r>
    </w:p>
    <w:p>
      <w:pPr>
        <w:pStyle w:val="Heading2"/>
      </w:pPr>
      <w:r>
        <w:t>NOT ALL RISKS DESERVE EQUAL ATTENTION</w:t>
      </w:r>
    </w:p>
    <w:p>
      <w:r>
        <w:t>Suppose you have:</w:t>
      </w:r>
    </w:p>
    <w:p>
      <w:r>
        <w:rPr>
          <w:b/>
          <w:i w:val="0"/>
        </w:rPr>
        <w:t>Risk A:</w:t>
      </w:r>
      <w:r>
        <w:t xml:space="preserve"> wrong colour napkins</w:t>
      </w:r>
    </w:p>
    <w:p>
      <w:r>
        <w:t>Impact: 1</w:t>
      </w:r>
    </w:p>
    <w:p>
      <w:r>
        <w:rPr>
          <w:b/>
          <w:i w:val="0"/>
        </w:rPr>
        <w:t>Risk B:</w:t>
      </w:r>
      <w:r>
        <w:t xml:space="preserve"> VIP transport failure</w:t>
      </w:r>
    </w:p>
    <w:p>
      <w:r>
        <w:t>Impact: 5</w:t>
      </w:r>
    </w:p>
    <w:p>
      <w:r>
        <w:rPr>
          <w:b/>
          <w:i w:val="0"/>
        </w:rPr>
        <w:t>Risk C:</w:t>
      </w:r>
      <w:r>
        <w:t xml:space="preserve"> power failure</w:t>
      </w:r>
    </w:p>
    <w:p>
      <w:r>
        <w:t>Impact: 5</w:t>
      </w:r>
    </w:p>
    <w:p>
      <w:r>
        <w:t>Your team should not spend the same amount of time on all three.</w:t>
      </w:r>
    </w:p>
    <w:p>
      <w:r>
        <w:t>Executive management means:</w:t>
      </w:r>
    </w:p>
    <w:p>
      <w:pPr>
        <w:spacing w:before="100" w:after="160"/>
        <w:ind w:left="461" w:right="259"/>
        <w:pBdr>
          <w:left w:val="single" w:sz="18" w:color="B79F85" w:space="8"/>
        </w:pBdr>
      </w:pPr>
      <w:r>
        <w:rPr>
          <w:i/>
          <w:color w:val="1E4B75"/>
          <w:sz w:val="22"/>
        </w:rPr>
        <w:t>**resources follow consequence.**</w:t>
      </w:r>
    </w:p>
    <w:p>
      <w:pPr>
        <w:pStyle w:val="Heading2"/>
      </w:pPr>
      <w:r>
        <w:t>THE RISK REGISTER</w:t>
      </w:r>
    </w:p>
    <w:p>
      <w:r>
        <w:t>Your core document should contain:</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337"/>
        <w:gridCol w:w="1337"/>
        <w:gridCol w:w="1337"/>
        <w:gridCol w:w="1337"/>
        <w:gridCol w:w="1337"/>
        <w:gridCol w:w="1337"/>
        <w:gridCol w:w="1337"/>
      </w:tblGrid>
      <w:tr>
        <w:tc>
          <w:tcPr>
            <w:tcW w:type="dxa" w:w="1337"/>
            <w:shd w:fill="10243E"/>
          </w:tcPr>
          <w:p>
            <w:r>
              <w:rPr>
                <w:b/>
                <w:color w:val="FFFFFF"/>
                <w:sz w:val="15"/>
              </w:rPr>
              <w:t>**Risk**</w:t>
            </w:r>
          </w:p>
        </w:tc>
        <w:tc>
          <w:tcPr>
            <w:tcW w:type="dxa" w:w="1337"/>
            <w:shd w:fill="10243E"/>
          </w:tcPr>
          <w:p>
            <w:r>
              <w:rPr>
                <w:b/>
                <w:color w:val="FFFFFF"/>
                <w:sz w:val="15"/>
              </w:rPr>
              <w:t>**Probability**</w:t>
            </w:r>
          </w:p>
        </w:tc>
        <w:tc>
          <w:tcPr>
            <w:tcW w:type="dxa" w:w="1337"/>
            <w:shd w:fill="10243E"/>
          </w:tcPr>
          <w:p>
            <w:r>
              <w:rPr>
                <w:b/>
                <w:color w:val="FFFFFF"/>
                <w:sz w:val="15"/>
              </w:rPr>
              <w:t>**Impact**</w:t>
            </w:r>
          </w:p>
        </w:tc>
        <w:tc>
          <w:tcPr>
            <w:tcW w:type="dxa" w:w="1337"/>
            <w:shd w:fill="10243E"/>
          </w:tcPr>
          <w:p>
            <w:r>
              <w:rPr>
                <w:b/>
                <w:color w:val="FFFFFF"/>
                <w:sz w:val="15"/>
              </w:rPr>
              <w:t>**Score**</w:t>
            </w:r>
          </w:p>
        </w:tc>
        <w:tc>
          <w:tcPr>
            <w:tcW w:type="dxa" w:w="1337"/>
            <w:shd w:fill="10243E"/>
          </w:tcPr>
          <w:p>
            <w:r>
              <w:rPr>
                <w:b/>
                <w:color w:val="FFFFFF"/>
                <w:sz w:val="15"/>
              </w:rPr>
              <w:t>**Owner**</w:t>
            </w:r>
          </w:p>
        </w:tc>
        <w:tc>
          <w:tcPr>
            <w:tcW w:type="dxa" w:w="1337"/>
            <w:shd w:fill="10243E"/>
          </w:tcPr>
          <w:p>
            <w:r>
              <w:rPr>
                <w:b/>
                <w:color w:val="FFFFFF"/>
                <w:sz w:val="15"/>
              </w:rPr>
              <w:t>**Prevention**</w:t>
            </w:r>
          </w:p>
        </w:tc>
        <w:tc>
          <w:tcPr>
            <w:tcW w:type="dxa" w:w="1337"/>
            <w:shd w:fill="10243E"/>
          </w:tcPr>
          <w:p>
            <w:r>
              <w:rPr>
                <w:b/>
                <w:color w:val="FFFFFF"/>
                <w:sz w:val="15"/>
              </w:rPr>
              <w:t>**Contingency**</w:t>
            </w:r>
          </w:p>
        </w:tc>
      </w:tr>
      <w:tr>
        <w:tc>
          <w:tcPr>
            <w:tcW w:type="dxa" w:w="1337"/>
            <w:vAlign w:val="top"/>
          </w:tcPr>
          <w:p>
            <w:pPr>
              <w:spacing w:after="40"/>
            </w:pPr>
            <w:r>
              <w:rPr>
                <w:sz w:val="15"/>
              </w:rPr>
              <w:t>Heavy rain</w:t>
            </w:r>
          </w:p>
        </w:tc>
        <w:tc>
          <w:tcPr>
            <w:tcW w:type="dxa" w:w="1337"/>
            <w:vAlign w:val="top"/>
          </w:tcPr>
          <w:p>
            <w:pPr>
              <w:spacing w:after="40"/>
            </w:pPr>
            <w:r>
              <w:rPr>
                <w:sz w:val="15"/>
              </w:rPr>
              <w:t>4</w:t>
            </w:r>
          </w:p>
        </w:tc>
        <w:tc>
          <w:tcPr>
            <w:tcW w:type="dxa" w:w="1337"/>
            <w:vAlign w:val="top"/>
          </w:tcPr>
          <w:p>
            <w:pPr>
              <w:spacing w:after="40"/>
            </w:pPr>
            <w:r>
              <w:rPr>
                <w:sz w:val="15"/>
              </w:rPr>
              <w:t>5</w:t>
            </w:r>
          </w:p>
        </w:tc>
        <w:tc>
          <w:tcPr>
            <w:tcW w:type="dxa" w:w="1337"/>
            <w:vAlign w:val="top"/>
          </w:tcPr>
          <w:p>
            <w:pPr>
              <w:spacing w:after="40"/>
            </w:pPr>
            <w:r>
              <w:rPr>
                <w:sz w:val="15"/>
              </w:rPr>
              <w:t>20</w:t>
            </w:r>
          </w:p>
        </w:tc>
        <w:tc>
          <w:tcPr>
            <w:tcW w:type="dxa" w:w="1337"/>
            <w:vAlign w:val="top"/>
          </w:tcPr>
          <w:p>
            <w:pPr>
              <w:spacing w:after="40"/>
            </w:pPr>
            <w:r>
              <w:rPr>
                <w:sz w:val="15"/>
              </w:rPr>
              <w:t>Operations</w:t>
            </w:r>
          </w:p>
        </w:tc>
        <w:tc>
          <w:tcPr>
            <w:tcW w:type="dxa" w:w="1337"/>
            <w:vAlign w:val="top"/>
          </w:tcPr>
          <w:p>
            <w:pPr>
              <w:spacing w:after="40"/>
            </w:pPr>
            <w:r>
              <w:rPr>
                <w:sz w:val="15"/>
              </w:rPr>
              <w:t>Weather monitoring</w:t>
            </w:r>
          </w:p>
        </w:tc>
        <w:tc>
          <w:tcPr>
            <w:tcW w:type="dxa" w:w="1337"/>
            <w:vAlign w:val="top"/>
          </w:tcPr>
          <w:p>
            <w:pPr>
              <w:spacing w:after="40"/>
            </w:pPr>
            <w:r>
              <w:rPr>
                <w:sz w:val="15"/>
              </w:rPr>
              <w:t>Covered venue</w:t>
            </w:r>
          </w:p>
        </w:tc>
      </w:tr>
      <w:tr>
        <w:tc>
          <w:tcPr>
            <w:tcW w:type="dxa" w:w="1337"/>
            <w:vAlign w:val="top"/>
            <w:shd w:fill="F7F9FB"/>
          </w:tcPr>
          <w:p>
            <w:pPr>
              <w:spacing w:after="40"/>
            </w:pPr>
            <w:r>
              <w:rPr>
                <w:sz w:val="15"/>
              </w:rPr>
              <w:t>VIP delay</w:t>
            </w:r>
          </w:p>
        </w:tc>
        <w:tc>
          <w:tcPr>
            <w:tcW w:type="dxa" w:w="1337"/>
            <w:vAlign w:val="top"/>
            <w:shd w:fill="F7F9FB"/>
          </w:tcPr>
          <w:p>
            <w:pPr>
              <w:spacing w:after="40"/>
            </w:pPr>
            <w:r>
              <w:rPr>
                <w:sz w:val="15"/>
              </w:rPr>
              <w:t>3</w:t>
            </w:r>
          </w:p>
        </w:tc>
        <w:tc>
          <w:tcPr>
            <w:tcW w:type="dxa" w:w="1337"/>
            <w:vAlign w:val="top"/>
            <w:shd w:fill="F7F9FB"/>
          </w:tcPr>
          <w:p>
            <w:pPr>
              <w:spacing w:after="40"/>
            </w:pPr>
            <w:r>
              <w:rPr>
                <w:sz w:val="15"/>
              </w:rPr>
              <w:t>5</w:t>
            </w:r>
          </w:p>
        </w:tc>
        <w:tc>
          <w:tcPr>
            <w:tcW w:type="dxa" w:w="1337"/>
            <w:vAlign w:val="top"/>
            <w:shd w:fill="F7F9FB"/>
          </w:tcPr>
          <w:p>
            <w:pPr>
              <w:spacing w:after="40"/>
            </w:pPr>
            <w:r>
              <w:rPr>
                <w:sz w:val="15"/>
              </w:rPr>
              <w:t>15</w:t>
            </w:r>
          </w:p>
        </w:tc>
        <w:tc>
          <w:tcPr>
            <w:tcW w:type="dxa" w:w="1337"/>
            <w:vAlign w:val="top"/>
            <w:shd w:fill="F7F9FB"/>
          </w:tcPr>
          <w:p>
            <w:pPr>
              <w:spacing w:after="40"/>
            </w:pPr>
            <w:r>
              <w:rPr>
                <w:sz w:val="15"/>
              </w:rPr>
              <w:t>Protocol</w:t>
            </w:r>
          </w:p>
        </w:tc>
        <w:tc>
          <w:tcPr>
            <w:tcW w:type="dxa" w:w="1337"/>
            <w:vAlign w:val="top"/>
            <w:shd w:fill="F7F9FB"/>
          </w:tcPr>
          <w:p>
            <w:pPr>
              <w:spacing w:after="40"/>
            </w:pPr>
            <w:r>
              <w:rPr>
                <w:sz w:val="15"/>
              </w:rPr>
              <w:t>Live tracking</w:t>
            </w:r>
          </w:p>
        </w:tc>
        <w:tc>
          <w:tcPr>
            <w:tcW w:type="dxa" w:w="1337"/>
            <w:vAlign w:val="top"/>
            <w:shd w:fill="F7F9FB"/>
          </w:tcPr>
          <w:p>
            <w:pPr>
              <w:spacing w:after="40"/>
            </w:pPr>
            <w:r>
              <w:rPr>
                <w:sz w:val="15"/>
              </w:rPr>
              <w:t>Flexible programme</w:t>
            </w:r>
          </w:p>
        </w:tc>
      </w:tr>
      <w:tr>
        <w:tc>
          <w:tcPr>
            <w:tcW w:type="dxa" w:w="1337"/>
            <w:vAlign w:val="top"/>
          </w:tcPr>
          <w:p>
            <w:pPr>
              <w:spacing w:after="40"/>
            </w:pPr>
            <w:r>
              <w:rPr>
                <w:sz w:val="15"/>
              </w:rPr>
              <w:t>Power failure</w:t>
            </w:r>
          </w:p>
        </w:tc>
        <w:tc>
          <w:tcPr>
            <w:tcW w:type="dxa" w:w="1337"/>
            <w:vAlign w:val="top"/>
          </w:tcPr>
          <w:p>
            <w:pPr>
              <w:spacing w:after="40"/>
            </w:pPr>
            <w:r>
              <w:rPr>
                <w:sz w:val="15"/>
              </w:rPr>
              <w:t>2</w:t>
            </w:r>
          </w:p>
        </w:tc>
        <w:tc>
          <w:tcPr>
            <w:tcW w:type="dxa" w:w="1337"/>
            <w:vAlign w:val="top"/>
          </w:tcPr>
          <w:p>
            <w:pPr>
              <w:spacing w:after="40"/>
            </w:pPr>
            <w:r>
              <w:rPr>
                <w:sz w:val="15"/>
              </w:rPr>
              <w:t>5</w:t>
            </w:r>
          </w:p>
        </w:tc>
        <w:tc>
          <w:tcPr>
            <w:tcW w:type="dxa" w:w="1337"/>
            <w:vAlign w:val="top"/>
          </w:tcPr>
          <w:p>
            <w:pPr>
              <w:spacing w:after="40"/>
            </w:pPr>
            <w:r>
              <w:rPr>
                <w:sz w:val="15"/>
              </w:rPr>
              <w:t>10</w:t>
            </w:r>
          </w:p>
        </w:tc>
        <w:tc>
          <w:tcPr>
            <w:tcW w:type="dxa" w:w="1337"/>
            <w:vAlign w:val="top"/>
          </w:tcPr>
          <w:p>
            <w:pPr>
              <w:spacing w:after="40"/>
            </w:pPr>
            <w:r>
              <w:rPr>
                <w:sz w:val="15"/>
              </w:rPr>
              <w:t>Production</w:t>
            </w:r>
          </w:p>
        </w:tc>
        <w:tc>
          <w:tcPr>
            <w:tcW w:type="dxa" w:w="1337"/>
            <w:vAlign w:val="top"/>
          </w:tcPr>
          <w:p>
            <w:pPr>
              <w:spacing w:after="40"/>
            </w:pPr>
            <w:r>
              <w:rPr>
                <w:sz w:val="15"/>
              </w:rPr>
              <w:t>Generator test</w:t>
            </w:r>
          </w:p>
        </w:tc>
        <w:tc>
          <w:tcPr>
            <w:tcW w:type="dxa" w:w="1337"/>
            <w:vAlign w:val="top"/>
          </w:tcPr>
          <w:p>
            <w:pPr>
              <w:spacing w:after="40"/>
            </w:pPr>
            <w:r>
              <w:rPr>
                <w:sz w:val="15"/>
              </w:rPr>
              <w:t>Backup power</w:t>
            </w:r>
          </w:p>
        </w:tc>
      </w:tr>
      <w:tr>
        <w:tc>
          <w:tcPr>
            <w:tcW w:type="dxa" w:w="1337"/>
            <w:vAlign w:val="top"/>
            <w:shd w:fill="F7F9FB"/>
          </w:tcPr>
          <w:p>
            <w:pPr>
              <w:spacing w:after="40"/>
            </w:pPr>
            <w:r>
              <w:rPr>
                <w:sz w:val="15"/>
              </w:rPr>
              <w:t>Catering delay</w:t>
            </w:r>
          </w:p>
        </w:tc>
        <w:tc>
          <w:tcPr>
            <w:tcW w:type="dxa" w:w="1337"/>
            <w:vAlign w:val="top"/>
            <w:shd w:fill="F7F9FB"/>
          </w:tcPr>
          <w:p>
            <w:pPr>
              <w:spacing w:after="40"/>
            </w:pPr>
            <w:r>
              <w:rPr>
                <w:sz w:val="15"/>
              </w:rPr>
              <w:t>3</w:t>
            </w:r>
          </w:p>
        </w:tc>
        <w:tc>
          <w:tcPr>
            <w:tcW w:type="dxa" w:w="1337"/>
            <w:vAlign w:val="top"/>
            <w:shd w:fill="F7F9FB"/>
          </w:tcPr>
          <w:p>
            <w:pPr>
              <w:spacing w:after="40"/>
            </w:pPr>
            <w:r>
              <w:rPr>
                <w:sz w:val="15"/>
              </w:rPr>
              <w:t>3</w:t>
            </w:r>
          </w:p>
        </w:tc>
        <w:tc>
          <w:tcPr>
            <w:tcW w:type="dxa" w:w="1337"/>
            <w:vAlign w:val="top"/>
            <w:shd w:fill="F7F9FB"/>
          </w:tcPr>
          <w:p>
            <w:pPr>
              <w:spacing w:after="40"/>
            </w:pPr>
            <w:r>
              <w:rPr>
                <w:sz w:val="15"/>
              </w:rPr>
              <w:t>9</w:t>
            </w:r>
          </w:p>
        </w:tc>
        <w:tc>
          <w:tcPr>
            <w:tcW w:type="dxa" w:w="1337"/>
            <w:vAlign w:val="top"/>
            <w:shd w:fill="F7F9FB"/>
          </w:tcPr>
          <w:p>
            <w:pPr>
              <w:spacing w:after="40"/>
            </w:pPr>
            <w:r>
              <w:rPr>
                <w:sz w:val="15"/>
              </w:rPr>
              <w:t>Catering</w:t>
            </w:r>
          </w:p>
        </w:tc>
        <w:tc>
          <w:tcPr>
            <w:tcW w:type="dxa" w:w="1337"/>
            <w:vAlign w:val="top"/>
            <w:shd w:fill="F7F9FB"/>
          </w:tcPr>
          <w:p>
            <w:pPr>
              <w:spacing w:after="40"/>
            </w:pPr>
            <w:r>
              <w:rPr>
                <w:sz w:val="15"/>
              </w:rPr>
              <w:t>Staging</w:t>
            </w:r>
          </w:p>
        </w:tc>
        <w:tc>
          <w:tcPr>
            <w:tcW w:type="dxa" w:w="1337"/>
            <w:vAlign w:val="top"/>
            <w:shd w:fill="F7F9FB"/>
          </w:tcPr>
          <w:p>
            <w:pPr>
              <w:spacing w:after="40"/>
            </w:pPr>
            <w:r>
              <w:rPr>
                <w:sz w:val="15"/>
              </w:rPr>
              <w:t>Adjust sequence</w:t>
            </w:r>
          </w:p>
        </w:tc>
      </w:tr>
    </w:tbl>
    <w:p>
      <w:r>
        <w:t>The owner matters.</w:t>
      </w:r>
    </w:p>
    <w:p>
      <w:r>
        <w:t>A risk without an owner is merely a concern.</w:t>
      </w:r>
    </w:p>
    <w:p>
      <w:pPr>
        <w:pStyle w:val="Heading2"/>
      </w:pPr>
      <w:r>
        <w:t>THE RISK OWNER</w:t>
      </w:r>
    </w:p>
    <w:p>
      <w:r>
        <w:t>Every significant risk needs one person who can answer:</w:t>
      </w:r>
    </w:p>
    <w:p>
      <w:pPr>
        <w:spacing w:before="100" w:after="160"/>
        <w:ind w:left="461" w:right="259"/>
        <w:pBdr>
          <w:left w:val="single" w:sz="18" w:color="B79F85" w:space="8"/>
        </w:pBdr>
      </w:pPr>
      <w:r>
        <w:rPr>
          <w:i/>
          <w:color w:val="1E4B75"/>
          <w:sz w:val="22"/>
        </w:rPr>
        <w:t>**“What are we doing about this?”**</w:t>
      </w:r>
    </w:p>
    <w:p>
      <w:r>
        <w:t>Not:</w:t>
      </w:r>
    </w:p>
    <w:p>
      <w:pPr>
        <w:spacing w:before="100" w:after="160"/>
        <w:ind w:left="461" w:right="259"/>
        <w:pBdr>
          <w:left w:val="single" w:sz="18" w:color="B79F85" w:space="8"/>
        </w:pBdr>
      </w:pPr>
      <w:r>
        <w:rPr>
          <w:i/>
          <w:color w:val="1E4B75"/>
          <w:sz w:val="22"/>
        </w:rPr>
        <w:t>“The team knows.”</w:t>
      </w:r>
    </w:p>
    <w:p>
      <w:r>
        <w:t>A team cannot own something.</w:t>
      </w:r>
    </w:p>
    <w:p>
      <w:r>
        <w:t>A named person can.</w:t>
      </w:r>
    </w:p>
    <w:p>
      <w:pPr>
        <w:pStyle w:val="Heading2"/>
      </w:pPr>
      <w:r>
        <w:t>PREVENTION VS CONTINGENCY</w:t>
      </w:r>
    </w:p>
    <w:p>
      <w:r>
        <w:t>These are different.</w:t>
      </w:r>
    </w:p>
    <w:p>
      <w:pPr>
        <w:pStyle w:val="Heading4"/>
      </w:pPr>
      <w:r>
        <w:t>PREVENTION</w:t>
      </w:r>
    </w:p>
    <w:p>
      <w:r>
        <w:t>What do we do to stop it happening?</w:t>
      </w:r>
    </w:p>
    <w:p>
      <w:pPr>
        <w:pStyle w:val="Heading4"/>
      </w:pPr>
      <w:r>
        <w:t>CONTINGENCY</w:t>
      </w:r>
    </w:p>
    <w:p>
      <w:r>
        <w:t>What do we do if it happens anyway?</w:t>
      </w:r>
    </w:p>
    <w:p>
      <w:r>
        <w:t>Example:</w:t>
      </w:r>
    </w:p>
    <w:p>
      <w:pPr>
        <w:pStyle w:val="Heading4"/>
      </w:pPr>
      <w:r>
        <w:t>Risk:</w:t>
      </w:r>
    </w:p>
    <w:p>
      <w:r>
        <w:t>Power failure.</w:t>
      </w:r>
    </w:p>
    <w:p>
      <w:r>
        <w:t>Test generator and load.</w:t>
      </w:r>
    </w:p>
    <w:p>
      <w:r>
        <w:t>Automatic changeover + secondary generator.</w:t>
      </w:r>
    </w:p>
    <w:p>
      <w:r>
        <w:t>Both are necessary.</w:t>
      </w:r>
    </w:p>
    <w:p>
      <w:pPr>
        <w:pStyle w:val="Heading2"/>
      </w:pPr>
      <w:r>
        <w:t>THE EARLY WARNING SYSTEM</w:t>
      </w:r>
    </w:p>
    <w:p>
      <w:r>
        <w:t>The best crisis management happens before the crisis.</w:t>
      </w:r>
    </w:p>
    <w:p>
      <w:r>
        <w:t>Look for signals.</w:t>
      </w:r>
    </w:p>
    <w:p>
      <w:r>
        <w:t>Examples:</w:t>
      </w:r>
    </w:p>
    <w:p>
      <w:r>
        <w:t>Vehicle has not arrived at staging point.</w:t>
      </w:r>
    </w:p>
    <w:p>
      <w:r>
        <w:t>Service team is behind setup timeline.</w:t>
      </w:r>
    </w:p>
    <w:p>
      <w:r>
        <w:t>Backup equipment has not been tested.</w:t>
      </w:r>
    </w:p>
    <w:p>
      <w:r>
        <w:t>Rain probability increases.</w:t>
      </w:r>
    </w:p>
    <w:p>
      <w:r>
        <w:t>Arrival time changes repeatedly.</w:t>
      </w:r>
    </w:p>
    <w:p>
      <w:r>
        <w:t>Guest flow begins to exceed capacity.</w:t>
      </w:r>
    </w:p>
    <w:p>
      <w:r>
        <w:t>These are:</w:t>
      </w:r>
    </w:p>
    <w:p>
      <w:pPr>
        <w:spacing w:before="100" w:after="160"/>
        <w:ind w:left="461" w:right="259"/>
        <w:pBdr>
          <w:left w:val="single" w:sz="18" w:color="B79F85" w:space="8"/>
        </w:pBdr>
      </w:pPr>
      <w:r>
        <w:rPr>
          <w:i/>
          <w:color w:val="1E4B75"/>
          <w:sz w:val="22"/>
        </w:rPr>
        <w:t>**early warning indicators.**</w:t>
      </w:r>
    </w:p>
    <w:p>
      <w:pPr>
        <w:pStyle w:val="Heading2"/>
      </w:pPr>
      <w:r>
        <w:t>THE 30-MINUTE WARNING</w:t>
      </w:r>
    </w:p>
    <w:p>
      <w:r>
        <w:t>At every major event, the command team should ask:</w:t>
      </w:r>
    </w:p>
    <w:p>
      <w:pPr>
        <w:spacing w:before="100" w:after="160"/>
        <w:ind w:left="461" w:right="259"/>
        <w:pBdr>
          <w:left w:val="single" w:sz="18" w:color="B79F85" w:space="8"/>
        </w:pBdr>
      </w:pPr>
      <w:r>
        <w:rPr>
          <w:i/>
          <w:color w:val="1E4B75"/>
          <w:sz w:val="22"/>
        </w:rPr>
        <w:t>**“What could become a problem in the next 30 minutes?”**</w:t>
      </w:r>
    </w:p>
    <w:p>
      <w:r>
        <w:t>This is one of the most powerful questions in live operations.</w:t>
      </w:r>
    </w:p>
    <w:p>
      <w:pPr>
        <w:pStyle w:val="Heading2"/>
      </w:pPr>
      <w:r>
        <w:t>THE 10-MINUTE WARNING</w:t>
      </w:r>
    </w:p>
    <w:p>
      <w:r>
        <w:t>Then:</w:t>
      </w:r>
    </w:p>
    <w:p>
      <w:pPr>
        <w:spacing w:before="100" w:after="160"/>
        <w:ind w:left="461" w:right="259"/>
        <w:pBdr>
          <w:left w:val="single" w:sz="18" w:color="B79F85" w:space="8"/>
        </w:pBdr>
      </w:pPr>
      <w:r>
        <w:rPr>
          <w:i/>
          <w:color w:val="1E4B75"/>
          <w:sz w:val="22"/>
        </w:rPr>
        <w:t>**“What could become a problem in the next 10 minutes?”**</w:t>
      </w:r>
    </w:p>
    <w:p>
      <w:r>
        <w:t>The shorter the horizon, the more specific the response.</w:t>
      </w:r>
    </w:p>
    <w:p>
      <w:pPr>
        <w:pStyle w:val="Heading2"/>
      </w:pPr>
      <w:r>
        <w:t>THE 60-SECOND RESPONSE</w:t>
      </w:r>
    </w:p>
    <w:p>
      <w:r>
        <w:t>When an actual incident occurs:</w:t>
      </w:r>
    </w:p>
    <w:p>
      <w:r>
        <w:t>Do not spend the first minute debating.</w:t>
      </w:r>
    </w:p>
    <w:p>
      <w:r>
        <w:t>Use:</w:t>
      </w:r>
    </w:p>
    <w:p>
      <w:pPr>
        <w:pStyle w:val="Heading2"/>
      </w:pPr>
      <w:r>
        <w:t>WHAT? → WHERE? → WHO? → IMPACT? → ACTION?</w:t>
      </w:r>
    </w:p>
    <w:p>
      <w:r>
        <w:t>Example:</w:t>
      </w:r>
    </w:p>
    <w:p>
      <w:pPr>
        <w:spacing w:before="100" w:after="160"/>
        <w:ind w:left="461" w:right="259"/>
        <w:pBdr>
          <w:left w:val="single" w:sz="18" w:color="B79F85" w:space="8"/>
        </w:pBdr>
      </w:pPr>
      <w:r>
        <w:rPr>
          <w:i/>
          <w:color w:val="1E4B75"/>
          <w:sz w:val="22"/>
        </w:rPr>
        <w:t>What? Main power interruption.</w:t>
      </w:r>
    </w:p>
    <w:p>
      <w:pPr>
        <w:spacing w:before="100" w:after="160"/>
        <w:ind w:left="461" w:right="259"/>
        <w:pBdr>
          <w:left w:val="single" w:sz="18" w:color="B79F85" w:space="8"/>
        </w:pBdr>
      </w:pPr>
      <w:r>
        <w:rPr>
          <w:i/>
          <w:color w:val="1E4B75"/>
          <w:sz w:val="22"/>
        </w:rPr>
        <w:t>Where? Ballroom.</w:t>
      </w:r>
    </w:p>
    <w:p>
      <w:pPr>
        <w:spacing w:before="100" w:after="160"/>
        <w:ind w:left="461" w:right="259"/>
        <w:pBdr>
          <w:left w:val="single" w:sz="18" w:color="B79F85" w:space="8"/>
        </w:pBdr>
      </w:pPr>
      <w:r>
        <w:rPr>
          <w:i/>
          <w:color w:val="1E4B75"/>
          <w:sz w:val="22"/>
        </w:rPr>
        <w:t>Who? All guests.</w:t>
      </w:r>
    </w:p>
    <w:p>
      <w:pPr>
        <w:spacing w:before="100" w:after="160"/>
        <w:ind w:left="461" w:right="259"/>
        <w:pBdr>
          <w:left w:val="single" w:sz="18" w:color="B79F85" w:space="8"/>
        </w:pBdr>
      </w:pPr>
      <w:r>
        <w:rPr>
          <w:i/>
          <w:color w:val="1E4B75"/>
          <w:sz w:val="22"/>
        </w:rPr>
        <w:t>Impact? Production stopped.</w:t>
      </w:r>
    </w:p>
    <w:p>
      <w:pPr>
        <w:spacing w:before="100" w:after="160"/>
        <w:ind w:left="461" w:right="259"/>
        <w:pBdr>
          <w:left w:val="single" w:sz="18" w:color="B79F85" w:space="8"/>
        </w:pBdr>
      </w:pPr>
      <w:r>
        <w:rPr>
          <w:i/>
          <w:color w:val="1E4B75"/>
          <w:sz w:val="22"/>
        </w:rPr>
        <w:t>Action? Switch to backup power immediately.</w:t>
      </w:r>
    </w:p>
    <w:p>
      <w:r>
        <w:t>That is command.</w:t>
      </w:r>
    </w:p>
    <w:p>
      <w:pPr>
        <w:pStyle w:val="Heading2"/>
      </w:pPr>
      <w:r>
        <w:t>THE FIRST RULE OF CRISIS</w:t>
      </w:r>
    </w:p>
    <w:p>
      <w:r>
        <w:t>When something goes wrong:</w:t>
      </w:r>
    </w:p>
    <w:p>
      <w:pPr>
        <w:spacing w:before="100" w:after="160"/>
        <w:ind w:left="461" w:right="259"/>
        <w:pBdr>
          <w:left w:val="single" w:sz="18" w:color="B79F85" w:space="8"/>
        </w:pBdr>
      </w:pPr>
      <w:r>
        <w:rPr>
          <w:i/>
          <w:color w:val="1E4B75"/>
          <w:sz w:val="22"/>
        </w:rPr>
        <w:t>**Stabilise first. Diagnose second.**</w:t>
      </w:r>
    </w:p>
    <w:p>
      <w:r>
        <w:t>If a microphone fails:</w:t>
      </w:r>
    </w:p>
    <w:p>
      <w:r>
        <w:t>Restore communication first.</w:t>
      </w:r>
    </w:p>
    <w:p>
      <w:r>
        <w:t>Then determine why it failed.</w:t>
      </w:r>
    </w:p>
    <w:p>
      <w:r>
        <w:t>If a vehicle breaks down:</w:t>
      </w:r>
    </w:p>
    <w:p>
      <w:r>
        <w:t>Protect the VIP first.</w:t>
      </w:r>
    </w:p>
    <w:p>
      <w:r>
        <w:t>Then investigate the vehicle.</w:t>
      </w:r>
    </w:p>
    <w:p>
      <w:pPr>
        <w:pStyle w:val="Heading2"/>
      </w:pPr>
      <w:r>
        <w:t>SAFETY OVERRIDES SCHEDULE</w:t>
      </w:r>
    </w:p>
    <w:p>
      <w:r>
        <w:t>This cannot be compromised.</w:t>
      </w:r>
    </w:p>
    <w:p>
      <w:r>
        <w:t>If:</w:t>
      </w:r>
    </w:p>
    <w:p>
      <w:r>
        <w:rPr>
          <w:b/>
          <w:i w:val="0"/>
        </w:rPr>
        <w:t>fire</w:t>
      </w:r>
    </w:p>
    <w:p>
      <w:r>
        <w:rPr>
          <w:b/>
          <w:i w:val="0"/>
        </w:rPr>
        <w:t>medical emergency</w:t>
      </w:r>
    </w:p>
    <w:p>
      <w:r>
        <w:rPr>
          <w:b/>
          <w:i w:val="0"/>
        </w:rPr>
        <w:t>dangerous crowding</w:t>
      </w:r>
    </w:p>
    <w:p>
      <w:r>
        <w:rPr>
          <w:b/>
          <w:i w:val="0"/>
        </w:rPr>
        <w:t>structural concern</w:t>
      </w:r>
    </w:p>
    <w:p>
      <w:r>
        <w:rPr>
          <w:b/>
          <w:i w:val="0"/>
        </w:rPr>
        <w:t>serious weather</w:t>
      </w:r>
    </w:p>
    <w:p>
      <w:r>
        <w:t>occurs:</w:t>
      </w:r>
    </w:p>
    <w:p>
      <w:pPr>
        <w:spacing w:before="100" w:after="160"/>
        <w:ind w:left="461" w:right="259"/>
        <w:pBdr>
          <w:left w:val="single" w:sz="18" w:color="B79F85" w:space="8"/>
        </w:pBdr>
      </w:pPr>
      <w:r>
        <w:rPr>
          <w:i/>
          <w:color w:val="1E4B75"/>
          <w:sz w:val="22"/>
        </w:rPr>
        <w:t>**the programme becomes secondary.**</w:t>
      </w:r>
    </w:p>
    <w:p>
      <w:r>
        <w:t>Luxury does not mean continuing the show at the expense of safety.</w:t>
      </w:r>
    </w:p>
    <w:p>
      <w:pPr>
        <w:pStyle w:val="Heading2"/>
      </w:pPr>
      <w:r>
        <w:t>MEDICAL INCIDENTS</w:t>
      </w:r>
    </w:p>
    <w:p>
      <w:r>
        <w:t>Medical incidents require a predefined chain.</w:t>
      </w:r>
    </w:p>
    <w:p>
      <w:pPr>
        <w:pStyle w:val="Heading4"/>
      </w:pPr>
      <w:r>
        <w:t>Staff identifies issue</w:t>
      </w:r>
    </w:p>
    <w:p>
      <w:r>
        <w:t>↓</w:t>
      </w:r>
    </w:p>
    <w:p>
      <w:pPr>
        <w:pStyle w:val="Heading4"/>
      </w:pPr>
      <w:r>
        <w:t>Medical / trained responder notified</w:t>
      </w:r>
    </w:p>
    <w:p>
      <w:r>
        <w:t>↓</w:t>
      </w:r>
    </w:p>
    <w:p>
      <w:pPr>
        <w:pStyle w:val="Heading4"/>
      </w:pPr>
      <w:r>
        <w:t>Area cleared</w:t>
      </w:r>
    </w:p>
    <w:p>
      <w:r>
        <w:t>↓</w:t>
      </w:r>
    </w:p>
    <w:p>
      <w:pPr>
        <w:pStyle w:val="Heading4"/>
      </w:pPr>
      <w:r>
        <w:t>Appropriate assistance provided</w:t>
      </w:r>
    </w:p>
    <w:p>
      <w:r>
        <w:t>↓</w:t>
      </w:r>
    </w:p>
    <w:p>
      <w:pPr>
        <w:pStyle w:val="Heading4"/>
      </w:pPr>
      <w:r>
        <w:t>Event Director informed</w:t>
      </w:r>
    </w:p>
    <w:p>
      <w:r>
        <w:t>↓</w:t>
      </w:r>
    </w:p>
    <w:p>
      <w:pPr>
        <w:pStyle w:val="Heading4"/>
      </w:pPr>
      <w:r>
        <w:t>Security supports movement</w:t>
      </w:r>
    </w:p>
    <w:p>
      <w:r>
        <w:t>↓</w:t>
      </w:r>
    </w:p>
    <w:p>
      <w:pPr>
        <w:pStyle w:val="Heading4"/>
      </w:pPr>
      <w:r>
        <w:t>Emergency services contacted if required</w:t>
      </w:r>
    </w:p>
    <w:p>
      <w:r>
        <w:t>↓</w:t>
      </w:r>
    </w:p>
    <w:p>
      <w:pPr>
        <w:pStyle w:val="Heading4"/>
      </w:pPr>
      <w:r>
        <w:t>Incident recorded</w:t>
      </w:r>
    </w:p>
    <w:p>
      <w:r>
        <w:t>Staff should not crowd the guest.</w:t>
      </w:r>
    </w:p>
    <w:p>
      <w:r>
        <w:t>Privacy matters.</w:t>
      </w:r>
    </w:p>
    <w:p>
      <w:pPr>
        <w:pStyle w:val="Heading2"/>
      </w:pPr>
      <w:r>
        <w:t>THE CROWD AROUND A MEDICAL INCIDENT</w:t>
      </w:r>
    </w:p>
    <w:p>
      <w:r>
        <w:t>One of the worst responses is:</w:t>
      </w:r>
    </w:p>
    <w:p>
      <w:pPr>
        <w:spacing w:before="100" w:after="160"/>
        <w:ind w:left="461" w:right="259"/>
        <w:pBdr>
          <w:left w:val="single" w:sz="18" w:color="B79F85" w:space="8"/>
        </w:pBdr>
      </w:pPr>
      <w:r>
        <w:rPr>
          <w:i/>
          <w:color w:val="1E4B75"/>
          <w:sz w:val="22"/>
        </w:rPr>
        <w:t>**everyone gathers.**</w:t>
      </w:r>
    </w:p>
    <w:p>
      <w:r>
        <w:t>The guest becomes a spectacle.</w:t>
      </w:r>
    </w:p>
    <w:p>
      <w:r>
        <w:t>Instead:</w:t>
      </w:r>
    </w:p>
    <w:p>
      <w:pPr>
        <w:pStyle w:val="ListBullet"/>
      </w:pPr>
      <w:r>
        <w:t>create space</w:t>
      </w:r>
    </w:p>
    <w:p>
      <w:pPr>
        <w:pStyle w:val="ListBullet"/>
      </w:pPr>
      <w:r>
        <w:t>limit unnecessary observers</w:t>
      </w:r>
    </w:p>
    <w:p>
      <w:pPr>
        <w:pStyle w:val="ListBullet"/>
      </w:pPr>
      <w:r>
        <w:t>direct guests away</w:t>
      </w:r>
    </w:p>
    <w:p>
      <w:pPr>
        <w:pStyle w:val="ListBullet"/>
      </w:pPr>
      <w:r>
        <w:t>protect dignity</w:t>
      </w:r>
    </w:p>
    <w:p>
      <w:pPr>
        <w:pStyle w:val="ListBullet"/>
      </w:pPr>
      <w:r>
        <w:t>maintain calm</w:t>
      </w:r>
    </w:p>
    <w:p>
      <w:r>
        <w:t>White-glove care applies even in emergencies.</w:t>
      </w:r>
    </w:p>
    <w:p>
      <w:pPr>
        <w:pStyle w:val="Heading2"/>
      </w:pPr>
      <w:r>
        <w:t>SECURITY INCIDENTS</w:t>
      </w:r>
    </w:p>
    <w:p>
      <w:r>
        <w:t>Security incidents should immediately activate the appropriate security lead.</w:t>
      </w:r>
    </w:p>
    <w:p>
      <w:r>
        <w:t>Maison Doclar should not encourage untrained staff to confront dangerous situations.</w:t>
      </w:r>
    </w:p>
    <w:p>
      <w:r>
        <w:t>The event system should provide:</w:t>
      </w:r>
    </w:p>
    <w:p>
      <w:r>
        <w:rPr>
          <w:b/>
          <w:i w:val="0"/>
        </w:rPr>
        <w:t>clear escalation</w:t>
      </w:r>
    </w:p>
    <w:p>
      <w:r>
        <w:rPr>
          <w:b/>
          <w:i w:val="0"/>
        </w:rPr>
        <w:t>controlled access</w:t>
      </w:r>
    </w:p>
    <w:p>
      <w:r>
        <w:rPr>
          <w:b/>
          <w:i w:val="0"/>
        </w:rPr>
        <w:t>safe routes</w:t>
      </w:r>
    </w:p>
    <w:p>
      <w:r>
        <w:rPr>
          <w:b/>
          <w:i w:val="0"/>
        </w:rPr>
        <w:t>communication</w:t>
      </w:r>
    </w:p>
    <w:p>
      <w:r>
        <w:rPr>
          <w:b/>
          <w:i w:val="0"/>
        </w:rPr>
        <w:t>coordination with professional security</w:t>
      </w:r>
    </w:p>
    <w:p>
      <w:pPr>
        <w:pStyle w:val="Heading2"/>
      </w:pPr>
      <w:r>
        <w:t>THE VIP SECURITY PRINCIPLE</w:t>
      </w:r>
    </w:p>
    <w:p>
      <w:r>
        <w:t>For sensitive guests:</w:t>
      </w:r>
    </w:p>
    <w:p>
      <w:pPr>
        <w:spacing w:before="100" w:after="160"/>
        <w:ind w:left="461" w:right="259"/>
        <w:pBdr>
          <w:left w:val="single" w:sz="18" w:color="B79F85" w:space="8"/>
        </w:pBdr>
      </w:pPr>
      <w:r>
        <w:rPr>
          <w:i/>
          <w:color w:val="1E4B75"/>
          <w:sz w:val="22"/>
        </w:rPr>
        <w:t>**Information should be shared on a need-to-know basis.**</w:t>
      </w:r>
    </w:p>
    <w:p>
      <w:r>
        <w:t>Avoid broadcasting:</w:t>
      </w:r>
    </w:p>
    <w:p>
      <w:pPr>
        <w:pStyle w:val="ListBullet"/>
      </w:pPr>
      <w:r>
        <w:t>exact movements</w:t>
      </w:r>
    </w:p>
    <w:p>
      <w:pPr>
        <w:pStyle w:val="ListBullet"/>
      </w:pPr>
      <w:r>
        <w:t>private locations</w:t>
      </w:r>
    </w:p>
    <w:p>
      <w:pPr>
        <w:pStyle w:val="ListBullet"/>
      </w:pPr>
      <w:r>
        <w:t>security arrangements</w:t>
      </w:r>
    </w:p>
    <w:p>
      <w:pPr>
        <w:pStyle w:val="ListBullet"/>
      </w:pPr>
      <w:r>
        <w:t>vehicle details</w:t>
      </w:r>
    </w:p>
    <w:p>
      <w:r>
        <w:t>The more people who unnecessarily know sensitive information, the greater the exposure.</w:t>
      </w:r>
    </w:p>
    <w:p>
      <w:pPr>
        <w:pStyle w:val="Heading2"/>
      </w:pPr>
      <w:r>
        <w:t>VIP MOVEMENT CRISIS</w:t>
      </w:r>
    </w:p>
    <w:p>
      <w:r>
        <w:t>Imagine:</w:t>
      </w:r>
    </w:p>
    <w:p>
      <w:r>
        <w:t>A Governor is scheduled to depart at 10:15.</w:t>
      </w:r>
    </w:p>
    <w:p>
      <w:r>
        <w:t>At 10:05:</w:t>
      </w:r>
    </w:p>
    <w:p>
      <w:pPr>
        <w:pStyle w:val="ListBullet"/>
      </w:pPr>
      <w:r>
        <w:t>their vehicle is unavailable</w:t>
      </w:r>
    </w:p>
    <w:p>
      <w:pPr>
        <w:pStyle w:val="ListBullet"/>
      </w:pPr>
      <w:r>
        <w:t>guests are gathering around the entrance</w:t>
      </w:r>
    </w:p>
    <w:p>
      <w:pPr>
        <w:pStyle w:val="ListBullet"/>
      </w:pPr>
      <w:r>
        <w:t>photographers are present</w:t>
      </w:r>
    </w:p>
    <w:p>
      <w:pPr>
        <w:pStyle w:val="ListBullet"/>
      </w:pPr>
      <w:r>
        <w:t>security wants the route cleared</w:t>
      </w:r>
    </w:p>
    <w:p>
      <w:r>
        <w:t>Do not improvise publicly.</w:t>
      </w:r>
    </w:p>
    <w:p>
      <w:r>
        <w:t>Activate:</w:t>
      </w:r>
    </w:p>
    <w:p>
      <w:r>
        <w:rPr>
          <w:b/>
          <w:i w:val="0"/>
        </w:rPr>
        <w:t>Transport</w:t>
      </w:r>
    </w:p>
    <w:p>
      <w:r>
        <w:rPr>
          <w:b/>
          <w:i w:val="0"/>
        </w:rPr>
        <w:t>Protocol</w:t>
      </w:r>
    </w:p>
    <w:p>
      <w:r>
        <w:rPr>
          <w:b/>
          <w:i w:val="0"/>
        </w:rPr>
        <w:t>Security</w:t>
      </w:r>
    </w:p>
    <w:p>
      <w:r>
        <w:rPr>
          <w:b/>
          <w:i w:val="0"/>
        </w:rPr>
        <w:t>Guest Experience</w:t>
      </w:r>
    </w:p>
    <w:p>
      <w:r>
        <w:t>Then establish:</w:t>
      </w:r>
    </w:p>
    <w:p>
      <w:pPr>
        <w:spacing w:before="100" w:after="160"/>
        <w:ind w:left="461" w:right="259"/>
        <w:pBdr>
          <w:left w:val="single" w:sz="18" w:color="B79F85" w:space="8"/>
        </w:pBdr>
      </w:pPr>
      <w:r>
        <w:rPr>
          <w:i/>
          <w:color w:val="1E4B75"/>
          <w:sz w:val="22"/>
        </w:rPr>
        <w:t>**a controlled departure window.**</w:t>
      </w:r>
    </w:p>
    <w:p>
      <w:r>
        <w:t>The VIP should experience:</w:t>
      </w:r>
    </w:p>
    <w:p>
      <w:pPr>
        <w:spacing w:before="100" w:after="160"/>
        <w:ind w:left="461" w:right="259"/>
        <w:pBdr>
          <w:left w:val="single" w:sz="18" w:color="B79F85" w:space="8"/>
        </w:pBdr>
      </w:pPr>
      <w:r>
        <w:rPr>
          <w:i/>
          <w:color w:val="1E4B75"/>
          <w:sz w:val="22"/>
        </w:rPr>
        <w:t>**nothing unusual.**</w:t>
      </w:r>
    </w:p>
    <w:p>
      <w:pPr>
        <w:pStyle w:val="Heading2"/>
      </w:pPr>
      <w:r>
        <w:t>WEATHER CRISIS</w:t>
      </w:r>
    </w:p>
    <w:p>
      <w:r>
        <w:t>Weather is especially important for outdoor Nigerian events.</w:t>
      </w:r>
    </w:p>
    <w:p>
      <w:r>
        <w:t>Do not wait for rain to begin.</w:t>
      </w:r>
    </w:p>
    <w:p>
      <w:r>
        <w:t>Monitor:</w:t>
      </w:r>
    </w:p>
    <w:p>
      <w:pPr>
        <w:pStyle w:val="ListBullet"/>
      </w:pPr>
      <w:r>
        <w:t>forecast</w:t>
      </w:r>
    </w:p>
    <w:p>
      <w:pPr>
        <w:pStyle w:val="ListBullet"/>
      </w:pPr>
      <w:r>
        <w:t>radar where available</w:t>
      </w:r>
    </w:p>
    <w:p>
      <w:pPr>
        <w:pStyle w:val="ListBullet"/>
      </w:pPr>
      <w:r>
        <w:t>wind</w:t>
      </w:r>
    </w:p>
    <w:p>
      <w:pPr>
        <w:pStyle w:val="ListBullet"/>
      </w:pPr>
      <w:r>
        <w:t>venue conditions</w:t>
      </w:r>
    </w:p>
    <w:p>
      <w:pPr>
        <w:pStyle w:val="ListBullet"/>
      </w:pPr>
      <w:r>
        <w:t>guest movement</w:t>
      </w:r>
    </w:p>
    <w:p>
      <w:pPr>
        <w:pStyle w:val="ListBullet"/>
      </w:pPr>
      <w:r>
        <w:t>electrical exposure</w:t>
      </w:r>
    </w:p>
    <w:p>
      <w:r>
        <w:t>Establish a clear:</w:t>
      </w:r>
    </w:p>
    <w:p>
      <w:pPr>
        <w:spacing w:before="100" w:after="160"/>
        <w:ind w:left="461" w:right="259"/>
        <w:pBdr>
          <w:left w:val="single" w:sz="18" w:color="B79F85" w:space="8"/>
        </w:pBdr>
      </w:pPr>
      <w:r>
        <w:rPr>
          <w:i/>
          <w:color w:val="1E4B75"/>
          <w:sz w:val="22"/>
        </w:rPr>
        <w:t>**weather decision point.**</w:t>
      </w:r>
    </w:p>
    <w:p>
      <w:r>
        <w:t>For example:</w:t>
      </w:r>
    </w:p>
    <w:p>
      <w:pPr>
        <w:spacing w:before="100" w:after="160"/>
        <w:ind w:left="461" w:right="259"/>
        <w:pBdr>
          <w:left w:val="single" w:sz="18" w:color="B79F85" w:space="8"/>
        </w:pBdr>
      </w:pPr>
      <w:r>
        <w:rPr>
          <w:i/>
          <w:color w:val="1E4B75"/>
          <w:sz w:val="22"/>
        </w:rPr>
        <w:t>“If conditions reach X, outdoor programme moves to Plan B.”</w:t>
      </w:r>
    </w:p>
    <w:p>
      <w:r>
        <w:t>That decision should be made before the situation becomes chaotic.</w:t>
      </w:r>
    </w:p>
    <w:p>
      <w:pPr>
        <w:pStyle w:val="Heading2"/>
      </w:pPr>
      <w:r>
        <w:t>THE WEATHER DECISION MATRIX</w:t>
      </w:r>
    </w:p>
    <w:p>
      <w:r>
        <w:t>Example:</w:t>
      </w:r>
    </w:p>
    <w:p>
      <w:pPr>
        <w:pStyle w:val="Heading4"/>
      </w:pPr>
      <w:r>
        <w:t>GREEN</w:t>
      </w:r>
    </w:p>
    <w:p>
      <w:r>
        <w:t>Light rain / manageable conditions.</w:t>
      </w:r>
    </w:p>
    <w:p>
      <w:r>
        <w:t>Continue.</w:t>
      </w:r>
    </w:p>
    <w:p>
      <w:pPr>
        <w:pStyle w:val="Heading4"/>
      </w:pPr>
      <w:r>
        <w:t>AMBER</w:t>
      </w:r>
    </w:p>
    <w:p>
      <w:r>
        <w:t>Increasing rain / guest discomfort.</w:t>
      </w:r>
    </w:p>
    <w:p>
      <w:r>
        <w:t>Prepare transition.</w:t>
      </w:r>
    </w:p>
    <w:p>
      <w:pPr>
        <w:pStyle w:val="Heading4"/>
      </w:pPr>
      <w:r>
        <w:t>RED</w:t>
      </w:r>
    </w:p>
    <w:p>
      <w:r>
        <w:t>Severe weather / safety concern.</w:t>
      </w:r>
    </w:p>
    <w:p>
      <w:r>
        <w:t>Activate contingency.</w:t>
      </w:r>
    </w:p>
    <w:p>
      <w:r>
        <w:t>The precise thresholds depend on the venue and professional advice.</w:t>
      </w:r>
    </w:p>
    <w:p>
      <w:pPr>
        <w:pStyle w:val="Heading2"/>
      </w:pPr>
      <w:r>
        <w:t>POWER FAILURE</w:t>
      </w:r>
    </w:p>
    <w:p>
      <w:r>
        <w:t>Power failure should have:</w:t>
      </w:r>
    </w:p>
    <w:p>
      <w:r>
        <w:rPr>
          <w:b/>
          <w:i w:val="0"/>
        </w:rPr>
        <w:t>primary source</w:t>
      </w:r>
    </w:p>
    <w:p>
      <w:r>
        <w:rPr>
          <w:b/>
          <w:i w:val="0"/>
        </w:rPr>
        <w:t>backup</w:t>
      </w:r>
    </w:p>
    <w:p>
      <w:r>
        <w:rPr>
          <w:b/>
          <w:i w:val="0"/>
        </w:rPr>
        <w:t>technical lead</w:t>
      </w:r>
    </w:p>
    <w:p>
      <w:r>
        <w:rPr>
          <w:b/>
          <w:i w:val="0"/>
        </w:rPr>
        <w:t>changeover procedure</w:t>
      </w:r>
    </w:p>
    <w:p>
      <w:r>
        <w:rPr>
          <w:b/>
          <w:i w:val="0"/>
        </w:rPr>
        <w:t>fuel monitoring</w:t>
      </w:r>
    </w:p>
    <w:p>
      <w:r>
        <w:rPr>
          <w:b/>
          <w:i w:val="0"/>
        </w:rPr>
        <w:t>critical equipment prioritisation</w:t>
      </w:r>
    </w:p>
    <w:p>
      <w:r>
        <w:t>The question isn't:</w:t>
      </w:r>
    </w:p>
    <w:p>
      <w:pPr>
        <w:spacing w:before="100" w:after="160"/>
        <w:ind w:left="461" w:right="259"/>
        <w:pBdr>
          <w:left w:val="single" w:sz="18" w:color="B79F85" w:space="8"/>
        </w:pBdr>
      </w:pPr>
      <w:r>
        <w:rPr>
          <w:i/>
          <w:color w:val="1E4B75"/>
          <w:sz w:val="22"/>
        </w:rPr>
        <w:t>“Do we have a generator?”</w:t>
      </w:r>
    </w:p>
    <w:p>
      <w:r>
        <w:t>The question is:</w:t>
      </w:r>
    </w:p>
    <w:p>
      <w:pPr>
        <w:spacing w:before="100" w:after="160"/>
        <w:ind w:left="461" w:right="259"/>
        <w:pBdr>
          <w:left w:val="single" w:sz="18" w:color="B79F85" w:space="8"/>
        </w:pBdr>
      </w:pPr>
      <w:r>
        <w:rPr>
          <w:i/>
          <w:color w:val="1E4B75"/>
          <w:sz w:val="22"/>
        </w:rPr>
        <w:t>**“How quickly can we restore critical operations?”**</w:t>
      </w:r>
    </w:p>
    <w:p>
      <w:pPr>
        <w:pStyle w:val="Heading2"/>
      </w:pPr>
      <w:r>
        <w:t>CRITICAL LOADS</w:t>
      </w:r>
    </w:p>
    <w:p>
      <w:r>
        <w:t>If backup power is limited, identify what must remain operational.</w:t>
      </w:r>
    </w:p>
    <w:p>
      <w:r>
        <w:t>For example:</w:t>
      </w:r>
    </w:p>
    <w:p>
      <w:r>
        <w:rPr>
          <w:b/>
          <w:i w:val="0"/>
        </w:rPr>
        <w:t>emergency lighting</w:t>
      </w:r>
    </w:p>
    <w:p>
      <w:r>
        <w:rPr>
          <w:b/>
          <w:i w:val="0"/>
        </w:rPr>
        <w:t>security</w:t>
      </w:r>
    </w:p>
    <w:p>
      <w:r>
        <w:rPr>
          <w:b/>
          <w:i w:val="0"/>
        </w:rPr>
        <w:t>communications</w:t>
      </w:r>
    </w:p>
    <w:p>
      <w:r>
        <w:rPr>
          <w:b/>
          <w:i w:val="0"/>
        </w:rPr>
        <w:t>essential production</w:t>
      </w:r>
    </w:p>
    <w:p>
      <w:r>
        <w:rPr>
          <w:b/>
          <w:i w:val="0"/>
        </w:rPr>
        <w:t>critical refrigeration</w:t>
      </w:r>
    </w:p>
    <w:p>
      <w:r>
        <w:rPr>
          <w:b/>
          <w:i w:val="0"/>
        </w:rPr>
        <w:t>VIP systems</w:t>
      </w:r>
    </w:p>
    <w:p>
      <w:r>
        <w:t>The event should know what gets priority.</w:t>
      </w:r>
    </w:p>
    <w:p>
      <w:pPr>
        <w:pStyle w:val="Heading2"/>
      </w:pPr>
      <w:r>
        <w:t>CATERING FAILURE</w:t>
      </w:r>
    </w:p>
    <w:p>
      <w:r>
        <w:t>Possible failures:</w:t>
      </w:r>
    </w:p>
    <w:p>
      <w:pPr>
        <w:pStyle w:val="ListBullet"/>
      </w:pPr>
      <w:r>
        <w:t>delayed food</w:t>
      </w:r>
    </w:p>
    <w:p>
      <w:pPr>
        <w:pStyle w:val="ListBullet"/>
      </w:pPr>
      <w:r>
        <w:t>wrong dietary meal</w:t>
      </w:r>
    </w:p>
    <w:p>
      <w:pPr>
        <w:pStyle w:val="ListBullet"/>
      </w:pPr>
      <w:r>
        <w:t>shortage</w:t>
      </w:r>
    </w:p>
    <w:p>
      <w:pPr>
        <w:pStyle w:val="ListBullet"/>
      </w:pPr>
      <w:r>
        <w:t>cold food</w:t>
      </w:r>
    </w:p>
    <w:p>
      <w:pPr>
        <w:pStyle w:val="ListBullet"/>
      </w:pPr>
      <w:r>
        <w:t>missing VIP meal</w:t>
      </w:r>
    </w:p>
    <w:p>
      <w:pPr>
        <w:pStyle w:val="ListBullet"/>
      </w:pPr>
      <w:r>
        <w:t>service bottleneck</w:t>
      </w:r>
    </w:p>
    <w:p>
      <w:r>
        <w:t>The response should never become visible blame.</w:t>
      </w:r>
    </w:p>
    <w:p>
      <w:r>
        <w:t>Do not allow:</w:t>
      </w:r>
    </w:p>
    <w:p>
      <w:pPr>
        <w:spacing w:before="100" w:after="160"/>
        <w:ind w:left="461" w:right="259"/>
        <w:pBdr>
          <w:left w:val="single" w:sz="18" w:color="B79F85" w:space="8"/>
        </w:pBdr>
      </w:pPr>
      <w:r>
        <w:rPr>
          <w:i/>
          <w:color w:val="1E4B75"/>
          <w:sz w:val="22"/>
        </w:rPr>
        <w:t>“The kitchen messed up.”</w:t>
      </w:r>
    </w:p>
    <w:p>
      <w:r>
        <w:t>to become the guest's experience.</w:t>
      </w:r>
    </w:p>
    <w:p>
      <w:pPr>
        <w:pStyle w:val="Heading2"/>
      </w:pPr>
      <w:r>
        <w:t>SERVICE RECOVERY</w:t>
      </w:r>
    </w:p>
    <w:p>
      <w:r>
        <w:t>We now return to the white-glove principle.</w:t>
      </w:r>
    </w:p>
    <w:p>
      <w:pPr>
        <w:pStyle w:val="Heading2"/>
      </w:pPr>
      <w:r>
        <w:t>LISTEN → ACKNOWLEDGE → OWN → SOLVE → FOLLOW UP</w:t>
      </w:r>
    </w:p>
    <w:p>
      <w:r>
        <w:t>This becomes the Maison Doclar recovery standard.</w:t>
      </w:r>
    </w:p>
    <w:p>
      <w:pPr>
        <w:pStyle w:val="Heading2"/>
      </w:pPr>
      <w:r>
        <w:t>THE ANGRY GUEST</w:t>
      </w:r>
    </w:p>
    <w:p>
      <w:r>
        <w:t>A guest may say:</w:t>
      </w:r>
    </w:p>
    <w:p>
      <w:pPr>
        <w:spacing w:before="100" w:after="160"/>
        <w:ind w:left="461" w:right="259"/>
        <w:pBdr>
          <w:left w:val="single" w:sz="18" w:color="B79F85" w:space="8"/>
        </w:pBdr>
      </w:pPr>
      <w:r>
        <w:rPr>
          <w:i/>
          <w:color w:val="1E4B75"/>
          <w:sz w:val="22"/>
        </w:rPr>
        <w:t>“This is unacceptable.”</w:t>
      </w:r>
    </w:p>
    <w:p>
      <w:r>
        <w:t>Do not respond emotionally.</w:t>
      </w:r>
    </w:p>
    <w:p>
      <w:r>
        <w:t>Use:</w:t>
      </w:r>
    </w:p>
    <w:p>
      <w:pPr>
        <w:spacing w:before="100" w:after="160"/>
        <w:ind w:left="461" w:right="259"/>
        <w:pBdr>
          <w:left w:val="single" w:sz="18" w:color="B79F85" w:space="8"/>
        </w:pBdr>
      </w:pPr>
      <w:r>
        <w:rPr>
          <w:i/>
          <w:color w:val="1E4B75"/>
          <w:sz w:val="22"/>
        </w:rPr>
        <w:t>**“I understand your concern. Let me take care of this for you.”**</w:t>
      </w:r>
    </w:p>
    <w:p>
      <w:r>
        <w:t>Then investigate.</w:t>
      </w:r>
    </w:p>
    <w:p>
      <w:r>
        <w:t>The guest needs confidence before they need explanation.</w:t>
      </w:r>
    </w:p>
    <w:p>
      <w:pPr>
        <w:pStyle w:val="Heading2"/>
      </w:pPr>
      <w:r>
        <w:t>THE THREE TYPES OF COMPLAINT</w:t>
      </w:r>
    </w:p>
    <w:p>
      <w:pPr>
        <w:pStyle w:val="Heading4"/>
      </w:pPr>
      <w:r>
        <w:t>VALID</w:t>
      </w:r>
    </w:p>
    <w:p>
      <w:r>
        <w:t>The guest has experienced a genuine failure.</w:t>
      </w:r>
    </w:p>
    <w:p>
      <w:pPr>
        <w:pStyle w:val="Heading4"/>
      </w:pPr>
      <w:r>
        <w:t>MISUNDERSTOOD</w:t>
      </w:r>
    </w:p>
    <w:p>
      <w:r>
        <w:t>The event is correct, but the guest lacks information.</w:t>
      </w:r>
    </w:p>
    <w:p>
      <w:pPr>
        <w:pStyle w:val="Heading4"/>
      </w:pPr>
      <w:r>
        <w:t>UNREASONABLE</w:t>
      </w:r>
    </w:p>
    <w:p>
      <w:r>
        <w:t>The request conflicts with operational, safety or protocol requirements.</w:t>
      </w:r>
    </w:p>
    <w:p>
      <w:r>
        <w:t>All three deserve:</w:t>
      </w:r>
    </w:p>
    <w:p>
      <w:pPr>
        <w:spacing w:before="100" w:after="160"/>
        <w:ind w:left="461" w:right="259"/>
        <w:pBdr>
          <w:left w:val="single" w:sz="18" w:color="B79F85" w:space="8"/>
        </w:pBdr>
      </w:pPr>
      <w:r>
        <w:rPr>
          <w:i/>
          <w:color w:val="1E4B75"/>
          <w:sz w:val="22"/>
        </w:rPr>
        <w:t>**professional treatment.**</w:t>
      </w:r>
    </w:p>
    <w:p>
      <w:pPr>
        <w:pStyle w:val="Heading2"/>
      </w:pPr>
      <w:r>
        <w:t>THE GUEST WHO IS WRONG</w:t>
      </w:r>
    </w:p>
    <w:p>
      <w:r>
        <w:t>Never publicly prove them wrong.</w:t>
      </w:r>
    </w:p>
    <w:p>
      <w:r>
        <w:t>Instead:</w:t>
      </w:r>
    </w:p>
    <w:p>
      <w:pPr>
        <w:spacing w:before="100" w:after="160"/>
        <w:ind w:left="461" w:right="259"/>
        <w:pBdr>
          <w:left w:val="single" w:sz="18" w:color="B79F85" w:space="8"/>
        </w:pBdr>
      </w:pPr>
      <w:r>
        <w:rPr>
          <w:i/>
          <w:color w:val="1E4B75"/>
          <w:sz w:val="22"/>
        </w:rPr>
        <w:t>**protect dignity while maintaining the correct boundary.**</w:t>
      </w:r>
    </w:p>
    <w:p>
      <w:r>
        <w:t>For example:</w:t>
      </w:r>
    </w:p>
    <w:p>
      <w:pPr>
        <w:spacing w:before="100" w:after="160"/>
        <w:ind w:left="461" w:right="259"/>
        <w:pBdr>
          <w:left w:val="single" w:sz="18" w:color="B79F85" w:space="8"/>
        </w:pBdr>
      </w:pPr>
      <w:r>
        <w:rPr>
          <w:i/>
          <w:color w:val="1E4B75"/>
          <w:sz w:val="22"/>
        </w:rPr>
        <w:t>“I understand. Unfortunately, that area is reserved for the official delegation, but let me arrange a more comfortable alternative for you.”</w:t>
      </w:r>
    </w:p>
    <w:p>
      <w:pPr>
        <w:pStyle w:val="Heading2"/>
      </w:pPr>
      <w:r>
        <w:t>REPUTATIONAL RISK</w:t>
      </w:r>
    </w:p>
    <w:p>
      <w:r>
        <w:t>Today, an event can become public within minutes.</w:t>
      </w:r>
    </w:p>
    <w:p>
      <w:r>
        <w:t>Potential issues include:</w:t>
      </w:r>
    </w:p>
    <w:p>
      <w:pPr>
        <w:pStyle w:val="ListBullet"/>
      </w:pPr>
      <w:r>
        <w:t>guest disputes</w:t>
      </w:r>
    </w:p>
    <w:p>
      <w:pPr>
        <w:pStyle w:val="ListBullet"/>
      </w:pPr>
      <w:r>
        <w:t>inappropriate staff behaviour</w:t>
      </w:r>
    </w:p>
    <w:p>
      <w:pPr>
        <w:pStyle w:val="ListBullet"/>
      </w:pPr>
      <w:r>
        <w:t>security incidents</w:t>
      </w:r>
    </w:p>
    <w:p>
      <w:pPr>
        <w:pStyle w:val="ListBullet"/>
      </w:pPr>
      <w:r>
        <w:t>protocol mistakes</w:t>
      </w:r>
    </w:p>
    <w:p>
      <w:pPr>
        <w:pStyle w:val="ListBullet"/>
      </w:pPr>
      <w:r>
        <w:t>poor service</w:t>
      </w:r>
    </w:p>
    <w:p>
      <w:pPr>
        <w:pStyle w:val="ListBullet"/>
      </w:pPr>
      <w:r>
        <w:t>insensitive cultural handling</w:t>
      </w:r>
    </w:p>
    <w:p>
      <w:pPr>
        <w:pStyle w:val="ListBullet"/>
      </w:pPr>
      <w:r>
        <w:t>photographs posted without permission</w:t>
      </w:r>
    </w:p>
    <w:p>
      <w:pPr>
        <w:pStyle w:val="ListBullet"/>
      </w:pPr>
      <w:r>
        <w:t>visible operational failures</w:t>
      </w:r>
    </w:p>
    <w:p>
      <w:r>
        <w:t>The question:</w:t>
      </w:r>
    </w:p>
    <w:p>
      <w:pPr>
        <w:spacing w:before="100" w:after="160"/>
        <w:ind w:left="461" w:right="259"/>
        <w:pBdr>
          <w:left w:val="single" w:sz="18" w:color="B79F85" w:space="8"/>
        </w:pBdr>
      </w:pPr>
      <w:r>
        <w:rPr>
          <w:i/>
          <w:color w:val="1E4B75"/>
          <w:sz w:val="22"/>
        </w:rPr>
        <w:t>**“Could this become a story?”**</w:t>
      </w:r>
    </w:p>
    <w:p>
      <w:r>
        <w:t>If yes, manage it carefully.</w:t>
      </w:r>
    </w:p>
    <w:p>
      <w:pPr>
        <w:pStyle w:val="Heading2"/>
      </w:pPr>
      <w:r>
        <w:t>SOCIAL MEDIA</w:t>
      </w:r>
    </w:p>
    <w:p>
      <w:r>
        <w:t>Maison Doclar should have a clear photography and social media policy for sensitive events.</w:t>
      </w:r>
    </w:p>
    <w:p>
      <w:r>
        <w:t>Especially where guests include:</w:t>
      </w:r>
    </w:p>
    <w:p>
      <w:pPr>
        <w:pStyle w:val="ListBullet"/>
      </w:pPr>
      <w:r>
        <w:t>dignitaries</w:t>
      </w:r>
    </w:p>
    <w:p>
      <w:pPr>
        <w:pStyle w:val="ListBullet"/>
      </w:pPr>
      <w:r>
        <w:t>traditional rulers</w:t>
      </w:r>
    </w:p>
    <w:p>
      <w:pPr>
        <w:pStyle w:val="ListBullet"/>
      </w:pPr>
      <w:r>
        <w:t>private families</w:t>
      </w:r>
    </w:p>
    <w:p>
      <w:pPr>
        <w:pStyle w:val="ListBullet"/>
      </w:pPr>
      <w:r>
        <w:t>celebrities</w:t>
      </w:r>
    </w:p>
    <w:p>
      <w:pPr>
        <w:pStyle w:val="ListBullet"/>
      </w:pPr>
      <w:r>
        <w:t>international guests</w:t>
      </w:r>
    </w:p>
    <w:p>
      <w:r>
        <w:t>Not every guest wants their presence publicly documented.</w:t>
      </w:r>
    </w:p>
    <w:p>
      <w:pPr>
        <w:pStyle w:val="Heading2"/>
      </w:pPr>
      <w:r>
        <w:t>THE PHOTOGRAPHER</w:t>
      </w:r>
    </w:p>
    <w:p>
      <w:r>
        <w:t>Photographers can unintentionally become a guest-experience problem.</w:t>
      </w:r>
    </w:p>
    <w:p>
      <w:r>
        <w:t>They may:</w:t>
      </w:r>
    </w:p>
    <w:p>
      <w:pPr>
        <w:pStyle w:val="ListBullet"/>
      </w:pPr>
      <w:r>
        <w:t>block entrances</w:t>
      </w:r>
    </w:p>
    <w:p>
      <w:pPr>
        <w:pStyle w:val="ListBullet"/>
      </w:pPr>
      <w:r>
        <w:t>interrupt ceremonies</w:t>
      </w:r>
    </w:p>
    <w:p>
      <w:pPr>
        <w:pStyle w:val="ListBullet"/>
      </w:pPr>
      <w:r>
        <w:t>crowd VIPs</w:t>
      </w:r>
    </w:p>
    <w:p>
      <w:pPr>
        <w:pStyle w:val="ListBullet"/>
      </w:pPr>
      <w:r>
        <w:t>obstruct views</w:t>
      </w:r>
    </w:p>
    <w:p>
      <w:pPr>
        <w:pStyle w:val="ListBullet"/>
      </w:pPr>
      <w:r>
        <w:t>enter restricted spaces</w:t>
      </w:r>
    </w:p>
    <w:p>
      <w:r>
        <w:t>The photographer should therefore be treated as part of the event operation.</w:t>
      </w:r>
    </w:p>
    <w:p>
      <w:r>
        <w:t>Not simply:</w:t>
      </w:r>
    </w:p>
    <w:p>
      <w:pPr>
        <w:spacing w:before="100" w:after="160"/>
        <w:ind w:left="461" w:right="259"/>
        <w:pBdr>
          <w:left w:val="single" w:sz="18" w:color="B79F85" w:space="8"/>
        </w:pBdr>
      </w:pPr>
      <w:r>
        <w:rPr>
          <w:i/>
          <w:color w:val="1E4B75"/>
          <w:sz w:val="22"/>
        </w:rPr>
        <w:t>“the person taking pictures.”</w:t>
      </w:r>
    </w:p>
    <w:p>
      <w:pPr>
        <w:pStyle w:val="Heading2"/>
      </w:pPr>
      <w:r>
        <w:t>VENDOR FAILURE</w:t>
      </w:r>
    </w:p>
    <w:p>
      <w:r>
        <w:t>Vendor failure is one of the most common event risks.</w:t>
      </w:r>
    </w:p>
    <w:p>
      <w:r>
        <w:t>Examples:</w:t>
      </w:r>
    </w:p>
    <w:p>
      <w:r>
        <w:rPr>
          <w:b/>
          <w:i w:val="0"/>
        </w:rPr>
        <w:t>decorator late</w:t>
      </w:r>
    </w:p>
    <w:p>
      <w:r>
        <w:rPr>
          <w:b/>
          <w:i w:val="0"/>
        </w:rPr>
        <w:t>caterer understaffed</w:t>
      </w:r>
    </w:p>
    <w:p>
      <w:r>
        <w:rPr>
          <w:b/>
          <w:i w:val="0"/>
        </w:rPr>
        <w:t>production equipment fails</w:t>
      </w:r>
    </w:p>
    <w:p>
      <w:r>
        <w:rPr>
          <w:b/>
          <w:i w:val="0"/>
        </w:rPr>
        <w:t>transport vehicle missing</w:t>
      </w:r>
    </w:p>
    <w:p>
      <w:r>
        <w:rPr>
          <w:b/>
          <w:i w:val="0"/>
        </w:rPr>
        <w:t>photographer absent</w:t>
      </w:r>
    </w:p>
    <w:p>
      <w:r>
        <w:t>The principle:</w:t>
      </w:r>
    </w:p>
    <w:p>
      <w:pPr>
        <w:spacing w:before="100" w:after="160"/>
        <w:ind w:left="461" w:right="259"/>
        <w:pBdr>
          <w:left w:val="single" w:sz="18" w:color="B79F85" w:space="8"/>
        </w:pBdr>
      </w:pPr>
      <w:r>
        <w:rPr>
          <w:i/>
          <w:color w:val="1E4B75"/>
          <w:sz w:val="22"/>
        </w:rPr>
        <w:t>**The guest should experience Maison Doclar, not the vendor's failure.**</w:t>
      </w:r>
    </w:p>
    <w:p>
      <w:pPr>
        <w:pStyle w:val="Heading2"/>
      </w:pPr>
      <w:r>
        <w:t>VENDOR CONTINGENCY</w:t>
      </w:r>
    </w:p>
    <w:p>
      <w:r>
        <w:t>For critical vendors, identify:</w:t>
      </w:r>
    </w:p>
    <w:p>
      <w:r>
        <w:rPr>
          <w:b/>
          <w:i w:val="0"/>
        </w:rPr>
        <w:t>primary supplier</w:t>
      </w:r>
    </w:p>
    <w:p>
      <w:r>
        <w:rPr>
          <w:b/>
          <w:i w:val="0"/>
        </w:rPr>
        <w:t>backup resource</w:t>
      </w:r>
    </w:p>
    <w:p>
      <w:r>
        <w:rPr>
          <w:b/>
          <w:i w:val="0"/>
        </w:rPr>
        <w:t>replacement equipment</w:t>
      </w:r>
    </w:p>
    <w:p>
      <w:r>
        <w:rPr>
          <w:b/>
          <w:i w:val="0"/>
        </w:rPr>
        <w:t>alternative personnel</w:t>
      </w:r>
    </w:p>
    <w:p>
      <w:r>
        <w:rPr>
          <w:b/>
          <w:i w:val="0"/>
        </w:rPr>
        <w:t>escalation contact</w:t>
      </w:r>
    </w:p>
    <w:p>
      <w:r>
        <w:rPr>
          <w:b/>
          <w:i w:val="0"/>
        </w:rPr>
        <w:t>decision deadline</w:t>
      </w:r>
    </w:p>
    <w:p>
      <w:r>
        <w:t>If the caterer says:</w:t>
      </w:r>
    </w:p>
    <w:p>
      <w:pPr>
        <w:spacing w:before="100" w:after="160"/>
        <w:ind w:left="461" w:right="259"/>
        <w:pBdr>
          <w:left w:val="single" w:sz="18" w:color="B79F85" w:space="8"/>
        </w:pBdr>
      </w:pPr>
      <w:r>
        <w:rPr>
          <w:i/>
          <w:color w:val="1E4B75"/>
          <w:sz w:val="22"/>
        </w:rPr>
        <w:t>“We'll fix it.”</w:t>
      </w:r>
    </w:p>
    <w:p>
      <w:r>
        <w:t>Ask:</w:t>
      </w:r>
    </w:p>
    <w:p>
      <w:pPr>
        <w:spacing w:before="100" w:after="160"/>
        <w:ind w:left="461" w:right="259"/>
        <w:pBdr>
          <w:left w:val="single" w:sz="18" w:color="B79F85" w:space="8"/>
        </w:pBdr>
      </w:pPr>
      <w:r>
        <w:rPr>
          <w:i/>
          <w:color w:val="1E4B75"/>
          <w:sz w:val="22"/>
        </w:rPr>
        <w:t>**“By when?”**</w:t>
      </w:r>
    </w:p>
    <w:p>
      <w:r>
        <w:t>And:</w:t>
      </w:r>
    </w:p>
    <w:p>
      <w:pPr>
        <w:spacing w:before="100" w:after="160"/>
        <w:ind w:left="461" w:right="259"/>
        <w:pBdr>
          <w:left w:val="single" w:sz="18" w:color="B79F85" w:space="8"/>
        </w:pBdr>
      </w:pPr>
      <w:r>
        <w:rPr>
          <w:i/>
          <w:color w:val="1E4B75"/>
          <w:sz w:val="22"/>
        </w:rPr>
        <w:t>**“What is Plan B if you don't?”**</w:t>
      </w:r>
    </w:p>
    <w:p>
      <w:pPr>
        <w:pStyle w:val="Heading2"/>
      </w:pPr>
      <w:r>
        <w:t>THE DEADLINE PRINCIPLE</w:t>
      </w:r>
    </w:p>
    <w:p>
      <w:r>
        <w:t>A vague contingency is not a contingency.</w:t>
      </w:r>
    </w:p>
    <w:p>
      <w:r>
        <w:t>Bad:</w:t>
      </w:r>
    </w:p>
    <w:p>
      <w:pPr>
        <w:spacing w:before="100" w:after="160"/>
        <w:ind w:left="461" w:right="259"/>
        <w:pBdr>
          <w:left w:val="single" w:sz="18" w:color="B79F85" w:space="8"/>
        </w:pBdr>
      </w:pPr>
      <w:r>
        <w:rPr>
          <w:i/>
          <w:color w:val="1E4B75"/>
          <w:sz w:val="22"/>
        </w:rPr>
        <w:t>“We'll monitor it.”</w:t>
      </w:r>
    </w:p>
    <w:p>
      <w:r>
        <w:t>Good:</w:t>
      </w:r>
    </w:p>
    <w:p>
      <w:pPr>
        <w:spacing w:before="100" w:after="160"/>
        <w:ind w:left="461" w:right="259"/>
        <w:pBdr>
          <w:left w:val="single" w:sz="18" w:color="B79F85" w:space="8"/>
        </w:pBdr>
      </w:pPr>
      <w:r>
        <w:rPr>
          <w:i/>
          <w:color w:val="1E4B75"/>
          <w:sz w:val="22"/>
        </w:rPr>
        <w:t>“If the equipment is not restored by 7:15 PM, we activate the backup system.”</w:t>
      </w:r>
    </w:p>
    <w:p>
      <w:r>
        <w:t>That creates a decision trigger.</w:t>
      </w:r>
    </w:p>
    <w:p>
      <w:pPr>
        <w:pStyle w:val="Heading2"/>
      </w:pPr>
      <w:r>
        <w:t>THE DECISION TRIGGER</w:t>
      </w:r>
    </w:p>
    <w:p>
      <w:r>
        <w:t>Every major contingency should define:</w:t>
      </w:r>
    </w:p>
    <w:p>
      <w:pPr>
        <w:pStyle w:val="Heading4"/>
      </w:pPr>
      <w:r>
        <w:t>IF</w:t>
      </w:r>
    </w:p>
    <w:p>
      <w:r>
        <w:t>something happens</w:t>
      </w:r>
    </w:p>
    <w:p>
      <w:pPr>
        <w:pStyle w:val="Heading4"/>
      </w:pPr>
      <w:r>
        <w:t>THEN</w:t>
      </w:r>
    </w:p>
    <w:p>
      <w:r>
        <w:t>we take a defined action</w:t>
      </w:r>
    </w:p>
    <w:p>
      <w:pPr>
        <w:pStyle w:val="Heading4"/>
      </w:pPr>
      <w:r>
        <w:t>BY</w:t>
      </w:r>
    </w:p>
    <w:p>
      <w:r>
        <w:t>a specific decision time</w:t>
      </w:r>
    </w:p>
    <w:p>
      <w:r>
        <w:t>Example:</w:t>
      </w:r>
    </w:p>
    <w:p>
      <w:pPr>
        <w:spacing w:before="100" w:after="160"/>
        <w:ind w:left="461" w:right="259"/>
        <w:pBdr>
          <w:left w:val="single" w:sz="18" w:color="B79F85" w:space="8"/>
        </w:pBdr>
      </w:pPr>
      <w:r>
        <w:rPr>
          <w:i/>
          <w:color w:val="1E4B75"/>
          <w:sz w:val="22"/>
        </w:rPr>
        <w:t>**If rain intensifies by 6:45 PM, move the cocktail reception under the covered structure.**</w:t>
      </w:r>
    </w:p>
    <w:p>
      <w:r>
        <w:t>This removes hesitation.</w:t>
      </w:r>
    </w:p>
    <w:p>
      <w:pPr>
        <w:pStyle w:val="Heading2"/>
      </w:pPr>
      <w:r>
        <w:t>CRISIS COMMUNICATION</w:t>
      </w:r>
    </w:p>
    <w:p>
      <w:r>
        <w:t>During a crisis, communication should be:</w:t>
      </w:r>
    </w:p>
    <w:p>
      <w:r>
        <w:rPr>
          <w:b/>
          <w:i w:val="0"/>
        </w:rPr>
        <w:t>accurate</w:t>
      </w:r>
    </w:p>
    <w:p>
      <w:r>
        <w:rPr>
          <w:b/>
          <w:i w:val="0"/>
        </w:rPr>
        <w:t>brief</w:t>
      </w:r>
    </w:p>
    <w:p>
      <w:r>
        <w:rPr>
          <w:b/>
          <w:i w:val="0"/>
        </w:rPr>
        <w:t>controlled</w:t>
      </w:r>
    </w:p>
    <w:p>
      <w:r>
        <w:rPr>
          <w:b/>
          <w:i w:val="0"/>
        </w:rPr>
        <w:t>consistent</w:t>
      </w:r>
    </w:p>
    <w:p>
      <w:r>
        <w:t>Never speculate.</w:t>
      </w:r>
    </w:p>
    <w:p>
      <w:r>
        <w:t>Never invent information.</w:t>
      </w:r>
    </w:p>
    <w:p>
      <w:r>
        <w:t>Never assign blame publicly.</w:t>
      </w:r>
    </w:p>
    <w:p>
      <w:r>
        <w:t>Never allow five people to provide five explanations.</w:t>
      </w:r>
    </w:p>
    <w:p>
      <w:pPr>
        <w:pStyle w:val="Heading2"/>
      </w:pPr>
      <w:r>
        <w:t>THE ONE-VOICE PRINCIPLE</w:t>
      </w:r>
    </w:p>
    <w:p>
      <w:r>
        <w:t>For significant incidents:</w:t>
      </w:r>
    </w:p>
    <w:p>
      <w:pPr>
        <w:spacing w:before="100" w:after="160"/>
        <w:ind w:left="461" w:right="259"/>
        <w:pBdr>
          <w:left w:val="single" w:sz="18" w:color="B79F85" w:space="8"/>
        </w:pBdr>
      </w:pPr>
      <w:r>
        <w:rPr>
          <w:i/>
          <w:color w:val="1E4B75"/>
          <w:sz w:val="22"/>
        </w:rPr>
        <w:t>**one authorised communication channel.**</w:t>
      </w:r>
    </w:p>
    <w:p>
      <w:r>
        <w:t>Internally:</w:t>
      </w:r>
    </w:p>
    <w:p>
      <w:pPr>
        <w:spacing w:before="100" w:after="160"/>
        <w:ind w:left="461" w:right="259"/>
        <w:pBdr>
          <w:left w:val="single" w:sz="18" w:color="B79F85" w:space="8"/>
        </w:pBdr>
      </w:pPr>
      <w:r>
        <w:rPr>
          <w:i/>
          <w:color w:val="1E4B75"/>
          <w:sz w:val="22"/>
        </w:rPr>
        <w:t>one operational truth.</w:t>
      </w:r>
    </w:p>
    <w:p>
      <w:r>
        <w:t>Externally:</w:t>
      </w:r>
    </w:p>
    <w:p>
      <w:pPr>
        <w:spacing w:before="100" w:after="160"/>
        <w:ind w:left="461" w:right="259"/>
        <w:pBdr>
          <w:left w:val="single" w:sz="18" w:color="B79F85" w:space="8"/>
        </w:pBdr>
      </w:pPr>
      <w:r>
        <w:rPr>
          <w:i/>
          <w:color w:val="1E4B75"/>
          <w:sz w:val="22"/>
        </w:rPr>
        <w:t>one approved message.</w:t>
      </w:r>
    </w:p>
    <w:p>
      <w:r>
        <w:t>This protects the client and Maison Doclar.</w:t>
      </w:r>
    </w:p>
    <w:p>
      <w:pPr>
        <w:pStyle w:val="Heading2"/>
      </w:pPr>
      <w:r>
        <w:t>CLIENT COMMUNICATION</w:t>
      </w:r>
    </w:p>
    <w:p>
      <w:r>
        <w:t>The client should never discover a serious problem from:</w:t>
      </w:r>
    </w:p>
    <w:p>
      <w:r>
        <w:rPr>
          <w:b/>
          <w:i w:val="0"/>
        </w:rPr>
        <w:t>a guest</w:t>
      </w:r>
    </w:p>
    <w:p>
      <w:r>
        <w:rPr>
          <w:b/>
          <w:i w:val="0"/>
        </w:rPr>
        <w:t>WhatsApp</w:t>
      </w:r>
    </w:p>
    <w:p>
      <w:r>
        <w:rPr>
          <w:b/>
          <w:i w:val="0"/>
        </w:rPr>
        <w:t>Instagram</w:t>
      </w:r>
    </w:p>
    <w:p>
      <w:r>
        <w:rPr>
          <w:b/>
          <w:i w:val="0"/>
        </w:rPr>
        <w:t>a vendor</w:t>
      </w:r>
    </w:p>
    <w:p>
      <w:r>
        <w:t>The appropriate senior client contact should hear it from Maison Doclar first.</w:t>
      </w:r>
    </w:p>
    <w:p>
      <w:r>
        <w:t>But don't bring every minor issue to them.</w:t>
      </w:r>
    </w:p>
    <w:p>
      <w:r>
        <w:t>Use:</w:t>
      </w:r>
    </w:p>
    <w:p>
      <w:pPr>
        <w:spacing w:before="100" w:after="160"/>
        <w:ind w:left="461" w:right="259"/>
        <w:pBdr>
          <w:left w:val="single" w:sz="18" w:color="B79F85" w:space="8"/>
        </w:pBdr>
      </w:pPr>
      <w:r>
        <w:rPr>
          <w:i/>
          <w:color w:val="1E4B75"/>
          <w:sz w:val="22"/>
        </w:rPr>
        <w:t>**relevance + impact + solution.**</w:t>
      </w:r>
    </w:p>
    <w:p>
      <w:pPr>
        <w:pStyle w:val="Heading2"/>
      </w:pPr>
      <w:r>
        <w:t>THE CLIENT BRIEFING FORMULA</w:t>
      </w:r>
    </w:p>
    <w:p>
      <w:r>
        <w:t>If you must tell the client:</w:t>
      </w:r>
    </w:p>
    <w:p>
      <w:pPr>
        <w:spacing w:before="100" w:after="160"/>
        <w:ind w:left="461" w:right="259"/>
        <w:pBdr>
          <w:left w:val="single" w:sz="18" w:color="B79F85" w:space="8"/>
        </w:pBdr>
      </w:pPr>
      <w:r>
        <w:rPr>
          <w:i/>
          <w:color w:val="1E4B75"/>
          <w:sz w:val="22"/>
        </w:rPr>
        <w:t>**“There is an issue with X. It affects Y. We have activated Z. At present, the guest experience remains unaffected. We will update you by [time].”**</w:t>
      </w:r>
    </w:p>
    <w:p>
      <w:r>
        <w:t>This communicates:</w:t>
      </w:r>
    </w:p>
    <w:p>
      <w:r>
        <w:rPr>
          <w:b/>
          <w:i w:val="0"/>
        </w:rPr>
        <w:t>awareness</w:t>
      </w:r>
    </w:p>
    <w:p>
      <w:r>
        <w:rPr>
          <w:b/>
          <w:i w:val="0"/>
        </w:rPr>
        <w:t>control</w:t>
      </w:r>
    </w:p>
    <w:p>
      <w:r>
        <w:rPr>
          <w:b/>
          <w:i w:val="0"/>
        </w:rPr>
        <w:t>action</w:t>
      </w:r>
    </w:p>
    <w:p>
      <w:r>
        <w:rPr>
          <w:b/>
          <w:i w:val="0"/>
        </w:rPr>
        <w:t>confidence</w:t>
      </w:r>
    </w:p>
    <w:p>
      <w:pPr>
        <w:pStyle w:val="Heading2"/>
      </w:pPr>
      <w:r>
        <w:t>DON'T TRANSFER ANXIETY</w:t>
      </w:r>
    </w:p>
    <w:p>
      <w:r>
        <w:t>This is a critical CEO lesson.</w:t>
      </w:r>
    </w:p>
    <w:p>
      <w:r>
        <w:t>Your team may be anxious.</w:t>
      </w:r>
    </w:p>
    <w:p>
      <w:r>
        <w:t>The client may be anxious.</w:t>
      </w:r>
    </w:p>
    <w:p>
      <w:r>
        <w:t>The guests may be anxious.</w:t>
      </w:r>
    </w:p>
    <w:p>
      <w:r>
        <w:t>Your job is not to pretend nothing happened.</w:t>
      </w:r>
    </w:p>
    <w:p>
      <w:r>
        <w:t>Your job is to communicate:</w:t>
      </w:r>
    </w:p>
    <w:p>
      <w:pPr>
        <w:spacing w:before="100" w:after="160"/>
        <w:ind w:left="461" w:right="259"/>
        <w:pBdr>
          <w:left w:val="single" w:sz="18" w:color="B79F85" w:space="8"/>
        </w:pBdr>
      </w:pPr>
      <w:r>
        <w:rPr>
          <w:i/>
          <w:color w:val="1E4B75"/>
          <w:sz w:val="22"/>
        </w:rPr>
        <w:t>**“We understand it, we are managing it, and we have a plan.”**</w:t>
      </w:r>
    </w:p>
    <w:p>
      <w:pPr>
        <w:pStyle w:val="Heading2"/>
      </w:pPr>
      <w:r>
        <w:t>CRISIS LEADERSHIP</w:t>
      </w:r>
    </w:p>
    <w:p>
      <w:r>
        <w:t>In a crisis, people watch leadership behaviour.</w:t>
      </w:r>
    </w:p>
    <w:p>
      <w:r>
        <w:t>If the CEO:</w:t>
      </w:r>
    </w:p>
    <w:p>
      <w:pPr>
        <w:pStyle w:val="ListBullet"/>
      </w:pPr>
      <w:r>
        <w:t>panics</w:t>
      </w:r>
    </w:p>
    <w:p>
      <w:pPr>
        <w:pStyle w:val="ListBullet"/>
      </w:pPr>
      <w:r>
        <w:t>shouts</w:t>
      </w:r>
    </w:p>
    <w:p>
      <w:pPr>
        <w:pStyle w:val="ListBullet"/>
      </w:pPr>
      <w:r>
        <w:t>blames</w:t>
      </w:r>
    </w:p>
    <w:p>
      <w:pPr>
        <w:pStyle w:val="ListBullet"/>
      </w:pPr>
      <w:r>
        <w:t>changes decisions constantly</w:t>
      </w:r>
    </w:p>
    <w:p>
      <w:r>
        <w:t>the team becomes unstable.</w:t>
      </w:r>
    </w:p>
    <w:p>
      <w:r>
        <w:t>If the CEO:</w:t>
      </w:r>
    </w:p>
    <w:p>
      <w:pPr>
        <w:pStyle w:val="ListBullet"/>
      </w:pPr>
      <w:r>
        <w:t>listens</w:t>
      </w:r>
    </w:p>
    <w:p>
      <w:pPr>
        <w:pStyle w:val="ListBullet"/>
      </w:pPr>
      <w:r>
        <w:t>prioritises</w:t>
      </w:r>
    </w:p>
    <w:p>
      <w:pPr>
        <w:pStyle w:val="ListBullet"/>
      </w:pPr>
      <w:r>
        <w:t>decides</w:t>
      </w:r>
    </w:p>
    <w:p>
      <w:pPr>
        <w:pStyle w:val="ListBullet"/>
      </w:pPr>
      <w:r>
        <w:t>communicates</w:t>
      </w:r>
    </w:p>
    <w:p>
      <w:pPr>
        <w:pStyle w:val="ListBullet"/>
      </w:pPr>
      <w:r>
        <w:t>delegates</w:t>
      </w:r>
    </w:p>
    <w:p>
      <w:r>
        <w:t>the team becomes calmer.</w:t>
      </w:r>
    </w:p>
    <w:p>
      <w:r>
        <w:t>Your emotional control becomes an operational asset.</w:t>
      </w:r>
    </w:p>
    <w:p>
      <w:pPr>
        <w:pStyle w:val="Heading2"/>
      </w:pPr>
      <w:r>
        <w:t>THE CEO'S FIVE QUESTIONS</w:t>
      </w:r>
    </w:p>
    <w:p>
      <w:r>
        <w:t>When something serious happens, ask:</w:t>
      </w:r>
    </w:p>
    <w:p>
      <w:pPr>
        <w:pStyle w:val="Heading4"/>
      </w:pPr>
      <w:r>
        <w:t>1. Is anyone unsafe?</w:t>
      </w:r>
    </w:p>
    <w:p>
      <w:pPr>
        <w:pStyle w:val="Heading4"/>
      </w:pPr>
      <w:r>
        <w:t>2. What is the immediate impact?</w:t>
      </w:r>
    </w:p>
    <w:p>
      <w:pPr>
        <w:pStyle w:val="Heading4"/>
      </w:pPr>
      <w:r>
        <w:t>3. Who owns the response?</w:t>
      </w:r>
    </w:p>
    <w:p>
      <w:pPr>
        <w:pStyle w:val="Heading4"/>
      </w:pPr>
      <w:r>
        <w:t>4. What decision is required?</w:t>
      </w:r>
    </w:p>
    <w:p>
      <w:pPr>
        <w:pStyle w:val="Heading4"/>
      </w:pPr>
      <w:r>
        <w:t>5. When do I need the next update?</w:t>
      </w:r>
    </w:p>
    <w:p>
      <w:r>
        <w:t>Then stop.</w:t>
      </w:r>
    </w:p>
    <w:p>
      <w:r>
        <w:t>Let the system work.</w:t>
      </w:r>
    </w:p>
    <w:p>
      <w:pPr>
        <w:pStyle w:val="Heading2"/>
      </w:pPr>
      <w:r>
        <w:t>THE UPDATE CLOCK</w:t>
      </w:r>
    </w:p>
    <w:p>
      <w:r>
        <w:t>During an ongoing incident, establish update intervals.</w:t>
      </w:r>
    </w:p>
    <w:p>
      <w:r>
        <w:t>For example:</w:t>
      </w:r>
    </w:p>
    <w:p>
      <w:pPr>
        <w:spacing w:before="100" w:after="160"/>
        <w:ind w:left="461" w:right="259"/>
        <w:pBdr>
          <w:left w:val="single" w:sz="18" w:color="B79F85" w:space="8"/>
        </w:pBdr>
      </w:pPr>
      <w:r>
        <w:rPr>
          <w:i/>
          <w:color w:val="1E4B75"/>
          <w:sz w:val="22"/>
        </w:rPr>
        <w:t>“Update me in five minutes.”</w:t>
      </w:r>
    </w:p>
    <w:p>
      <w:r>
        <w:t>Then:</w:t>
      </w:r>
    </w:p>
    <w:p>
      <w:pPr>
        <w:spacing w:before="100" w:after="160"/>
        <w:ind w:left="461" w:right="259"/>
        <w:pBdr>
          <w:left w:val="single" w:sz="18" w:color="B79F85" w:space="8"/>
        </w:pBdr>
      </w:pPr>
      <w:r>
        <w:rPr>
          <w:i/>
          <w:color w:val="1E4B75"/>
          <w:sz w:val="22"/>
        </w:rPr>
        <w:t>“Next update in ten minutes.”</w:t>
      </w:r>
    </w:p>
    <w:p>
      <w:r>
        <w:t>This prevents constant interruption.</w:t>
      </w:r>
    </w:p>
    <w:p>
      <w:pPr>
        <w:pStyle w:val="Heading2"/>
      </w:pPr>
      <w:r>
        <w:t>INCIDENT FATIGUE</w:t>
      </w:r>
    </w:p>
    <w:p>
      <w:r>
        <w:t>During long events, teams become tired.</w:t>
      </w:r>
    </w:p>
    <w:p>
      <w:r>
        <w:t>Fatigue increases:</w:t>
      </w:r>
    </w:p>
    <w:p>
      <w:pPr>
        <w:pStyle w:val="ListBullet"/>
      </w:pPr>
      <w:r>
        <w:t>mistakes</w:t>
      </w:r>
    </w:p>
    <w:p>
      <w:pPr>
        <w:pStyle w:val="ListBullet"/>
      </w:pPr>
      <w:r>
        <w:t>irritability</w:t>
      </w:r>
    </w:p>
    <w:p>
      <w:pPr>
        <w:pStyle w:val="ListBullet"/>
      </w:pPr>
      <w:r>
        <w:t>poor judgement</w:t>
      </w:r>
    </w:p>
    <w:p>
      <w:pPr>
        <w:pStyle w:val="ListBullet"/>
      </w:pPr>
      <w:r>
        <w:t>missed signals</w:t>
      </w:r>
    </w:p>
    <w:p>
      <w:pPr>
        <w:pStyle w:val="ListBullet"/>
      </w:pPr>
      <w:r>
        <w:t>slow response</w:t>
      </w:r>
    </w:p>
    <w:p>
      <w:r>
        <w:t>Build:</w:t>
      </w:r>
    </w:p>
    <w:p>
      <w:r>
        <w:rPr>
          <w:b/>
          <w:i w:val="0"/>
        </w:rPr>
        <w:t>breaks</w:t>
      </w:r>
    </w:p>
    <w:p>
      <w:r>
        <w:rPr>
          <w:b/>
          <w:i w:val="0"/>
        </w:rPr>
        <w:t>rotation</w:t>
      </w:r>
    </w:p>
    <w:p>
      <w:r>
        <w:rPr>
          <w:b/>
          <w:i w:val="0"/>
        </w:rPr>
        <w:t>hydration</w:t>
      </w:r>
    </w:p>
    <w:p>
      <w:r>
        <w:rPr>
          <w:b/>
          <w:i w:val="0"/>
        </w:rPr>
        <w:t>food</w:t>
      </w:r>
    </w:p>
    <w:p>
      <w:r>
        <w:rPr>
          <w:b/>
          <w:i w:val="0"/>
        </w:rPr>
        <w:t>supervision</w:t>
      </w:r>
    </w:p>
    <w:p>
      <w:r>
        <w:t>into the operational plan.</w:t>
      </w:r>
    </w:p>
    <w:p>
      <w:pPr>
        <w:pStyle w:val="Heading2"/>
      </w:pPr>
      <w:r>
        <w:t>THE HUMAN RISK</w:t>
      </w:r>
    </w:p>
    <w:p>
      <w:r>
        <w:t>Your greatest risk may not be equipment.</w:t>
      </w:r>
    </w:p>
    <w:p>
      <w:r>
        <w:t>It may be:</w:t>
      </w:r>
    </w:p>
    <w:p>
      <w:pPr>
        <w:spacing w:before="100" w:after="160"/>
        <w:ind w:left="461" w:right="259"/>
        <w:pBdr>
          <w:left w:val="single" w:sz="18" w:color="B79F85" w:space="8"/>
        </w:pBdr>
      </w:pPr>
      <w:r>
        <w:rPr>
          <w:i/>
          <w:color w:val="1E4B75"/>
          <w:sz w:val="22"/>
        </w:rPr>
        <w:t>**people becoming overwhelmed.**</w:t>
      </w:r>
    </w:p>
    <w:p>
      <w:r>
        <w:t>Watch your team.</w:t>
      </w:r>
    </w:p>
    <w:p>
      <w:r>
        <w:t>A stressed team can create guest-facing failure even when the physical infrastructure is perfect.</w:t>
      </w:r>
    </w:p>
    <w:p>
      <w:pPr>
        <w:pStyle w:val="Heading2"/>
      </w:pPr>
      <w:r>
        <w:t>THE POST-INCIDENT RULE</w:t>
      </w:r>
    </w:p>
    <w:p>
      <w:r>
        <w:t>Never conduct a major blame exercise while the event is still running.</w:t>
      </w:r>
    </w:p>
    <w:p>
      <w:r>
        <w:t>First:</w:t>
      </w:r>
    </w:p>
    <w:p>
      <w:pPr>
        <w:spacing w:before="100" w:after="160"/>
        <w:ind w:left="461" w:right="259"/>
        <w:pBdr>
          <w:left w:val="single" w:sz="18" w:color="B79F85" w:space="8"/>
        </w:pBdr>
      </w:pPr>
      <w:r>
        <w:rPr>
          <w:i/>
          <w:color w:val="1E4B75"/>
          <w:sz w:val="22"/>
        </w:rPr>
        <w:t>**stabilise.**</w:t>
      </w:r>
    </w:p>
    <w:p>
      <w:r>
        <w:t>Then:</w:t>
      </w:r>
    </w:p>
    <w:p>
      <w:pPr>
        <w:spacing w:before="100" w:after="160"/>
        <w:ind w:left="461" w:right="259"/>
        <w:pBdr>
          <w:left w:val="single" w:sz="18" w:color="B79F85" w:space="8"/>
        </w:pBdr>
      </w:pPr>
      <w:r>
        <w:rPr>
          <w:i/>
          <w:color w:val="1E4B75"/>
          <w:sz w:val="22"/>
        </w:rPr>
        <w:t>**document.**</w:t>
      </w:r>
    </w:p>
    <w:p>
      <w:r>
        <w:t>Then:</w:t>
      </w:r>
    </w:p>
    <w:p>
      <w:pPr>
        <w:spacing w:before="100" w:after="160"/>
        <w:ind w:left="461" w:right="259"/>
        <w:pBdr>
          <w:left w:val="single" w:sz="18" w:color="B79F85" w:space="8"/>
        </w:pBdr>
      </w:pPr>
      <w:r>
        <w:rPr>
          <w:i/>
          <w:color w:val="1E4B75"/>
          <w:sz w:val="22"/>
        </w:rPr>
        <w:t>**analyse.**</w:t>
      </w:r>
    </w:p>
    <w:p>
      <w:r>
        <w:t>Then:</w:t>
      </w:r>
    </w:p>
    <w:p>
      <w:pPr>
        <w:spacing w:before="100" w:after="160"/>
        <w:ind w:left="461" w:right="259"/>
        <w:pBdr>
          <w:left w:val="single" w:sz="18" w:color="B79F85" w:space="8"/>
        </w:pBdr>
      </w:pPr>
      <w:r>
        <w:rPr>
          <w:i/>
          <w:color w:val="1E4B75"/>
          <w:sz w:val="22"/>
        </w:rPr>
        <w:t>**improve.**</w:t>
      </w:r>
    </w:p>
    <w:p>
      <w:pPr>
        <w:pStyle w:val="Heading2"/>
      </w:pPr>
      <w:r>
        <w:t>AFTER-ACTION REVIEW</w:t>
      </w:r>
    </w:p>
    <w:p>
      <w:r>
        <w:t>After the event, ask:</w:t>
      </w:r>
    </w:p>
    <w:p>
      <w:pPr>
        <w:pStyle w:val="Heading4"/>
      </w:pPr>
      <w:r>
        <w:t>WHAT WORKED?</w:t>
      </w:r>
    </w:p>
    <w:p>
      <w:pPr>
        <w:pStyle w:val="Heading4"/>
      </w:pPr>
      <w:r>
        <w:t>WHAT FAILED?</w:t>
      </w:r>
    </w:p>
    <w:p>
      <w:pPr>
        <w:pStyle w:val="Heading4"/>
      </w:pPr>
      <w:r>
        <w:t>WHAT NEARLY FAILED?</w:t>
      </w:r>
    </w:p>
    <w:p>
      <w:pPr>
        <w:pStyle w:val="Heading4"/>
      </w:pPr>
      <w:r>
        <w:t>WHAT DID WE MISS?</w:t>
      </w:r>
    </w:p>
    <w:p>
      <w:pPr>
        <w:pStyle w:val="Heading4"/>
      </w:pPr>
      <w:r>
        <w:t>WHAT DID WE LEARN?</w:t>
      </w:r>
    </w:p>
    <w:p>
      <w:pPr>
        <w:pStyle w:val="Heading4"/>
      </w:pPr>
      <w:r>
        <w:t>WHAT SHOULD CHANGE?</w:t>
      </w:r>
    </w:p>
    <w:p>
      <w:r>
        <w:t>The most valuable question is:</w:t>
      </w:r>
    </w:p>
    <w:p>
      <w:pPr>
        <w:spacing w:before="100" w:after="160"/>
        <w:ind w:left="461" w:right="259"/>
        <w:pBdr>
          <w:left w:val="single" w:sz="18" w:color="B79F85" w:space="8"/>
        </w:pBdr>
      </w:pPr>
      <w:r>
        <w:rPr>
          <w:i/>
          <w:color w:val="1E4B75"/>
          <w:sz w:val="22"/>
        </w:rPr>
        <w:t>**“What almost became a crisis?”**</w:t>
      </w:r>
    </w:p>
    <w:p>
      <w:r>
        <w:t>Near misses are extremely valuable.</w:t>
      </w:r>
    </w:p>
    <w:p>
      <w:pPr>
        <w:pStyle w:val="Heading2"/>
      </w:pPr>
      <w:r>
        <w:t>THE NEAR-MISS REGISTER</w:t>
      </w:r>
    </w:p>
    <w:p>
      <w:r>
        <w:t>Example:</w:t>
      </w:r>
    </w:p>
    <w:p>
      <w:pPr>
        <w:spacing w:before="100" w:after="160"/>
        <w:ind w:left="461" w:right="259"/>
        <w:pBdr>
          <w:left w:val="single" w:sz="18" w:color="B79F85" w:space="8"/>
        </w:pBdr>
      </w:pPr>
      <w:r>
        <w:rPr>
          <w:i/>
          <w:color w:val="1E4B75"/>
          <w:sz w:val="22"/>
        </w:rPr>
        <w:t>VIP vehicle almost entered the wrong access route.</w:t>
      </w:r>
    </w:p>
    <w:p>
      <w:r>
        <w:t>Nothing happened.</w:t>
      </w:r>
    </w:p>
    <w:p>
      <w:r>
        <w:t>But the lesson may be:</w:t>
      </w:r>
    </w:p>
    <w:p>
      <w:pPr>
        <w:spacing w:before="100" w:after="160"/>
        <w:ind w:left="461" w:right="259"/>
        <w:pBdr>
          <w:left w:val="single" w:sz="18" w:color="B79F85" w:space="8"/>
        </w:pBdr>
      </w:pPr>
      <w:r>
        <w:rPr>
          <w:i/>
          <w:color w:val="1E4B75"/>
          <w:sz w:val="22"/>
        </w:rPr>
        <w:t>signage insufficient.</w:t>
      </w:r>
    </w:p>
    <w:p>
      <w:r>
        <w:t>or:</w:t>
      </w:r>
    </w:p>
    <w:p>
      <w:pPr>
        <w:spacing w:before="100" w:after="160"/>
        <w:ind w:left="461" w:right="259"/>
        <w:pBdr>
          <w:left w:val="single" w:sz="18" w:color="B79F85" w:space="8"/>
        </w:pBdr>
      </w:pPr>
      <w:r>
        <w:rPr>
          <w:i/>
          <w:color w:val="1E4B75"/>
          <w:sz w:val="22"/>
        </w:rPr>
        <w:t>driver briefing inadequate.</w:t>
      </w:r>
    </w:p>
    <w:p>
      <w:r>
        <w:t>or:</w:t>
      </w:r>
    </w:p>
    <w:p>
      <w:pPr>
        <w:spacing w:before="100" w:after="160"/>
        <w:ind w:left="461" w:right="259"/>
        <w:pBdr>
          <w:left w:val="single" w:sz="18" w:color="B79F85" w:space="8"/>
        </w:pBdr>
      </w:pPr>
      <w:r>
        <w:rPr>
          <w:i/>
          <w:color w:val="1E4B75"/>
          <w:sz w:val="22"/>
        </w:rPr>
        <w:t>protocol communication failed.</w:t>
      </w:r>
    </w:p>
    <w:p>
      <w:r>
        <w:t>A near miss becomes:</w:t>
      </w:r>
    </w:p>
    <w:p>
      <w:pPr>
        <w:spacing w:before="100" w:after="160"/>
        <w:ind w:left="461" w:right="259"/>
        <w:pBdr>
          <w:left w:val="single" w:sz="18" w:color="B79F85" w:space="8"/>
        </w:pBdr>
      </w:pPr>
      <w:r>
        <w:rPr>
          <w:i/>
          <w:color w:val="1E4B75"/>
          <w:sz w:val="22"/>
        </w:rPr>
        <w:t>**future prevention.**</w:t>
      </w:r>
    </w:p>
    <w:p>
      <w:pPr>
        <w:pStyle w:val="Heading2"/>
      </w:pPr>
      <w:r>
        <w:t>ROOT CAUSE</w:t>
      </w:r>
    </w:p>
    <w:p>
      <w:r>
        <w:t>Do not stop at:</w:t>
      </w:r>
    </w:p>
    <w:p>
      <w:pPr>
        <w:spacing w:before="100" w:after="160"/>
        <w:ind w:left="461" w:right="259"/>
        <w:pBdr>
          <w:left w:val="single" w:sz="18" w:color="B79F85" w:space="8"/>
        </w:pBdr>
      </w:pPr>
      <w:r>
        <w:rPr>
          <w:i/>
          <w:color w:val="1E4B75"/>
          <w:sz w:val="22"/>
        </w:rPr>
        <w:t>“The driver was late.”</w:t>
      </w:r>
    </w:p>
    <w:p>
      <w:r>
        <w:t>Ask:</w:t>
      </w:r>
    </w:p>
    <w:p>
      <w:pPr>
        <w:spacing w:before="100" w:after="160"/>
        <w:ind w:left="461" w:right="259"/>
        <w:pBdr>
          <w:left w:val="single" w:sz="18" w:color="B79F85" w:space="8"/>
        </w:pBdr>
      </w:pPr>
      <w:r>
        <w:rPr>
          <w:i/>
          <w:color w:val="1E4B75"/>
          <w:sz w:val="22"/>
        </w:rPr>
        <w:t>Why?</w:t>
      </w:r>
    </w:p>
    <w:p>
      <w:r>
        <w:t>Driver delayed.</w:t>
      </w:r>
    </w:p>
    <w:p>
      <w:r>
        <w:t>Why?</w:t>
      </w:r>
    </w:p>
    <w:p>
      <w:r>
        <w:t>Route changed.</w:t>
      </w:r>
    </w:p>
    <w:p>
      <w:r>
        <w:t>Why?</w:t>
      </w:r>
    </w:p>
    <w:p>
      <w:r>
        <w:t>Road closure.</w:t>
      </w:r>
    </w:p>
    <w:p>
      <w:r>
        <w:t>Why?</w:t>
      </w:r>
    </w:p>
    <w:p>
      <w:r>
        <w:t>No alternative route had been prepared.</w:t>
      </w:r>
    </w:p>
    <w:p>
      <w:r>
        <w:t>Now the real lesson is:</w:t>
      </w:r>
    </w:p>
    <w:p>
      <w:pPr>
        <w:spacing w:before="100" w:after="160"/>
        <w:ind w:left="461" w:right="259"/>
        <w:pBdr>
          <w:left w:val="single" w:sz="18" w:color="B79F85" w:space="8"/>
        </w:pBdr>
      </w:pPr>
      <w:r>
        <w:rPr>
          <w:i/>
          <w:color w:val="1E4B75"/>
          <w:sz w:val="22"/>
        </w:rPr>
        <w:t>**transport contingency planning was insufficient.**</w:t>
      </w:r>
    </w:p>
    <w:p>
      <w:pPr>
        <w:pStyle w:val="Heading2"/>
      </w:pPr>
      <w:r>
        <w:t>THE FIVE WHYS</w:t>
      </w:r>
    </w:p>
    <w:p>
      <w:r>
        <w:t>For important failures, repeatedly ask:</w:t>
      </w:r>
    </w:p>
    <w:p>
      <w:pPr>
        <w:spacing w:before="100" w:after="160"/>
        <w:ind w:left="461" w:right="259"/>
        <w:pBdr>
          <w:left w:val="single" w:sz="18" w:color="B79F85" w:space="8"/>
        </w:pBdr>
      </w:pPr>
      <w:r>
        <w:rPr>
          <w:i/>
          <w:color w:val="1E4B75"/>
          <w:sz w:val="22"/>
        </w:rPr>
        <w:t>Why did this happen?</w:t>
      </w:r>
    </w:p>
    <w:p>
      <w:r>
        <w:t>Until you reach a system-level cause.</w:t>
      </w:r>
    </w:p>
    <w:p>
      <w:r>
        <w:t>The objective is not to find someone to blame.</w:t>
      </w:r>
    </w:p>
    <w:p>
      <w:r>
        <w:t>It is to prevent recurrence.</w:t>
      </w:r>
    </w:p>
    <w:p>
      <w:pPr>
        <w:pStyle w:val="Heading2"/>
      </w:pPr>
      <w:r>
        <w:t>THE SERVICE RECOVERY LEDGER</w:t>
      </w:r>
    </w:p>
    <w:p>
      <w:r>
        <w:t>For every meaningful guest issue, record:</w:t>
      </w:r>
    </w:p>
    <w:p>
      <w:r>
        <w:rPr>
          <w:b/>
          <w:i w:val="0"/>
        </w:rPr>
        <w:t>Guest</w:t>
      </w:r>
    </w:p>
    <w:p>
      <w:r>
        <w:rPr>
          <w:b/>
          <w:i w:val="0"/>
        </w:rPr>
        <w:t>Issue</w:t>
      </w:r>
    </w:p>
    <w:p>
      <w:r>
        <w:rPr>
          <w:b/>
          <w:i w:val="0"/>
        </w:rPr>
        <w:t>Time</w:t>
      </w:r>
    </w:p>
    <w:p>
      <w:r>
        <w:rPr>
          <w:b/>
          <w:i w:val="0"/>
        </w:rPr>
        <w:t>Department</w:t>
      </w:r>
    </w:p>
    <w:p>
      <w:r>
        <w:rPr>
          <w:b/>
          <w:i w:val="0"/>
        </w:rPr>
        <w:t>Response</w:t>
      </w:r>
    </w:p>
    <w:p>
      <w:r>
        <w:rPr>
          <w:b/>
          <w:i w:val="0"/>
        </w:rPr>
        <w:t>Resolution</w:t>
      </w:r>
    </w:p>
    <w:p>
      <w:r>
        <w:rPr>
          <w:b/>
          <w:i w:val="0"/>
        </w:rPr>
        <w:t>Follow-up</w:t>
      </w:r>
    </w:p>
    <w:p>
      <w:r>
        <w:rPr>
          <w:b/>
          <w:i w:val="0"/>
        </w:rPr>
        <w:t>Root cause</w:t>
      </w:r>
    </w:p>
    <w:p>
      <w:r>
        <w:rPr>
          <w:b/>
          <w:i w:val="0"/>
        </w:rPr>
        <w:t>Preventive action</w:t>
      </w:r>
    </w:p>
    <w:p>
      <w:r>
        <w:t>This becomes a valuable Maison Doclar knowledge base.</w:t>
      </w:r>
    </w:p>
    <w:p>
      <w:pPr>
        <w:pStyle w:val="Heading2"/>
      </w:pPr>
      <w:r>
        <w:t>GUEST RECOVERY SHOULD END WITH FOLLOW-UP</w:t>
      </w:r>
    </w:p>
    <w:p>
      <w:r>
        <w:t>If a VIP experienced a meaningful service failure, don't assume:</w:t>
      </w:r>
    </w:p>
    <w:p>
      <w:pPr>
        <w:spacing w:before="100" w:after="160"/>
        <w:ind w:left="461" w:right="259"/>
        <w:pBdr>
          <w:left w:val="single" w:sz="18" w:color="B79F85" w:space="8"/>
        </w:pBdr>
      </w:pPr>
      <w:r>
        <w:rPr>
          <w:i/>
          <w:color w:val="1E4B75"/>
          <w:sz w:val="22"/>
        </w:rPr>
        <w:t>“It's sorted.”</w:t>
      </w:r>
    </w:p>
    <w:p>
      <w:r>
        <w:t>Someone should verify:</w:t>
      </w:r>
    </w:p>
    <w:p>
      <w:pPr>
        <w:spacing w:before="100" w:after="160"/>
        <w:ind w:left="461" w:right="259"/>
        <w:pBdr>
          <w:left w:val="single" w:sz="18" w:color="B79F85" w:space="8"/>
        </w:pBdr>
      </w:pPr>
      <w:r>
        <w:rPr>
          <w:i/>
          <w:color w:val="1E4B75"/>
          <w:sz w:val="22"/>
        </w:rPr>
        <w:t>**“Is the guest now comfortable?”**</w:t>
      </w:r>
    </w:p>
    <w:p>
      <w:r>
        <w:t>Recovery is complete only when:</w:t>
      </w:r>
    </w:p>
    <w:p>
      <w:pPr>
        <w:spacing w:before="100" w:after="160"/>
        <w:ind w:left="461" w:right="259"/>
        <w:pBdr>
          <w:left w:val="single" w:sz="18" w:color="B79F85" w:space="8"/>
        </w:pBdr>
      </w:pPr>
      <w:r>
        <w:rPr>
          <w:i/>
          <w:color w:val="1E4B75"/>
          <w:sz w:val="22"/>
        </w:rPr>
        <w:t>**the guest's experience has been restored.**</w:t>
      </w:r>
    </w:p>
    <w:p>
      <w:pPr>
        <w:pStyle w:val="Heading2"/>
      </w:pPr>
      <w:r>
        <w:t>THE RECOVERY PARADOX</w:t>
      </w:r>
    </w:p>
    <w:p>
      <w:r>
        <w:t>Handled exceptionally well, a service failure can sometimes create stronger loyalty than a completely uneventful interaction.</w:t>
      </w:r>
    </w:p>
    <w:p>
      <w:r>
        <w:t>Why?</w:t>
      </w:r>
    </w:p>
    <w:p>
      <w:r>
        <w:t>Because the guest sees:</w:t>
      </w:r>
    </w:p>
    <w:p>
      <w:pPr>
        <w:spacing w:before="100" w:after="160"/>
        <w:ind w:left="461" w:right="259"/>
        <w:pBdr>
          <w:left w:val="single" w:sz="18" w:color="B79F85" w:space="8"/>
        </w:pBdr>
      </w:pPr>
      <w:r>
        <w:rPr>
          <w:i/>
          <w:color w:val="1E4B75"/>
          <w:sz w:val="22"/>
        </w:rPr>
        <w:t>**how seriously you take their experience.**</w:t>
      </w:r>
    </w:p>
    <w:p>
      <w:r>
        <w:t>But never manufacture problems to demonstrate recovery.</w:t>
      </w:r>
    </w:p>
    <w:p>
      <w:r>
        <w:t>The objective is:</w:t>
      </w:r>
    </w:p>
    <w:p>
      <w:pPr>
        <w:spacing w:before="100" w:after="160"/>
        <w:ind w:left="461" w:right="259"/>
        <w:pBdr>
          <w:left w:val="single" w:sz="18" w:color="B79F85" w:space="8"/>
        </w:pBdr>
      </w:pPr>
      <w:r>
        <w:rPr>
          <w:i/>
          <w:color w:val="1E4B75"/>
          <w:sz w:val="22"/>
        </w:rPr>
        <w:t>**prevention first.**</w:t>
      </w:r>
    </w:p>
    <w:p>
      <w:pPr>
        <w:pStyle w:val="Heading2"/>
      </w:pPr>
      <w:r>
        <w:t>THE MAISON DOCLAR CRISIS SCALE</w:t>
      </w:r>
    </w:p>
    <w:p>
      <w:r>
        <w:t>You can eventually formalise a five-level scale:</w:t>
      </w:r>
    </w:p>
    <w:p>
      <w:pPr>
        <w:pStyle w:val="Heading4"/>
      </w:pPr>
      <w:r>
        <w:t>LEVEL 1 — MINOR</w:t>
      </w:r>
    </w:p>
    <w:p>
      <w:r>
        <w:t>Handled by frontline team.</w:t>
      </w:r>
    </w:p>
    <w:p>
      <w:pPr>
        <w:pStyle w:val="Heading4"/>
      </w:pPr>
      <w:r>
        <w:t>LEVEL 2 — OPERATIONAL</w:t>
      </w:r>
    </w:p>
    <w:p>
      <w:r>
        <w:t>Supervisor involvement.</w:t>
      </w:r>
    </w:p>
    <w:p>
      <w:pPr>
        <w:pStyle w:val="Heading4"/>
      </w:pPr>
      <w:r>
        <w:t>LEVEL 3 — SIGNIFICANT</w:t>
      </w:r>
    </w:p>
    <w:p>
      <w:r>
        <w:t>Event Director involvement.</w:t>
      </w:r>
    </w:p>
    <w:p>
      <w:pPr>
        <w:pStyle w:val="Heading4"/>
      </w:pPr>
      <w:r>
        <w:t>LEVEL 4 — MAJOR</w:t>
      </w:r>
    </w:p>
    <w:p>
      <w:r>
        <w:t>CEO / executive involvement.</w:t>
      </w:r>
    </w:p>
    <w:p>
      <w:pPr>
        <w:pStyle w:val="Heading4"/>
      </w:pPr>
      <w:r>
        <w:t>LEVEL 5 — CRITICAL</w:t>
      </w:r>
    </w:p>
    <w:p>
      <w:r>
        <w:t>Safety, security, legal, reputational or event-continuity crisis requiring full executive command and appropriate external authorities.</w:t>
      </w:r>
    </w:p>
    <w:p>
      <w:r>
        <w:t>This gives the organisation a common language.</w:t>
      </w:r>
    </w:p>
    <w:p>
      <w:pPr>
        <w:pStyle w:val="Heading2"/>
      </w:pPr>
      <w:r>
        <w:t>THE CRISIS ROOM</w:t>
      </w:r>
    </w:p>
    <w:p>
      <w:r>
        <w:t>For major events, the Event Control Centre becomes the:</w:t>
      </w:r>
    </w:p>
    <w:p>
      <w:pPr>
        <w:pStyle w:val="Heading2"/>
      </w:pPr>
      <w:r>
        <w:t>Crisis Command Centre</w:t>
      </w:r>
    </w:p>
    <w:p>
      <w:r>
        <w:t>During a significant incident, it should control:</w:t>
      </w:r>
    </w:p>
    <w:p>
      <w:r>
        <w:rPr>
          <w:b/>
          <w:i w:val="0"/>
        </w:rPr>
        <w:t>information</w:t>
      </w:r>
    </w:p>
    <w:p>
      <w:r>
        <w:rPr>
          <w:b/>
          <w:i w:val="0"/>
        </w:rPr>
        <w:t>decision-making</w:t>
      </w:r>
    </w:p>
    <w:p>
      <w:r>
        <w:rPr>
          <w:b/>
          <w:i w:val="0"/>
        </w:rPr>
        <w:t>communication</w:t>
      </w:r>
    </w:p>
    <w:p>
      <w:r>
        <w:rPr>
          <w:b/>
          <w:i w:val="0"/>
        </w:rPr>
        <w:t>documentation</w:t>
      </w:r>
    </w:p>
    <w:p>
      <w:r>
        <w:rPr>
          <w:b/>
          <w:i w:val="0"/>
        </w:rPr>
        <w:t>coordination</w:t>
      </w:r>
    </w:p>
    <w:p>
      <w:r>
        <w:t>Not every person should enter.</w:t>
      </w:r>
    </w:p>
    <w:p>
      <w:pPr>
        <w:pStyle w:val="Heading2"/>
      </w:pPr>
      <w:r>
        <w:t>THE CRISIS LOG</w:t>
      </w:r>
    </w:p>
    <w:p>
      <w:r>
        <w:t>During a serious event:</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872"/>
        <w:gridCol w:w="1872"/>
        <w:gridCol w:w="1872"/>
        <w:gridCol w:w="1872"/>
        <w:gridCol w:w="1872"/>
      </w:tblGrid>
      <w:tr>
        <w:tc>
          <w:tcPr>
            <w:tcW w:type="dxa" w:w="1872"/>
            <w:shd w:fill="10243E"/>
          </w:tcPr>
          <w:p>
            <w:r>
              <w:rPr>
                <w:b/>
                <w:color w:val="FFFFFF"/>
                <w:sz w:val="15"/>
              </w:rPr>
              <w:t>**Time**</w:t>
            </w:r>
          </w:p>
        </w:tc>
        <w:tc>
          <w:tcPr>
            <w:tcW w:type="dxa" w:w="1872"/>
            <w:shd w:fill="10243E"/>
          </w:tcPr>
          <w:p>
            <w:r>
              <w:rPr>
                <w:b/>
                <w:color w:val="FFFFFF"/>
                <w:sz w:val="15"/>
              </w:rPr>
              <w:t>**Event**</w:t>
            </w:r>
          </w:p>
        </w:tc>
        <w:tc>
          <w:tcPr>
            <w:tcW w:type="dxa" w:w="1872"/>
            <w:shd w:fill="10243E"/>
          </w:tcPr>
          <w:p>
            <w:r>
              <w:rPr>
                <w:b/>
                <w:color w:val="FFFFFF"/>
                <w:sz w:val="15"/>
              </w:rPr>
              <w:t>**Decision**</w:t>
            </w:r>
          </w:p>
        </w:tc>
        <w:tc>
          <w:tcPr>
            <w:tcW w:type="dxa" w:w="1872"/>
            <w:shd w:fill="10243E"/>
          </w:tcPr>
          <w:p>
            <w:r>
              <w:rPr>
                <w:b/>
                <w:color w:val="FFFFFF"/>
                <w:sz w:val="15"/>
              </w:rPr>
              <w:t>**Owner**</w:t>
            </w:r>
          </w:p>
        </w:tc>
        <w:tc>
          <w:tcPr>
            <w:tcW w:type="dxa" w:w="1872"/>
            <w:shd w:fill="10243E"/>
          </w:tcPr>
          <w:p>
            <w:r>
              <w:rPr>
                <w:b/>
                <w:color w:val="FFFFFF"/>
                <w:sz w:val="15"/>
              </w:rPr>
              <w:t>**Status**</w:t>
            </w:r>
          </w:p>
        </w:tc>
      </w:tr>
      <w:tr>
        <w:tc>
          <w:tcPr>
            <w:tcW w:type="dxa" w:w="1872"/>
            <w:vAlign w:val="top"/>
          </w:tcPr>
          <w:p>
            <w:pPr>
              <w:spacing w:after="40"/>
            </w:pPr>
            <w:r>
              <w:rPr>
                <w:sz w:val="15"/>
              </w:rPr>
              <w:t>20:14</w:t>
            </w:r>
          </w:p>
        </w:tc>
        <w:tc>
          <w:tcPr>
            <w:tcW w:type="dxa" w:w="1872"/>
            <w:vAlign w:val="top"/>
          </w:tcPr>
          <w:p>
            <w:pPr>
              <w:spacing w:after="40"/>
            </w:pPr>
            <w:r>
              <w:rPr>
                <w:sz w:val="15"/>
              </w:rPr>
              <w:t>Heavy rain intensifies</w:t>
            </w:r>
          </w:p>
        </w:tc>
        <w:tc>
          <w:tcPr>
            <w:tcW w:type="dxa" w:w="1872"/>
            <w:vAlign w:val="top"/>
          </w:tcPr>
          <w:p>
            <w:pPr>
              <w:spacing w:after="40"/>
            </w:pPr>
            <w:r>
              <w:rPr>
                <w:sz w:val="15"/>
              </w:rPr>
              <w:t>Activate Plan B</w:t>
            </w:r>
          </w:p>
        </w:tc>
        <w:tc>
          <w:tcPr>
            <w:tcW w:type="dxa" w:w="1872"/>
            <w:vAlign w:val="top"/>
          </w:tcPr>
          <w:p>
            <w:pPr>
              <w:spacing w:after="40"/>
            </w:pPr>
            <w:r>
              <w:rPr>
                <w:sz w:val="15"/>
              </w:rPr>
              <w:t>Operations</w:t>
            </w:r>
          </w:p>
        </w:tc>
        <w:tc>
          <w:tcPr>
            <w:tcW w:type="dxa" w:w="1872"/>
            <w:vAlign w:val="top"/>
          </w:tcPr>
          <w:p>
            <w:pPr>
              <w:spacing w:after="40"/>
            </w:pPr>
            <w:r>
              <w:rPr>
                <w:sz w:val="15"/>
              </w:rPr>
              <w:t>Active</w:t>
            </w:r>
          </w:p>
        </w:tc>
      </w:tr>
      <w:tr>
        <w:tc>
          <w:tcPr>
            <w:tcW w:type="dxa" w:w="1872"/>
            <w:vAlign w:val="top"/>
            <w:shd w:fill="F7F9FB"/>
          </w:tcPr>
          <w:p>
            <w:pPr>
              <w:spacing w:after="40"/>
            </w:pPr>
            <w:r>
              <w:rPr>
                <w:sz w:val="15"/>
              </w:rPr>
              <w:t>20:17</w:t>
            </w:r>
          </w:p>
        </w:tc>
        <w:tc>
          <w:tcPr>
            <w:tcW w:type="dxa" w:w="1872"/>
            <w:vAlign w:val="top"/>
            <w:shd w:fill="F7F9FB"/>
          </w:tcPr>
          <w:p>
            <w:pPr>
              <w:spacing w:after="40"/>
            </w:pPr>
            <w:r>
              <w:rPr>
                <w:sz w:val="15"/>
              </w:rPr>
              <w:t>VIP route changed</w:t>
            </w:r>
          </w:p>
        </w:tc>
        <w:tc>
          <w:tcPr>
            <w:tcW w:type="dxa" w:w="1872"/>
            <w:vAlign w:val="top"/>
            <w:shd w:fill="F7F9FB"/>
          </w:tcPr>
          <w:p>
            <w:pPr>
              <w:spacing w:after="40"/>
            </w:pPr>
            <w:r>
              <w:rPr>
                <w:sz w:val="15"/>
              </w:rPr>
              <w:t>Security notified</w:t>
            </w:r>
          </w:p>
        </w:tc>
        <w:tc>
          <w:tcPr>
            <w:tcW w:type="dxa" w:w="1872"/>
            <w:vAlign w:val="top"/>
            <w:shd w:fill="F7F9FB"/>
          </w:tcPr>
          <w:p>
            <w:pPr>
              <w:spacing w:after="40"/>
            </w:pPr>
            <w:r>
              <w:rPr>
                <w:sz w:val="15"/>
              </w:rPr>
              <w:t>Protocol</w:t>
            </w:r>
          </w:p>
        </w:tc>
        <w:tc>
          <w:tcPr>
            <w:tcW w:type="dxa" w:w="1872"/>
            <w:vAlign w:val="top"/>
            <w:shd w:fill="F7F9FB"/>
          </w:tcPr>
          <w:p>
            <w:pPr>
              <w:spacing w:after="40"/>
            </w:pPr>
            <w:r>
              <w:rPr>
                <w:sz w:val="15"/>
              </w:rPr>
              <w:t>Complete</w:t>
            </w:r>
          </w:p>
        </w:tc>
      </w:tr>
      <w:tr>
        <w:tc>
          <w:tcPr>
            <w:tcW w:type="dxa" w:w="1872"/>
            <w:vAlign w:val="top"/>
          </w:tcPr>
          <w:p>
            <w:pPr>
              <w:spacing w:after="40"/>
            </w:pPr>
            <w:r>
              <w:rPr>
                <w:sz w:val="15"/>
              </w:rPr>
              <w:t>20:21</w:t>
            </w:r>
          </w:p>
        </w:tc>
        <w:tc>
          <w:tcPr>
            <w:tcW w:type="dxa" w:w="1872"/>
            <w:vAlign w:val="top"/>
          </w:tcPr>
          <w:p>
            <w:pPr>
              <w:spacing w:after="40"/>
            </w:pPr>
            <w:r>
              <w:rPr>
                <w:sz w:val="15"/>
              </w:rPr>
              <w:t>Guests moved</w:t>
            </w:r>
          </w:p>
        </w:tc>
        <w:tc>
          <w:tcPr>
            <w:tcW w:type="dxa" w:w="1872"/>
            <w:vAlign w:val="top"/>
          </w:tcPr>
          <w:p>
            <w:pPr>
              <w:spacing w:after="40"/>
            </w:pPr>
            <w:r>
              <w:rPr>
                <w:sz w:val="15"/>
              </w:rPr>
              <w:t>Hospitality deployed</w:t>
            </w:r>
          </w:p>
        </w:tc>
        <w:tc>
          <w:tcPr>
            <w:tcW w:type="dxa" w:w="1872"/>
            <w:vAlign w:val="top"/>
          </w:tcPr>
          <w:p>
            <w:pPr>
              <w:spacing w:after="40"/>
            </w:pPr>
            <w:r>
              <w:rPr>
                <w:sz w:val="15"/>
              </w:rPr>
              <w:t>Guest Exp.</w:t>
            </w:r>
          </w:p>
        </w:tc>
        <w:tc>
          <w:tcPr>
            <w:tcW w:type="dxa" w:w="1872"/>
            <w:vAlign w:val="top"/>
          </w:tcPr>
          <w:p>
            <w:pPr>
              <w:spacing w:after="40"/>
            </w:pPr>
            <w:r>
              <w:rPr>
                <w:sz w:val="15"/>
              </w:rPr>
              <w:t>Complete</w:t>
            </w:r>
          </w:p>
        </w:tc>
      </w:tr>
    </w:tbl>
    <w:p>
      <w:r>
        <w:t>This prevents confusion.</w:t>
      </w:r>
    </w:p>
    <w:p>
      <w:pPr>
        <w:pStyle w:val="Heading2"/>
      </w:pPr>
      <w:r>
        <w:t>THE CRISIS COMMAND PRINCIPLE</w:t>
      </w:r>
    </w:p>
    <w:p>
      <w:r>
        <w:t>When pressure rises:</w:t>
      </w:r>
    </w:p>
    <w:p>
      <w:pPr>
        <w:spacing w:before="100" w:after="160"/>
        <w:ind w:left="461" w:right="259"/>
        <w:pBdr>
          <w:left w:val="single" w:sz="18" w:color="B79F85" w:space="8"/>
        </w:pBdr>
      </w:pPr>
      <w:r>
        <w:rPr>
          <w:i/>
          <w:color w:val="1E4B75"/>
          <w:sz w:val="22"/>
        </w:rPr>
        <w:t>**reduce the number of people making decisions.**</w:t>
      </w:r>
    </w:p>
    <w:p>
      <w:r>
        <w:t>Do not create democracy in a crisis.</w:t>
      </w:r>
    </w:p>
    <w:p>
      <w:r>
        <w:t>You need:</w:t>
      </w:r>
    </w:p>
    <w:p>
      <w:r>
        <w:rPr>
          <w:b/>
          <w:i w:val="0"/>
        </w:rPr>
        <w:t>clear authority</w:t>
      </w:r>
    </w:p>
    <w:p>
      <w:r>
        <w:rPr>
          <w:b/>
          <w:i w:val="0"/>
        </w:rPr>
        <w:t>clear information</w:t>
      </w:r>
    </w:p>
    <w:p>
      <w:r>
        <w:rPr>
          <w:b/>
          <w:i w:val="0"/>
        </w:rPr>
        <w:t>clear execution</w:t>
      </w:r>
    </w:p>
    <w:p>
      <w:pPr>
        <w:pStyle w:val="Heading2"/>
      </w:pPr>
      <w:r>
        <w:t>THE MAISON DOCLAR RECOVERY LOOP</w:t>
      </w:r>
    </w:p>
    <w:p>
      <w:r>
        <w:t>The complete framework becomes:</w:t>
      </w:r>
    </w:p>
    <w:p>
      <w:pPr>
        <w:pStyle w:val="Heading2"/>
      </w:pPr>
      <w:r>
        <w:t>DETECT</w:t>
      </w:r>
    </w:p>
    <w:p>
      <w:r>
        <w:t>Identify the problem.</w:t>
      </w:r>
    </w:p>
    <w:p>
      <w:r>
        <w:t>↓</w:t>
      </w:r>
    </w:p>
    <w:p>
      <w:pPr>
        <w:pStyle w:val="Heading2"/>
      </w:pPr>
      <w:r>
        <w:t>ASSESS</w:t>
      </w:r>
    </w:p>
    <w:p>
      <w:r>
        <w:t>Understand severity.</w:t>
      </w:r>
    </w:p>
    <w:p>
      <w:r>
        <w:t>↓</w:t>
      </w:r>
    </w:p>
    <w:p>
      <w:r>
        <w:t>Stop escalation.</w:t>
      </w:r>
    </w:p>
    <w:p>
      <w:r>
        <w:t>↓</w:t>
      </w:r>
    </w:p>
    <w:p>
      <w:pPr>
        <w:pStyle w:val="Heading2"/>
      </w:pPr>
      <w:r>
        <w:t>ESCALATE</w:t>
      </w:r>
    </w:p>
    <w:p>
      <w:r>
        <w:t>Bring in appropriate authority.</w:t>
      </w:r>
    </w:p>
    <w:p>
      <w:r>
        <w:t>↓</w:t>
      </w:r>
    </w:p>
    <w:p>
      <w:pPr>
        <w:pStyle w:val="Heading2"/>
      </w:pPr>
      <w:r>
        <w:t>DECIDE</w:t>
      </w:r>
    </w:p>
    <w:p>
      <w:r>
        <w:t>Choose response.</w:t>
      </w:r>
    </w:p>
    <w:p>
      <w:r>
        <w:t>↓</w:t>
      </w:r>
    </w:p>
    <w:p>
      <w:pPr>
        <w:pStyle w:val="Heading2"/>
      </w:pPr>
      <w:r>
        <w:t>ACT</w:t>
      </w:r>
    </w:p>
    <w:p>
      <w:r>
        <w:t>Execute.</w:t>
      </w:r>
    </w:p>
    <w:p>
      <w:r>
        <w:t>↓</w:t>
      </w:r>
    </w:p>
    <w:p>
      <w:pPr>
        <w:pStyle w:val="Heading2"/>
      </w:pPr>
      <w:r>
        <w:t>VERIFY</w:t>
      </w:r>
    </w:p>
    <w:p>
      <w:r>
        <w:t>Confirm resolution.</w:t>
      </w:r>
    </w:p>
    <w:p>
      <w:r>
        <w:t>↓</w:t>
      </w:r>
    </w:p>
    <w:p>
      <w:r>
        <w:t>Restore experience.</w:t>
      </w:r>
    </w:p>
    <w:p>
      <w:r>
        <w:t>↓</w:t>
      </w:r>
    </w:p>
    <w:p>
      <w:pPr>
        <w:pStyle w:val="Heading2"/>
      </w:pPr>
      <w:r>
        <w:t>RECORD</w:t>
      </w:r>
    </w:p>
    <w:p>
      <w:r>
        <w:t>Capture intelligence.</w:t>
      </w:r>
    </w:p>
    <w:p>
      <w:r>
        <w:t>↓</w:t>
      </w:r>
    </w:p>
    <w:p>
      <w:pPr>
        <w:pStyle w:val="Heading2"/>
      </w:pPr>
      <w:r>
        <w:t>IMPROVE</w:t>
      </w:r>
    </w:p>
    <w:p>
      <w:r>
        <w:t>Change the system.</w:t>
      </w:r>
    </w:p>
    <w:p>
      <w:r>
        <w:t>This is the complete lifecycle.</w:t>
      </w:r>
    </w:p>
    <w:p>
      <w:pPr>
        <w:pStyle w:val="Heading2"/>
      </w:pPr>
      <w:r>
        <w:t>THE ULTIMATE TEST</w:t>
      </w:r>
    </w:p>
    <w:p>
      <w:r>
        <w:t>A guest should never have to know:</w:t>
      </w:r>
    </w:p>
    <w:p>
      <w:pPr>
        <w:pStyle w:val="ListBullet"/>
      </w:pPr>
      <w:r>
        <w:t>the generator nearly failed</w:t>
      </w:r>
    </w:p>
    <w:p>
      <w:pPr>
        <w:pStyle w:val="ListBullet"/>
      </w:pPr>
      <w:r>
        <w:t>the caterer was late</w:t>
      </w:r>
    </w:p>
    <w:p>
      <w:pPr>
        <w:pStyle w:val="ListBullet"/>
      </w:pPr>
      <w:r>
        <w:t>the VIP vehicle broke down</w:t>
      </w:r>
    </w:p>
    <w:p>
      <w:pPr>
        <w:pStyle w:val="ListBullet"/>
      </w:pPr>
      <w:r>
        <w:t>the speaker's microphone failed</w:t>
      </w:r>
    </w:p>
    <w:p>
      <w:pPr>
        <w:pStyle w:val="ListBullet"/>
      </w:pPr>
      <w:r>
        <w:t>the weather contingency was activated</w:t>
      </w:r>
    </w:p>
    <w:p>
      <w:pPr>
        <w:pStyle w:val="ListBullet"/>
      </w:pPr>
      <w:r>
        <w:t>a supplier made a mistake</w:t>
      </w:r>
    </w:p>
    <w:p>
      <w:pPr>
        <w:pStyle w:val="ListBullet"/>
      </w:pPr>
      <w:r>
        <w:t>the seating plan had a conflict</w:t>
      </w:r>
    </w:p>
    <w:p>
      <w:r>
        <w:t>Unless disclosure is necessary.</w:t>
      </w:r>
    </w:p>
    <w:p>
      <w:r>
        <w:t>They should simply experience:</w:t>
      </w:r>
    </w:p>
    <w:p>
      <w:pPr>
        <w:spacing w:before="100" w:after="160"/>
        <w:ind w:left="461" w:right="259"/>
        <w:pBdr>
          <w:left w:val="single" w:sz="18" w:color="B79F85" w:space="8"/>
        </w:pBdr>
      </w:pPr>
      <w:r>
        <w:rPr>
          <w:i/>
          <w:color w:val="1E4B75"/>
          <w:sz w:val="22"/>
        </w:rPr>
        <w:t>**a well-managed event.**</w:t>
      </w:r>
    </w:p>
    <w:p>
      <w:pPr>
        <w:pStyle w:val="Heading2"/>
      </w:pPr>
      <w:r>
        <w:t>THE MAISON DOCLAR STANDARD</w:t>
      </w:r>
    </w:p>
    <w:p>
      <w:r>
        <w:t>Our objective is not:</w:t>
      </w:r>
    </w:p>
    <w:p>
      <w:pPr>
        <w:spacing w:before="100" w:after="160"/>
        <w:ind w:left="461" w:right="259"/>
        <w:pBdr>
          <w:left w:val="single" w:sz="18" w:color="B79F85" w:space="8"/>
        </w:pBdr>
      </w:pPr>
      <w:r>
        <w:rPr>
          <w:i/>
          <w:color w:val="1E4B75"/>
          <w:sz w:val="22"/>
        </w:rPr>
        <w:t>**“Nothing went wrong.”**</w:t>
      </w:r>
    </w:p>
    <w:p>
      <w:r>
        <w:t>That is unrealistic.</w:t>
      </w:r>
    </w:p>
    <w:p>
      <w:r>
        <w:t>Our objective is:</w:t>
      </w:r>
    </w:p>
    <w:p>
      <w:pPr>
        <w:spacing w:before="100" w:after="160"/>
        <w:ind w:left="461" w:right="259"/>
        <w:pBdr>
          <w:left w:val="single" w:sz="18" w:color="B79F85" w:space="8"/>
        </w:pBdr>
      </w:pPr>
      <w:r>
        <w:rPr>
          <w:i/>
          <w:color w:val="1E4B75"/>
          <w:sz w:val="22"/>
        </w:rPr>
        <w:t>**“Nothing that went wrong was allowed to become the guest's problem.”**</w:t>
      </w:r>
    </w:p>
    <w:p>
      <w:r>
        <w:t>That is a much higher standard.</w:t>
      </w:r>
    </w:p>
    <w:p>
      <w:r>
        <w:t>Commit these to memory:</w:t>
      </w:r>
    </w:p>
    <w:p>
      <w:pPr>
        <w:pStyle w:val="Heading4"/>
      </w:pPr>
      <w:r>
        <w:t>1. Risk management begins before the event.</w:t>
      </w:r>
    </w:p>
    <w:p>
      <w:pPr>
        <w:pStyle w:val="Heading4"/>
      </w:pPr>
      <w:r>
        <w:t>2. Every significant risk needs an owner.</w:t>
      </w:r>
    </w:p>
    <w:p>
      <w:pPr>
        <w:pStyle w:val="Heading4"/>
      </w:pPr>
      <w:r>
        <w:t>3. Prevention and contingency are different.</w:t>
      </w:r>
    </w:p>
    <w:p>
      <w:pPr>
        <w:pStyle w:val="Heading4"/>
      </w:pPr>
      <w:r>
        <w:t>4. Stabilise first; diagnose second.</w:t>
      </w:r>
    </w:p>
    <w:p>
      <w:pPr>
        <w:pStyle w:val="Heading4"/>
      </w:pPr>
      <w:r>
        <w:t>5. Safety overrides schedule.</w:t>
      </w:r>
    </w:p>
    <w:p>
      <w:pPr>
        <w:pStyle w:val="Heading4"/>
      </w:pPr>
      <w:r>
        <w:t>6. Not every incident is a crisis.</w:t>
      </w:r>
    </w:p>
    <w:p>
      <w:pPr>
        <w:pStyle w:val="Heading4"/>
      </w:pPr>
      <w:r>
        <w:t>7. Escalate based on consequence, not noise.</w:t>
      </w:r>
    </w:p>
    <w:p>
      <w:pPr>
        <w:pStyle w:val="Heading4"/>
      </w:pPr>
      <w:r>
        <w:t>8. Never transfer internal anxiety to the guest.</w:t>
      </w:r>
    </w:p>
    <w:p>
      <w:pPr>
        <w:pStyle w:val="Heading4"/>
      </w:pPr>
      <w:r>
        <w:t>9. The client should hear important bad news from you first.</w:t>
      </w:r>
    </w:p>
    <w:p>
      <w:pPr>
        <w:pStyle w:val="Heading4"/>
      </w:pPr>
      <w:r>
        <w:t>10. Never blame publicly.</w:t>
      </w:r>
    </w:p>
    <w:p>
      <w:pPr>
        <w:pStyle w:val="Heading4"/>
      </w:pPr>
      <w:r>
        <w:t>11. Every serious incident should produce organisational learning.</w:t>
      </w:r>
    </w:p>
    <w:p>
      <w:pPr>
        <w:pStyle w:val="Heading4"/>
      </w:pPr>
      <w:r>
        <w:t>12. Near misses are intelligence.</w:t>
      </w:r>
    </w:p>
    <w:p>
      <w:pPr>
        <w:pStyle w:val="Heading4"/>
      </w:pPr>
      <w:r>
        <w:t>13. Recovery is not complete until the guest experience is restored.</w:t>
      </w:r>
    </w:p>
    <w:p>
      <w:pPr>
        <w:pStyle w:val="Heading4"/>
      </w:pPr>
      <w:r>
        <w:t>14. The best crisis is the one absorbed invisibly by the system.</w:t>
      </w:r>
    </w:p>
    <w:p>
      <w:pPr>
        <w:pStyle w:val="Heading4"/>
      </w:pPr>
      <w:r>
        <w:t>15. Excellence is measured by how gracefully Maison Doclar responds when the plan changes.</w:t>
      </w:r>
    </w:p>
    <w:p>
      <w:pPr>
        <w:pStyle w:val="Heading2"/>
      </w:pPr>
      <w:r>
        <w:t>EVENT COMMANDER.</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19 — Guest Psychology and Luxury Service Recovery</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M22, M25. Detailed doctrine consolidated without changing its operating intent.</w:t>
            </w:r>
          </w:p>
        </w:tc>
      </w:tr>
    </w:tbl>
    <w:p>
      <w:r>
        <w:t>We are deliberately changing the character of the course here.</w:t>
      </w:r>
    </w:p>
    <w:p>
      <w:r>
        <w:t xml:space="preserve">The first part taught you </w:t>
      </w:r>
      <w:r>
        <w:rPr>
          <w:b/>
          <w:i w:val="0"/>
        </w:rPr>
        <w:t>how to design excellence</w:t>
      </w:r>
      <w:r>
        <w:t>.</w:t>
      </w:r>
    </w:p>
    <w:p>
      <w:r>
        <w:t>This module teaches you what happens when:</w:t>
      </w:r>
    </w:p>
    <w:p>
      <w:pPr>
        <w:spacing w:before="100" w:after="160"/>
        <w:ind w:left="461" w:right="259"/>
        <w:pBdr>
          <w:left w:val="single" w:sz="18" w:color="B79F85" w:space="8"/>
        </w:pBdr>
      </w:pPr>
      <w:r>
        <w:rPr>
          <w:i/>
          <w:color w:val="1E4B75"/>
          <w:sz w:val="22"/>
        </w:rPr>
        <w:t>**the guest's perception of excellence breaks.**</w:t>
      </w:r>
    </w:p>
    <w:p>
      <w:r>
        <w:t>A guest may have received a beautiful invitation, arrived at an extraordinary venue, been seated perfectly and enjoyed exceptional hospitality.</w:t>
      </w:r>
    </w:p>
    <w:p>
      <w:r>
        <w:t>Then something happens.</w:t>
      </w:r>
    </w:p>
    <w:p>
      <w:r>
        <w:t>Their vehicle is delayed.</w:t>
      </w:r>
    </w:p>
    <w:p>
      <w:r>
        <w:t>Their name is missing.</w:t>
      </w:r>
    </w:p>
    <w:p>
      <w:r>
        <w:t>Their seat is occupied.</w:t>
      </w:r>
    </w:p>
    <w:p>
      <w:r>
        <w:t>A promised preference was forgotten.</w:t>
      </w:r>
    </w:p>
    <w:p>
      <w:r>
        <w:t>Someone speaks to them disrespectfully.</w:t>
      </w:r>
    </w:p>
    <w:p>
      <w:r>
        <w:t>They are left waiting.</w:t>
      </w:r>
    </w:p>
    <w:p>
      <w:r>
        <w:t>A VIP feels ignored.</w:t>
      </w:r>
    </w:p>
    <w:p>
      <w:r>
        <w:t>A family member feels embarrassed.</w:t>
      </w:r>
    </w:p>
    <w:p>
      <w:r>
        <w:t>A guest is publicly corrected.</w:t>
      </w:r>
    </w:p>
    <w:p>
      <w:r>
        <w:t>A protocol error occurs.</w:t>
      </w:r>
    </w:p>
    <w:p>
      <w:r>
        <w:t>At that moment, the question is no longer:</w:t>
      </w:r>
    </w:p>
    <w:p>
      <w:pPr>
        <w:spacing w:before="100" w:after="160"/>
        <w:ind w:left="461" w:right="259"/>
        <w:pBdr>
          <w:left w:val="single" w:sz="18" w:color="B79F85" w:space="8"/>
        </w:pBdr>
      </w:pPr>
      <w:r>
        <w:rPr>
          <w:i/>
          <w:color w:val="1E4B75"/>
          <w:sz w:val="22"/>
        </w:rPr>
        <w:t>**"What was our plan?"**</w:t>
      </w:r>
    </w:p>
    <w:p>
      <w:r>
        <w:t>The question is:</w:t>
      </w:r>
    </w:p>
    <w:p>
      <w:pPr>
        <w:spacing w:before="100" w:after="160"/>
        <w:ind w:left="461" w:right="259"/>
        <w:pBdr>
          <w:left w:val="single" w:sz="18" w:color="B79F85" w:space="8"/>
        </w:pBdr>
      </w:pPr>
      <w:r>
        <w:rPr>
          <w:i/>
          <w:color w:val="1E4B75"/>
          <w:sz w:val="22"/>
        </w:rPr>
        <w:t>**"What does this guest believe is happening to them?"**</w:t>
      </w:r>
    </w:p>
    <w:p>
      <w:r>
        <w:t>That is where service recovery begins.</w:t>
      </w:r>
    </w:p>
    <w:p>
      <w:pPr>
        <w:pStyle w:val="Heading2"/>
      </w:pPr>
      <w:r>
        <w:t>THE FIRST PRINCIPLE</w:t>
      </w:r>
    </w:p>
    <w:p>
      <w:pPr>
        <w:spacing w:before="100" w:after="160"/>
        <w:ind w:left="461" w:right="259"/>
        <w:pBdr>
          <w:left w:val="single" w:sz="18" w:color="B79F85" w:space="8"/>
        </w:pBdr>
      </w:pPr>
      <w:r>
        <w:rPr>
          <w:i/>
          <w:color w:val="1E4B75"/>
          <w:sz w:val="22"/>
        </w:rPr>
        <w:t>**A service failure is rarely judged only by what happened. It is judged by how the guest feels about what happened.**</w:t>
      </w:r>
    </w:p>
    <w:p>
      <w:r>
        <w:t>Two guests can experience the same inconvenience.</w:t>
      </w:r>
    </w:p>
    <w:p>
      <w:r>
        <w:t>One says:</w:t>
      </w:r>
    </w:p>
    <w:p>
      <w:pPr>
        <w:spacing w:before="100" w:after="160"/>
        <w:ind w:left="461" w:right="259"/>
        <w:pBdr>
          <w:left w:val="single" w:sz="18" w:color="B79F85" w:space="8"/>
        </w:pBdr>
      </w:pPr>
      <w:r>
        <w:rPr>
          <w:i/>
          <w:color w:val="1E4B75"/>
          <w:sz w:val="22"/>
        </w:rPr>
        <w:t>"These things happen."</w:t>
      </w:r>
    </w:p>
    <w:p>
      <w:r>
        <w:t>Another says:</w:t>
      </w:r>
    </w:p>
    <w:p>
      <w:pPr>
        <w:spacing w:before="100" w:after="160"/>
        <w:ind w:left="461" w:right="259"/>
        <w:pBdr>
          <w:left w:val="single" w:sz="18" w:color="B79F85" w:space="8"/>
        </w:pBdr>
      </w:pPr>
      <w:r>
        <w:rPr>
          <w:i/>
          <w:color w:val="1E4B75"/>
          <w:sz w:val="22"/>
        </w:rPr>
        <w:t>"They treated me as though I didn't matter."</w:t>
      </w:r>
    </w:p>
    <w:p>
      <w:r>
        <w:t>The operational problem may be identical.</w:t>
      </w:r>
    </w:p>
    <w:p>
      <w:r>
        <w:t xml:space="preserve">The </w:t>
      </w:r>
      <w:r>
        <w:rPr>
          <w:b/>
          <w:i w:val="0"/>
        </w:rPr>
        <w:t>experience problem</w:t>
      </w:r>
      <w:r>
        <w:t xml:space="preserve"> is completely different.</w:t>
      </w:r>
    </w:p>
    <w:p>
      <w:pPr>
        <w:pStyle w:val="Heading2"/>
      </w:pPr>
      <w:r>
        <w:t>WHAT THE GUEST IS ACTUALLY EVALUATING</w:t>
      </w:r>
    </w:p>
    <w:p>
      <w:r>
        <w:t>When something goes wrong, the guest unconsciously asks:</w:t>
      </w:r>
    </w:p>
    <w:p>
      <w:pPr>
        <w:pStyle w:val="Heading4"/>
      </w:pPr>
      <w:r>
        <w:t>Did they notice?</w:t>
      </w:r>
    </w:p>
    <w:p>
      <w:pPr>
        <w:pStyle w:val="Heading4"/>
      </w:pPr>
      <w:r>
        <w:t>Do they understand?</w:t>
      </w:r>
    </w:p>
    <w:p>
      <w:pPr>
        <w:pStyle w:val="Heading4"/>
      </w:pPr>
      <w:r>
        <w:t>Do they care?</w:t>
      </w:r>
    </w:p>
    <w:p>
      <w:pPr>
        <w:pStyle w:val="Heading4"/>
      </w:pPr>
      <w:r>
        <w:t>Am I being taken seriously?</w:t>
      </w:r>
    </w:p>
    <w:p>
      <w:pPr>
        <w:pStyle w:val="Heading4"/>
      </w:pPr>
      <w:r>
        <w:t>Am I being embarrassed?</w:t>
      </w:r>
    </w:p>
    <w:p>
      <w:pPr>
        <w:pStyle w:val="Heading4"/>
      </w:pPr>
      <w:r>
        <w:t>Is somebody taking ownership?</w:t>
      </w:r>
    </w:p>
    <w:p>
      <w:pPr>
        <w:pStyle w:val="Heading4"/>
      </w:pPr>
      <w:r>
        <w:t>How long will this take?</w:t>
      </w:r>
    </w:p>
    <w:p>
      <w:pPr>
        <w:pStyle w:val="Heading4"/>
      </w:pPr>
      <w:r>
        <w:t>Do I have to keep explaining myself?</w:t>
      </w:r>
    </w:p>
    <w:p>
      <w:pPr>
        <w:pStyle w:val="Heading4"/>
      </w:pPr>
      <w:r>
        <w:t>Will this happen again?</w:t>
      </w:r>
    </w:p>
    <w:p>
      <w:r>
        <w:t>Your recovery strategy must answer these questions.</w:t>
      </w:r>
    </w:p>
    <w:p>
      <w:pPr>
        <w:pStyle w:val="Heading2"/>
      </w:pPr>
      <w:r>
        <w:t>THE WORST RESPONSE</w:t>
      </w:r>
    </w:p>
    <w:p>
      <w:r>
        <w:t>One of the worst things a luxury professional can say is:</w:t>
      </w:r>
    </w:p>
    <w:p>
      <w:pPr>
        <w:spacing w:before="100" w:after="160"/>
        <w:ind w:left="461" w:right="259"/>
        <w:pBdr>
          <w:left w:val="single" w:sz="18" w:color="B79F85" w:space="8"/>
        </w:pBdr>
      </w:pPr>
      <w:r>
        <w:rPr>
          <w:i/>
          <w:color w:val="1E4B75"/>
          <w:sz w:val="22"/>
        </w:rPr>
        <w:t>**"That's not our fault."**</w:t>
      </w:r>
    </w:p>
    <w:p>
      <w:r>
        <w:t>It may be factually correct.</w:t>
      </w:r>
    </w:p>
    <w:p>
      <w:r>
        <w:t>It is almost always strategically wrong.</w:t>
      </w:r>
    </w:p>
    <w:p>
      <w:r>
        <w:t>The guest is not asking for a forensic investigation.</w:t>
      </w:r>
    </w:p>
    <w:p>
      <w:r>
        <w:t>They are asking:</w:t>
      </w:r>
    </w:p>
    <w:p>
      <w:pPr>
        <w:spacing w:before="100" w:after="160"/>
        <w:ind w:left="461" w:right="259"/>
        <w:pBdr>
          <w:left w:val="single" w:sz="18" w:color="B79F85" w:space="8"/>
        </w:pBdr>
      </w:pPr>
      <w:r>
        <w:rPr>
          <w:i/>
          <w:color w:val="1E4B75"/>
          <w:sz w:val="22"/>
        </w:rPr>
        <w:t>**"Who is taking care of me?"**</w:t>
      </w:r>
    </w:p>
    <w:p>
      <w:pPr>
        <w:pStyle w:val="Heading2"/>
      </w:pPr>
      <w:r>
        <w:t>OWNERSHIP BEFORE EXPLANATION</w:t>
      </w:r>
    </w:p>
    <w:p>
      <w:r>
        <w:t>The correct sequence is:</w:t>
      </w:r>
    </w:p>
    <w:p>
      <w:pPr>
        <w:pStyle w:val="Heading2"/>
      </w:pPr>
      <w:r>
        <w:t>ACKNOWLEDGE</w:t>
      </w:r>
    </w:p>
    <w:p>
      <w:r>
        <w:t>↓</w:t>
      </w:r>
    </w:p>
    <w:p>
      <w:pPr>
        <w:pStyle w:val="Heading2"/>
      </w:pPr>
      <w:r>
        <w:t>TAKE OWNERSHIP</w:t>
      </w:r>
    </w:p>
    <w:p>
      <w:r>
        <w:t>↓</w:t>
      </w:r>
    </w:p>
    <w:p>
      <w:pPr>
        <w:pStyle w:val="Heading2"/>
      </w:pPr>
      <w:r>
        <w:t>STABILISE</w:t>
      </w:r>
    </w:p>
    <w:p>
      <w:r>
        <w:t>↓</w:t>
      </w:r>
    </w:p>
    <w:p>
      <w:pPr>
        <w:pStyle w:val="Heading2"/>
      </w:pPr>
      <w:r>
        <w:t>RESOLVE</w:t>
      </w:r>
    </w:p>
    <w:p>
      <w:r>
        <w:t>↓</w:t>
      </w:r>
    </w:p>
    <w:p>
      <w:pPr>
        <w:pStyle w:val="Heading2"/>
      </w:pPr>
      <w:r>
        <w:t>FOLLOW UP</w:t>
      </w:r>
    </w:p>
    <w:p>
      <w:r>
        <w:t>Only then, if appropriate:</w:t>
      </w:r>
    </w:p>
    <w:p>
      <w:pPr>
        <w:spacing w:before="100" w:after="160"/>
        <w:ind w:left="461" w:right="259"/>
        <w:pBdr>
          <w:left w:val="single" w:sz="18" w:color="B79F85" w:space="8"/>
        </w:pBdr>
      </w:pPr>
      <w:r>
        <w:rPr>
          <w:i/>
          <w:color w:val="1E4B75"/>
          <w:sz w:val="22"/>
        </w:rPr>
        <w:t>explain.</w:t>
      </w:r>
    </w:p>
    <w:p>
      <w:pPr>
        <w:pStyle w:val="Heading2"/>
      </w:pPr>
      <w:r>
        <w:t>ACKNOWLEDGEMENT</w:t>
      </w:r>
    </w:p>
    <w:p>
      <w:r>
        <w:t>The guest must first feel:</w:t>
      </w:r>
    </w:p>
    <w:p>
      <w:pPr>
        <w:spacing w:before="100" w:after="160"/>
        <w:ind w:left="461" w:right="259"/>
        <w:pBdr>
          <w:left w:val="single" w:sz="18" w:color="B79F85" w:space="8"/>
        </w:pBdr>
      </w:pPr>
      <w:r>
        <w:rPr>
          <w:i/>
          <w:color w:val="1E4B75"/>
          <w:sz w:val="22"/>
        </w:rPr>
        <w:t>**seen.**</w:t>
      </w:r>
    </w:p>
    <w:p>
      <w:r>
        <w:t>For example:</w:t>
      </w:r>
    </w:p>
    <w:p>
      <w:pPr>
        <w:spacing w:before="100" w:after="160"/>
        <w:ind w:left="461" w:right="259"/>
        <w:pBdr>
          <w:left w:val="single" w:sz="18" w:color="B79F85" w:space="8"/>
        </w:pBdr>
      </w:pPr>
      <w:r>
        <w:rPr>
          <w:i/>
          <w:color w:val="1E4B75"/>
          <w:sz w:val="22"/>
        </w:rPr>
        <w:t>"I understand. You've been waiting longer than you should have."</w:t>
      </w:r>
    </w:p>
    <w:p>
      <w:r>
        <w:t>That is more powerful than:</w:t>
      </w:r>
    </w:p>
    <w:p>
      <w:pPr>
        <w:spacing w:before="100" w:after="160"/>
        <w:ind w:left="461" w:right="259"/>
        <w:pBdr>
          <w:left w:val="single" w:sz="18" w:color="B79F85" w:space="8"/>
        </w:pBdr>
      </w:pPr>
      <w:r>
        <w:rPr>
          <w:i/>
          <w:color w:val="1E4B75"/>
          <w:sz w:val="22"/>
        </w:rPr>
        <w:t>"The driver is stuck in traffic."</w:t>
      </w:r>
    </w:p>
    <w:p>
      <w:r>
        <w:t>The second statement explains.</w:t>
      </w:r>
    </w:p>
    <w:p>
      <w:r>
        <w:t>The first acknowledges.</w:t>
      </w:r>
    </w:p>
    <w:p>
      <w:pPr>
        <w:pStyle w:val="Heading2"/>
      </w:pPr>
      <w:r>
        <w:t>OWNERSHIP</w:t>
      </w:r>
    </w:p>
    <w:p>
      <w:r>
        <w:t>Ownership does not necessarily mean:</w:t>
      </w:r>
    </w:p>
    <w:p>
      <w:pPr>
        <w:spacing w:before="100" w:after="160"/>
        <w:ind w:left="461" w:right="259"/>
        <w:pBdr>
          <w:left w:val="single" w:sz="18" w:color="B79F85" w:space="8"/>
        </w:pBdr>
      </w:pPr>
      <w:r>
        <w:rPr>
          <w:i/>
          <w:color w:val="1E4B75"/>
          <w:sz w:val="22"/>
        </w:rPr>
        <w:t>accepting blame.</w:t>
      </w:r>
    </w:p>
    <w:p>
      <w:r>
        <w:t>It means:</w:t>
      </w:r>
    </w:p>
    <w:p>
      <w:pPr>
        <w:spacing w:before="100" w:after="160"/>
        <w:ind w:left="461" w:right="259"/>
        <w:pBdr>
          <w:left w:val="single" w:sz="18" w:color="B79F85" w:space="8"/>
        </w:pBdr>
      </w:pPr>
      <w:r>
        <w:rPr>
          <w:i/>
          <w:color w:val="1E4B75"/>
          <w:sz w:val="22"/>
        </w:rPr>
        <w:t>**accepting responsibility for resolving the experience.**</w:t>
      </w:r>
    </w:p>
    <w:p>
      <w:r>
        <w:t>You can say:</w:t>
      </w:r>
    </w:p>
    <w:p>
      <w:pPr>
        <w:spacing w:before="100" w:after="160"/>
        <w:ind w:left="461" w:right="259"/>
        <w:pBdr>
          <w:left w:val="single" w:sz="18" w:color="B79F85" w:space="8"/>
        </w:pBdr>
      </w:pPr>
      <w:r>
        <w:rPr>
          <w:i/>
          <w:color w:val="1E4B75"/>
          <w:sz w:val="22"/>
        </w:rPr>
        <w:t>"Let me take care of this for you."</w:t>
      </w:r>
    </w:p>
    <w:p>
      <w:r>
        <w:t>That sentence is extremely powerful.</w:t>
      </w:r>
    </w:p>
    <w:p>
      <w:pPr>
        <w:pStyle w:val="Heading2"/>
      </w:pPr>
      <w:r>
        <w:t>STABILISE THE EMOTION</w:t>
      </w:r>
    </w:p>
    <w:p>
      <w:r>
        <w:t>Do not immediately interrogate the guest.</w:t>
      </w:r>
    </w:p>
    <w:p>
      <w:r>
        <w:t>If someone is upset:</w:t>
      </w:r>
    </w:p>
    <w:p>
      <w:pPr>
        <w:spacing w:before="100" w:after="160"/>
        <w:ind w:left="461" w:right="259"/>
        <w:pBdr>
          <w:left w:val="single" w:sz="18" w:color="B79F85" w:space="8"/>
        </w:pBdr>
      </w:pPr>
      <w:r>
        <w:rPr>
          <w:i/>
          <w:color w:val="1E4B75"/>
          <w:sz w:val="22"/>
        </w:rPr>
        <w:t>first reduce uncertainty.</w:t>
      </w:r>
    </w:p>
    <w:p>
      <w:r>
        <w:t>Tell them:</w:t>
      </w:r>
    </w:p>
    <w:p>
      <w:r>
        <w:rPr>
          <w:b/>
          <w:i w:val="0"/>
        </w:rPr>
        <w:t>what you understand</w:t>
      </w:r>
    </w:p>
    <w:p>
      <w:r>
        <w:rPr>
          <w:b/>
          <w:i w:val="0"/>
        </w:rPr>
        <w:t>what you are doing</w:t>
      </w:r>
    </w:p>
    <w:p>
      <w:r>
        <w:rPr>
          <w:b/>
          <w:i w:val="0"/>
        </w:rPr>
        <w:t>what happens next</w:t>
      </w:r>
    </w:p>
    <w:p>
      <w:r>
        <w:t>For example:</w:t>
      </w:r>
    </w:p>
    <w:p>
      <w:pPr>
        <w:spacing w:before="100" w:after="160"/>
        <w:ind w:left="461" w:right="259"/>
        <w:pBdr>
          <w:left w:val="single" w:sz="18" w:color="B79F85" w:space="8"/>
        </w:pBdr>
      </w:pPr>
      <w:r>
        <w:rPr>
          <w:i/>
          <w:color w:val="1E4B75"/>
          <w:sz w:val="22"/>
        </w:rPr>
        <w:t>"I understand the situation. I'm arranging an alternative now, and I'll personally stay with this until it's resolved."</w:t>
      </w:r>
    </w:p>
    <w:p>
      <w:r>
        <w:t>Now the guest has:</w:t>
      </w:r>
    </w:p>
    <w:p>
      <w:pPr>
        <w:spacing w:before="100" w:after="160"/>
        <w:ind w:left="461" w:right="259"/>
        <w:pBdr>
          <w:left w:val="single" w:sz="18" w:color="B79F85" w:space="8"/>
        </w:pBdr>
      </w:pPr>
      <w:r>
        <w:rPr>
          <w:i/>
          <w:color w:val="1E4B75"/>
          <w:sz w:val="22"/>
        </w:rPr>
        <w:t>**certainty.**</w:t>
      </w:r>
    </w:p>
    <w:p>
      <w:pPr>
        <w:pStyle w:val="Heading2"/>
      </w:pPr>
      <w:r>
        <w:t>THE PSYCHOLOGY OF WAITING</w:t>
      </w:r>
    </w:p>
    <w:p>
      <w:r>
        <w:t>Waiting becomes much worse when the guest does not know:</w:t>
      </w:r>
    </w:p>
    <w:p>
      <w:pPr>
        <w:spacing w:before="100" w:after="160"/>
        <w:ind w:left="461" w:right="259"/>
        <w:pBdr>
          <w:left w:val="single" w:sz="18" w:color="B79F85" w:space="8"/>
        </w:pBdr>
      </w:pPr>
      <w:r>
        <w:rPr>
          <w:i/>
          <w:color w:val="1E4B75"/>
          <w:sz w:val="22"/>
        </w:rPr>
        <w:t>**why they are waiting or how long they will wait.**</w:t>
      </w:r>
    </w:p>
    <w:p>
      <w:r>
        <w:t>There is a major difference between:</w:t>
      </w:r>
    </w:p>
    <w:p>
      <w:pPr>
        <w:spacing w:before="100" w:after="160"/>
        <w:ind w:left="461" w:right="259"/>
        <w:pBdr>
          <w:left w:val="single" w:sz="18" w:color="B79F85" w:space="8"/>
        </w:pBdr>
      </w:pPr>
      <w:r>
        <w:rPr>
          <w:i/>
          <w:color w:val="1E4B75"/>
          <w:sz w:val="22"/>
        </w:rPr>
        <w:t>"Please wait."</w:t>
      </w:r>
    </w:p>
    <w:p>
      <w:r>
        <w:t>and:</w:t>
      </w:r>
    </w:p>
    <w:p>
      <w:pPr>
        <w:spacing w:before="100" w:after="160"/>
        <w:ind w:left="461" w:right="259"/>
        <w:pBdr>
          <w:left w:val="single" w:sz="18" w:color="B79F85" w:space="8"/>
        </w:pBdr>
      </w:pPr>
      <w:r>
        <w:rPr>
          <w:i/>
          <w:color w:val="1E4B75"/>
          <w:sz w:val="22"/>
        </w:rPr>
        <w:t>"We're preparing your room now. It will be ready in approximately ten minutes, and I'll come back to you personally."</w:t>
      </w:r>
    </w:p>
    <w:p>
      <w:r>
        <w:t>The second creates:</w:t>
      </w:r>
    </w:p>
    <w:p>
      <w:pPr>
        <w:spacing w:before="100" w:after="160"/>
        <w:ind w:left="461" w:right="259"/>
        <w:pBdr>
          <w:left w:val="single" w:sz="18" w:color="B79F85" w:space="8"/>
        </w:pBdr>
      </w:pPr>
      <w:r>
        <w:rPr>
          <w:i/>
          <w:color w:val="1E4B75"/>
          <w:sz w:val="22"/>
        </w:rPr>
        <w:t>**control.**</w:t>
      </w:r>
    </w:p>
    <w:p>
      <w:pPr>
        <w:pStyle w:val="Heading2"/>
      </w:pPr>
      <w:r>
        <w:t>UNCERTAINTY IS OFTEN WORSE THAN DELAY</w:t>
      </w:r>
    </w:p>
    <w:p>
      <w:r>
        <w:t>A five-minute delay with good communication can feel insignificant.</w:t>
      </w:r>
    </w:p>
    <w:p>
      <w:r>
        <w:t>A five-minute delay with silence can feel much longer.</w:t>
      </w:r>
    </w:p>
    <w:p>
      <w:r>
        <w:t>Therefore:</w:t>
      </w:r>
    </w:p>
    <w:p>
      <w:pPr>
        <w:spacing w:before="100" w:after="160"/>
        <w:ind w:left="461" w:right="259"/>
        <w:pBdr>
          <w:left w:val="single" w:sz="18" w:color="B79F85" w:space="8"/>
        </w:pBdr>
      </w:pPr>
      <w:r>
        <w:rPr>
          <w:i/>
          <w:color w:val="1E4B75"/>
          <w:sz w:val="22"/>
        </w:rPr>
        <w:t>**manage uncertainty, not merely time.**</w:t>
      </w:r>
    </w:p>
    <w:p>
      <w:pPr>
        <w:pStyle w:val="Heading2"/>
      </w:pPr>
      <w:r>
        <w:t>THE FIVE VARIABLES OF RECOVERY</w:t>
      </w:r>
    </w:p>
    <w:p>
      <w:r>
        <w:t>When something goes wrong, assess:</w:t>
      </w:r>
    </w:p>
    <w:p>
      <w:pPr>
        <w:pStyle w:val="Heading4"/>
      </w:pPr>
      <w:r>
        <w:t>TIME</w:t>
      </w:r>
    </w:p>
    <w:p>
      <w:r>
        <w:t>How long has the problem existed?</w:t>
      </w:r>
    </w:p>
    <w:p>
      <w:pPr>
        <w:pStyle w:val="Heading4"/>
      </w:pPr>
      <w:r>
        <w:t>VISIBILITY</w:t>
      </w:r>
    </w:p>
    <w:p>
      <w:r>
        <w:t>Who can see it?</w:t>
      </w:r>
    </w:p>
    <w:p>
      <w:pPr>
        <w:pStyle w:val="Heading4"/>
      </w:pPr>
      <w:r>
        <w:t>DIGNITY</w:t>
      </w:r>
    </w:p>
    <w:p>
      <w:r>
        <w:t>Could the guest feel embarrassed?</w:t>
      </w:r>
    </w:p>
    <w:p>
      <w:pPr>
        <w:pStyle w:val="Heading4"/>
      </w:pPr>
      <w:r>
        <w:t>IMPORTANCE</w:t>
      </w:r>
    </w:p>
    <w:p>
      <w:r>
        <w:t>How important is the guest or moment?</w:t>
      </w:r>
    </w:p>
    <w:p>
      <w:pPr>
        <w:pStyle w:val="Heading4"/>
      </w:pPr>
      <w:r>
        <w:t>CONSEQUENCE</w:t>
      </w:r>
    </w:p>
    <w:p>
      <w:r>
        <w:t>What happens if we do nothing?</w:t>
      </w:r>
    </w:p>
    <w:p>
      <w:r>
        <w:t>This helps determine the response.</w:t>
      </w:r>
    </w:p>
    <w:p>
      <w:pPr>
        <w:pStyle w:val="Heading2"/>
      </w:pPr>
      <w:r>
        <w:t>PRIVATE VS PUBLIC FAILURE</w:t>
      </w:r>
    </w:p>
    <w:p>
      <w:r>
        <w:t>A private inconvenience can often be solved privately.</w:t>
      </w:r>
    </w:p>
    <w:p>
      <w:r>
        <w:t>A public embarrassment requires:</w:t>
      </w:r>
    </w:p>
    <w:p>
      <w:pPr>
        <w:spacing w:before="100" w:after="160"/>
        <w:ind w:left="461" w:right="259"/>
        <w:pBdr>
          <w:left w:val="single" w:sz="18" w:color="B79F85" w:space="8"/>
        </w:pBdr>
      </w:pPr>
      <w:r>
        <w:rPr>
          <w:i/>
          <w:color w:val="1E4B75"/>
          <w:sz w:val="22"/>
        </w:rPr>
        <w:t>**immediate dignity restoration.**</w:t>
      </w:r>
    </w:p>
    <w:p>
      <w:r>
        <w:t>This distinction matters enormously.</w:t>
      </w:r>
    </w:p>
    <w:p>
      <w:pPr>
        <w:pStyle w:val="Heading2"/>
      </w:pPr>
      <w:r>
        <w:t>DIGNITY IS NON-NEGOTIABLE</w:t>
      </w:r>
    </w:p>
    <w:p>
      <w:r>
        <w:t>Never correct a guest publicly unless there is a compelling safety, security or legal reason.</w:t>
      </w:r>
    </w:p>
    <w:p>
      <w:r>
        <w:t>Never say:</w:t>
      </w:r>
    </w:p>
    <w:p>
      <w:pPr>
        <w:spacing w:before="100" w:after="160"/>
        <w:ind w:left="461" w:right="259"/>
        <w:pBdr>
          <w:left w:val="single" w:sz="18" w:color="B79F85" w:space="8"/>
        </w:pBdr>
      </w:pPr>
      <w:r>
        <w:rPr>
          <w:i/>
          <w:color w:val="1E4B75"/>
          <w:sz w:val="22"/>
        </w:rPr>
        <w:t>"You're in the wrong seat."</w:t>
      </w:r>
    </w:p>
    <w:p>
      <w:r>
        <w:t>in front of everyone.</w:t>
      </w:r>
    </w:p>
    <w:p>
      <w:r>
        <w:t>Instead:</w:t>
      </w:r>
    </w:p>
    <w:p>
      <w:pPr>
        <w:spacing w:before="100" w:after="160"/>
        <w:ind w:left="461" w:right="259"/>
        <w:pBdr>
          <w:left w:val="single" w:sz="18" w:color="B79F85" w:space="8"/>
        </w:pBdr>
      </w:pPr>
      <w:r>
        <w:rPr>
          <w:i/>
          <w:color w:val="1E4B75"/>
          <w:sz w:val="22"/>
        </w:rPr>
        <w:t>"May I assist you for a moment?"</w:t>
      </w:r>
    </w:p>
    <w:p>
      <w:r>
        <w:t>Then resolve the issue discreetly.</w:t>
      </w:r>
    </w:p>
    <w:p>
      <w:pPr>
        <w:pStyle w:val="Heading2"/>
      </w:pPr>
      <w:r>
        <w:t>THE "FACE" PRINCIPLE</w:t>
      </w:r>
    </w:p>
    <w:p>
      <w:r>
        <w:t>In high-status environments, people are highly sensitive to:</w:t>
      </w:r>
    </w:p>
    <w:p>
      <w:pPr>
        <w:spacing w:before="100" w:after="160"/>
        <w:ind w:left="461" w:right="259"/>
        <w:pBdr>
          <w:left w:val="single" w:sz="18" w:color="B79F85" w:space="8"/>
        </w:pBdr>
      </w:pPr>
      <w:r>
        <w:rPr>
          <w:i/>
          <w:color w:val="1E4B75"/>
          <w:sz w:val="22"/>
        </w:rPr>
        <w:t>**loss of face.**</w:t>
      </w:r>
    </w:p>
    <w:p>
      <w:r>
        <w:t>A guest may tolerate inconvenience.</w:t>
      </w:r>
    </w:p>
    <w:p>
      <w:r>
        <w:t>They may not tolerate:</w:t>
      </w:r>
    </w:p>
    <w:p>
      <w:pPr>
        <w:spacing w:before="100" w:after="160"/>
        <w:ind w:left="461" w:right="259"/>
        <w:pBdr>
          <w:left w:val="single" w:sz="18" w:color="B79F85" w:space="8"/>
        </w:pBdr>
      </w:pPr>
      <w:r>
        <w:rPr>
          <w:i/>
          <w:color w:val="1E4B75"/>
          <w:sz w:val="22"/>
        </w:rPr>
        <w:t>being made to look unimportant, ignorant or foolish.</w:t>
      </w:r>
    </w:p>
    <w:p>
      <w:r>
        <w:t>This is especially important when working across:</w:t>
      </w:r>
    </w:p>
    <w:p>
      <w:r>
        <w:rPr>
          <w:b/>
          <w:i w:val="0"/>
        </w:rPr>
        <w:t>traditional hierarchy</w:t>
      </w:r>
    </w:p>
    <w:p>
      <w:r>
        <w:rPr>
          <w:b/>
          <w:i w:val="0"/>
        </w:rPr>
        <w:t>political hierarchy</w:t>
      </w:r>
    </w:p>
    <w:p>
      <w:r>
        <w:rPr>
          <w:b/>
          <w:i w:val="0"/>
        </w:rPr>
        <w:t>business hierarchy</w:t>
      </w:r>
    </w:p>
    <w:p>
      <w:r>
        <w:rPr>
          <w:b/>
          <w:i w:val="0"/>
        </w:rPr>
        <w:t>family hierarchy</w:t>
      </w:r>
    </w:p>
    <w:p>
      <w:r>
        <w:rPr>
          <w:b/>
          <w:i w:val="0"/>
        </w:rPr>
        <w:t>international cultures</w:t>
      </w:r>
    </w:p>
    <w:p>
      <w:pPr>
        <w:pStyle w:val="Heading2"/>
      </w:pPr>
      <w:r>
        <w:t>NEVER WIN THE ARGUMENT</w:t>
      </w:r>
    </w:p>
    <w:p>
      <w:r>
        <w:t>A guest-service professional should never think:</w:t>
      </w:r>
    </w:p>
    <w:p>
      <w:pPr>
        <w:spacing w:before="100" w:after="160"/>
        <w:ind w:left="461" w:right="259"/>
        <w:pBdr>
          <w:left w:val="single" w:sz="18" w:color="B79F85" w:space="8"/>
        </w:pBdr>
      </w:pPr>
      <w:r>
        <w:rPr>
          <w:i/>
          <w:color w:val="1E4B75"/>
          <w:sz w:val="22"/>
        </w:rPr>
        <w:t>"I proved that I was right."</w:t>
      </w:r>
    </w:p>
    <w:p>
      <w:r>
        <w:t>The objective is:</w:t>
      </w:r>
    </w:p>
    <w:p>
      <w:pPr>
        <w:spacing w:before="100" w:after="160"/>
        <w:ind w:left="461" w:right="259"/>
        <w:pBdr>
          <w:left w:val="single" w:sz="18" w:color="B79F85" w:space="8"/>
        </w:pBdr>
      </w:pPr>
      <w:r>
        <w:rPr>
          <w:i/>
          <w:color w:val="1E4B75"/>
          <w:sz w:val="22"/>
        </w:rPr>
        <w:t>**restore the relationship.**</w:t>
      </w:r>
    </w:p>
    <w:p>
      <w:r>
        <w:t>You can be operationally correct and still fail.</w:t>
      </w:r>
    </w:p>
    <w:p>
      <w:pPr>
        <w:pStyle w:val="Heading2"/>
      </w:pPr>
      <w:r>
        <w:t>THE RECOVERY LANGUAGE</w:t>
      </w:r>
    </w:p>
    <w:p>
      <w:r>
        <w:t>Avoid:</w:t>
      </w:r>
    </w:p>
    <w:p>
      <w:pPr>
        <w:spacing w:before="100" w:after="160"/>
        <w:ind w:left="461" w:right="259"/>
        <w:pBdr>
          <w:left w:val="single" w:sz="18" w:color="B79F85" w:space="8"/>
        </w:pBdr>
      </w:pPr>
      <w:r>
        <w:rPr>
          <w:i/>
          <w:color w:val="1E4B75"/>
          <w:sz w:val="22"/>
        </w:rPr>
        <w:t>"You misunderstood."</w:t>
      </w:r>
    </w:p>
    <w:p>
      <w:pPr>
        <w:spacing w:before="100" w:after="160"/>
        <w:ind w:left="461" w:right="259"/>
        <w:pBdr>
          <w:left w:val="single" w:sz="18" w:color="B79F85" w:space="8"/>
        </w:pBdr>
      </w:pPr>
      <w:r>
        <w:rPr>
          <w:i/>
          <w:color w:val="1E4B75"/>
          <w:sz w:val="22"/>
        </w:rPr>
        <w:t>"That's not what we said."</w:t>
      </w:r>
    </w:p>
    <w:p>
      <w:pPr>
        <w:spacing w:before="100" w:after="160"/>
        <w:ind w:left="461" w:right="259"/>
        <w:pBdr>
          <w:left w:val="single" w:sz="18" w:color="B79F85" w:space="8"/>
        </w:pBdr>
      </w:pPr>
      <w:r>
        <w:rPr>
          <w:i/>
          <w:color w:val="1E4B75"/>
          <w:sz w:val="22"/>
        </w:rPr>
        <w:t>"Nobody told us."</w:t>
      </w:r>
    </w:p>
    <w:p>
      <w:pPr>
        <w:spacing w:before="100" w:after="160"/>
        <w:ind w:left="461" w:right="259"/>
        <w:pBdr>
          <w:left w:val="single" w:sz="18" w:color="B79F85" w:space="8"/>
        </w:pBdr>
      </w:pPr>
      <w:r>
        <w:rPr>
          <w:i/>
          <w:color w:val="1E4B75"/>
          <w:sz w:val="22"/>
        </w:rPr>
        <w:t>"That's the vendor's fault."</w:t>
      </w:r>
    </w:p>
    <w:p>
      <w:pPr>
        <w:spacing w:before="100" w:after="160"/>
        <w:ind w:left="461" w:right="259"/>
        <w:pBdr>
          <w:left w:val="single" w:sz="18" w:color="B79F85" w:space="8"/>
        </w:pBdr>
      </w:pPr>
      <w:r>
        <w:rPr>
          <w:i/>
          <w:color w:val="1E4B75"/>
          <w:sz w:val="22"/>
        </w:rPr>
        <w:t>"You should have..."</w:t>
      </w:r>
    </w:p>
    <w:p>
      <w:pPr>
        <w:spacing w:before="100" w:after="160"/>
        <w:ind w:left="461" w:right="259"/>
        <w:pBdr>
          <w:left w:val="single" w:sz="18" w:color="B79F85" w:space="8"/>
        </w:pBdr>
      </w:pPr>
      <w:r>
        <w:rPr>
          <w:i/>
          <w:color w:val="1E4B75"/>
          <w:sz w:val="22"/>
        </w:rPr>
        <w:t>"We can't..."</w:t>
      </w:r>
    </w:p>
    <w:p>
      <w:r>
        <w:t>Instead use:</w:t>
      </w:r>
    </w:p>
    <w:p>
      <w:pPr>
        <w:spacing w:before="100" w:after="160"/>
        <w:ind w:left="461" w:right="259"/>
        <w:pBdr>
          <w:left w:val="single" w:sz="18" w:color="B79F85" w:space="8"/>
        </w:pBdr>
      </w:pPr>
      <w:r>
        <w:rPr>
          <w:i/>
          <w:color w:val="1E4B75"/>
          <w:sz w:val="22"/>
        </w:rPr>
        <w:t>"Let me see what I can do."</w:t>
      </w:r>
    </w:p>
    <w:p>
      <w:pPr>
        <w:spacing w:before="100" w:after="160"/>
        <w:ind w:left="461" w:right="259"/>
        <w:pBdr>
          <w:left w:val="single" w:sz="18" w:color="B79F85" w:space="8"/>
        </w:pBdr>
      </w:pPr>
      <w:r>
        <w:rPr>
          <w:i/>
          <w:color w:val="1E4B75"/>
          <w:sz w:val="22"/>
        </w:rPr>
        <w:t>"I'll take care of this."</w:t>
      </w:r>
    </w:p>
    <w:p>
      <w:pPr>
        <w:spacing w:before="100" w:after="160"/>
        <w:ind w:left="461" w:right="259"/>
        <w:pBdr>
          <w:left w:val="single" w:sz="18" w:color="B79F85" w:space="8"/>
        </w:pBdr>
      </w:pPr>
      <w:r>
        <w:rPr>
          <w:i/>
          <w:color w:val="1E4B75"/>
          <w:sz w:val="22"/>
        </w:rPr>
        <w:t>"Let me find the best solution."</w:t>
      </w:r>
    </w:p>
    <w:p>
      <w:pPr>
        <w:spacing w:before="100" w:after="160"/>
        <w:ind w:left="461" w:right="259"/>
        <w:pBdr>
          <w:left w:val="single" w:sz="18" w:color="B79F85" w:space="8"/>
        </w:pBdr>
      </w:pPr>
      <w:r>
        <w:rPr>
          <w:i/>
          <w:color w:val="1E4B75"/>
          <w:sz w:val="22"/>
        </w:rPr>
        <w:t>"I understand why that was frustrating."</w:t>
      </w:r>
    </w:p>
    <w:p>
      <w:pPr>
        <w:spacing w:before="100" w:after="160"/>
        <w:ind w:left="461" w:right="259"/>
        <w:pBdr>
          <w:left w:val="single" w:sz="18" w:color="B79F85" w:space="8"/>
        </w:pBdr>
      </w:pPr>
      <w:r>
        <w:rPr>
          <w:i/>
          <w:color w:val="1E4B75"/>
          <w:sz w:val="22"/>
        </w:rPr>
        <w:t>"Allow me to resolve this."</w:t>
      </w:r>
    </w:p>
    <w:p>
      <w:pPr>
        <w:pStyle w:val="Heading2"/>
      </w:pPr>
      <w:r>
        <w:t>THE WORD "BUT"</w:t>
      </w:r>
    </w:p>
    <w:p>
      <w:r>
        <w:t>Be careful with:</w:t>
      </w:r>
    </w:p>
    <w:p>
      <w:pPr>
        <w:spacing w:before="100" w:after="160"/>
        <w:ind w:left="461" w:right="259"/>
        <w:pBdr>
          <w:left w:val="single" w:sz="18" w:color="B79F85" w:space="8"/>
        </w:pBdr>
      </w:pPr>
      <w:r>
        <w:rPr>
          <w:i/>
          <w:color w:val="1E4B75"/>
          <w:sz w:val="22"/>
        </w:rPr>
        <w:t>**"I'm sorry, but..."**</w:t>
      </w:r>
    </w:p>
    <w:p>
      <w:r>
        <w:t xml:space="preserve">The word </w:t>
      </w:r>
      <w:r>
        <w:rPr>
          <w:b w:val="0"/>
          <w:i/>
        </w:rPr>
        <w:t>but</w:t>
      </w:r>
      <w:r>
        <w:t xml:space="preserve"> often cancels the apology.</w:t>
      </w:r>
    </w:p>
    <w:p>
      <w:r>
        <w:t>Compare:</w:t>
      </w:r>
    </w:p>
    <w:p>
      <w:pPr>
        <w:spacing w:before="100" w:after="160"/>
        <w:ind w:left="461" w:right="259"/>
        <w:pBdr>
          <w:left w:val="single" w:sz="18" w:color="B79F85" w:space="8"/>
        </w:pBdr>
      </w:pPr>
      <w:r>
        <w:rPr>
          <w:i/>
          <w:color w:val="1E4B75"/>
          <w:sz w:val="22"/>
        </w:rPr>
        <w:t>"I'm sorry you had to wait, but the driver..."</w:t>
      </w:r>
    </w:p>
    <w:p>
      <w:r>
        <w:t>with:</w:t>
      </w:r>
    </w:p>
    <w:p>
      <w:pPr>
        <w:spacing w:before="100" w:after="160"/>
        <w:ind w:left="461" w:right="259"/>
        <w:pBdr>
          <w:left w:val="single" w:sz="18" w:color="B79F85" w:space="8"/>
        </w:pBdr>
      </w:pPr>
      <w:r>
        <w:rPr>
          <w:i/>
          <w:color w:val="1E4B75"/>
          <w:sz w:val="22"/>
        </w:rPr>
        <w:t>"I'm sorry you had to wait. Let me resolve the next step for you."</w:t>
      </w:r>
    </w:p>
    <w:p>
      <w:r>
        <w:t>The second preserves ownership.</w:t>
      </w:r>
    </w:p>
    <w:p>
      <w:pPr>
        <w:pStyle w:val="Heading2"/>
      </w:pPr>
      <w:r>
        <w:t>THE RECOVERY PYRAMID</w:t>
      </w:r>
    </w:p>
    <w:p>
      <w:r>
        <w:t>Think of recovery in five levels.</w:t>
      </w:r>
    </w:p>
    <w:p>
      <w:pPr>
        <w:pStyle w:val="Heading4"/>
      </w:pPr>
      <w:r>
        <w:t>LEVEL 1 — RECOGNITION</w:t>
      </w:r>
    </w:p>
    <w:p>
      <w:r>
        <w:t>The guest feels seen.</w:t>
      </w:r>
    </w:p>
    <w:p>
      <w:pPr>
        <w:pStyle w:val="Heading4"/>
      </w:pPr>
      <w:r>
        <w:t>LEVEL 2 — ACKNOWLEDGEMENT</w:t>
      </w:r>
    </w:p>
    <w:p>
      <w:r>
        <w:t>The concern is taken seriously.</w:t>
      </w:r>
    </w:p>
    <w:p>
      <w:pPr>
        <w:pStyle w:val="Heading4"/>
      </w:pPr>
      <w:r>
        <w:t>LEVEL 3 — CORRECTION</w:t>
      </w:r>
    </w:p>
    <w:p>
      <w:r>
        <w:t>The immediate problem is fixed.</w:t>
      </w:r>
    </w:p>
    <w:p>
      <w:pPr>
        <w:pStyle w:val="Heading4"/>
      </w:pPr>
      <w:r>
        <w:t>LEVEL 4 — RESTORATION</w:t>
      </w:r>
    </w:p>
    <w:p>
      <w:r>
        <w:t>The guest's confidence returns.</w:t>
      </w:r>
    </w:p>
    <w:p>
      <w:pPr>
        <w:pStyle w:val="Heading4"/>
      </w:pPr>
      <w:r>
        <w:t>LEVEL 5 — DELIGHT</w:t>
      </w:r>
    </w:p>
    <w:p>
      <w:r>
        <w:t>Where appropriate, the recovery creates a surprisingly positive final impression.</w:t>
      </w:r>
    </w:p>
    <w:p>
      <w:r>
        <w:t>Not every problem requires Level 5.</w:t>
      </w:r>
    </w:p>
    <w:p>
      <w:r>
        <w:t>But every significant problem requires:</w:t>
      </w:r>
    </w:p>
    <w:p>
      <w:pPr>
        <w:spacing w:before="100" w:after="160"/>
        <w:ind w:left="461" w:right="259"/>
        <w:pBdr>
          <w:left w:val="single" w:sz="18" w:color="B79F85" w:space="8"/>
        </w:pBdr>
      </w:pPr>
      <w:r>
        <w:rPr>
          <w:i/>
          <w:color w:val="1E4B75"/>
          <w:sz w:val="22"/>
        </w:rPr>
        <w:t>**recognition through correction.**</w:t>
      </w:r>
    </w:p>
    <w:p>
      <w:pPr>
        <w:pStyle w:val="Heading2"/>
      </w:pPr>
      <w:r>
        <w:t>RECOVERY WITHOUT OVERCOMPENSATION</w:t>
      </w:r>
    </w:p>
    <w:p>
      <w:r>
        <w:t>Luxury does not mean:</w:t>
      </w:r>
    </w:p>
    <w:p>
      <w:pPr>
        <w:spacing w:before="100" w:after="160"/>
        <w:ind w:left="461" w:right="259"/>
        <w:pBdr>
          <w:left w:val="single" w:sz="18" w:color="B79F85" w:space="8"/>
        </w:pBdr>
      </w:pPr>
      <w:r>
        <w:rPr>
          <w:i/>
          <w:color w:val="1E4B75"/>
          <w:sz w:val="22"/>
        </w:rPr>
        <w:t>throwing money at every problem.</w:t>
      </w:r>
    </w:p>
    <w:p>
      <w:r>
        <w:t>Sometimes the best recovery is simply:</w:t>
      </w:r>
    </w:p>
    <w:p>
      <w:r>
        <w:rPr>
          <w:b/>
          <w:i w:val="0"/>
        </w:rPr>
        <w:t>attention</w:t>
      </w:r>
    </w:p>
    <w:p>
      <w:r>
        <w:rPr>
          <w:b/>
          <w:i w:val="0"/>
        </w:rPr>
        <w:t>speed</w:t>
      </w:r>
    </w:p>
    <w:p>
      <w:r>
        <w:rPr>
          <w:b/>
          <w:i w:val="0"/>
        </w:rPr>
        <w:t>privacy</w:t>
      </w:r>
    </w:p>
    <w:p>
      <w:r>
        <w:rPr>
          <w:b/>
          <w:i w:val="0"/>
        </w:rPr>
        <w:t>ownership</w:t>
      </w:r>
    </w:p>
    <w:p>
      <w:r>
        <w:rPr>
          <w:b/>
          <w:i w:val="0"/>
        </w:rPr>
        <w:t>a thoughtful alternative</w:t>
      </w:r>
    </w:p>
    <w:p>
      <w:r>
        <w:rPr>
          <w:b/>
          <w:i w:val="0"/>
        </w:rPr>
        <w:t>a sincere apology</w:t>
      </w:r>
    </w:p>
    <w:p>
      <w:r>
        <w:t>Do not train guests to believe:</w:t>
      </w:r>
    </w:p>
    <w:p>
      <w:pPr>
        <w:spacing w:before="100" w:after="160"/>
        <w:ind w:left="461" w:right="259"/>
        <w:pBdr>
          <w:left w:val="single" w:sz="18" w:color="B79F85" w:space="8"/>
        </w:pBdr>
      </w:pPr>
      <w:r>
        <w:rPr>
          <w:i/>
          <w:color w:val="1E4B75"/>
          <w:sz w:val="22"/>
        </w:rPr>
        <w:t>every complaint produces a reward.</w:t>
      </w:r>
    </w:p>
    <w:p>
      <w:r>
        <w:t>Train your team to produce:</w:t>
      </w:r>
    </w:p>
    <w:p>
      <w:pPr>
        <w:spacing w:before="100" w:after="160"/>
        <w:ind w:left="461" w:right="259"/>
        <w:pBdr>
          <w:left w:val="single" w:sz="18" w:color="B79F85" w:space="8"/>
        </w:pBdr>
      </w:pPr>
      <w:r>
        <w:rPr>
          <w:i/>
          <w:color w:val="1E4B75"/>
          <w:sz w:val="22"/>
        </w:rPr>
        <w:t>**excellent resolution.**</w:t>
      </w:r>
    </w:p>
    <w:p>
      <w:pPr>
        <w:pStyle w:val="Heading2"/>
      </w:pPr>
      <w:r>
        <w:t>WHEN COMPENSATION IS APPROPRIATE</w:t>
      </w:r>
    </w:p>
    <w:p>
      <w:r>
        <w:t>Compensation should be considered when there has been:</w:t>
      </w:r>
    </w:p>
    <w:p>
      <w:r>
        <w:rPr>
          <w:b/>
          <w:i w:val="0"/>
        </w:rPr>
        <w:t>material inconvenience</w:t>
      </w:r>
    </w:p>
    <w:p>
      <w:r>
        <w:rPr>
          <w:b/>
          <w:i w:val="0"/>
        </w:rPr>
        <w:t>significant service failure</w:t>
      </w:r>
    </w:p>
    <w:p>
      <w:r>
        <w:rPr>
          <w:b/>
          <w:i w:val="0"/>
        </w:rPr>
        <w:t>financial loss</w:t>
      </w:r>
    </w:p>
    <w:p>
      <w:r>
        <w:rPr>
          <w:b/>
          <w:i w:val="0"/>
        </w:rPr>
        <w:t>meaningful disruption</w:t>
      </w:r>
    </w:p>
    <w:p>
      <w:r>
        <w:rPr>
          <w:b/>
          <w:i w:val="0"/>
        </w:rPr>
        <w:t>failure affecting a major promised experience</w:t>
      </w:r>
    </w:p>
    <w:p>
      <w:r>
        <w:t>But compensation should be:</w:t>
      </w:r>
    </w:p>
    <w:p>
      <w:pPr>
        <w:spacing w:before="100" w:after="160"/>
        <w:ind w:left="461" w:right="259"/>
        <w:pBdr>
          <w:left w:val="single" w:sz="18" w:color="B79F85" w:space="8"/>
        </w:pBdr>
      </w:pPr>
      <w:r>
        <w:rPr>
          <w:i/>
          <w:color w:val="1E4B75"/>
          <w:sz w:val="22"/>
        </w:rPr>
        <w:t>**proportionate.**</w:t>
      </w:r>
    </w:p>
    <w:p>
      <w:pPr>
        <w:pStyle w:val="Heading2"/>
      </w:pPr>
      <w:r>
        <w:t>THE GOLDEN RECOVERY QUESTION</w:t>
      </w:r>
    </w:p>
    <w:p>
      <w:r>
        <w:t>When deciding what to do, ask:</w:t>
      </w:r>
    </w:p>
    <w:p>
      <w:pPr>
        <w:spacing w:before="100" w:after="160"/>
        <w:ind w:left="461" w:right="259"/>
        <w:pBdr>
          <w:left w:val="single" w:sz="18" w:color="B79F85" w:space="8"/>
        </w:pBdr>
      </w:pPr>
      <w:r>
        <w:rPr>
          <w:i/>
          <w:color w:val="1E4B75"/>
          <w:sz w:val="22"/>
        </w:rPr>
        <w:t>**"What would make this feel properly resolved from the guest's perspective?"**</w:t>
      </w:r>
    </w:p>
    <w:p>
      <w:r>
        <w:t>Not:</w:t>
      </w:r>
    </w:p>
    <w:p>
      <w:pPr>
        <w:spacing w:before="100" w:after="160"/>
        <w:ind w:left="461" w:right="259"/>
        <w:pBdr>
          <w:left w:val="single" w:sz="18" w:color="B79F85" w:space="8"/>
        </w:pBdr>
      </w:pPr>
      <w:r>
        <w:rPr>
          <w:i/>
          <w:color w:val="1E4B75"/>
          <w:sz w:val="22"/>
        </w:rPr>
        <w:t>"What is the cheapest way to close the complaint?"</w:t>
      </w:r>
    </w:p>
    <w:p>
      <w:pPr>
        <w:pStyle w:val="Heading2"/>
      </w:pPr>
      <w:r>
        <w:t>THE VIP RECOVERY PRINCIPLE</w:t>
      </w:r>
    </w:p>
    <w:p>
      <w:r>
        <w:t>For a VIP:</w:t>
      </w:r>
    </w:p>
    <w:p>
      <w:pPr>
        <w:spacing w:before="100" w:after="160"/>
        <w:ind w:left="461" w:right="259"/>
        <w:pBdr>
          <w:left w:val="single" w:sz="18" w:color="B79F85" w:space="8"/>
        </w:pBdr>
      </w:pPr>
      <w:r>
        <w:rPr>
          <w:i/>
          <w:color w:val="1E4B75"/>
          <w:sz w:val="22"/>
        </w:rPr>
        <w:t>**speed and discretion increase in importance.**</w:t>
      </w:r>
    </w:p>
    <w:p>
      <w:r>
        <w:t>If a VIP has a problem:</w:t>
      </w:r>
    </w:p>
    <w:p>
      <w:r>
        <w:t>Do not create a committee.</w:t>
      </w:r>
    </w:p>
    <w:p>
      <w:r>
        <w:t>Do not make them repeat the story.</w:t>
      </w:r>
    </w:p>
    <w:p>
      <w:r>
        <w:t>Do not send five staff members.</w:t>
      </w:r>
    </w:p>
    <w:p>
      <w:r>
        <w:t>Assign:</w:t>
      </w:r>
    </w:p>
    <w:p>
      <w:pPr>
        <w:spacing w:before="100" w:after="160"/>
        <w:ind w:left="461" w:right="259"/>
        <w:pBdr>
          <w:left w:val="single" w:sz="18" w:color="B79F85" w:space="8"/>
        </w:pBdr>
      </w:pPr>
      <w:r>
        <w:rPr>
          <w:i/>
          <w:color w:val="1E4B75"/>
          <w:sz w:val="22"/>
        </w:rPr>
        <w:t>**one competent owner.**</w:t>
      </w:r>
    </w:p>
    <w:p>
      <w:pPr>
        <w:pStyle w:val="Heading2"/>
      </w:pPr>
      <w:r>
        <w:t>NEVER MAKE THE VIP REPEAT THEMSELVES</w:t>
      </w:r>
    </w:p>
    <w:p>
      <w:r>
        <w:t>If the VIP has already explained the problem to one Maison Doclar representative, the next representative should ideally already know:</w:t>
      </w:r>
    </w:p>
    <w:p>
      <w:pPr>
        <w:spacing w:before="100" w:after="160"/>
        <w:ind w:left="461" w:right="259"/>
        <w:pBdr>
          <w:left w:val="single" w:sz="18" w:color="B79F85" w:space="8"/>
        </w:pBdr>
      </w:pPr>
      <w:r>
        <w:rPr>
          <w:i/>
          <w:color w:val="1E4B75"/>
          <w:sz w:val="22"/>
        </w:rPr>
        <w:t>**what happened.**</w:t>
      </w:r>
    </w:p>
    <w:p>
      <w:r>
        <w:t>This returns us to your core philosophy:</w:t>
      </w:r>
    </w:p>
    <w:p>
      <w:pPr>
        <w:spacing w:before="100" w:after="160"/>
        <w:ind w:left="461" w:right="259"/>
        <w:pBdr>
          <w:left w:val="single" w:sz="18" w:color="B79F85" w:space="8"/>
        </w:pBdr>
      </w:pPr>
      <w:r>
        <w:rPr>
          <w:i/>
          <w:color w:val="1E4B75"/>
          <w:sz w:val="22"/>
        </w:rPr>
        <w:t>**Never make the VIP tell you twice.**</w:t>
      </w:r>
    </w:p>
    <w:p>
      <w:pPr>
        <w:pStyle w:val="Heading2"/>
      </w:pPr>
      <w:r>
        <w:t>THE VIP RECOVERY HANDOFF</w:t>
      </w:r>
    </w:p>
    <w:p>
      <w:r>
        <w:t>If another department must intervene:</w:t>
      </w:r>
    </w:p>
    <w:p>
      <w:pPr>
        <w:spacing w:before="100" w:after="160"/>
        <w:ind w:left="461" w:right="259"/>
        <w:pBdr>
          <w:left w:val="single" w:sz="18" w:color="B79F85" w:space="8"/>
        </w:pBdr>
      </w:pPr>
      <w:r>
        <w:rPr>
          <w:i/>
          <w:color w:val="1E4B75"/>
          <w:sz w:val="22"/>
        </w:rPr>
        <w:t>**transfer the information, not the burden.**</w:t>
      </w:r>
    </w:p>
    <w:p>
      <w:r>
        <w:t>Bad:</w:t>
      </w:r>
    </w:p>
    <w:p>
      <w:pPr>
        <w:spacing w:before="100" w:after="160"/>
        <w:ind w:left="461" w:right="259"/>
        <w:pBdr>
          <w:left w:val="single" w:sz="18" w:color="B79F85" w:space="8"/>
        </w:pBdr>
      </w:pPr>
      <w:r>
        <w:rPr>
          <w:i/>
          <w:color w:val="1E4B75"/>
          <w:sz w:val="22"/>
        </w:rPr>
        <w:t>"You'll need to explain this to our transport team."</w:t>
      </w:r>
    </w:p>
    <w:p>
      <w:r>
        <w:t>Better:</w:t>
      </w:r>
    </w:p>
    <w:p>
      <w:pPr>
        <w:spacing w:before="100" w:after="160"/>
        <w:ind w:left="461" w:right="259"/>
        <w:pBdr>
          <w:left w:val="single" w:sz="18" w:color="B79F85" w:space="8"/>
        </w:pBdr>
      </w:pPr>
      <w:r>
        <w:rPr>
          <w:i/>
          <w:color w:val="1E4B75"/>
          <w:sz w:val="22"/>
        </w:rPr>
        <w:t>"I've briefed our transport lead. She is expecting you and will take care of the next step."</w:t>
      </w:r>
    </w:p>
    <w:p>
      <w:pPr>
        <w:pStyle w:val="Heading2"/>
      </w:pPr>
      <w:r>
        <w:t>THE ANGRY GUEST</w:t>
      </w:r>
    </w:p>
    <w:p>
      <w:r>
        <w:t>Do not mirror their emotion.</w:t>
      </w:r>
    </w:p>
    <w:p>
      <w:r>
        <w:t>If they become louder:</w:t>
      </w:r>
    </w:p>
    <w:p>
      <w:pPr>
        <w:spacing w:before="100" w:after="160"/>
        <w:ind w:left="461" w:right="259"/>
        <w:pBdr>
          <w:left w:val="single" w:sz="18" w:color="B79F85" w:space="8"/>
        </w:pBdr>
      </w:pPr>
      <w:r>
        <w:rPr>
          <w:i/>
          <w:color w:val="1E4B75"/>
          <w:sz w:val="22"/>
        </w:rPr>
        <w:t>you become calmer.</w:t>
      </w:r>
    </w:p>
    <w:p>
      <w:r>
        <w:t>If they become more emotional:</w:t>
      </w:r>
    </w:p>
    <w:p>
      <w:pPr>
        <w:spacing w:before="100" w:after="160"/>
        <w:ind w:left="461" w:right="259"/>
        <w:pBdr>
          <w:left w:val="single" w:sz="18" w:color="B79F85" w:space="8"/>
        </w:pBdr>
      </w:pPr>
      <w:r>
        <w:rPr>
          <w:i/>
          <w:color w:val="1E4B75"/>
          <w:sz w:val="22"/>
        </w:rPr>
        <w:t>you become more precise.</w:t>
      </w:r>
    </w:p>
    <w:p>
      <w:r>
        <w:t>Your emotional regulation becomes:</w:t>
      </w:r>
    </w:p>
    <w:p>
      <w:pPr>
        <w:spacing w:before="100" w:after="160"/>
        <w:ind w:left="461" w:right="259"/>
        <w:pBdr>
          <w:left w:val="single" w:sz="18" w:color="B79F85" w:space="8"/>
        </w:pBdr>
      </w:pPr>
      <w:r>
        <w:rPr>
          <w:i/>
          <w:color w:val="1E4B75"/>
          <w:sz w:val="22"/>
        </w:rPr>
        <w:t>**part of the service.**</w:t>
      </w:r>
    </w:p>
    <w:p>
      <w:pPr>
        <w:pStyle w:val="Heading2"/>
      </w:pPr>
      <w:r>
        <w:t>THE ANGRY GUEST FRAMEWORK</w:t>
      </w:r>
    </w:p>
    <w:p>
      <w:r>
        <w:t>Allow them to speak.</w:t>
      </w:r>
    </w:p>
    <w:p>
      <w:r>
        <w:t>Do not interrupt unnecessarily.</w:t>
      </w:r>
    </w:p>
    <w:p>
      <w:r>
        <w:t>Identify the actual concern.</w:t>
      </w:r>
    </w:p>
    <w:p>
      <w:r>
        <w:t>Acknowledge it.</w:t>
      </w:r>
    </w:p>
    <w:p>
      <w:r>
        <w:t>Offer a specific action.</w:t>
      </w:r>
    </w:p>
    <w:p>
      <w:r>
        <w:t>Give a realistic timeframe.</w:t>
      </w:r>
    </w:p>
    <w:p>
      <w:r>
        <w:t>Follow up.</w:t>
      </w:r>
    </w:p>
    <w:p>
      <w:pPr>
        <w:pStyle w:val="Heading2"/>
      </w:pPr>
      <w:r>
        <w:t>THE HIDDEN COMPLAINT</w:t>
      </w:r>
    </w:p>
    <w:p>
      <w:r>
        <w:t>Sometimes the guest says:</w:t>
      </w:r>
    </w:p>
    <w:p>
      <w:pPr>
        <w:spacing w:before="100" w:after="160"/>
        <w:ind w:left="461" w:right="259"/>
        <w:pBdr>
          <w:left w:val="single" w:sz="18" w:color="B79F85" w:space="8"/>
        </w:pBdr>
      </w:pPr>
      <w:r>
        <w:rPr>
          <w:i/>
          <w:color w:val="1E4B75"/>
          <w:sz w:val="22"/>
        </w:rPr>
        <w:t>"It's fine."</w:t>
      </w:r>
    </w:p>
    <w:p>
      <w:r>
        <w:t>But their behaviour says:</w:t>
      </w:r>
    </w:p>
    <w:p>
      <w:pPr>
        <w:spacing w:before="100" w:after="160"/>
        <w:ind w:left="461" w:right="259"/>
        <w:pBdr>
          <w:left w:val="single" w:sz="18" w:color="B79F85" w:space="8"/>
        </w:pBdr>
      </w:pPr>
      <w:r>
        <w:rPr>
          <w:i/>
          <w:color w:val="1E4B75"/>
          <w:sz w:val="22"/>
        </w:rPr>
        <w:t>it isn't.</w:t>
      </w:r>
    </w:p>
    <w:p>
      <w:r>
        <w:t>Watch:</w:t>
      </w:r>
    </w:p>
    <w:p>
      <w:r>
        <w:rPr>
          <w:b/>
          <w:i w:val="0"/>
        </w:rPr>
        <w:t>facial expression</w:t>
      </w:r>
    </w:p>
    <w:p>
      <w:r>
        <w:rPr>
          <w:b/>
          <w:i w:val="0"/>
        </w:rPr>
        <w:t>body language</w:t>
      </w:r>
    </w:p>
    <w:p>
      <w:r>
        <w:rPr>
          <w:b/>
          <w:i w:val="0"/>
        </w:rPr>
        <w:t>withdrawal</w:t>
      </w:r>
    </w:p>
    <w:p>
      <w:r>
        <w:rPr>
          <w:b/>
          <w:i w:val="0"/>
        </w:rPr>
        <w:t>silence</w:t>
      </w:r>
    </w:p>
    <w:p>
      <w:r>
        <w:rPr>
          <w:b/>
          <w:i w:val="0"/>
        </w:rPr>
        <w:t>short responses</w:t>
      </w:r>
    </w:p>
    <w:p>
      <w:r>
        <w:rPr>
          <w:b/>
          <w:i w:val="0"/>
        </w:rPr>
        <w:t>departure behaviour</w:t>
      </w:r>
    </w:p>
    <w:p>
      <w:r>
        <w:t>A sophisticated guest manager learns to recognise:</w:t>
      </w:r>
    </w:p>
    <w:p>
      <w:pPr>
        <w:spacing w:before="100" w:after="160"/>
        <w:ind w:left="461" w:right="259"/>
        <w:pBdr>
          <w:left w:val="single" w:sz="18" w:color="B79F85" w:space="8"/>
        </w:pBdr>
      </w:pPr>
      <w:r>
        <w:rPr>
          <w:i/>
          <w:color w:val="1E4B75"/>
          <w:sz w:val="22"/>
        </w:rPr>
        <w:t>**unspoken dissatisfaction.**</w:t>
      </w:r>
    </w:p>
    <w:p>
      <w:pPr>
        <w:pStyle w:val="Heading2"/>
      </w:pPr>
      <w:r>
        <w:t>THE DISCRETIONARY CHECK-IN</w:t>
      </w:r>
    </w:p>
    <w:p>
      <w:r>
        <w:t>Do not ask:</w:t>
      </w:r>
    </w:p>
    <w:p>
      <w:pPr>
        <w:spacing w:before="100" w:after="160"/>
        <w:ind w:left="461" w:right="259"/>
        <w:pBdr>
          <w:left w:val="single" w:sz="18" w:color="B79F85" w:space="8"/>
        </w:pBdr>
      </w:pPr>
      <w:r>
        <w:rPr>
          <w:i/>
          <w:color w:val="1E4B75"/>
          <w:sz w:val="22"/>
        </w:rPr>
        <w:t>"Are you unhappy?"</w:t>
      </w:r>
    </w:p>
    <w:p>
      <w:r>
        <w:t>That can create discomfort.</w:t>
      </w:r>
    </w:p>
    <w:p>
      <w:r>
        <w:t>Instead:</w:t>
      </w:r>
    </w:p>
    <w:p>
      <w:pPr>
        <w:spacing w:before="100" w:after="160"/>
        <w:ind w:left="461" w:right="259"/>
        <w:pBdr>
          <w:left w:val="single" w:sz="18" w:color="B79F85" w:space="8"/>
        </w:pBdr>
      </w:pPr>
      <w:r>
        <w:rPr>
          <w:i/>
          <w:color w:val="1E4B75"/>
          <w:sz w:val="22"/>
        </w:rPr>
        <w:t>"Is everything comfortable for you?"</w:t>
      </w:r>
    </w:p>
    <w:p>
      <w:r>
        <w:t>or:</w:t>
      </w:r>
    </w:p>
    <w:p>
      <w:pPr>
        <w:spacing w:before="100" w:after="160"/>
        <w:ind w:left="461" w:right="259"/>
        <w:pBdr>
          <w:left w:val="single" w:sz="18" w:color="B79F85" w:space="8"/>
        </w:pBdr>
      </w:pPr>
      <w:r>
        <w:rPr>
          <w:i/>
          <w:color w:val="1E4B75"/>
          <w:sz w:val="22"/>
        </w:rPr>
        <w:t>"May I make sure everything is to your satisfaction?"</w:t>
      </w:r>
    </w:p>
    <w:p>
      <w:r>
        <w:t>This gives the guest:</w:t>
      </w:r>
    </w:p>
    <w:p>
      <w:pPr>
        <w:spacing w:before="100" w:after="160"/>
        <w:ind w:left="461" w:right="259"/>
        <w:pBdr>
          <w:left w:val="single" w:sz="18" w:color="B79F85" w:space="8"/>
        </w:pBdr>
      </w:pPr>
      <w:r>
        <w:rPr>
          <w:i/>
          <w:color w:val="1E4B75"/>
          <w:sz w:val="22"/>
        </w:rPr>
        <w:t>**a graceful opening.**</w:t>
      </w:r>
    </w:p>
    <w:p>
      <w:pPr>
        <w:pStyle w:val="Heading2"/>
      </w:pPr>
      <w:r>
        <w:t>THE "IMPORTANT GUEST FEELS IGNORED" SCENARIO</w:t>
      </w:r>
    </w:p>
    <w:p>
      <w:r>
        <w:t>This is one of the most dangerous failures.</w:t>
      </w:r>
    </w:p>
    <w:p>
      <w:r>
        <w:t>The guest may not complain.</w:t>
      </w:r>
    </w:p>
    <w:p>
      <w:r>
        <w:t>They may simply conclude:</w:t>
      </w:r>
    </w:p>
    <w:p>
      <w:pPr>
        <w:spacing w:before="100" w:after="160"/>
        <w:ind w:left="461" w:right="259"/>
        <w:pBdr>
          <w:left w:val="single" w:sz="18" w:color="B79F85" w:space="8"/>
        </w:pBdr>
      </w:pPr>
      <w:r>
        <w:rPr>
          <w:i/>
          <w:color w:val="1E4B75"/>
          <w:sz w:val="22"/>
        </w:rPr>
        <w:t>**"They don't value me."**</w:t>
      </w:r>
    </w:p>
    <w:p>
      <w:r>
        <w:t>And leave with that impression.</w:t>
      </w:r>
    </w:p>
    <w:p>
      <w:r>
        <w:t>This is why:</w:t>
      </w:r>
    </w:p>
    <w:p>
      <w:pPr>
        <w:spacing w:before="100" w:after="160"/>
        <w:ind w:left="461" w:right="259"/>
        <w:pBdr>
          <w:left w:val="single" w:sz="18" w:color="B79F85" w:space="8"/>
        </w:pBdr>
      </w:pPr>
      <w:r>
        <w:rPr>
          <w:i/>
          <w:color w:val="1E4B75"/>
          <w:sz w:val="22"/>
        </w:rPr>
        <w:t>**silence is not proof of satisfaction.**</w:t>
      </w:r>
    </w:p>
    <w:p>
      <w:pPr>
        <w:pStyle w:val="Heading2"/>
      </w:pPr>
      <w:r>
        <w:t>RECOVERY AFTER NEGLECT</w:t>
      </w:r>
    </w:p>
    <w:p>
      <w:r>
        <w:t>If you discover that a significant guest has been neglected:</w:t>
      </w:r>
    </w:p>
    <w:p>
      <w:r>
        <w:t>Do not overwhelm them with attention.</w:t>
      </w:r>
    </w:p>
    <w:p>
      <w:r>
        <w:t>That can make the failure more obvious.</w:t>
      </w:r>
    </w:p>
    <w:p>
      <w:r>
        <w:t>Instead:</w:t>
      </w:r>
    </w:p>
    <w:p>
      <w:pPr>
        <w:spacing w:before="100" w:after="160"/>
        <w:ind w:left="461" w:right="259"/>
        <w:pBdr>
          <w:left w:val="single" w:sz="18" w:color="B79F85" w:space="8"/>
        </w:pBdr>
      </w:pPr>
      <w:r>
        <w:rPr>
          <w:i/>
          <w:color w:val="1E4B75"/>
          <w:sz w:val="22"/>
        </w:rPr>
        <w:t>quietly assign a senior host.</w:t>
      </w:r>
    </w:p>
    <w:p>
      <w:r>
        <w:t>Restore:</w:t>
      </w:r>
    </w:p>
    <w:p>
      <w:r>
        <w:rPr>
          <w:b/>
          <w:i w:val="0"/>
        </w:rPr>
        <w:t>orientation</w:t>
      </w:r>
    </w:p>
    <w:p>
      <w:r>
        <w:rPr>
          <w:b/>
          <w:i w:val="0"/>
        </w:rPr>
        <w:t>comfort</w:t>
      </w:r>
    </w:p>
    <w:p>
      <w:r>
        <w:rPr>
          <w:b/>
          <w:i w:val="0"/>
        </w:rPr>
        <w:t>access</w:t>
      </w:r>
    </w:p>
    <w:p>
      <w:r>
        <w:rPr>
          <w:b/>
          <w:i w:val="0"/>
        </w:rPr>
        <w:t>attention</w:t>
      </w:r>
    </w:p>
    <w:p>
      <w:r>
        <w:t>without making the guest feel:</w:t>
      </w:r>
    </w:p>
    <w:p>
      <w:pPr>
        <w:spacing w:before="100" w:after="160"/>
        <w:ind w:left="461" w:right="259"/>
        <w:pBdr>
          <w:left w:val="single" w:sz="18" w:color="B79F85" w:space="8"/>
        </w:pBdr>
      </w:pPr>
      <w:r>
        <w:rPr>
          <w:i/>
          <w:color w:val="1E4B75"/>
          <w:sz w:val="22"/>
        </w:rPr>
        <w:t>"Everyone suddenly knows I complained."</w:t>
      </w:r>
    </w:p>
    <w:p>
      <w:pPr>
        <w:pStyle w:val="Heading2"/>
      </w:pPr>
      <w:r>
        <w:t>PROTOCOL FAILURE</w:t>
      </w:r>
    </w:p>
    <w:p>
      <w:r>
        <w:t>Protocol errors are particularly delicate.</w:t>
      </w:r>
    </w:p>
    <w:p>
      <w:r>
        <w:t>Suppose:</w:t>
      </w:r>
    </w:p>
    <w:p>
      <w:pPr>
        <w:pStyle w:val="ListBullet"/>
      </w:pPr>
      <w:r>
        <w:t>a dignitary is seated incorrectly</w:t>
      </w:r>
    </w:p>
    <w:p>
      <w:pPr>
        <w:pStyle w:val="ListBullet"/>
      </w:pPr>
      <w:r>
        <w:t>a traditional ruler is not properly received</w:t>
      </w:r>
    </w:p>
    <w:p>
      <w:pPr>
        <w:pStyle w:val="ListBullet"/>
      </w:pPr>
      <w:r>
        <w:t>a senior official is introduced incorrectly</w:t>
      </w:r>
    </w:p>
    <w:p>
      <w:pPr>
        <w:pStyle w:val="ListBullet"/>
      </w:pPr>
      <w:r>
        <w:t>an expected receiving line is missed.</w:t>
      </w:r>
    </w:p>
    <w:p>
      <w:r>
        <w:t>Do not publicly debate:</w:t>
      </w:r>
    </w:p>
    <w:p>
      <w:pPr>
        <w:spacing w:before="100" w:after="160"/>
        <w:ind w:left="461" w:right="259"/>
        <w:pBdr>
          <w:left w:val="single" w:sz="18" w:color="B79F85" w:space="8"/>
        </w:pBdr>
      </w:pPr>
      <w:r>
        <w:rPr>
          <w:i/>
          <w:color w:val="1E4B75"/>
          <w:sz w:val="22"/>
        </w:rPr>
        <w:t>**who was right.**</w:t>
      </w:r>
    </w:p>
    <w:p>
      <w:r>
        <w:t>First:</w:t>
      </w:r>
    </w:p>
    <w:p>
      <w:pPr>
        <w:spacing w:before="100" w:after="160"/>
        <w:ind w:left="461" w:right="259"/>
        <w:pBdr>
          <w:left w:val="single" w:sz="18" w:color="B79F85" w:space="8"/>
        </w:pBdr>
      </w:pPr>
      <w:r>
        <w:rPr>
          <w:i/>
          <w:color w:val="1E4B75"/>
          <w:sz w:val="22"/>
        </w:rPr>
        <w:t>**protect dignity.**</w:t>
      </w:r>
    </w:p>
    <w:p>
      <w:r>
        <w:t>Then:</w:t>
      </w:r>
    </w:p>
    <w:p>
      <w:pPr>
        <w:spacing w:before="100" w:after="160"/>
        <w:ind w:left="461" w:right="259"/>
        <w:pBdr>
          <w:left w:val="single" w:sz="18" w:color="B79F85" w:space="8"/>
        </w:pBdr>
      </w:pPr>
      <w:r>
        <w:rPr>
          <w:i/>
          <w:color w:val="1E4B75"/>
          <w:sz w:val="22"/>
        </w:rPr>
        <w:t>correct the protocol.</w:t>
      </w:r>
    </w:p>
    <w:p>
      <w:r>
        <w:t>Finally:</w:t>
      </w:r>
    </w:p>
    <w:p>
      <w:pPr>
        <w:spacing w:before="100" w:after="160"/>
        <w:ind w:left="461" w:right="259"/>
        <w:pBdr>
          <w:left w:val="single" w:sz="18" w:color="B79F85" w:space="8"/>
        </w:pBdr>
      </w:pPr>
      <w:r>
        <w:rPr>
          <w:i/>
          <w:color w:val="1E4B75"/>
          <w:sz w:val="22"/>
        </w:rPr>
        <w:t>determine why the failure occurred.</w:t>
      </w:r>
    </w:p>
    <w:p>
      <w:pPr>
        <w:pStyle w:val="Heading2"/>
      </w:pPr>
      <w:r>
        <w:t>THE THREE-PHASE PROTOCOL RECOVERY</w:t>
      </w:r>
    </w:p>
    <w:p>
      <w:pPr>
        <w:pStyle w:val="Heading4"/>
      </w:pPr>
      <w:r>
        <w:t>1. PROTECT</w:t>
      </w:r>
    </w:p>
    <w:p>
      <w:r>
        <w:t>Preserve dignity.</w:t>
      </w:r>
    </w:p>
    <w:p>
      <w:pPr>
        <w:pStyle w:val="Heading4"/>
      </w:pPr>
      <w:r>
        <w:t>2. CORRECT</w:t>
      </w:r>
    </w:p>
    <w:p>
      <w:r>
        <w:t>Quietly restore correct order.</w:t>
      </w:r>
    </w:p>
    <w:p>
      <w:pPr>
        <w:pStyle w:val="Heading4"/>
      </w:pPr>
      <w:r>
        <w:t>3. LEARN</w:t>
      </w:r>
    </w:p>
    <w:p>
      <w:r>
        <w:t>Determine how the error occurred.</w:t>
      </w:r>
    </w:p>
    <w:p>
      <w:r>
        <w:t>This prevents:</w:t>
      </w:r>
    </w:p>
    <w:p>
      <w:pPr>
        <w:spacing w:before="100" w:after="160"/>
        <w:ind w:left="461" w:right="259"/>
        <w:pBdr>
          <w:left w:val="single" w:sz="18" w:color="B79F85" w:space="8"/>
        </w:pBdr>
      </w:pPr>
      <w:r>
        <w:rPr>
          <w:i/>
          <w:color w:val="1E4B75"/>
          <w:sz w:val="22"/>
        </w:rPr>
        <w:t>operational investigation from becoming guest humiliation.</w:t>
      </w:r>
    </w:p>
    <w:p>
      <w:pPr>
        <w:pStyle w:val="Heading2"/>
      </w:pPr>
      <w:r>
        <w:t>CULTURAL RECOVERY</w:t>
      </w:r>
    </w:p>
    <w:p>
      <w:r>
        <w:t>If Maison Doclar accidentally creates a cultural offence:</w:t>
      </w:r>
    </w:p>
    <w:p>
      <w:r>
        <w:t>Do not become defensive.</w:t>
      </w:r>
    </w:p>
    <w:p>
      <w:r>
        <w:t>Do not say:</w:t>
      </w:r>
    </w:p>
    <w:p>
      <w:pPr>
        <w:spacing w:before="100" w:after="160"/>
        <w:ind w:left="461" w:right="259"/>
        <w:pBdr>
          <w:left w:val="single" w:sz="18" w:color="B79F85" w:space="8"/>
        </w:pBdr>
      </w:pPr>
      <w:r>
        <w:rPr>
          <w:i/>
          <w:color w:val="1E4B75"/>
          <w:sz w:val="22"/>
        </w:rPr>
        <w:t>"We didn't know."</w:t>
      </w:r>
    </w:p>
    <w:p>
      <w:r>
        <w:t>Instead:</w:t>
      </w:r>
    </w:p>
    <w:p>
      <w:pPr>
        <w:spacing w:before="100" w:after="160"/>
        <w:ind w:left="461" w:right="259"/>
        <w:pBdr>
          <w:left w:val="single" w:sz="18" w:color="B79F85" w:space="8"/>
        </w:pBdr>
      </w:pPr>
      <w:r>
        <w:rPr>
          <w:i/>
          <w:color w:val="1E4B75"/>
          <w:sz w:val="22"/>
        </w:rPr>
        <w:t>acknowledge respectfully.</w:t>
      </w:r>
    </w:p>
    <w:p>
      <w:r>
        <w:t>Seek appropriate guidance.</w:t>
      </w:r>
    </w:p>
    <w:p>
      <w:r>
        <w:t>Correct the situation.</w:t>
      </w:r>
    </w:p>
    <w:p>
      <w:r>
        <w:t>Then:</w:t>
      </w:r>
    </w:p>
    <w:p>
      <w:pPr>
        <w:spacing w:before="100" w:after="160"/>
        <w:ind w:left="461" w:right="259"/>
        <w:pBdr>
          <w:left w:val="single" w:sz="18" w:color="B79F85" w:space="8"/>
        </w:pBdr>
      </w:pPr>
      <w:r>
        <w:rPr>
          <w:i/>
          <w:color w:val="1E4B75"/>
          <w:sz w:val="22"/>
        </w:rPr>
        <w:t>**learn.**</w:t>
      </w:r>
    </w:p>
    <w:p>
      <w:r>
        <w:t>Cultural intelligence includes:</w:t>
      </w:r>
    </w:p>
    <w:p>
      <w:pPr>
        <w:spacing w:before="100" w:after="160"/>
        <w:ind w:left="461" w:right="259"/>
        <w:pBdr>
          <w:left w:val="single" w:sz="18" w:color="B79F85" w:space="8"/>
        </w:pBdr>
      </w:pPr>
      <w:r>
        <w:rPr>
          <w:i/>
          <w:color w:val="1E4B75"/>
          <w:sz w:val="22"/>
        </w:rPr>
        <w:t>**knowing how to recover from ignorance.**</w:t>
      </w:r>
    </w:p>
    <w:p>
      <w:pPr>
        <w:pStyle w:val="Heading2"/>
      </w:pPr>
      <w:r>
        <w:t>THE CLIENT RECOVERY</w:t>
      </w:r>
    </w:p>
    <w:p>
      <w:r>
        <w:t>Sometimes the person who is unhappy is the principal.</w:t>
      </w:r>
    </w:p>
    <w:p>
      <w:r>
        <w:t>The CEO should not immediately defend the team.</w:t>
      </w:r>
    </w:p>
    <w:p>
      <w:r>
        <w:t>First determine:</w:t>
      </w:r>
    </w:p>
    <w:p>
      <w:pPr>
        <w:spacing w:before="100" w:after="160"/>
        <w:ind w:left="461" w:right="259"/>
        <w:pBdr>
          <w:left w:val="single" w:sz="18" w:color="B79F85" w:space="8"/>
        </w:pBdr>
      </w:pPr>
      <w:r>
        <w:rPr>
          <w:i/>
          <w:color w:val="1E4B75"/>
          <w:sz w:val="22"/>
        </w:rPr>
        <w:t>**what the client experienced.**</w:t>
      </w:r>
    </w:p>
    <w:p>
      <w:r>
        <w:t>Ask:</w:t>
      </w:r>
    </w:p>
    <w:p>
      <w:pPr>
        <w:spacing w:before="100" w:after="160"/>
        <w:ind w:left="461" w:right="259"/>
        <w:pBdr>
          <w:left w:val="single" w:sz="18" w:color="B79F85" w:space="8"/>
        </w:pBdr>
      </w:pPr>
      <w:r>
        <w:rPr>
          <w:i/>
          <w:color w:val="1E4B75"/>
          <w:sz w:val="22"/>
        </w:rPr>
        <w:t>"What happened from your perspective?"</w:t>
      </w:r>
    </w:p>
    <w:p>
      <w:r>
        <w:t>Then:</w:t>
      </w:r>
    </w:p>
    <w:p>
      <w:pPr>
        <w:spacing w:before="100" w:after="160"/>
        <w:ind w:left="461" w:right="259"/>
        <w:pBdr>
          <w:left w:val="single" w:sz="18" w:color="B79F85" w:space="8"/>
        </w:pBdr>
      </w:pPr>
      <w:r>
        <w:rPr>
          <w:i/>
          <w:color w:val="1E4B75"/>
          <w:sz w:val="22"/>
        </w:rPr>
        <w:t>"What would you like us to correct?"</w:t>
      </w:r>
    </w:p>
    <w:p>
      <w:r>
        <w:t>This creates clarity before explanation.</w:t>
      </w:r>
    </w:p>
    <w:p>
      <w:pPr>
        <w:pStyle w:val="Heading2"/>
      </w:pPr>
      <w:r>
        <w:t>THE CLIENT'S EMOTIONAL STATE</w:t>
      </w:r>
    </w:p>
    <w:p>
      <w:r>
        <w:t>A client may be:</w:t>
      </w:r>
    </w:p>
    <w:p>
      <w:r>
        <w:rPr>
          <w:b/>
          <w:i w:val="0"/>
        </w:rPr>
        <w:t>disappointed</w:t>
      </w:r>
    </w:p>
    <w:p>
      <w:r>
        <w:rPr>
          <w:b/>
          <w:i w:val="0"/>
        </w:rPr>
        <w:t>embarrassed</w:t>
      </w:r>
    </w:p>
    <w:p>
      <w:r>
        <w:rPr>
          <w:b/>
          <w:i w:val="0"/>
        </w:rPr>
        <w:t>angry</w:t>
      </w:r>
    </w:p>
    <w:p>
      <w:r>
        <w:rPr>
          <w:b/>
          <w:i w:val="0"/>
        </w:rPr>
        <w:t>anxious</w:t>
      </w:r>
    </w:p>
    <w:p>
      <w:r>
        <w:rPr>
          <w:b/>
          <w:i w:val="0"/>
        </w:rPr>
        <w:t>overwhelmed</w:t>
      </w:r>
    </w:p>
    <w:p>
      <w:r>
        <w:rPr>
          <w:b/>
          <w:i w:val="0"/>
        </w:rPr>
        <w:t>protective of family</w:t>
      </w:r>
    </w:p>
    <w:p>
      <w:r>
        <w:rPr>
          <w:b/>
          <w:i w:val="0"/>
        </w:rPr>
        <w:t>concerned about reputation</w:t>
      </w:r>
    </w:p>
    <w:p>
      <w:r>
        <w:t>The same operational problem can require different communication depending on:</w:t>
      </w:r>
    </w:p>
    <w:p>
      <w:pPr>
        <w:spacing w:before="100" w:after="160"/>
        <w:ind w:left="461" w:right="259"/>
        <w:pBdr>
          <w:left w:val="single" w:sz="18" w:color="B79F85" w:space="8"/>
        </w:pBdr>
      </w:pPr>
      <w:r>
        <w:rPr>
          <w:i/>
          <w:color w:val="1E4B75"/>
          <w:sz w:val="22"/>
        </w:rPr>
        <w:t>**emotional context.**</w:t>
      </w:r>
    </w:p>
    <w:p>
      <w:pPr>
        <w:pStyle w:val="Heading2"/>
      </w:pPr>
      <w:r>
        <w:t>THE REPUTATION PRINCIPLE</w:t>
      </w:r>
    </w:p>
    <w:p>
      <w:r>
        <w:t>In premium event management:</w:t>
      </w:r>
    </w:p>
    <w:p>
      <w:pPr>
        <w:spacing w:before="100" w:after="160"/>
        <w:ind w:left="461" w:right="259"/>
        <w:pBdr>
          <w:left w:val="single" w:sz="18" w:color="B79F85" w:space="8"/>
        </w:pBdr>
      </w:pPr>
      <w:r>
        <w:rPr>
          <w:i/>
          <w:color w:val="1E4B75"/>
          <w:sz w:val="22"/>
        </w:rPr>
        <w:t>**the client's reputation is part of the product.**</w:t>
      </w:r>
    </w:p>
    <w:p>
      <w:r>
        <w:t>A mistake that might be trivial at an ordinary event can become significant when:</w:t>
      </w:r>
    </w:p>
    <w:p>
      <w:r>
        <w:rPr>
          <w:b/>
          <w:i w:val="0"/>
        </w:rPr>
        <w:t>government officials</w:t>
      </w:r>
    </w:p>
    <w:p>
      <w:r>
        <w:rPr>
          <w:b/>
          <w:i w:val="0"/>
        </w:rPr>
        <w:t>traditional rulers</w:t>
      </w:r>
    </w:p>
    <w:p>
      <w:r>
        <w:rPr>
          <w:b/>
          <w:i w:val="0"/>
        </w:rPr>
        <w:t>business leaders</w:t>
      </w:r>
    </w:p>
    <w:p>
      <w:r>
        <w:rPr>
          <w:b/>
          <w:i w:val="0"/>
        </w:rPr>
        <w:t>international guests</w:t>
      </w:r>
    </w:p>
    <w:p>
      <w:r>
        <w:rPr>
          <w:b/>
          <w:i w:val="0"/>
        </w:rPr>
        <w:t>media</w:t>
      </w:r>
    </w:p>
    <w:p>
      <w:r>
        <w:t>are present.</w:t>
      </w:r>
    </w:p>
    <w:p>
      <w:pPr>
        <w:pStyle w:val="Heading2"/>
      </w:pPr>
      <w:r>
        <w:t>INCIDENTS THAT REQUIRE IMMEDIATE ESCALATION</w:t>
      </w:r>
    </w:p>
    <w:p>
      <w:r>
        <w:t>Immediately escalate according to your operating structure:</w:t>
      </w:r>
    </w:p>
    <w:p>
      <w:r>
        <w:rPr>
          <w:b/>
          <w:i w:val="0"/>
        </w:rPr>
        <w:t>serious injury</w:t>
      </w:r>
    </w:p>
    <w:p>
      <w:r>
        <w:rPr>
          <w:b/>
          <w:i w:val="0"/>
        </w:rPr>
        <w:t>security threat</w:t>
      </w:r>
    </w:p>
    <w:p>
      <w:r>
        <w:rPr>
          <w:b/>
          <w:i w:val="0"/>
        </w:rPr>
        <w:t>major protocol breach</w:t>
      </w:r>
    </w:p>
    <w:p>
      <w:r>
        <w:rPr>
          <w:b/>
          <w:i w:val="0"/>
        </w:rPr>
        <w:t>credible reputational threat</w:t>
      </w:r>
    </w:p>
    <w:p>
      <w:r>
        <w:rPr>
          <w:b/>
          <w:i w:val="0"/>
        </w:rPr>
        <w:t>significant VIP incident</w:t>
      </w:r>
    </w:p>
    <w:p>
      <w:r>
        <w:rPr>
          <w:b/>
          <w:i w:val="0"/>
        </w:rPr>
        <w:t>major technical failure</w:t>
      </w:r>
    </w:p>
    <w:p>
      <w:r>
        <w:rPr>
          <w:b/>
          <w:i w:val="0"/>
        </w:rPr>
        <w:t>serious guest misconduct</w:t>
      </w:r>
    </w:p>
    <w:p>
      <w:r>
        <w:rPr>
          <w:b/>
          <w:i w:val="0"/>
        </w:rPr>
        <w:t>media-sensitive incident</w:t>
      </w:r>
    </w:p>
    <w:p>
      <w:r>
        <w:t>Do not allow frontline staff to improvise beyond their authority.</w:t>
      </w:r>
    </w:p>
    <w:p>
      <w:pPr>
        <w:pStyle w:val="Heading2"/>
      </w:pPr>
      <w:r>
        <w:t>THE CRISIS COMMUNICATION PRINCIPLE</w:t>
      </w:r>
    </w:p>
    <w:p>
      <w:r>
        <w:t>During a serious incident:</w:t>
      </w:r>
    </w:p>
    <w:p>
      <w:pPr>
        <w:spacing w:before="100" w:after="160"/>
        <w:ind w:left="461" w:right="259"/>
        <w:pBdr>
          <w:left w:val="single" w:sz="18" w:color="B79F85" w:space="8"/>
        </w:pBdr>
      </w:pPr>
      <w:r>
        <w:rPr>
          <w:i/>
          <w:color w:val="1E4B75"/>
          <w:sz w:val="22"/>
        </w:rPr>
        <w:t>**facts before narratives.**</w:t>
      </w:r>
    </w:p>
    <w:p>
      <w:r>
        <w:t>Do not speculate.</w:t>
      </w:r>
    </w:p>
    <w:p>
      <w:r>
        <w:t>Do not blame.</w:t>
      </w:r>
    </w:p>
    <w:p>
      <w:r>
        <w:t>Do not create multiple versions of the story.</w:t>
      </w:r>
    </w:p>
    <w:p>
      <w:r>
        <w:t>Establish:</w:t>
      </w:r>
    </w:p>
    <w:p>
      <w:r>
        <w:rPr>
          <w:b/>
          <w:i w:val="0"/>
        </w:rPr>
        <w:t>what happened</w:t>
      </w:r>
    </w:p>
    <w:p>
      <w:r>
        <w:rPr>
          <w:b/>
          <w:i w:val="0"/>
        </w:rPr>
        <w:t>what is known</w:t>
      </w:r>
    </w:p>
    <w:p>
      <w:r>
        <w:rPr>
          <w:b/>
          <w:i w:val="0"/>
        </w:rPr>
        <w:t>what is unknown</w:t>
      </w:r>
    </w:p>
    <w:p>
      <w:r>
        <w:rPr>
          <w:b/>
          <w:i w:val="0"/>
        </w:rPr>
        <w:t>what is being done</w:t>
      </w:r>
    </w:p>
    <w:p>
      <w:r>
        <w:rPr>
          <w:b/>
          <w:i w:val="0"/>
        </w:rPr>
        <w:t>who is responsible for communication</w:t>
      </w:r>
    </w:p>
    <w:p>
      <w:pPr>
        <w:pStyle w:val="Heading2"/>
      </w:pPr>
      <w:r>
        <w:t>INTERNAL VS EXTERNAL INFORMATION</w:t>
      </w:r>
    </w:p>
    <w:p>
      <w:r>
        <w:t>The team may need operational information.</w:t>
      </w:r>
    </w:p>
    <w:p>
      <w:r>
        <w:t>Guests need:</w:t>
      </w:r>
    </w:p>
    <w:p>
      <w:pPr>
        <w:spacing w:before="100" w:after="160"/>
        <w:ind w:left="461" w:right="259"/>
        <w:pBdr>
          <w:left w:val="single" w:sz="18" w:color="B79F85" w:space="8"/>
        </w:pBdr>
      </w:pPr>
      <w:r>
        <w:rPr>
          <w:i/>
          <w:color w:val="1E4B75"/>
          <w:sz w:val="22"/>
        </w:rPr>
        <w:t>**only what they need to know to navigate the situation safely and comfortably.**</w:t>
      </w:r>
    </w:p>
    <w:p>
      <w:r>
        <w:t>This is not deception.</w:t>
      </w:r>
    </w:p>
    <w:p>
      <w:r>
        <w:t>It is:</w:t>
      </w:r>
    </w:p>
    <w:p>
      <w:pPr>
        <w:spacing w:before="100" w:after="160"/>
        <w:ind w:left="461" w:right="259"/>
        <w:pBdr>
          <w:left w:val="single" w:sz="18" w:color="B79F85" w:space="8"/>
        </w:pBdr>
      </w:pPr>
      <w:r>
        <w:rPr>
          <w:i/>
          <w:color w:val="1E4B75"/>
          <w:sz w:val="22"/>
        </w:rPr>
        <w:t>**disciplined communication.**</w:t>
      </w:r>
    </w:p>
    <w:p>
      <w:pPr>
        <w:pStyle w:val="Heading2"/>
      </w:pPr>
      <w:r>
        <w:t>THE INFORMATION LEAK TEST</w:t>
      </w:r>
    </w:p>
    <w:p>
      <w:r>
        <w:t>Before sharing information, ask:</w:t>
      </w:r>
    </w:p>
    <w:p>
      <w:pPr>
        <w:spacing w:before="100" w:after="160"/>
        <w:ind w:left="461" w:right="259"/>
        <w:pBdr>
          <w:left w:val="single" w:sz="18" w:color="B79F85" w:space="8"/>
        </w:pBdr>
      </w:pPr>
      <w:r>
        <w:rPr>
          <w:i/>
          <w:color w:val="1E4B75"/>
          <w:sz w:val="22"/>
        </w:rPr>
        <w:t>Does this help the guest?</w:t>
      </w:r>
    </w:p>
    <w:p>
      <w:pPr>
        <w:spacing w:before="100" w:after="160"/>
        <w:ind w:left="461" w:right="259"/>
        <w:pBdr>
          <w:left w:val="single" w:sz="18" w:color="B79F85" w:space="8"/>
        </w:pBdr>
      </w:pPr>
      <w:r>
        <w:rPr>
          <w:i/>
          <w:color w:val="1E4B75"/>
          <w:sz w:val="22"/>
        </w:rPr>
        <w:t>Does this protect the guest?</w:t>
      </w:r>
    </w:p>
    <w:p>
      <w:pPr>
        <w:spacing w:before="100" w:after="160"/>
        <w:ind w:left="461" w:right="259"/>
        <w:pBdr>
          <w:left w:val="single" w:sz="18" w:color="B79F85" w:space="8"/>
        </w:pBdr>
      </w:pPr>
      <w:r>
        <w:rPr>
          <w:i/>
          <w:color w:val="1E4B75"/>
          <w:sz w:val="22"/>
        </w:rPr>
        <w:t>Does this enable action?</w:t>
      </w:r>
    </w:p>
    <w:p>
      <w:r>
        <w:t>If not:</w:t>
      </w:r>
    </w:p>
    <w:p>
      <w:pPr>
        <w:spacing w:before="100" w:after="160"/>
        <w:ind w:left="461" w:right="259"/>
        <w:pBdr>
          <w:left w:val="single" w:sz="18" w:color="B79F85" w:space="8"/>
        </w:pBdr>
      </w:pPr>
      <w:r>
        <w:rPr>
          <w:i/>
          <w:color w:val="1E4B75"/>
          <w:sz w:val="22"/>
        </w:rPr>
        <w:t>**do not broadcast it.**</w:t>
      </w:r>
    </w:p>
    <w:p>
      <w:pPr>
        <w:pStyle w:val="Heading2"/>
      </w:pPr>
      <w:r>
        <w:t>THE RECOVERY FOLLOW-UP</w:t>
      </w:r>
    </w:p>
    <w:p>
      <w:r>
        <w:t>A problem is not fully resolved when:</w:t>
      </w:r>
    </w:p>
    <w:p>
      <w:pPr>
        <w:spacing w:before="100" w:after="160"/>
        <w:ind w:left="461" w:right="259"/>
        <w:pBdr>
          <w:left w:val="single" w:sz="18" w:color="B79F85" w:space="8"/>
        </w:pBdr>
      </w:pPr>
      <w:r>
        <w:rPr>
          <w:i/>
          <w:color w:val="1E4B75"/>
          <w:sz w:val="22"/>
        </w:rPr>
        <w:t>the immediate issue is fixed.</w:t>
      </w:r>
    </w:p>
    <w:p>
      <w:r>
        <w:t>It is resolved when:</w:t>
      </w:r>
    </w:p>
    <w:p>
      <w:pPr>
        <w:spacing w:before="100" w:after="160"/>
        <w:ind w:left="461" w:right="259"/>
        <w:pBdr>
          <w:left w:val="single" w:sz="18" w:color="B79F85" w:space="8"/>
        </w:pBdr>
      </w:pPr>
      <w:r>
        <w:rPr>
          <w:i/>
          <w:color w:val="1E4B75"/>
          <w:sz w:val="22"/>
        </w:rPr>
        <w:t>**the guest knows the issue has been closed.**</w:t>
      </w:r>
    </w:p>
    <w:p>
      <w:r>
        <w:t>For example:</w:t>
      </w:r>
    </w:p>
    <w:p>
      <w:pPr>
        <w:spacing w:before="100" w:after="160"/>
        <w:ind w:left="461" w:right="259"/>
        <w:pBdr>
          <w:left w:val="single" w:sz="18" w:color="B79F85" w:space="8"/>
        </w:pBdr>
      </w:pPr>
      <w:r>
        <w:rPr>
          <w:i/>
          <w:color w:val="1E4B75"/>
          <w:sz w:val="22"/>
        </w:rPr>
        <w:t>"I wanted to personally check that everything is now comfortable for you."</w:t>
      </w:r>
    </w:p>
    <w:p>
      <w:r>
        <w:t>This closes the loop.</w:t>
      </w:r>
    </w:p>
    <w:p>
      <w:pPr>
        <w:pStyle w:val="Heading2"/>
      </w:pPr>
      <w:r>
        <w:t>THE MEMORY OF THE FAILURE</w:t>
      </w:r>
    </w:p>
    <w:p>
      <w:r>
        <w:t>Guests may remember:</w:t>
      </w:r>
    </w:p>
    <w:p>
      <w:pPr>
        <w:spacing w:before="100" w:after="160"/>
        <w:ind w:left="461" w:right="259"/>
        <w:pBdr>
          <w:left w:val="single" w:sz="18" w:color="B79F85" w:space="8"/>
        </w:pBdr>
      </w:pPr>
      <w:r>
        <w:rPr>
          <w:i/>
          <w:color w:val="1E4B75"/>
          <w:sz w:val="22"/>
        </w:rPr>
        <w:t>the failure.</w:t>
      </w:r>
    </w:p>
    <w:p>
      <w:r>
        <w:t>But they may also remember:</w:t>
      </w:r>
    </w:p>
    <w:p>
      <w:pPr>
        <w:spacing w:before="100" w:after="160"/>
        <w:ind w:left="461" w:right="259"/>
        <w:pBdr>
          <w:left w:val="single" w:sz="18" w:color="B79F85" w:space="8"/>
        </w:pBdr>
      </w:pPr>
      <w:r>
        <w:rPr>
          <w:i/>
          <w:color w:val="1E4B75"/>
          <w:sz w:val="22"/>
        </w:rPr>
        <w:t>**how Maison Doclar responded.**</w:t>
      </w:r>
    </w:p>
    <w:p>
      <w:r>
        <w:t>A poor failure with excellent recovery can become:</w:t>
      </w:r>
    </w:p>
    <w:p>
      <w:pPr>
        <w:spacing w:before="100" w:after="160"/>
        <w:ind w:left="461" w:right="259"/>
        <w:pBdr>
          <w:left w:val="single" w:sz="18" w:color="B79F85" w:space="8"/>
        </w:pBdr>
      </w:pPr>
      <w:r>
        <w:rPr>
          <w:i/>
          <w:color w:val="1E4B75"/>
          <w:sz w:val="22"/>
        </w:rPr>
        <w:t>a story of exceptional service.</w:t>
      </w:r>
    </w:p>
    <w:p>
      <w:pPr>
        <w:pStyle w:val="Heading2"/>
      </w:pPr>
      <w:r>
        <w:t>THE SERVICE RECOVERY PARADOX</w:t>
      </w:r>
    </w:p>
    <w:p>
      <w:r>
        <w:t>Sometimes:</w:t>
      </w:r>
    </w:p>
    <w:p>
      <w:pPr>
        <w:spacing w:before="100" w:after="160"/>
        <w:ind w:left="461" w:right="259"/>
        <w:pBdr>
          <w:left w:val="single" w:sz="18" w:color="B79F85" w:space="8"/>
        </w:pBdr>
      </w:pPr>
      <w:r>
        <w:rPr>
          <w:i/>
          <w:color w:val="1E4B75"/>
          <w:sz w:val="22"/>
        </w:rPr>
        <w:t>**recovery creates stronger loyalty than a flawless experience.**</w:t>
      </w:r>
    </w:p>
    <w:p>
      <w:r>
        <w:t>Why?</w:t>
      </w:r>
    </w:p>
    <w:p>
      <w:r>
        <w:t>Because the guest has evidence that:</w:t>
      </w:r>
    </w:p>
    <w:p>
      <w:pPr>
        <w:spacing w:before="100" w:after="160"/>
        <w:ind w:left="461" w:right="259"/>
        <w:pBdr>
          <w:left w:val="single" w:sz="18" w:color="B79F85" w:space="8"/>
        </w:pBdr>
      </w:pPr>
      <w:r>
        <w:rPr>
          <w:i/>
          <w:color w:val="1E4B75"/>
          <w:sz w:val="22"/>
        </w:rPr>
        <w:t>**when something goes wrong, this organisation takes care of me.**</w:t>
      </w:r>
    </w:p>
    <w:p>
      <w:r>
        <w:t>That is powerful.</w:t>
      </w:r>
    </w:p>
    <w:p>
      <w:pPr>
        <w:pStyle w:val="Heading2"/>
      </w:pPr>
      <w:r>
        <w:t>THE MAISON DOCLAR RECOVERY STANDARD</w:t>
      </w:r>
    </w:p>
    <w:p>
      <w:r>
        <w:t>Every team member should understand:</w:t>
      </w:r>
    </w:p>
    <w:p>
      <w:pPr>
        <w:pStyle w:val="Heading4"/>
      </w:pPr>
      <w:r>
        <w:t>I NOTICE</w:t>
      </w:r>
    </w:p>
    <w:p>
      <w:r>
        <w:t>I don't wait for the guest to complain.</w:t>
      </w:r>
    </w:p>
    <w:p>
      <w:pPr>
        <w:pStyle w:val="Heading4"/>
      </w:pPr>
      <w:r>
        <w:t>I OWN</w:t>
      </w:r>
    </w:p>
    <w:p>
      <w:r>
        <w:t>I don't pass the problem around.</w:t>
      </w:r>
    </w:p>
    <w:p>
      <w:pPr>
        <w:pStyle w:val="Heading4"/>
      </w:pPr>
      <w:r>
        <w:t>I ACT</w:t>
      </w:r>
    </w:p>
    <w:p>
      <w:r>
        <w:t>I don't merely apologise.</w:t>
      </w:r>
    </w:p>
    <w:p>
      <w:pPr>
        <w:pStyle w:val="Heading4"/>
      </w:pPr>
      <w:r>
        <w:t>I COMMUNICATE</w:t>
      </w:r>
    </w:p>
    <w:p>
      <w:r>
        <w:t>I don't leave the guest uncertain.</w:t>
      </w:r>
    </w:p>
    <w:p>
      <w:pPr>
        <w:pStyle w:val="Heading4"/>
      </w:pPr>
      <w:r>
        <w:t>I FOLLOW THROUGH</w:t>
      </w:r>
    </w:p>
    <w:p>
      <w:r>
        <w:t>I don't assume the problem is solved.</w:t>
      </w:r>
    </w:p>
    <w:p>
      <w:pPr>
        <w:pStyle w:val="Heading2"/>
      </w:pPr>
      <w:r>
        <w:t>THE RECOVERY RECORD</w:t>
      </w:r>
    </w:p>
    <w:p>
      <w:r>
        <w:t>Significant incidents should be recorded:</w:t>
      </w:r>
    </w:p>
    <w:p>
      <w:r>
        <w:rPr>
          <w:b/>
          <w:i w:val="0"/>
        </w:rPr>
        <w:t>guest</w:t>
      </w:r>
    </w:p>
    <w:p>
      <w:r>
        <w:rPr>
          <w:b/>
          <w:i w:val="0"/>
        </w:rPr>
        <w:t>time</w:t>
      </w:r>
    </w:p>
    <w:p>
      <w:r>
        <w:rPr>
          <w:b/>
          <w:i w:val="0"/>
        </w:rPr>
        <w:t>issue</w:t>
      </w:r>
    </w:p>
    <w:p>
      <w:r>
        <w:rPr>
          <w:b/>
          <w:i w:val="0"/>
        </w:rPr>
        <w:t>impact</w:t>
      </w:r>
    </w:p>
    <w:p>
      <w:r>
        <w:rPr>
          <w:b/>
          <w:i w:val="0"/>
        </w:rPr>
        <w:t>initial response</w:t>
      </w:r>
    </w:p>
    <w:p>
      <w:r>
        <w:rPr>
          <w:b/>
          <w:i w:val="0"/>
        </w:rPr>
        <w:t>owner</w:t>
      </w:r>
    </w:p>
    <w:p>
      <w:r>
        <w:rPr>
          <w:b/>
          <w:i w:val="0"/>
        </w:rPr>
        <w:t>resolution</w:t>
      </w:r>
    </w:p>
    <w:p>
      <w:r>
        <w:rPr>
          <w:b/>
          <w:i w:val="0"/>
        </w:rPr>
        <w:t>guest reaction</w:t>
      </w:r>
    </w:p>
    <w:p>
      <w:r>
        <w:rPr>
          <w:b/>
          <w:i w:val="0"/>
        </w:rPr>
        <w:t>follow-up</w:t>
      </w:r>
    </w:p>
    <w:p>
      <w:r>
        <w:rPr>
          <w:b/>
          <w:i w:val="0"/>
        </w:rPr>
        <w:t>root cause</w:t>
      </w:r>
    </w:p>
    <w:p>
      <w:r>
        <w:rPr>
          <w:b/>
          <w:i w:val="0"/>
        </w:rPr>
        <w:t>preventive action</w:t>
      </w:r>
    </w:p>
    <w:p>
      <w:r>
        <w:t>This transforms:</w:t>
      </w:r>
    </w:p>
    <w:p>
      <w:pPr>
        <w:spacing w:before="100" w:after="160"/>
        <w:ind w:left="461" w:right="259"/>
        <w:pBdr>
          <w:left w:val="single" w:sz="18" w:color="B79F85" w:space="8"/>
        </w:pBdr>
      </w:pPr>
      <w:r>
        <w:rPr>
          <w:i/>
          <w:color w:val="1E4B75"/>
          <w:sz w:val="22"/>
        </w:rPr>
        <w:t>complaint</w:t>
      </w:r>
    </w:p>
    <w:p>
      <w:r>
        <w:t>into:</w:t>
      </w:r>
    </w:p>
    <w:p>
      <w:pPr>
        <w:spacing w:before="100" w:after="160"/>
        <w:ind w:left="461" w:right="259"/>
        <w:pBdr>
          <w:left w:val="single" w:sz="18" w:color="B79F85" w:space="8"/>
        </w:pBdr>
      </w:pPr>
      <w:r>
        <w:rPr>
          <w:i/>
          <w:color w:val="1E4B75"/>
          <w:sz w:val="22"/>
        </w:rPr>
        <w:t>**organisational intelligence.**</w:t>
      </w:r>
    </w:p>
    <w:p>
      <w:pPr>
        <w:pStyle w:val="Heading2"/>
      </w:pPr>
      <w:r>
        <w:t>ROOT CAUSE</w:t>
      </w:r>
    </w:p>
    <w:p>
      <w:r>
        <w:t>Do not stop at:</w:t>
      </w:r>
    </w:p>
    <w:p>
      <w:pPr>
        <w:spacing w:before="100" w:after="160"/>
        <w:ind w:left="461" w:right="259"/>
        <w:pBdr>
          <w:left w:val="single" w:sz="18" w:color="B79F85" w:space="8"/>
        </w:pBdr>
      </w:pPr>
      <w:r>
        <w:rPr>
          <w:i/>
          <w:color w:val="1E4B75"/>
          <w:sz w:val="22"/>
        </w:rPr>
        <w:t>"The guest was unhappy."</w:t>
      </w:r>
    </w:p>
    <w:p>
      <w:r>
        <w:t>Ask:</w:t>
      </w:r>
    </w:p>
    <w:p>
      <w:pPr>
        <w:spacing w:before="100" w:after="160"/>
        <w:ind w:left="461" w:right="259"/>
        <w:pBdr>
          <w:left w:val="single" w:sz="18" w:color="B79F85" w:space="8"/>
        </w:pBdr>
      </w:pPr>
      <w:r>
        <w:rPr>
          <w:i/>
          <w:color w:val="1E4B75"/>
          <w:sz w:val="22"/>
        </w:rPr>
        <w:t>**Why?**</w:t>
      </w:r>
    </w:p>
    <w:p>
      <w:r>
        <w:t>Then:</w:t>
      </w:r>
    </w:p>
    <w:p>
      <w:pPr>
        <w:spacing w:before="100" w:after="160"/>
        <w:ind w:left="461" w:right="259"/>
        <w:pBdr>
          <w:left w:val="single" w:sz="18" w:color="B79F85" w:space="8"/>
        </w:pBdr>
      </w:pPr>
      <w:r>
        <w:rPr>
          <w:i/>
          <w:color w:val="1E4B75"/>
          <w:sz w:val="22"/>
        </w:rPr>
        <w:t>Why did that happen?</w:t>
      </w:r>
    </w:p>
    <w:p>
      <w:r>
        <w:t>Then:</w:t>
      </w:r>
    </w:p>
    <w:p>
      <w:pPr>
        <w:spacing w:before="100" w:after="160"/>
        <w:ind w:left="461" w:right="259"/>
        <w:pBdr>
          <w:left w:val="single" w:sz="18" w:color="B79F85" w:space="8"/>
        </w:pBdr>
      </w:pPr>
      <w:r>
        <w:rPr>
          <w:i/>
          <w:color w:val="1E4B75"/>
          <w:sz w:val="22"/>
        </w:rPr>
        <w:t>Why did the system allow it?</w:t>
      </w:r>
    </w:p>
    <w:p>
      <w:r>
        <w:t>You are looking for:</w:t>
      </w:r>
    </w:p>
    <w:p>
      <w:pPr>
        <w:spacing w:before="100" w:after="160"/>
        <w:ind w:left="461" w:right="259"/>
        <w:pBdr>
          <w:left w:val="single" w:sz="18" w:color="B79F85" w:space="8"/>
        </w:pBdr>
      </w:pPr>
      <w:r>
        <w:rPr>
          <w:i/>
          <w:color w:val="1E4B75"/>
          <w:sz w:val="22"/>
        </w:rPr>
        <w:t>**system failure**, not merely human error.</w:t>
      </w:r>
    </w:p>
    <w:p>
      <w:pPr>
        <w:pStyle w:val="Heading2"/>
      </w:pPr>
      <w:r>
        <w:t>THE FIVE WHYS</w:t>
      </w:r>
    </w:p>
    <w:p>
      <w:r>
        <w:t>Example:</w:t>
      </w:r>
    </w:p>
    <w:p>
      <w:r>
        <w:t>Guest waited 20 minutes.</w:t>
      </w:r>
    </w:p>
    <w:p>
      <w:r>
        <w:rPr>
          <w:b/>
          <w:i w:val="0"/>
        </w:rPr>
        <w:t>Why?</w:t>
      </w:r>
    </w:p>
    <w:p>
      <w:r>
        <w:t>Vehicle was not ready.</w:t>
      </w:r>
    </w:p>
    <w:p>
      <w:r>
        <w:t>Why?</w:t>
      </w:r>
    </w:p>
    <w:p>
      <w:r>
        <w:t>Driver had not received the updated departure time.</w:t>
      </w:r>
    </w:p>
    <w:p>
      <w:r>
        <w:t>Why?</w:t>
      </w:r>
    </w:p>
    <w:p>
      <w:r>
        <w:t>Transport team did not receive the programme change.</w:t>
      </w:r>
    </w:p>
    <w:p>
      <w:r>
        <w:t>Why?</w:t>
      </w:r>
    </w:p>
    <w:p>
      <w:r>
        <w:t>Programme changes were communicated verbally.</w:t>
      </w:r>
    </w:p>
    <w:p>
      <w:r>
        <w:t>Why?</w:t>
      </w:r>
    </w:p>
    <w:p>
      <w:r>
        <w:t>There was no mandatory live update process.</w:t>
      </w:r>
    </w:p>
    <w:p>
      <w:r>
        <w:t>The real problem was not:</w:t>
      </w:r>
    </w:p>
    <w:p>
      <w:pPr>
        <w:spacing w:before="100" w:after="160"/>
        <w:ind w:left="461" w:right="259"/>
        <w:pBdr>
          <w:left w:val="single" w:sz="18" w:color="B79F85" w:space="8"/>
        </w:pBdr>
      </w:pPr>
      <w:r>
        <w:rPr>
          <w:i/>
          <w:color w:val="1E4B75"/>
          <w:sz w:val="22"/>
        </w:rPr>
        <w:t>the driver.</w:t>
      </w:r>
    </w:p>
    <w:p>
      <w:r>
        <w:t>It was:</w:t>
      </w:r>
    </w:p>
    <w:p>
      <w:pPr>
        <w:spacing w:before="100" w:after="160"/>
        <w:ind w:left="461" w:right="259"/>
        <w:pBdr>
          <w:left w:val="single" w:sz="18" w:color="B79F85" w:space="8"/>
        </w:pBdr>
      </w:pPr>
      <w:r>
        <w:rPr>
          <w:i/>
          <w:color w:val="1E4B75"/>
          <w:sz w:val="22"/>
        </w:rPr>
        <w:t>**the communication architecture.**</w:t>
      </w:r>
    </w:p>
    <w:p>
      <w:pPr>
        <w:pStyle w:val="Heading2"/>
      </w:pPr>
      <w:r>
        <w:t>THIS IS CEO THINKING</w:t>
      </w:r>
    </w:p>
    <w:p>
      <w:r>
        <w:t>A frontline manager asks:</w:t>
      </w:r>
    </w:p>
    <w:p>
      <w:pPr>
        <w:spacing w:before="100" w:after="160"/>
        <w:ind w:left="461" w:right="259"/>
        <w:pBdr>
          <w:left w:val="single" w:sz="18" w:color="B79F85" w:space="8"/>
        </w:pBdr>
      </w:pPr>
      <w:r>
        <w:rPr>
          <w:i/>
          <w:color w:val="1E4B75"/>
          <w:sz w:val="22"/>
        </w:rPr>
        <w:t>"Who made the mistake?"</w:t>
      </w:r>
    </w:p>
    <w:p>
      <w:r>
        <w:t>A CEO asks:</w:t>
      </w:r>
    </w:p>
    <w:p>
      <w:pPr>
        <w:spacing w:before="100" w:after="160"/>
        <w:ind w:left="461" w:right="259"/>
        <w:pBdr>
          <w:left w:val="single" w:sz="18" w:color="B79F85" w:space="8"/>
        </w:pBdr>
      </w:pPr>
      <w:r>
        <w:rPr>
          <w:i/>
          <w:color w:val="1E4B75"/>
          <w:sz w:val="22"/>
        </w:rPr>
        <w:t>**"What allowed the mistake to occur?"**</w:t>
      </w:r>
    </w:p>
    <w:p>
      <w:r>
        <w:t>That distinction determines whether Maison Doclar improves.</w:t>
      </w:r>
    </w:p>
    <w:p>
      <w:pPr>
        <w:pStyle w:val="Heading2"/>
      </w:pPr>
      <w:r>
        <w:t>THE RECOVERY KPI</w:t>
      </w:r>
    </w:p>
    <w:p>
      <w:r>
        <w:t>Eventually, Maison Doclar should measure:</w:t>
      </w:r>
    </w:p>
    <w:p>
      <w:r>
        <w:rPr>
          <w:b/>
          <w:i w:val="0"/>
        </w:rPr>
        <w:t>time to acknowledge</w:t>
      </w:r>
    </w:p>
    <w:p>
      <w:r>
        <w:rPr>
          <w:b/>
          <w:i w:val="0"/>
        </w:rPr>
        <w:t>time to assign</w:t>
      </w:r>
    </w:p>
    <w:p>
      <w:r>
        <w:rPr>
          <w:b/>
          <w:i w:val="0"/>
        </w:rPr>
        <w:t>time to resolve</w:t>
      </w:r>
    </w:p>
    <w:p>
      <w:r>
        <w:rPr>
          <w:b/>
          <w:i w:val="0"/>
        </w:rPr>
        <w:t>repeat complaints</w:t>
      </w:r>
    </w:p>
    <w:p>
      <w:r>
        <w:rPr>
          <w:b/>
          <w:i w:val="0"/>
        </w:rPr>
        <w:t>VIP incidents</w:t>
      </w:r>
    </w:p>
    <w:p>
      <w:r>
        <w:rPr>
          <w:b/>
          <w:i w:val="0"/>
        </w:rPr>
        <w:t>unresolved issues</w:t>
      </w:r>
    </w:p>
    <w:p>
      <w:r>
        <w:rPr>
          <w:b/>
          <w:i w:val="0"/>
        </w:rPr>
        <w:t>guest recovery satisfaction</w:t>
      </w:r>
    </w:p>
    <w:p>
      <w:r>
        <w:rPr>
          <w:b/>
          <w:i w:val="0"/>
        </w:rPr>
        <w:t>root causes</w:t>
      </w:r>
    </w:p>
    <w:p>
      <w:r>
        <w:t>The purpose is not bureaucracy.</w:t>
      </w:r>
    </w:p>
    <w:p>
      <w:r>
        <w:t>It is:</w:t>
      </w:r>
    </w:p>
    <w:p>
      <w:pPr>
        <w:spacing w:before="100" w:after="160"/>
        <w:ind w:left="461" w:right="259"/>
        <w:pBdr>
          <w:left w:val="single" w:sz="18" w:color="B79F85" w:space="8"/>
        </w:pBdr>
      </w:pPr>
      <w:r>
        <w:rPr>
          <w:i/>
          <w:color w:val="1E4B75"/>
          <w:sz w:val="22"/>
        </w:rPr>
        <w:t>**continuous improvement.**</w:t>
      </w:r>
    </w:p>
    <w:p>
      <w:pPr>
        <w:pStyle w:val="Heading2"/>
      </w:pPr>
      <w:r>
        <w:t>THE ULTIMATE RECOVERY STANDARD</w:t>
      </w:r>
    </w:p>
    <w:p>
      <w:r>
        <w:t>A guest should never leave thinking:</w:t>
      </w:r>
    </w:p>
    <w:p>
      <w:pPr>
        <w:spacing w:before="100" w:after="160"/>
        <w:ind w:left="461" w:right="259"/>
        <w:pBdr>
          <w:left w:val="single" w:sz="18" w:color="B79F85" w:space="8"/>
        </w:pBdr>
      </w:pPr>
      <w:r>
        <w:rPr>
          <w:i/>
          <w:color w:val="1E4B75"/>
          <w:sz w:val="22"/>
        </w:rPr>
        <w:t>"Nobody cared."</w:t>
      </w:r>
    </w:p>
    <w:p>
      <w:r>
        <w:t>Even if something went wrong.</w:t>
      </w:r>
    </w:p>
    <w:p>
      <w:r>
        <w:t>The ideal final feeling is:</w:t>
      </w:r>
    </w:p>
    <w:p>
      <w:pPr>
        <w:spacing w:before="100" w:after="160"/>
        <w:ind w:left="461" w:right="259"/>
        <w:pBdr>
          <w:left w:val="single" w:sz="18" w:color="B79F85" w:space="8"/>
        </w:pBdr>
      </w:pPr>
      <w:r>
        <w:rPr>
          <w:i/>
          <w:color w:val="1E4B75"/>
          <w:sz w:val="22"/>
        </w:rPr>
        <w:t>**"They took care of me."**</w:t>
      </w:r>
    </w:p>
    <w:p>
      <w:pPr>
        <w:pStyle w:val="Heading2"/>
      </w:pPr>
      <w:r>
        <w:t>MASTER PRINCIPLES</w:t>
      </w:r>
    </w:p>
    <w:p>
      <w:pPr>
        <w:pStyle w:val="Heading4"/>
      </w:pPr>
      <w:r>
        <w:t>1. Own the resolution even when you do not own the mistake.</w:t>
      </w:r>
    </w:p>
    <w:p>
      <w:pPr>
        <w:pStyle w:val="Heading4"/>
      </w:pPr>
      <w:r>
        <w:t>2. Acknowledge before explaining.</w:t>
      </w:r>
    </w:p>
    <w:p>
      <w:pPr>
        <w:pStyle w:val="Heading4"/>
      </w:pPr>
      <w:r>
        <w:t>3. Protect dignity before solving logistics.</w:t>
      </w:r>
    </w:p>
    <w:p>
      <w:pPr>
        <w:pStyle w:val="Heading4"/>
      </w:pPr>
      <w:r>
        <w:t>4. Never make a VIP repeat themselves.</w:t>
      </w:r>
    </w:p>
    <w:p>
      <w:pPr>
        <w:pStyle w:val="Heading4"/>
      </w:pPr>
      <w:r>
        <w:t>5. Do not publicly expose service failures.</w:t>
      </w:r>
    </w:p>
    <w:p>
      <w:pPr>
        <w:pStyle w:val="Heading4"/>
      </w:pPr>
      <w:r>
        <w:t>6. Manage uncertainty as carefully as delay.</w:t>
      </w:r>
    </w:p>
    <w:p>
      <w:pPr>
        <w:pStyle w:val="Heading4"/>
      </w:pPr>
      <w:r>
        <w:t>7. Do not confuse being right with serving well.</w:t>
      </w:r>
    </w:p>
    <w:p>
      <w:pPr>
        <w:pStyle w:val="Heading4"/>
      </w:pPr>
      <w:r>
        <w:t>8. Escalate serious issues quickly.</w:t>
      </w:r>
    </w:p>
    <w:p>
      <w:pPr>
        <w:pStyle w:val="Heading4"/>
      </w:pPr>
      <w:r>
        <w:t>9. Follow up after resolution.</w:t>
      </w:r>
    </w:p>
    <w:p>
      <w:pPr>
        <w:pStyle w:val="Heading4"/>
      </w:pPr>
      <w:r>
        <w:t>10. Turn every significant failure into organisational learning.</w:t>
      </w:r>
    </w:p>
    <w:p>
      <w:pPr>
        <w:pStyle w:val="Heading2"/>
      </w:pPr>
      <w:r>
        <w:t>CEO CASE LAB</w:t>
      </w:r>
    </w:p>
    <w:p>
      <w:r>
        <w:t>This is where the module becomes practical.</w:t>
      </w:r>
    </w:p>
    <w:p>
      <w:r>
        <w:t>You are at a major Maison Doclar event in Lagos.</w:t>
      </w:r>
    </w:p>
    <w:p>
      <w:r>
        <w:t>A highly influential guest approaches you privately and says:</w:t>
      </w:r>
    </w:p>
    <w:p>
      <w:pPr>
        <w:spacing w:before="100" w:after="160"/>
        <w:ind w:left="461" w:right="259"/>
        <w:pBdr>
          <w:left w:val="single" w:sz="18" w:color="B79F85" w:space="8"/>
        </w:pBdr>
      </w:pPr>
      <w:r>
        <w:rPr>
          <w:i/>
          <w:color w:val="1E4B75"/>
          <w:sz w:val="22"/>
        </w:rPr>
        <w:t>**"I wasn't treated properly tonight."**</w:t>
      </w:r>
    </w:p>
    <w:p>
      <w:r>
        <w:t>They are calm.</w:t>
      </w:r>
    </w:p>
    <w:p>
      <w:r>
        <w:t>They are not shouting.</w:t>
      </w:r>
    </w:p>
    <w:p>
      <w:r>
        <w:t>They are clearly disappointed.</w:t>
      </w:r>
    </w:p>
    <w:p>
      <w:r>
        <w:t xml:space="preserve">You have </w:t>
      </w:r>
      <w:r>
        <w:rPr>
          <w:b/>
          <w:i w:val="0"/>
        </w:rPr>
        <w:t>five minutes</w:t>
      </w:r>
      <w:r>
        <w:t xml:space="preserve"> before they leave.</w:t>
      </w:r>
    </w:p>
    <w:p>
      <w:r>
        <w:t>You know that:</w:t>
      </w:r>
    </w:p>
    <w:p>
      <w:pPr>
        <w:pStyle w:val="ListBullet"/>
      </w:pPr>
      <w:r>
        <w:t>their arrival was handled correctly</w:t>
      </w:r>
    </w:p>
    <w:p>
      <w:pPr>
        <w:pStyle w:val="ListBullet"/>
      </w:pPr>
      <w:r>
        <w:t>their assigned seating was technically correct</w:t>
      </w:r>
    </w:p>
    <w:p>
      <w:pPr>
        <w:pStyle w:val="ListBullet"/>
      </w:pPr>
      <w:r>
        <w:t>their preferred drink was available</w:t>
      </w:r>
    </w:p>
    <w:p>
      <w:pPr>
        <w:pStyle w:val="ListBullet"/>
      </w:pPr>
      <w:r>
        <w:t>no obvious service failure appears in the event log</w:t>
      </w:r>
    </w:p>
    <w:p>
      <w:pPr>
        <w:pStyle w:val="ListBullet"/>
      </w:pPr>
      <w:r>
        <w:t>they have a significant relationship with the host</w:t>
      </w:r>
    </w:p>
    <w:p>
      <w:pPr>
        <w:pStyle w:val="ListBullet"/>
      </w:pPr>
      <w:r>
        <w:t>several senior guests are nearby</w:t>
      </w:r>
    </w:p>
    <w:p>
      <w:pPr>
        <w:pStyle w:val="ListBullet"/>
      </w:pPr>
      <w:r>
        <w:t>the client does not yet know there is a problem.</w:t>
      </w:r>
    </w:p>
    <w:p>
      <w:pPr>
        <w:pStyle w:val="Heading2"/>
      </w:pPr>
      <w:r>
        <w:t>PRACTICE.</w:t>
      </w:r>
    </w:p>
    <w:p>
      <w:pPr>
        <w:pStyle w:val="Heading3"/>
      </w:pPr>
      <w:r>
        <w:t>From Theory to Judgement</w:t>
      </w:r>
    </w:p>
    <w:p>
      <w:r>
        <w:t>Modules 21–23 gave you three different capabilities:</w:t>
      </w:r>
    </w:p>
    <w:p>
      <w:pPr>
        <w:pStyle w:val="ListBullet"/>
      </w:pPr>
      <w:r>
        <w:rPr>
          <w:b/>
          <w:i w:val="0"/>
        </w:rPr>
        <w:t>Service recovery</w:t>
      </w:r>
      <w:r>
        <w:t xml:space="preserve"> — what to do when the guest experience breaks.</w:t>
      </w:r>
    </w:p>
    <w:p>
      <w:pPr>
        <w:pStyle w:val="ListBullet"/>
      </w:pPr>
      <w:r>
        <w:rPr>
          <w:b/>
          <w:i w:val="0"/>
        </w:rPr>
        <w:t>Discretion</w:t>
      </w:r>
      <w:r>
        <w:t xml:space="preserve"> — how to protect the guest's privacy and dignity.</w:t>
      </w:r>
    </w:p>
    <w:p>
      <w:pPr>
        <w:pStyle w:val="ListBullet"/>
      </w:pPr>
      <w:r>
        <w:rPr>
          <w:b/>
          <w:i w:val="0"/>
        </w:rPr>
        <w:t>Protocol judgement</w:t>
      </w:r>
      <w:r>
        <w:t xml:space="preserve"> — how to navigate competing systems of status.</w:t>
      </w:r>
    </w:p>
    <w:p>
      <w:r>
        <w:t>This module is deliberately different.</w:t>
      </w:r>
    </w:p>
    <w:p>
      <w:r>
        <w:t xml:space="preserve">There is </w:t>
      </w:r>
      <w:r>
        <w:rPr>
          <w:b/>
          <w:i w:val="0"/>
        </w:rPr>
        <w:t>less teaching</w:t>
      </w:r>
      <w:r>
        <w:t>.</w:t>
      </w:r>
    </w:p>
    <w:p>
      <w:r>
        <w:t xml:space="preserve">There is </w:t>
      </w:r>
      <w:r>
        <w:rPr>
          <w:b/>
          <w:i w:val="0"/>
        </w:rPr>
        <w:t>more judgement</w:t>
      </w:r>
      <w:r>
        <w:t>.</w:t>
      </w:r>
    </w:p>
    <w:p>
      <w:r>
        <w:t>You are now going to operate as the person ultimately responsible for the experience.</w:t>
      </w:r>
    </w:p>
    <w:p>
      <w:pPr>
        <w:pStyle w:val="Heading2"/>
      </w:pPr>
      <w:r>
        <w:t>THE MAISON DOCLAR PRINCIPLE</w:t>
      </w:r>
    </w:p>
    <w:p>
      <w:r>
        <w:t>At senior level, the question is rarely:</w:t>
      </w:r>
    </w:p>
    <w:p>
      <w:pPr>
        <w:spacing w:before="100" w:after="160"/>
        <w:ind w:left="461" w:right="259"/>
        <w:pBdr>
          <w:left w:val="single" w:sz="18" w:color="B79F85" w:space="8"/>
        </w:pBdr>
      </w:pPr>
      <w:r>
        <w:rPr>
          <w:i/>
          <w:color w:val="1E4B75"/>
          <w:sz w:val="22"/>
        </w:rPr>
        <w:t>**"What should I do?"**</w:t>
      </w:r>
    </w:p>
    <w:p>
      <w:r>
        <w:t>It is:</w:t>
      </w:r>
    </w:p>
    <w:p>
      <w:pPr>
        <w:spacing w:before="100" w:after="160"/>
        <w:ind w:left="461" w:right="259"/>
        <w:pBdr>
          <w:left w:val="single" w:sz="18" w:color="B79F85" w:space="8"/>
        </w:pBdr>
      </w:pPr>
      <w:r>
        <w:rPr>
          <w:i/>
          <w:color w:val="1E4B75"/>
          <w:sz w:val="22"/>
        </w:rPr>
        <w:t>**"What is the consequence of each possible action?"**</w:t>
      </w:r>
    </w:p>
    <w:p>
      <w:r>
        <w:t>A decision that solves one problem can create another.</w:t>
      </w:r>
    </w:p>
    <w:p>
      <w:r>
        <w:t>For example:</w:t>
      </w:r>
    </w:p>
    <w:p>
      <w:r>
        <w:t>Moving a VIP immediately may:</w:t>
      </w:r>
    </w:p>
    <w:p>
      <w:pPr>
        <w:pStyle w:val="ListBullet"/>
      </w:pPr>
      <w:r>
        <w:t>satisfy the VIP</w:t>
      </w:r>
    </w:p>
    <w:p>
      <w:pPr>
        <w:pStyle w:val="ListBullet"/>
      </w:pPr>
      <w:r>
        <w:t>disrupt another guest</w:t>
      </w:r>
    </w:p>
    <w:p>
      <w:pPr>
        <w:pStyle w:val="ListBullet"/>
      </w:pPr>
      <w:r>
        <w:t>embarrass the host</w:t>
      </w:r>
    </w:p>
    <w:p>
      <w:pPr>
        <w:pStyle w:val="ListBullet"/>
      </w:pPr>
      <w:r>
        <w:t>expose a protocol error</w:t>
      </w:r>
    </w:p>
    <w:p>
      <w:pPr>
        <w:pStyle w:val="ListBullet"/>
      </w:pPr>
      <w:r>
        <w:t>create a visible disturbance.</w:t>
      </w:r>
    </w:p>
    <w:p>
      <w:r>
        <w:t>Therefore, every decision must be evaluated across:</w:t>
      </w:r>
    </w:p>
    <w:p>
      <w:pPr>
        <w:pStyle w:val="Heading4"/>
      </w:pPr>
      <w:r>
        <w:t>GUEST</w:t>
      </w:r>
    </w:p>
    <w:p>
      <w:r>
        <w:t>What does the guest experience?</w:t>
      </w:r>
    </w:p>
    <w:p>
      <w:pPr>
        <w:pStyle w:val="Heading4"/>
      </w:pPr>
      <w:r>
        <w:t>HOST</w:t>
      </w:r>
    </w:p>
    <w:p>
      <w:r>
        <w:t>What does this mean for the principal?</w:t>
      </w:r>
    </w:p>
    <w:p>
      <w:pPr>
        <w:pStyle w:val="Heading4"/>
      </w:pPr>
      <w:r>
        <w:t>PROTOCOL</w:t>
      </w:r>
    </w:p>
    <w:p>
      <w:r>
        <w:t>Does it preserve the appropriate hierarchy?</w:t>
      </w:r>
    </w:p>
    <w:p>
      <w:pPr>
        <w:pStyle w:val="Heading4"/>
      </w:pPr>
      <w:r>
        <w:t>OPERATIONS</w:t>
      </w:r>
    </w:p>
    <w:p>
      <w:r>
        <w:t>Can the team actually execute it?</w:t>
      </w:r>
    </w:p>
    <w:p>
      <w:pPr>
        <w:pStyle w:val="Heading4"/>
      </w:pPr>
      <w:r>
        <w:t>REPUTATION</w:t>
      </w:r>
    </w:p>
    <w:p>
      <w:r>
        <w:t>What happens if others notice?</w:t>
      </w:r>
    </w:p>
    <w:p>
      <w:pPr>
        <w:pStyle w:val="Heading4"/>
      </w:pPr>
      <w:r>
        <w:t>FUTURE</w:t>
      </w:r>
    </w:p>
    <w:p>
      <w:r>
        <w:t>Does this create a precedent?</w:t>
      </w:r>
    </w:p>
    <w:p>
      <w:pPr>
        <w:pStyle w:val="Heading2"/>
      </w:pPr>
      <w:r>
        <w:t>THE DECISION MATRIX</w:t>
      </w:r>
    </w:p>
    <w:p>
      <w:r>
        <w:t>Before taking a significant action, consider:</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**Question**</w:t>
            </w:r>
          </w:p>
        </w:tc>
        <w:tc>
          <w:tcPr>
            <w:tcW w:type="dxa" w:w="4680"/>
            <w:shd w:fill="10243E"/>
          </w:tcPr>
          <w:p>
            <w:r>
              <w:rPr>
                <w:b/>
                <w:color w:val="FFFFFF"/>
                <w:sz w:val="15"/>
              </w:rPr>
              <w:t>**Assessment**</w:t>
            </w:r>
          </w:p>
        </w:tc>
      </w:tr>
      <w:tr>
        <w:tc>
          <w:tcPr>
            <w:tcW w:type="dxa" w:w="4680"/>
            <w:vAlign w:val="top"/>
          </w:tcPr>
          <w:p>
            <w:pPr>
              <w:spacing w:after="40"/>
            </w:pPr>
            <w:r>
              <w:rPr>
                <w:sz w:val="15"/>
              </w:rPr>
              <w:t>Does it protect dignity?</w:t>
            </w:r>
          </w:p>
        </w:tc>
        <w:tc>
          <w:tcPr>
            <w:tcW w:type="dxa" w:w="4680"/>
            <w:vAlign w:val="top"/>
          </w:tcPr>
          <w:p>
            <w:pPr>
              <w:spacing w:after="40"/>
            </w:pPr>
            <w:r>
              <w:rPr>
                <w:sz w:val="15"/>
              </w:rPr>
              <w:t>&lt;br&gt;</w:t>
            </w:r>
          </w:p>
        </w:tc>
      </w:tr>
      <w:tr>
        <w:tc>
          <w:tcPr>
            <w:tcW w:type="dxa" w:w="4680"/>
            <w:vAlign w:val="top"/>
            <w:shd w:fill="F7F9FB"/>
          </w:tcPr>
          <w:p>
            <w:pPr>
              <w:spacing w:after="40"/>
            </w:pPr>
            <w:r>
              <w:rPr>
                <w:sz w:val="15"/>
              </w:rPr>
              <w:t>Does it protect the principal?</w:t>
            </w:r>
          </w:p>
        </w:tc>
        <w:tc>
          <w:tcPr>
            <w:tcW w:type="dxa" w:w="4680"/>
            <w:vAlign w:val="top"/>
            <w:shd w:fill="F7F9FB"/>
          </w:tcPr>
          <w:p>
            <w:pPr>
              <w:spacing w:after="40"/>
            </w:pPr>
            <w:r>
              <w:rPr>
                <w:sz w:val="15"/>
              </w:rPr>
              <w:t>&lt;br&gt;</w:t>
            </w:r>
          </w:p>
        </w:tc>
      </w:tr>
      <w:tr>
        <w:tc>
          <w:tcPr>
            <w:tcW w:type="dxa" w:w="4680"/>
            <w:vAlign w:val="top"/>
          </w:tcPr>
          <w:p>
            <w:pPr>
              <w:spacing w:after="40"/>
            </w:pPr>
            <w:r>
              <w:rPr>
                <w:sz w:val="15"/>
              </w:rPr>
              <w:t>Does it preserve protocol?</w:t>
            </w:r>
          </w:p>
        </w:tc>
        <w:tc>
          <w:tcPr>
            <w:tcW w:type="dxa" w:w="4680"/>
            <w:vAlign w:val="top"/>
          </w:tcPr>
          <w:p>
            <w:pPr>
              <w:spacing w:after="40"/>
            </w:pPr>
            <w:r>
              <w:rPr>
                <w:sz w:val="15"/>
              </w:rPr>
              <w:t>&lt;br&gt;</w:t>
            </w:r>
          </w:p>
        </w:tc>
      </w:tr>
      <w:tr>
        <w:tc>
          <w:tcPr>
            <w:tcW w:type="dxa" w:w="4680"/>
            <w:vAlign w:val="top"/>
            <w:shd w:fill="F7F9FB"/>
          </w:tcPr>
          <w:p>
            <w:pPr>
              <w:spacing w:after="40"/>
            </w:pPr>
            <w:r>
              <w:rPr>
                <w:sz w:val="15"/>
              </w:rPr>
              <w:t>Does it solve the actual problem?</w:t>
            </w:r>
          </w:p>
        </w:tc>
        <w:tc>
          <w:tcPr>
            <w:tcW w:type="dxa" w:w="4680"/>
            <w:vAlign w:val="top"/>
            <w:shd w:fill="F7F9FB"/>
          </w:tcPr>
          <w:p>
            <w:pPr>
              <w:spacing w:after="40"/>
            </w:pPr>
            <w:r>
              <w:rPr>
                <w:sz w:val="15"/>
              </w:rPr>
              <w:t>&lt;br&gt;</w:t>
            </w:r>
          </w:p>
        </w:tc>
      </w:tr>
      <w:tr>
        <w:tc>
          <w:tcPr>
            <w:tcW w:type="dxa" w:w="4680"/>
            <w:vAlign w:val="top"/>
          </w:tcPr>
          <w:p>
            <w:pPr>
              <w:spacing w:after="40"/>
            </w:pPr>
            <w:r>
              <w:rPr>
                <w:sz w:val="15"/>
              </w:rPr>
              <w:t>Is it discreet?</w:t>
            </w:r>
          </w:p>
        </w:tc>
        <w:tc>
          <w:tcPr>
            <w:tcW w:type="dxa" w:w="4680"/>
            <w:vAlign w:val="top"/>
          </w:tcPr>
          <w:p>
            <w:pPr>
              <w:spacing w:after="40"/>
            </w:pPr>
            <w:r>
              <w:rPr>
                <w:sz w:val="15"/>
              </w:rPr>
              <w:t>&lt;br&gt;</w:t>
            </w:r>
          </w:p>
        </w:tc>
      </w:tr>
      <w:tr>
        <w:tc>
          <w:tcPr>
            <w:tcW w:type="dxa" w:w="4680"/>
            <w:vAlign w:val="top"/>
            <w:shd w:fill="F7F9FB"/>
          </w:tcPr>
          <w:p>
            <w:pPr>
              <w:spacing w:after="40"/>
            </w:pPr>
            <w:r>
              <w:rPr>
                <w:sz w:val="15"/>
              </w:rPr>
              <w:t>Can it be executed immediately?</w:t>
            </w:r>
          </w:p>
        </w:tc>
        <w:tc>
          <w:tcPr>
            <w:tcW w:type="dxa" w:w="4680"/>
            <w:vAlign w:val="top"/>
            <w:shd w:fill="F7F9FB"/>
          </w:tcPr>
          <w:p>
            <w:pPr>
              <w:spacing w:after="40"/>
            </w:pPr>
            <w:r>
              <w:rPr>
                <w:sz w:val="15"/>
              </w:rPr>
              <w:t>&lt;br&gt;</w:t>
            </w:r>
          </w:p>
        </w:tc>
      </w:tr>
      <w:tr>
        <w:tc>
          <w:tcPr>
            <w:tcW w:type="dxa" w:w="4680"/>
            <w:vAlign w:val="top"/>
          </w:tcPr>
          <w:p>
            <w:pPr>
              <w:spacing w:after="40"/>
            </w:pPr>
            <w:r>
              <w:rPr>
                <w:sz w:val="15"/>
              </w:rPr>
              <w:t>Could it create another problem?</w:t>
            </w:r>
          </w:p>
        </w:tc>
        <w:tc>
          <w:tcPr>
            <w:tcW w:type="dxa" w:w="4680"/>
            <w:vAlign w:val="top"/>
          </w:tcPr>
          <w:p>
            <w:pPr>
              <w:spacing w:after="40"/>
            </w:pPr>
            <w:r>
              <w:rPr>
                <w:sz w:val="15"/>
              </w:rPr>
              <w:t>&lt;br&gt;</w:t>
            </w:r>
          </w:p>
        </w:tc>
      </w:tr>
      <w:tr>
        <w:tc>
          <w:tcPr>
            <w:tcW w:type="dxa" w:w="4680"/>
            <w:vAlign w:val="top"/>
            <w:shd w:fill="F7F9FB"/>
          </w:tcPr>
          <w:p>
            <w:pPr>
              <w:spacing w:after="40"/>
            </w:pPr>
            <w:r>
              <w:rPr>
                <w:sz w:val="15"/>
              </w:rPr>
              <w:t>Would I make the same decision again?</w:t>
            </w:r>
          </w:p>
        </w:tc>
        <w:tc>
          <w:tcPr>
            <w:tcW w:type="dxa" w:w="4680"/>
            <w:vAlign w:val="top"/>
            <w:shd w:fill="F7F9FB"/>
          </w:tcPr>
          <w:p>
            <w:pPr>
              <w:spacing w:after="40"/>
            </w:pPr>
            <w:r>
              <w:rPr>
                <w:sz w:val="15"/>
              </w:rPr>
              <w:t>&lt;br&gt;</w:t>
            </w:r>
          </w:p>
        </w:tc>
      </w:tr>
    </w:tbl>
    <w:p>
      <w:r>
        <w:t>You do not necessarily need to physically complete this table during an event.</w:t>
      </w:r>
    </w:p>
    <w:p>
      <w:r>
        <w:t xml:space="preserve">You need to </w:t>
      </w:r>
      <w:r>
        <w:rPr>
          <w:b/>
          <w:i w:val="0"/>
        </w:rPr>
        <w:t>think this way automatically</w:t>
      </w:r>
      <w:r>
        <w:t>.</w:t>
      </w:r>
    </w:p>
    <w:p>
      <w:pPr>
        <w:pStyle w:val="Heading2"/>
      </w:pPr>
      <w:r>
        <w:t>CASE 1: THE VIP WHO HAS BEEN WAITING</w:t>
      </w:r>
    </w:p>
    <w:p>
      <w:r>
        <w:t>A distinguished guest arrives.</w:t>
      </w:r>
    </w:p>
    <w:p>
      <w:r>
        <w:t>Their vehicle was expected at 6:15pm.</w:t>
      </w:r>
    </w:p>
    <w:p>
      <w:r>
        <w:t>It is now 6:35pm.</w:t>
      </w:r>
    </w:p>
    <w:p>
      <w:r>
        <w:t>They have been waiting in the reception area.</w:t>
      </w:r>
    </w:p>
    <w:p>
      <w:r>
        <w:t>The guest is polite.</w:t>
      </w:r>
    </w:p>
    <w:p>
      <w:r>
        <w:t>They say:</w:t>
      </w:r>
    </w:p>
    <w:p>
      <w:pPr>
        <w:spacing w:before="100" w:after="160"/>
        <w:ind w:left="461" w:right="259"/>
        <w:pBdr>
          <w:left w:val="single" w:sz="18" w:color="B79F85" w:space="8"/>
        </w:pBdr>
      </w:pPr>
      <w:r>
        <w:rPr>
          <w:i/>
          <w:color w:val="1E4B75"/>
          <w:sz w:val="22"/>
        </w:rPr>
        <w:t>"It's quite alright."</w:t>
      </w:r>
    </w:p>
    <w:p>
      <w:r>
        <w:t>You discover that:</w:t>
      </w:r>
    </w:p>
    <w:p>
      <w:pPr>
        <w:pStyle w:val="ListBullet"/>
      </w:pPr>
      <w:r>
        <w:t>the host is unaware</w:t>
      </w:r>
    </w:p>
    <w:p>
      <w:pPr>
        <w:pStyle w:val="ListBullet"/>
      </w:pPr>
      <w:r>
        <w:t>the assigned host thought someone else was handling them</w:t>
      </w:r>
    </w:p>
    <w:p>
      <w:pPr>
        <w:pStyle w:val="ListBullet"/>
      </w:pPr>
      <w:r>
        <w:t>the guest has not been offered refreshments</w:t>
      </w:r>
    </w:p>
    <w:p>
      <w:pPr>
        <w:pStyle w:val="ListBullet"/>
      </w:pPr>
      <w:r>
        <w:t>the guest has an important relationship with the principal.</w:t>
      </w:r>
    </w:p>
    <w:p>
      <w:pPr>
        <w:pStyle w:val="Heading4"/>
      </w:pPr>
      <w:r>
        <w:t>Your response?</w:t>
      </w:r>
    </w:p>
    <w:p>
      <w:r>
        <w:t>The weak response is:</w:t>
      </w:r>
    </w:p>
    <w:p>
      <w:pPr>
        <w:spacing w:before="100" w:after="160"/>
        <w:ind w:left="461" w:right="259"/>
        <w:pBdr>
          <w:left w:val="single" w:sz="18" w:color="B79F85" w:space="8"/>
        </w:pBdr>
      </w:pPr>
      <w:r>
        <w:rPr>
          <w:i/>
          <w:color w:val="1E4B75"/>
          <w:sz w:val="22"/>
        </w:rPr>
        <w:t>"I'm so sorry. Let me find out what happened."</w:t>
      </w:r>
    </w:p>
    <w:p>
      <w:r>
        <w:t>That begins an investigation in front of the guest.</w:t>
      </w:r>
    </w:p>
    <w:p>
      <w:r>
        <w:t>The stronger response is:</w:t>
      </w:r>
    </w:p>
    <w:p>
      <w:pPr>
        <w:spacing w:before="100" w:after="160"/>
        <w:ind w:left="461" w:right="259"/>
        <w:pBdr>
          <w:left w:val="single" w:sz="18" w:color="B79F85" w:space="8"/>
        </w:pBdr>
      </w:pPr>
      <w:r>
        <w:rPr>
          <w:i/>
          <w:color w:val="1E4B75"/>
          <w:sz w:val="22"/>
        </w:rPr>
        <w:t>**take ownership immediately.**</w:t>
      </w:r>
    </w:p>
    <w:p>
      <w:r>
        <w:t>Your first objective is not to determine blame.</w:t>
      </w:r>
    </w:p>
    <w:p>
      <w:r>
        <w:t>It is to restore:</w:t>
      </w:r>
    </w:p>
    <w:p>
      <w:r>
        <w:rPr>
          <w:b/>
          <w:i w:val="0"/>
        </w:rPr>
        <w:t>attention</w:t>
      </w:r>
    </w:p>
    <w:p>
      <w:r>
        <w:rPr>
          <w:b/>
          <w:i w:val="0"/>
        </w:rPr>
        <w:t>comfort</w:t>
      </w:r>
    </w:p>
    <w:p>
      <w:r>
        <w:rPr>
          <w:b/>
          <w:i w:val="0"/>
        </w:rPr>
        <w:t>certainty</w:t>
      </w:r>
    </w:p>
    <w:p>
      <w:r>
        <w:t>Then investigate internally.</w:t>
      </w:r>
    </w:p>
    <w:p>
      <w:pPr>
        <w:pStyle w:val="Heading2"/>
      </w:pPr>
      <w:r>
        <w:t>THE LESSON</w:t>
      </w:r>
    </w:p>
    <w:p>
      <w:r>
        <w:t>Never make the guest wait while you investigate why they were made to wait.</w:t>
      </w:r>
    </w:p>
    <w:p>
      <w:pPr>
        <w:pStyle w:val="Heading2"/>
      </w:pPr>
      <w:r>
        <w:t>CASE 2: THE VIP WHO DOESN'T WANT ATTENTION</w:t>
      </w:r>
    </w:p>
    <w:p>
      <w:r>
        <w:t>A highly prominent guest arrives.</w:t>
      </w:r>
    </w:p>
    <w:p>
      <w:r>
        <w:t>Your team has been briefed to give them exceptional treatment.</w:t>
      </w:r>
    </w:p>
    <w:p>
      <w:r>
        <w:t>The guest, however, clearly dislikes attention.</w:t>
      </w:r>
    </w:p>
    <w:p>
      <w:r>
        <w:t>Three staff members approach.</w:t>
      </w:r>
    </w:p>
    <w:p>
      <w:r>
        <w:t>A photographer follows.</w:t>
      </w:r>
    </w:p>
    <w:p>
      <w:r>
        <w:t>The protocol officer begins announcing their arrival.</w:t>
      </w:r>
    </w:p>
    <w:p>
      <w:r>
        <w:t>The guest becomes visibly uncomfortable.</w:t>
      </w:r>
    </w:p>
    <w:p>
      <w:pPr>
        <w:pStyle w:val="Heading4"/>
      </w:pPr>
      <w:r>
        <w:t>What went wrong?</w:t>
      </w:r>
    </w:p>
    <w:p>
      <w:r>
        <w:t>The team confused:</w:t>
      </w:r>
    </w:p>
    <w:p>
      <w:pPr>
        <w:spacing w:before="100" w:after="160"/>
        <w:ind w:left="461" w:right="259"/>
        <w:pBdr>
          <w:left w:val="single" w:sz="18" w:color="B79F85" w:space="8"/>
        </w:pBdr>
      </w:pPr>
      <w:r>
        <w:rPr>
          <w:i/>
          <w:color w:val="1E4B75"/>
          <w:sz w:val="22"/>
        </w:rPr>
        <w:t>**importance**</w:t>
      </w:r>
    </w:p>
    <w:p>
      <w:r>
        <w:t>with:</w:t>
      </w:r>
    </w:p>
    <w:p>
      <w:pPr>
        <w:spacing w:before="100" w:after="160"/>
        <w:ind w:left="461" w:right="259"/>
        <w:pBdr>
          <w:left w:val="single" w:sz="18" w:color="B79F85" w:space="8"/>
        </w:pBdr>
      </w:pPr>
      <w:r>
        <w:rPr>
          <w:i/>
          <w:color w:val="1E4B75"/>
          <w:sz w:val="22"/>
        </w:rPr>
        <w:t>**visibility.**</w:t>
      </w:r>
    </w:p>
    <w:p>
      <w:r>
        <w:t>The correct response is to reduce the number of touchpoints.</w:t>
      </w:r>
    </w:p>
    <w:p>
      <w:r>
        <w:t>One competent person should quietly take ownership.</w:t>
      </w:r>
    </w:p>
    <w:p>
      <w:pPr>
        <w:spacing w:before="100" w:after="160"/>
        <w:ind w:left="461" w:right="259"/>
        <w:pBdr>
          <w:left w:val="single" w:sz="18" w:color="B79F85" w:space="8"/>
        </w:pBdr>
      </w:pPr>
      <w:r>
        <w:rPr>
          <w:i/>
          <w:color w:val="1E4B75"/>
          <w:sz w:val="22"/>
        </w:rPr>
        <w:t>**The higher the guest's need for privacy, the more invisible the service should become.**</w:t>
      </w:r>
    </w:p>
    <w:p>
      <w:pPr>
        <w:pStyle w:val="Heading2"/>
      </w:pPr>
      <w:r>
        <w:t>CASE 3: THE UNEXPECTED ENTOURAGE</w:t>
      </w:r>
    </w:p>
    <w:p>
      <w:r>
        <w:t>A senior traditional ruler arrives with an entourage considerably larger than expected.</w:t>
      </w:r>
    </w:p>
    <w:p>
      <w:r>
        <w:t>The invitation was for:</w:t>
      </w:r>
    </w:p>
    <w:p>
      <w:pPr>
        <w:spacing w:before="100" w:after="160"/>
        <w:ind w:left="461" w:right="259"/>
        <w:pBdr>
          <w:left w:val="single" w:sz="18" w:color="B79F85" w:space="8"/>
        </w:pBdr>
      </w:pPr>
      <w:r>
        <w:rPr>
          <w:i/>
          <w:color w:val="1E4B75"/>
          <w:sz w:val="22"/>
        </w:rPr>
        <w:t>the ruler + 2.</w:t>
      </w:r>
    </w:p>
    <w:p>
      <w:r>
        <w:t>They arrive with:</w:t>
      </w:r>
    </w:p>
    <w:p>
      <w:pPr>
        <w:spacing w:before="100" w:after="160"/>
        <w:ind w:left="461" w:right="259"/>
        <w:pBdr>
          <w:left w:val="single" w:sz="18" w:color="B79F85" w:space="8"/>
        </w:pBdr>
      </w:pPr>
      <w:r>
        <w:rPr>
          <w:i/>
          <w:color w:val="1E4B75"/>
          <w:sz w:val="22"/>
        </w:rPr>
        <w:t>9 people.</w:t>
      </w:r>
    </w:p>
    <w:p>
      <w:r>
        <w:t>The ceremony seating is already full.</w:t>
      </w:r>
    </w:p>
    <w:p>
      <w:r>
        <w:t>The entourage expects to remain together.</w:t>
      </w:r>
    </w:p>
    <w:p>
      <w:r>
        <w:t>A strong protocol system does not merely enforce boundaries.</w:t>
      </w:r>
    </w:p>
    <w:p>
      <w:r>
        <w:t>It creates:</w:t>
      </w:r>
    </w:p>
    <w:p>
      <w:pPr>
        <w:spacing w:before="100" w:after="160"/>
        <w:ind w:left="461" w:right="259"/>
        <w:pBdr>
          <w:left w:val="single" w:sz="18" w:color="B79F85" w:space="8"/>
        </w:pBdr>
      </w:pPr>
      <w:r>
        <w:rPr>
          <w:i/>
          <w:color w:val="1E4B75"/>
          <w:sz w:val="22"/>
        </w:rPr>
        <w:t>**dignified alternatives.**</w:t>
      </w:r>
    </w:p>
    <w:p>
      <w:pPr>
        <w:pStyle w:val="Heading2"/>
      </w:pPr>
      <w:r>
        <w:t>CASE 4: THE WRONG SEAT</w:t>
      </w:r>
    </w:p>
    <w:p>
      <w:r>
        <w:t>A prominent guest discovers that their seat is not where they expected.</w:t>
      </w:r>
    </w:p>
    <w:p>
      <w:r>
        <w:t>They quietly tell your Guest Experience Lead:</w:t>
      </w:r>
    </w:p>
    <w:p>
      <w:pPr>
        <w:spacing w:before="100" w:after="160"/>
        <w:ind w:left="461" w:right="259"/>
        <w:pBdr>
          <w:left w:val="single" w:sz="18" w:color="B79F85" w:space="8"/>
        </w:pBdr>
      </w:pPr>
      <w:r>
        <w:rPr>
          <w:i/>
          <w:color w:val="1E4B75"/>
          <w:sz w:val="22"/>
        </w:rPr>
        <w:t>"I believe there has been a mistake."</w:t>
      </w:r>
    </w:p>
    <w:p>
      <w:r>
        <w:t>The seat is, in fact, correct.</w:t>
      </w:r>
    </w:p>
    <w:p>
      <w:r>
        <w:t>The guest is mistaken.</w:t>
      </w:r>
    </w:p>
    <w:p>
      <w:pPr>
        <w:pStyle w:val="Heading4"/>
      </w:pPr>
      <w:r>
        <w:t>What should you do?</w:t>
      </w:r>
    </w:p>
    <w:p>
      <w:r>
        <w:t>Do not immediately say:</w:t>
      </w:r>
    </w:p>
    <w:p>
      <w:pPr>
        <w:spacing w:before="100" w:after="160"/>
        <w:ind w:left="461" w:right="259"/>
        <w:pBdr>
          <w:left w:val="single" w:sz="18" w:color="B79F85" w:space="8"/>
        </w:pBdr>
      </w:pPr>
      <w:r>
        <w:rPr>
          <w:i/>
          <w:color w:val="1E4B75"/>
          <w:sz w:val="22"/>
        </w:rPr>
        <w:t>"No, this is your assigned seat."</w:t>
      </w:r>
    </w:p>
    <w:p>
      <w:r>
        <w:t>First determine:</w:t>
      </w:r>
    </w:p>
    <w:p>
      <w:pPr>
        <w:spacing w:before="100" w:after="160"/>
        <w:ind w:left="461" w:right="259"/>
        <w:pBdr>
          <w:left w:val="single" w:sz="18" w:color="B79F85" w:space="8"/>
        </w:pBdr>
      </w:pPr>
      <w:r>
        <w:rPr>
          <w:i/>
          <w:color w:val="1E4B75"/>
          <w:sz w:val="22"/>
        </w:rPr>
        <w:t>**Why does the guest believe it is wrong?**</w:t>
      </w:r>
    </w:p>
    <w:p>
      <w:r>
        <w:t>They may know something your seating plan does not.</w:t>
      </w:r>
    </w:p>
    <w:p>
      <w:r>
        <w:t>Perhaps:</w:t>
      </w:r>
    </w:p>
    <w:p>
      <w:pPr>
        <w:pStyle w:val="ListBullet"/>
      </w:pPr>
      <w:r>
        <w:t>their relationship to the host changed</w:t>
      </w:r>
    </w:p>
    <w:p>
      <w:pPr>
        <w:pStyle w:val="ListBullet"/>
      </w:pPr>
      <w:r>
        <w:t>protocol expectations changed</w:t>
      </w:r>
    </w:p>
    <w:p>
      <w:pPr>
        <w:pStyle w:val="ListBullet"/>
      </w:pPr>
      <w:r>
        <w:t>another guest has been added</w:t>
      </w:r>
    </w:p>
    <w:p>
      <w:pPr>
        <w:pStyle w:val="ListBullet"/>
      </w:pPr>
      <w:r>
        <w:t>a family instruction was communicated late.</w:t>
      </w:r>
    </w:p>
    <w:p>
      <w:pPr>
        <w:spacing w:before="100" w:after="160"/>
        <w:ind w:left="461" w:right="259"/>
        <w:pBdr>
          <w:left w:val="single" w:sz="18" w:color="B79F85" w:space="8"/>
        </w:pBdr>
      </w:pPr>
      <w:r>
        <w:rPr>
          <w:i/>
          <w:color w:val="1E4B75"/>
          <w:sz w:val="22"/>
        </w:rPr>
        <w:t>**Never defend the plan before understanding the guest's information.**</w:t>
      </w:r>
    </w:p>
    <w:p>
      <w:pPr>
        <w:pStyle w:val="Heading2"/>
      </w:pPr>
      <w:r>
        <w:t>CASE 5: THE CLIENT WANTS SOMETHING IMPRACTICAL</w:t>
      </w:r>
    </w:p>
    <w:p>
      <w:r>
        <w:t>The principal says:</w:t>
      </w:r>
    </w:p>
    <w:p>
      <w:pPr>
        <w:spacing w:before="100" w:after="160"/>
        <w:ind w:left="461" w:right="259"/>
        <w:pBdr>
          <w:left w:val="single" w:sz="18" w:color="B79F85" w:space="8"/>
        </w:pBdr>
      </w:pPr>
      <w:r>
        <w:rPr>
          <w:i/>
          <w:color w:val="1E4B75"/>
          <w:sz w:val="22"/>
        </w:rPr>
        <w:t>"I want every guest personally greeted before the ceremony."</w:t>
      </w:r>
    </w:p>
    <w:p>
      <w:r>
        <w:t>There are 400 guests.</w:t>
      </w:r>
    </w:p>
    <w:p>
      <w:r>
        <w:t>The ceremony begins in 25 minutes.</w:t>
      </w:r>
    </w:p>
    <w:p>
      <w:r>
        <w:t>The client genuinely wants this.</w:t>
      </w:r>
    </w:p>
    <w:p>
      <w:r>
        <w:t>You know it is operationally unrealistic.</w:t>
      </w:r>
    </w:p>
    <w:p>
      <w:r>
        <w:t>Do not simply say:</w:t>
      </w:r>
    </w:p>
    <w:p>
      <w:pPr>
        <w:spacing w:before="100" w:after="160"/>
        <w:ind w:left="461" w:right="259"/>
        <w:pBdr>
          <w:left w:val="single" w:sz="18" w:color="B79F85" w:space="8"/>
        </w:pBdr>
      </w:pPr>
      <w:r>
        <w:rPr>
          <w:i/>
          <w:color w:val="1E4B75"/>
          <w:sz w:val="22"/>
        </w:rPr>
        <w:t>"That's impossible."</w:t>
      </w:r>
    </w:p>
    <w:p>
      <w:r>
        <w:t>Translate the intention.</w:t>
      </w:r>
    </w:p>
    <w:p>
      <w:r>
        <w:t>What the client really wants is probably:</w:t>
      </w:r>
    </w:p>
    <w:p>
      <w:pPr>
        <w:spacing w:before="100" w:after="160"/>
        <w:ind w:left="461" w:right="259"/>
        <w:pBdr>
          <w:left w:val="single" w:sz="18" w:color="B79F85" w:space="8"/>
        </w:pBdr>
      </w:pPr>
      <w:r>
        <w:rPr>
          <w:i/>
          <w:color w:val="1E4B75"/>
          <w:sz w:val="22"/>
        </w:rPr>
        <w:t>**guests to feel personally welcomed.**</w:t>
      </w:r>
    </w:p>
    <w:p>
      <w:r>
        <w:t>Now design an alternative.</w:t>
      </w:r>
    </w:p>
    <w:p>
      <w:r>
        <w:t>For example:</w:t>
      </w:r>
    </w:p>
    <w:p>
      <w:r>
        <w:rPr>
          <w:b/>
          <w:i w:val="0"/>
        </w:rPr>
        <w:t>personal reception of key guests</w:t>
      </w:r>
    </w:p>
    <w:p>
      <w:r>
        <w:t>-</w:t>
      </w:r>
    </w:p>
    <w:p>
      <w:r>
        <w:rPr>
          <w:b/>
          <w:i w:val="0"/>
        </w:rPr>
        <w:t>senior hosts positioned throughout the arrival</w:t>
      </w:r>
    </w:p>
    <w:p>
      <w:r>
        <w:t>-</w:t>
      </w:r>
    </w:p>
    <w:p>
      <w:r>
        <w:rPr>
          <w:b/>
          <w:i w:val="0"/>
        </w:rPr>
        <w:t>personalised welcome messaging</w:t>
      </w:r>
    </w:p>
    <w:p>
      <w:r>
        <w:t>-</w:t>
      </w:r>
    </w:p>
    <w:p>
      <w:r>
        <w:rPr>
          <w:b/>
          <w:i w:val="0"/>
        </w:rPr>
        <w:t>principal greeting at an appropriate moment</w:t>
      </w:r>
    </w:p>
    <w:p>
      <w:r>
        <w:t>You preserve:</w:t>
      </w:r>
    </w:p>
    <w:p>
      <w:pPr>
        <w:spacing w:before="100" w:after="160"/>
        <w:ind w:left="461" w:right="259"/>
        <w:pBdr>
          <w:left w:val="single" w:sz="18" w:color="B79F85" w:space="8"/>
        </w:pBdr>
      </w:pPr>
      <w:r>
        <w:rPr>
          <w:i/>
          <w:color w:val="1E4B75"/>
          <w:sz w:val="22"/>
        </w:rPr>
        <w:t>**the intention**</w:t>
      </w:r>
    </w:p>
    <w:p>
      <w:r>
        <w:t>without blindly implementing:</w:t>
      </w:r>
    </w:p>
    <w:p>
      <w:pPr>
        <w:spacing w:before="100" w:after="160"/>
        <w:ind w:left="461" w:right="259"/>
        <w:pBdr>
          <w:left w:val="single" w:sz="18" w:color="B79F85" w:space="8"/>
        </w:pBdr>
      </w:pPr>
      <w:r>
        <w:rPr>
          <w:i/>
          <w:color w:val="1E4B75"/>
          <w:sz w:val="22"/>
        </w:rPr>
        <w:t>**the literal request.**</w:t>
      </w:r>
    </w:p>
    <w:p>
      <w:pPr>
        <w:spacing w:before="100" w:after="160"/>
        <w:ind w:left="461" w:right="259"/>
        <w:pBdr>
          <w:left w:val="single" w:sz="18" w:color="B79F85" w:space="8"/>
        </w:pBdr>
      </w:pPr>
      <w:r>
        <w:rPr>
          <w:i/>
          <w:color w:val="1E4B75"/>
          <w:sz w:val="22"/>
        </w:rPr>
        <w:t>**A luxury professional does not merely execute instructions. They interpret intent.**</w:t>
      </w:r>
    </w:p>
    <w:p>
      <w:pPr>
        <w:pStyle w:val="Heading2"/>
      </w:pPr>
      <w:r>
        <w:t>CASE 6: THE GUEST WHO IS CLEARLY UNHAPPY</w:t>
      </w:r>
    </w:p>
    <w:p>
      <w:r>
        <w:t>You notice an important guest sitting quietly.</w:t>
      </w:r>
    </w:p>
    <w:p>
      <w:r>
        <w:t>Their table is correct.</w:t>
      </w:r>
    </w:p>
    <w:p>
      <w:r>
        <w:t>Their meal has been served.</w:t>
      </w:r>
    </w:p>
    <w:p>
      <w:r>
        <w:t>Their host has visited.</w:t>
      </w:r>
    </w:p>
    <w:p>
      <w:r>
        <w:t>Nothing obvious has gone wrong.</w:t>
      </w:r>
    </w:p>
    <w:p>
      <w:r>
        <w:t>Yet the guest looks dissatisfied.</w:t>
      </w:r>
    </w:p>
    <w:p>
      <w:r>
        <w:t>Do you intervene?</w:t>
      </w:r>
    </w:p>
    <w:p>
      <w:r>
        <w:t>Yes — but carefully.</w:t>
      </w:r>
    </w:p>
    <w:p>
      <w:r>
        <w:t>Do not say:</w:t>
      </w:r>
    </w:p>
    <w:p>
      <w:pPr>
        <w:spacing w:before="100" w:after="160"/>
        <w:ind w:left="461" w:right="259"/>
        <w:pBdr>
          <w:left w:val="single" w:sz="18" w:color="B79F85" w:space="8"/>
        </w:pBdr>
      </w:pPr>
      <w:r>
        <w:rPr>
          <w:i/>
          <w:color w:val="1E4B75"/>
          <w:sz w:val="22"/>
        </w:rPr>
        <w:t>"You seem unhappy."</w:t>
      </w:r>
    </w:p>
    <w:p>
      <w:r>
        <w:t>Instead create an opening:</w:t>
      </w:r>
    </w:p>
    <w:p>
      <w:pPr>
        <w:spacing w:before="100" w:after="160"/>
        <w:ind w:left="461" w:right="259"/>
        <w:pBdr>
          <w:left w:val="single" w:sz="18" w:color="B79F85" w:space="8"/>
        </w:pBdr>
      </w:pPr>
      <w:r>
        <w:rPr>
          <w:i/>
          <w:color w:val="1E4B75"/>
          <w:sz w:val="22"/>
        </w:rPr>
        <w:t>**"May I make sure everything is comfortable for you?"**</w:t>
      </w:r>
    </w:p>
    <w:p>
      <w:r>
        <w:t>Then listen.</w:t>
      </w:r>
    </w:p>
    <w:p>
      <w:pPr>
        <w:spacing w:before="100" w:after="160"/>
        <w:ind w:left="461" w:right="259"/>
        <w:pBdr>
          <w:left w:val="single" w:sz="18" w:color="B79F85" w:space="8"/>
        </w:pBdr>
      </w:pPr>
      <w:r>
        <w:rPr>
          <w:i/>
          <w:color w:val="1E4B75"/>
          <w:sz w:val="22"/>
        </w:rPr>
        <w:t>**Guest intelligence includes noticing what has not been said.**</w:t>
      </w:r>
    </w:p>
    <w:p>
      <w:pPr>
        <w:pStyle w:val="Heading2"/>
      </w:pPr>
      <w:r>
        <w:t>CASE 7: THE PROTOCOL OFFICER DISAGREES WITH YOU</w:t>
      </w:r>
    </w:p>
    <w:p>
      <w:r>
        <w:t>A government dignitary's protocol officer insists on an arrangement that conflicts with your approved event plan.</w:t>
      </w:r>
    </w:p>
    <w:p>
      <w:r>
        <w:t>They are authoritative and confident.</w:t>
      </w:r>
    </w:p>
    <w:p>
      <w:r>
        <w:t>Your Event Director believes the request is incorrect.</w:t>
      </w:r>
    </w:p>
    <w:p>
      <w:r>
        <w:t>What do you do?</w:t>
      </w:r>
    </w:p>
    <w:p>
      <w:r>
        <w:t>Do not create a public contest of authority.</w:t>
      </w:r>
    </w:p>
    <w:p>
      <w:r>
        <w:t>Establish:</w:t>
      </w:r>
    </w:p>
    <w:p>
      <w:r>
        <w:rPr>
          <w:b/>
          <w:i w:val="0"/>
        </w:rPr>
        <w:t>what they are requesting</w:t>
      </w:r>
    </w:p>
    <w:p>
      <w:r>
        <w:rPr>
          <w:b/>
          <w:i w:val="0"/>
        </w:rPr>
        <w:t>why they are requesting it</w:t>
      </w:r>
    </w:p>
    <w:p>
      <w:r>
        <w:rPr>
          <w:b/>
          <w:i w:val="0"/>
        </w:rPr>
        <w:t>what protocol basis they are relying on</w:t>
      </w:r>
    </w:p>
    <w:p>
      <w:r>
        <w:rPr>
          <w:b/>
          <w:i w:val="0"/>
        </w:rPr>
        <w:t>what the event's approved framework is</w:t>
      </w:r>
    </w:p>
    <w:p>
      <w:r>
        <w:t>Then determine whether:</w:t>
      </w:r>
    </w:p>
    <w:p>
      <w:pPr>
        <w:spacing w:before="100" w:after="160"/>
        <w:ind w:left="461" w:right="259"/>
        <w:pBdr>
          <w:left w:val="single" w:sz="18" w:color="B79F85" w:space="8"/>
        </w:pBdr>
      </w:pPr>
      <w:r>
        <w:rPr>
          <w:i/>
          <w:color w:val="1E4B75"/>
          <w:sz w:val="22"/>
        </w:rPr>
        <w:t>the arrangement can be accommodated.</w:t>
      </w:r>
    </w:p>
    <w:p>
      <w:pPr>
        <w:spacing w:before="100" w:after="160"/>
        <w:ind w:left="461" w:right="259"/>
        <w:pBdr>
          <w:left w:val="single" w:sz="18" w:color="B79F85" w:space="8"/>
        </w:pBdr>
      </w:pPr>
      <w:r>
        <w:rPr>
          <w:i/>
          <w:color w:val="1E4B75"/>
          <w:sz w:val="22"/>
        </w:rPr>
        <w:t>**Professional confidence does not require confrontation.**</w:t>
      </w:r>
    </w:p>
    <w:p>
      <w:pPr>
        <w:pStyle w:val="Heading2"/>
      </w:pPr>
      <w:r>
        <w:t>CASE 8: THE FAMILY MEMBER WITH UNLIMITED AUTHORITY</w:t>
      </w:r>
    </w:p>
    <w:p>
      <w:r>
        <w:t>A family member tells your staff:</w:t>
      </w:r>
    </w:p>
    <w:p>
      <w:pPr>
        <w:spacing w:before="100" w:after="160"/>
        <w:ind w:left="461" w:right="259"/>
        <w:pBdr>
          <w:left w:val="single" w:sz="18" w:color="B79F85" w:space="8"/>
        </w:pBdr>
      </w:pPr>
      <w:r>
        <w:rPr>
          <w:i/>
          <w:color w:val="1E4B75"/>
          <w:sz w:val="22"/>
        </w:rPr>
        <w:t>"Move these people. This is my family's event."</w:t>
      </w:r>
    </w:p>
    <w:p>
      <w:r>
        <w:t>The instruction conflicts with the approved seating plan.</w:t>
      </w:r>
    </w:p>
    <w:p>
      <w:r>
        <w:t>The staff member is unsure who has authority.</w:t>
      </w:r>
    </w:p>
    <w:p>
      <w:r>
        <w:t>The correct response is not:</w:t>
      </w:r>
    </w:p>
    <w:p>
      <w:pPr>
        <w:spacing w:before="100" w:after="160"/>
        <w:ind w:left="461" w:right="259"/>
        <w:pBdr>
          <w:left w:val="single" w:sz="18" w:color="B79F85" w:space="8"/>
        </w:pBdr>
      </w:pPr>
      <w:r>
        <w:rPr>
          <w:i/>
          <w:color w:val="1E4B75"/>
          <w:sz w:val="22"/>
        </w:rPr>
        <w:t>"You're not authorised."</w:t>
      </w:r>
    </w:p>
    <w:p>
      <w:r>
        <w:t>Nor:</w:t>
      </w:r>
    </w:p>
    <w:p>
      <w:pPr>
        <w:spacing w:before="100" w:after="160"/>
        <w:ind w:left="461" w:right="259"/>
        <w:pBdr>
          <w:left w:val="single" w:sz="18" w:color="B79F85" w:space="8"/>
        </w:pBdr>
      </w:pPr>
      <w:r>
        <w:rPr>
          <w:i/>
          <w:color w:val="1E4B75"/>
          <w:sz w:val="22"/>
        </w:rPr>
        <w:t>immediate compliance.</w:t>
      </w:r>
    </w:p>
    <w:p>
      <w:r>
        <w:t>Instead:</w:t>
      </w:r>
    </w:p>
    <w:p>
      <w:pPr>
        <w:spacing w:before="100" w:after="160"/>
        <w:ind w:left="461" w:right="259"/>
        <w:pBdr>
          <w:left w:val="single" w:sz="18" w:color="B79F85" w:space="8"/>
        </w:pBdr>
      </w:pPr>
      <w:r>
        <w:rPr>
          <w:i/>
          <w:color w:val="1E4B75"/>
          <w:sz w:val="22"/>
        </w:rPr>
        <w:t>**verify the instruction through the designated client representative.**</w:t>
      </w:r>
    </w:p>
    <w:p>
      <w:r>
        <w:t>Every Maison Doclar event should have a clearly defined:</w:t>
      </w:r>
    </w:p>
    <w:p>
      <w:pPr>
        <w:pStyle w:val="Heading2"/>
      </w:pPr>
      <w:r>
        <w:t>AUTHORITY STRUCTURE</w:t>
      </w:r>
    </w:p>
    <w:p>
      <w:r>
        <w:t>The team must know:</w:t>
      </w:r>
    </w:p>
    <w:p>
      <w:pPr>
        <w:spacing w:before="100" w:after="160"/>
        <w:ind w:left="461" w:right="259"/>
        <w:pBdr>
          <w:left w:val="single" w:sz="18" w:color="B79F85" w:space="8"/>
        </w:pBdr>
      </w:pPr>
      <w:r>
        <w:rPr>
          <w:i/>
          <w:color w:val="1E4B75"/>
          <w:sz w:val="22"/>
        </w:rPr>
        <w:t>**who can change what.**</w:t>
      </w:r>
    </w:p>
    <w:p>
      <w:pPr>
        <w:pStyle w:val="Heading2"/>
      </w:pPr>
      <w:r>
        <w:t>CASE 9: THE VIP COMPLAINS ABOUT ANOTHER VIP</w:t>
      </w:r>
    </w:p>
    <w:p>
      <w:r>
        <w:t>A senior guest privately tells you:</w:t>
      </w:r>
    </w:p>
    <w:p>
      <w:pPr>
        <w:spacing w:before="100" w:after="160"/>
        <w:ind w:left="461" w:right="259"/>
        <w:pBdr>
          <w:left w:val="single" w:sz="18" w:color="B79F85" w:space="8"/>
        </w:pBdr>
      </w:pPr>
      <w:r>
        <w:rPr>
          <w:i/>
          <w:color w:val="1E4B75"/>
          <w:sz w:val="22"/>
        </w:rPr>
        <w:t>"I don't want to be seated anywhere near him."</w:t>
      </w:r>
    </w:p>
    <w:p>
      <w:r>
        <w:t>The other guest is equally important.</w:t>
      </w:r>
    </w:p>
    <w:p>
      <w:r>
        <w:t>You know there is a personal history between them.</w:t>
      </w:r>
    </w:p>
    <w:p>
      <w:r>
        <w:t>What do you do?</w:t>
      </w:r>
    </w:p>
    <w:p>
      <w:r>
        <w:t>Do not become:</w:t>
      </w:r>
    </w:p>
    <w:p>
      <w:pPr>
        <w:spacing w:before="100" w:after="160"/>
        <w:ind w:left="461" w:right="259"/>
        <w:pBdr>
          <w:left w:val="single" w:sz="18" w:color="B79F85" w:space="8"/>
        </w:pBdr>
      </w:pPr>
      <w:r>
        <w:rPr>
          <w:i/>
          <w:color w:val="1E4B75"/>
          <w:sz w:val="22"/>
        </w:rPr>
        <w:t>**the judge of their relationship.**</w:t>
      </w:r>
    </w:p>
    <w:p>
      <w:r>
        <w:t>Your responsibility is to create:</w:t>
      </w:r>
    </w:p>
    <w:p>
      <w:pPr>
        <w:spacing w:before="100" w:after="160"/>
        <w:ind w:left="461" w:right="259"/>
        <w:pBdr>
          <w:left w:val="single" w:sz="18" w:color="B79F85" w:space="8"/>
        </w:pBdr>
      </w:pPr>
      <w:r>
        <w:rPr>
          <w:i/>
          <w:color w:val="1E4B75"/>
          <w:sz w:val="22"/>
        </w:rPr>
        <w:t>**a workable guest environment.**</w:t>
      </w:r>
    </w:p>
    <w:p>
      <w:r>
        <w:t>Possible solutions include:</w:t>
      </w:r>
    </w:p>
    <w:p>
      <w:pPr>
        <w:pStyle w:val="ListBullet"/>
      </w:pPr>
      <w:r>
        <w:t>physical separation</w:t>
      </w:r>
    </w:p>
    <w:p>
      <w:pPr>
        <w:pStyle w:val="ListBullet"/>
      </w:pPr>
      <w:r>
        <w:t>different arrival routes</w:t>
      </w:r>
    </w:p>
    <w:p>
      <w:pPr>
        <w:pStyle w:val="ListBullet"/>
      </w:pPr>
      <w:r>
        <w:t>different holding areas</w:t>
      </w:r>
    </w:p>
    <w:p>
      <w:pPr>
        <w:pStyle w:val="ListBullet"/>
      </w:pPr>
      <w:r>
        <w:t>staggered photography</w:t>
      </w:r>
    </w:p>
    <w:p>
      <w:pPr>
        <w:pStyle w:val="ListBullet"/>
      </w:pPr>
      <w:r>
        <w:t>differentiated hosting</w:t>
      </w:r>
    </w:p>
    <w:p>
      <w:pPr>
        <w:pStyle w:val="ListBullet"/>
      </w:pPr>
      <w:r>
        <w:t>carefully designed seating.</w:t>
      </w:r>
    </w:p>
    <w:p>
      <w:pPr>
        <w:spacing w:before="100" w:after="160"/>
        <w:ind w:left="461" w:right="259"/>
        <w:pBdr>
          <w:left w:val="single" w:sz="18" w:color="B79F85" w:space="8"/>
        </w:pBdr>
      </w:pPr>
      <w:r>
        <w:rPr>
          <w:i/>
          <w:color w:val="1E4B75"/>
          <w:sz w:val="22"/>
        </w:rPr>
        <w:t>**Good guest management often solves interpersonal problems without ever discussing the interpersonal problem.**</w:t>
      </w:r>
    </w:p>
    <w:p>
      <w:pPr>
        <w:pStyle w:val="Heading2"/>
      </w:pPr>
      <w:r>
        <w:t>CASE 10: THE GUEST WHO IS WRONG</w:t>
      </w:r>
    </w:p>
    <w:p>
      <w:r>
        <w:t>A guest becomes upset because they believe a service was promised.</w:t>
      </w:r>
    </w:p>
    <w:p>
      <w:r>
        <w:t>You check the documentation.</w:t>
      </w:r>
    </w:p>
    <w:p>
      <w:r>
        <w:t>It was not.</w:t>
      </w:r>
    </w:p>
    <w:p>
      <w:r>
        <w:t>They are mistaken.</w:t>
      </w:r>
    </w:p>
    <w:p>
      <w:r>
        <w:t>What do you do?</w:t>
      </w:r>
    </w:p>
    <w:p>
      <w:r>
        <w:t>You have three choices:</w:t>
      </w:r>
    </w:p>
    <w:p>
      <w:pPr>
        <w:pStyle w:val="Heading4"/>
      </w:pPr>
      <w:r>
        <w:t>OPTION A</w:t>
      </w:r>
    </w:p>
    <w:p>
      <w:r>
        <w:t>Prove they are wrong.</w:t>
      </w:r>
    </w:p>
    <w:p>
      <w:pPr>
        <w:pStyle w:val="Heading4"/>
      </w:pPr>
      <w:r>
        <w:t>OPTION B</w:t>
      </w:r>
    </w:p>
    <w:p>
      <w:r>
        <w:t>Ignore the issue.</w:t>
      </w:r>
    </w:p>
    <w:p>
      <w:pPr>
        <w:pStyle w:val="Heading4"/>
      </w:pPr>
      <w:r>
        <w:t>OPTION C</w:t>
      </w:r>
    </w:p>
    <w:p>
      <w:r>
        <w:t>Understand the expectation and find a reasonable solution.</w:t>
      </w:r>
    </w:p>
    <w:p>
      <w:r>
        <w:t>For Maison Doclar:</w:t>
      </w:r>
    </w:p>
    <w:p>
      <w:pPr>
        <w:spacing w:before="100" w:after="160"/>
        <w:ind w:left="461" w:right="259"/>
        <w:pBdr>
          <w:left w:val="single" w:sz="18" w:color="B79F85" w:space="8"/>
        </w:pBdr>
      </w:pPr>
      <w:r>
        <w:rPr>
          <w:i/>
          <w:color w:val="1E4B75"/>
          <w:sz w:val="22"/>
        </w:rPr>
        <w:t>**Option C is usually the professional starting point.**</w:t>
      </w:r>
    </w:p>
    <w:p>
      <w:pPr>
        <w:spacing w:before="100" w:after="160"/>
        <w:ind w:left="461" w:right="259"/>
        <w:pBdr>
          <w:left w:val="single" w:sz="18" w:color="B79F85" w:space="8"/>
        </w:pBdr>
      </w:pPr>
      <w:r>
        <w:rPr>
          <w:i/>
          <w:color w:val="1E4B75"/>
          <w:sz w:val="22"/>
        </w:rPr>
        <w:t>**The guest does not have to be factually correct for their disappointment to be real.**</w:t>
      </w:r>
    </w:p>
    <w:p>
      <w:pPr>
        <w:pStyle w:val="Heading2"/>
      </w:pPr>
      <w:r>
        <w:t>CASE 11: THE PHOTOGRAPHER CROSSES A BOUNDARY</w:t>
      </w:r>
    </w:p>
    <w:p>
      <w:r>
        <w:t>A photographer is trying to capture a private moment involving a VIP.</w:t>
      </w:r>
    </w:p>
    <w:p>
      <w:r>
        <w:t>The VIP has previously indicated that they prefer privacy.</w:t>
      </w:r>
    </w:p>
    <w:p>
      <w:r>
        <w:t>The photographer says:</w:t>
      </w:r>
    </w:p>
    <w:p>
      <w:pPr>
        <w:spacing w:before="100" w:after="160"/>
        <w:ind w:left="461" w:right="259"/>
        <w:pBdr>
          <w:left w:val="single" w:sz="18" w:color="B79F85" w:space="8"/>
        </w:pBdr>
      </w:pPr>
      <w:r>
        <w:rPr>
          <w:i/>
          <w:color w:val="1E4B75"/>
          <w:sz w:val="22"/>
        </w:rPr>
        <w:t>"But this would be a great shot."</w:t>
      </w:r>
    </w:p>
    <w:p>
      <w:r>
        <w:t>Who wins?</w:t>
      </w:r>
    </w:p>
    <w:p>
      <w:r>
        <w:t>The answer is:</w:t>
      </w:r>
    </w:p>
    <w:p>
      <w:pPr>
        <w:spacing w:before="100" w:after="160"/>
        <w:ind w:left="461" w:right="259"/>
        <w:pBdr>
          <w:left w:val="single" w:sz="18" w:color="B79F85" w:space="8"/>
        </w:pBdr>
      </w:pPr>
      <w:r>
        <w:rPr>
          <w:i/>
          <w:color w:val="1E4B75"/>
          <w:sz w:val="22"/>
        </w:rPr>
        <w:t>**the guest's established privacy preference.**</w:t>
      </w:r>
    </w:p>
    <w:p>
      <w:r>
        <w:t>Creative opportunity does not override:</w:t>
      </w:r>
    </w:p>
    <w:p>
      <w:pPr>
        <w:spacing w:before="100" w:after="160"/>
        <w:ind w:left="461" w:right="259"/>
        <w:pBdr>
          <w:left w:val="single" w:sz="18" w:color="B79F85" w:space="8"/>
        </w:pBdr>
      </w:pPr>
      <w:r>
        <w:rPr>
          <w:i/>
          <w:color w:val="1E4B75"/>
          <w:sz w:val="22"/>
        </w:rPr>
        <w:t>guest dignity.</w:t>
      </w:r>
    </w:p>
    <w:p>
      <w:pPr>
        <w:spacing w:before="100" w:after="160"/>
        <w:ind w:left="461" w:right="259"/>
        <w:pBdr>
          <w:left w:val="single" w:sz="18" w:color="B79F85" w:space="8"/>
        </w:pBdr>
      </w:pPr>
      <w:r>
        <w:rPr>
          <w:i/>
          <w:color w:val="1E4B75"/>
          <w:sz w:val="22"/>
        </w:rPr>
        <w:t>**Content is never more important than consent and discretion.**</w:t>
      </w:r>
    </w:p>
    <w:p>
      <w:pPr>
        <w:pStyle w:val="Heading2"/>
      </w:pPr>
      <w:r>
        <w:t>CASE 12: THE HOST IS THE PROBLEM</w:t>
      </w:r>
    </w:p>
    <w:p>
      <w:r>
        <w:t>The principal is visibly frustrated.</w:t>
      </w:r>
    </w:p>
    <w:p>
      <w:r>
        <w:t>They begin giving contradictory instructions to several members of staff.</w:t>
      </w:r>
    </w:p>
    <w:p>
      <w:r>
        <w:t>The team is becoming confused.</w:t>
      </w:r>
    </w:p>
    <w:p>
      <w:r>
        <w:t>You cannot embarrass the principal.</w:t>
      </w:r>
    </w:p>
    <w:p>
      <w:r>
        <w:t>You also cannot allow operational disorder.</w:t>
      </w:r>
    </w:p>
    <w:p>
      <w:r>
        <w:t>Your role is to:</w:t>
      </w:r>
    </w:p>
    <w:p>
      <w:pPr>
        <w:spacing w:before="100" w:after="160"/>
        <w:ind w:left="461" w:right="259"/>
        <w:pBdr>
          <w:left w:val="single" w:sz="18" w:color="B79F85" w:space="8"/>
        </w:pBdr>
      </w:pPr>
      <w:r>
        <w:rPr>
          <w:i/>
          <w:color w:val="1E4B75"/>
          <w:sz w:val="22"/>
        </w:rPr>
        <w:t>**create a buffer.**</w:t>
      </w:r>
    </w:p>
    <w:p>
      <w:r>
        <w:t>A senior Maison Doclar representative should consolidate the instructions and clarify:</w:t>
      </w:r>
    </w:p>
    <w:p>
      <w:pPr>
        <w:spacing w:before="100" w:after="160"/>
        <w:ind w:left="461" w:right="259"/>
        <w:pBdr>
          <w:left w:val="single" w:sz="18" w:color="B79F85" w:space="8"/>
        </w:pBdr>
      </w:pPr>
      <w:r>
        <w:rPr>
          <w:i/>
          <w:color w:val="1E4B75"/>
          <w:sz w:val="22"/>
        </w:rPr>
        <w:t>"Let me coordinate that for you."</w:t>
      </w:r>
    </w:p>
    <w:p>
      <w:r>
        <w:t>The objective is to return the principal to:</w:t>
      </w:r>
    </w:p>
    <w:p>
      <w:pPr>
        <w:spacing w:before="100" w:after="160"/>
        <w:ind w:left="461" w:right="259"/>
        <w:pBdr>
          <w:left w:val="single" w:sz="18" w:color="B79F85" w:space="8"/>
        </w:pBdr>
      </w:pPr>
      <w:r>
        <w:rPr>
          <w:i/>
          <w:color w:val="1E4B75"/>
          <w:sz w:val="22"/>
        </w:rPr>
        <w:t>**host mode.**</w:t>
      </w:r>
    </w:p>
    <w:p>
      <w:pPr>
        <w:spacing w:before="100" w:after="160"/>
        <w:ind w:left="461" w:right="259"/>
        <w:pBdr>
          <w:left w:val="single" w:sz="18" w:color="B79F85" w:space="8"/>
        </w:pBdr>
      </w:pPr>
      <w:r>
        <w:rPr>
          <w:i/>
          <w:color w:val="1E4B75"/>
          <w:sz w:val="22"/>
        </w:rPr>
        <w:t>**Sometimes the guest who most needs managing is the client.**</w:t>
      </w:r>
    </w:p>
    <w:p>
      <w:pPr>
        <w:pStyle w:val="Heading2"/>
      </w:pPr>
      <w:r>
        <w:t>CASE 13: THE EMERGENCY</w:t>
      </w:r>
    </w:p>
    <w:p>
      <w:r>
        <w:t>A guest collapses.</w:t>
      </w:r>
    </w:p>
    <w:p>
      <w:r>
        <w:t>The entire atmosphere changes.</w:t>
      </w:r>
    </w:p>
    <w:p>
      <w:r>
        <w:t>At this moment:</w:t>
      </w:r>
    </w:p>
    <w:p>
      <w:pPr>
        <w:spacing w:before="100" w:after="160"/>
        <w:ind w:left="461" w:right="259"/>
        <w:pBdr>
          <w:left w:val="single" w:sz="18" w:color="B79F85" w:space="8"/>
        </w:pBdr>
      </w:pPr>
      <w:r>
        <w:rPr>
          <w:i/>
          <w:color w:val="1E4B75"/>
          <w:sz w:val="22"/>
        </w:rPr>
        <w:t>hospitality becomes secondary.</w:t>
      </w:r>
    </w:p>
    <w:p>
      <w:r>
        <w:t>The priorities become:</w:t>
      </w:r>
    </w:p>
    <w:p>
      <w:pPr>
        <w:pStyle w:val="Heading2"/>
      </w:pPr>
      <w:r>
        <w:t>SAFETY → MEDICAL RESPONSE → CROWD CONTROL → PRIVACY → COMMUNICATION</w:t>
      </w:r>
    </w:p>
    <w:p>
      <w:r>
        <w:t>Do not allow staff to crowd the guest.</w:t>
      </w:r>
    </w:p>
    <w:p>
      <w:r>
        <w:t>Do not allow guests to photograph.</w:t>
      </w:r>
    </w:p>
    <w:p>
      <w:r>
        <w:t>Do not speculate about the medical situation.</w:t>
      </w:r>
    </w:p>
    <w:p>
      <w:r>
        <w:t>Follow the event's established emergency procedures and appropriate professional responders.</w:t>
      </w:r>
    </w:p>
    <w:p>
      <w:pPr>
        <w:spacing w:before="100" w:after="160"/>
        <w:ind w:left="461" w:right="259"/>
        <w:pBdr>
          <w:left w:val="single" w:sz="18" w:color="B79F85" w:space="8"/>
        </w:pBdr>
      </w:pPr>
      <w:r>
        <w:rPr>
          <w:i/>
          <w:color w:val="1E4B75"/>
          <w:sz w:val="22"/>
        </w:rPr>
        <w:t>**Luxury never overrides safety.**</w:t>
      </w:r>
    </w:p>
    <w:p>
      <w:pPr>
        <w:pStyle w:val="Heading2"/>
      </w:pPr>
      <w:r>
        <w:t>CASE 14: THE SOCIAL MEDIA INCIDENT</w:t>
      </w:r>
    </w:p>
    <w:p>
      <w:r>
        <w:t>A staff member posts a behind-the-scenes photograph.</w:t>
      </w:r>
    </w:p>
    <w:p>
      <w:r>
        <w:t>The image accidentally reveals a prominent guest who expected privacy.</w:t>
      </w:r>
    </w:p>
    <w:p>
      <w:r>
        <w:t>The post is already circulating.</w:t>
      </w:r>
    </w:p>
    <w:p>
      <w:r>
        <w:t>What matters now?</w:t>
      </w:r>
    </w:p>
    <w:p>
      <w:r>
        <w:t>Not:</w:t>
      </w:r>
    </w:p>
    <w:p>
      <w:pPr>
        <w:spacing w:before="100" w:after="160"/>
        <w:ind w:left="461" w:right="259"/>
        <w:pBdr>
          <w:left w:val="single" w:sz="18" w:color="B79F85" w:space="8"/>
        </w:pBdr>
      </w:pPr>
      <w:r>
        <w:rPr>
          <w:i/>
          <w:color w:val="1E4B75"/>
          <w:sz w:val="22"/>
        </w:rPr>
        <w:t>"Who posted it?"</w:t>
      </w:r>
    </w:p>
    <w:p>
      <w:r>
        <w:t>First:</w:t>
      </w:r>
    </w:p>
    <w:p>
      <w:r>
        <w:rPr>
          <w:b/>
          <w:i w:val="0"/>
        </w:rPr>
        <w:t>containment</w:t>
      </w:r>
    </w:p>
    <w:p>
      <w:r>
        <w:rPr>
          <w:b/>
          <w:i w:val="0"/>
        </w:rPr>
        <w:t>remove where possible</w:t>
      </w:r>
    </w:p>
    <w:p>
      <w:r>
        <w:rPr>
          <w:b/>
          <w:i w:val="0"/>
        </w:rPr>
        <w:t>inform appropriate leadership</w:t>
      </w:r>
    </w:p>
    <w:p>
      <w:r>
        <w:rPr>
          <w:b/>
          <w:i w:val="0"/>
        </w:rPr>
        <w:t>assess exposure</w:t>
      </w:r>
    </w:p>
    <w:p>
      <w:r>
        <w:rPr>
          <w:b/>
          <w:i w:val="0"/>
        </w:rPr>
        <w:t>protect the guest</w:t>
      </w:r>
    </w:p>
    <w:p>
      <w:r>
        <w:rPr>
          <w:b/>
          <w:i w:val="0"/>
        </w:rPr>
        <w:t>determine next communication</w:t>
      </w:r>
    </w:p>
    <w:p>
      <w:r>
        <w:t>Then investigate.</w:t>
      </w:r>
    </w:p>
    <w:p>
      <w:pPr>
        <w:spacing w:before="100" w:after="160"/>
        <w:ind w:left="461" w:right="259"/>
        <w:pBdr>
          <w:left w:val="single" w:sz="18" w:color="B79F85" w:space="8"/>
        </w:pBdr>
      </w:pPr>
      <w:r>
        <w:rPr>
          <w:i/>
          <w:color w:val="1E4B75"/>
          <w:sz w:val="22"/>
        </w:rPr>
        <w:t>**Contain first. Investigate second.**</w:t>
      </w:r>
    </w:p>
    <w:p>
      <w:pPr>
        <w:pStyle w:val="Heading2"/>
      </w:pPr>
      <w:r>
        <w:t>CASE 15: THE VENDOR FAILURE</w:t>
      </w:r>
    </w:p>
    <w:p>
      <w:r>
        <w:t>The floral installation is incomplete 30 minutes before guests arrive.</w:t>
      </w:r>
    </w:p>
    <w:p>
      <w:r>
        <w:t>The florist blames:</w:t>
      </w:r>
    </w:p>
    <w:p>
      <w:pPr>
        <w:spacing w:before="100" w:after="160"/>
        <w:ind w:left="461" w:right="259"/>
        <w:pBdr>
          <w:left w:val="single" w:sz="18" w:color="B79F85" w:space="8"/>
        </w:pBdr>
      </w:pPr>
      <w:r>
        <w:rPr>
          <w:i/>
          <w:color w:val="1E4B75"/>
          <w:sz w:val="22"/>
        </w:rPr>
        <w:t>the transport company.</w:t>
      </w:r>
    </w:p>
    <w:p>
      <w:r>
        <w:t>The transport company blames:</w:t>
      </w:r>
    </w:p>
    <w:p>
      <w:pPr>
        <w:spacing w:before="100" w:after="160"/>
        <w:ind w:left="461" w:right="259"/>
        <w:pBdr>
          <w:left w:val="single" w:sz="18" w:color="B79F85" w:space="8"/>
        </w:pBdr>
      </w:pPr>
      <w:r>
        <w:rPr>
          <w:i/>
          <w:color w:val="1E4B75"/>
          <w:sz w:val="22"/>
        </w:rPr>
        <w:t>the venue.</w:t>
      </w:r>
    </w:p>
    <w:p>
      <w:r>
        <w:t>The venue blames:</w:t>
      </w:r>
    </w:p>
    <w:p>
      <w:pPr>
        <w:spacing w:before="100" w:after="160"/>
        <w:ind w:left="461" w:right="259"/>
        <w:pBdr>
          <w:left w:val="single" w:sz="18" w:color="B79F85" w:space="8"/>
        </w:pBdr>
      </w:pPr>
      <w:r>
        <w:rPr>
          <w:i/>
          <w:color w:val="1E4B75"/>
          <w:sz w:val="22"/>
        </w:rPr>
        <w:t>the supplier.</w:t>
      </w:r>
    </w:p>
    <w:p>
      <w:r>
        <w:t>Who cares?</w:t>
      </w:r>
    </w:p>
    <w:p>
      <w:pPr>
        <w:spacing w:before="100" w:after="160"/>
        <w:ind w:left="461" w:right="259"/>
        <w:pBdr>
          <w:left w:val="single" w:sz="18" w:color="B79F85" w:space="8"/>
        </w:pBdr>
      </w:pPr>
      <w:r>
        <w:rPr>
          <w:i/>
          <w:color w:val="1E4B75"/>
          <w:sz w:val="22"/>
        </w:rPr>
        <w:t>**The guest does not.**</w:t>
      </w:r>
    </w:p>
    <w:p>
      <w:r>
        <w:t>Maison Doclar needs:</w:t>
      </w:r>
    </w:p>
    <w:p>
      <w:pPr>
        <w:spacing w:before="100" w:after="160"/>
        <w:ind w:left="461" w:right="259"/>
        <w:pBdr>
          <w:left w:val="single" w:sz="18" w:color="B79F85" w:space="8"/>
        </w:pBdr>
      </w:pPr>
      <w:r>
        <w:rPr>
          <w:i/>
          <w:color w:val="1E4B75"/>
          <w:sz w:val="22"/>
        </w:rPr>
        <w:t>**the experience restored.**</w:t>
      </w:r>
    </w:p>
    <w:p>
      <w:r>
        <w:t>Assign one person to the immediate solution.</w:t>
      </w:r>
    </w:p>
    <w:p>
      <w:r>
        <w:t>Deal with responsibility later.</w:t>
      </w:r>
    </w:p>
    <w:p>
      <w:pPr>
        <w:spacing w:before="100" w:after="160"/>
        <w:ind w:left="461" w:right="259"/>
        <w:pBdr>
          <w:left w:val="single" w:sz="18" w:color="B79F85" w:space="8"/>
        </w:pBdr>
      </w:pPr>
      <w:r>
        <w:rPr>
          <w:i/>
          <w:color w:val="1E4B75"/>
          <w:sz w:val="22"/>
        </w:rPr>
        <w:t>**During live operations, solve first. Allocate blame later.**</w:t>
      </w:r>
    </w:p>
    <w:p>
      <w:pPr>
        <w:pStyle w:val="Heading2"/>
      </w:pPr>
      <w:r>
        <w:t>THE MAISON DOCLAR DECISION MODEL</w:t>
      </w:r>
    </w:p>
    <w:p>
      <w:r>
        <w:t>For difficult live situations, use:</w:t>
      </w:r>
    </w:p>
    <w:p>
      <w:pPr>
        <w:pStyle w:val="Heading2"/>
      </w:pPr>
      <w:r>
        <w:t>SEE</w:t>
      </w:r>
    </w:p>
    <w:p>
      <w:r>
        <w:t>What is actually happening?</w:t>
      </w:r>
    </w:p>
    <w:p>
      <w:r>
        <w:t>↓</w:t>
      </w:r>
    </w:p>
    <w:p>
      <w:pPr>
        <w:pStyle w:val="Heading2"/>
      </w:pPr>
      <w:r>
        <w:t>ASSESS</w:t>
      </w:r>
    </w:p>
    <w:p>
      <w:r>
        <w:t>Who is affected?</w:t>
      </w:r>
    </w:p>
    <w:p>
      <w:r>
        <w:t>↓</w:t>
      </w:r>
    </w:p>
    <w:p>
      <w:pPr>
        <w:pStyle w:val="Heading2"/>
      </w:pPr>
      <w:r>
        <w:t>PRIORITISE</w:t>
      </w:r>
    </w:p>
    <w:p>
      <w:r>
        <w:t>What matters most?</w:t>
      </w:r>
    </w:p>
    <w:p>
      <w:r>
        <w:t>↓</w:t>
      </w:r>
    </w:p>
    <w:p>
      <w:pPr>
        <w:pStyle w:val="Heading2"/>
      </w:pPr>
      <w:r>
        <w:t>PROTECT</w:t>
      </w:r>
    </w:p>
    <w:p>
      <w:r>
        <w:t>What must not be damaged?</w:t>
      </w:r>
    </w:p>
    <w:p>
      <w:r>
        <w:t>↓</w:t>
      </w:r>
    </w:p>
    <w:p>
      <w:pPr>
        <w:pStyle w:val="Heading2"/>
      </w:pPr>
      <w:r>
        <w:t>ACT</w:t>
      </w:r>
    </w:p>
    <w:p>
      <w:r>
        <w:t>What is the smallest effective intervention?</w:t>
      </w:r>
    </w:p>
    <w:p>
      <w:r>
        <w:t>↓</w:t>
      </w:r>
    </w:p>
    <w:p>
      <w:pPr>
        <w:pStyle w:val="Heading2"/>
      </w:pPr>
      <w:r>
        <w:t>VERIFY</w:t>
      </w:r>
    </w:p>
    <w:p>
      <w:r>
        <w:t>Did it actually work?</w:t>
      </w:r>
    </w:p>
    <w:p>
      <w:pPr>
        <w:pStyle w:val="Heading2"/>
      </w:pPr>
      <w:r>
        <w:t>THE SMALLEST EFFECTIVE INTERVENTION</w:t>
      </w:r>
    </w:p>
    <w:p>
      <w:r>
        <w:t>This is a sophisticated principle.</w:t>
      </w:r>
    </w:p>
    <w:p>
      <w:r>
        <w:t>Do not use:</w:t>
      </w:r>
    </w:p>
    <w:p>
      <w:pPr>
        <w:spacing w:before="100" w:after="160"/>
        <w:ind w:left="461" w:right="259"/>
        <w:pBdr>
          <w:left w:val="single" w:sz="18" w:color="B79F85" w:space="8"/>
        </w:pBdr>
      </w:pPr>
      <w:r>
        <w:rPr>
          <w:i/>
          <w:color w:val="1E4B75"/>
          <w:sz w:val="22"/>
        </w:rPr>
        <w:t>a ten-person response</w:t>
      </w:r>
    </w:p>
    <w:p>
      <w:r>
        <w:t>to solve:</w:t>
      </w:r>
    </w:p>
    <w:p>
      <w:pPr>
        <w:spacing w:before="100" w:after="160"/>
        <w:ind w:left="461" w:right="259"/>
        <w:pBdr>
          <w:left w:val="single" w:sz="18" w:color="B79F85" w:space="8"/>
        </w:pBdr>
      </w:pPr>
      <w:r>
        <w:rPr>
          <w:i/>
          <w:color w:val="1E4B75"/>
          <w:sz w:val="22"/>
        </w:rPr>
        <w:t>a one-person problem.</w:t>
      </w:r>
    </w:p>
    <w:p>
      <w:r>
        <w:t>Do not move:</w:t>
      </w:r>
    </w:p>
    <w:p>
      <w:pPr>
        <w:spacing w:before="100" w:after="160"/>
        <w:ind w:left="461" w:right="259"/>
        <w:pBdr>
          <w:left w:val="single" w:sz="18" w:color="B79F85" w:space="8"/>
        </w:pBdr>
      </w:pPr>
      <w:r>
        <w:rPr>
          <w:i/>
          <w:color w:val="1E4B75"/>
          <w:sz w:val="22"/>
        </w:rPr>
        <w:t>an entire event</w:t>
      </w:r>
    </w:p>
    <w:p>
      <w:r>
        <w:t>to solve:</w:t>
      </w:r>
    </w:p>
    <w:p>
      <w:pPr>
        <w:spacing w:before="100" w:after="160"/>
        <w:ind w:left="461" w:right="259"/>
        <w:pBdr>
          <w:left w:val="single" w:sz="18" w:color="B79F85" w:space="8"/>
        </w:pBdr>
      </w:pPr>
      <w:r>
        <w:rPr>
          <w:i/>
          <w:color w:val="1E4B75"/>
          <w:sz w:val="22"/>
        </w:rPr>
        <w:t>a minor inconvenience.</w:t>
      </w:r>
    </w:p>
    <w:p>
      <w:r>
        <w:t>Use:</w:t>
      </w:r>
    </w:p>
    <w:p>
      <w:pPr>
        <w:spacing w:before="100" w:after="160"/>
        <w:ind w:left="461" w:right="259"/>
        <w:pBdr>
          <w:left w:val="single" w:sz="18" w:color="B79F85" w:space="8"/>
        </w:pBdr>
      </w:pPr>
      <w:r>
        <w:rPr>
          <w:i/>
          <w:color w:val="1E4B75"/>
          <w:sz w:val="22"/>
        </w:rPr>
        <w:t>**the smallest intervention capable of restoring the experience.**</w:t>
      </w:r>
    </w:p>
    <w:p>
      <w:r>
        <w:t>This preserves calm.</w:t>
      </w:r>
    </w:p>
    <w:p>
      <w:pPr>
        <w:pStyle w:val="Heading2"/>
      </w:pPr>
      <w:r>
        <w:t>THE INVISIBILITY TEST</w:t>
      </w:r>
    </w:p>
    <w:p>
      <w:r>
        <w:t>After resolving a problem, ask:</w:t>
      </w:r>
    </w:p>
    <w:p>
      <w:pPr>
        <w:spacing w:before="100" w:after="160"/>
        <w:ind w:left="461" w:right="259"/>
        <w:pBdr>
          <w:left w:val="single" w:sz="18" w:color="B79F85" w:space="8"/>
        </w:pBdr>
      </w:pPr>
      <w:r>
        <w:rPr>
          <w:i/>
          <w:color w:val="1E4B75"/>
          <w:sz w:val="22"/>
        </w:rPr>
        <w:t>**Would an uninvolved guest know that something had gone wrong?**</w:t>
      </w:r>
    </w:p>
    <w:p>
      <w:r>
        <w:t>If no:</w:t>
      </w:r>
    </w:p>
    <w:p>
      <w:pPr>
        <w:spacing w:before="100" w:after="160"/>
        <w:ind w:left="461" w:right="259"/>
        <w:pBdr>
          <w:left w:val="single" w:sz="18" w:color="B79F85" w:space="8"/>
        </w:pBdr>
      </w:pPr>
      <w:r>
        <w:rPr>
          <w:i/>
          <w:color w:val="1E4B75"/>
          <w:sz w:val="22"/>
        </w:rPr>
        <w:t>excellent.</w:t>
      </w:r>
    </w:p>
    <w:p>
      <w:r>
        <w:t>If yes:</w:t>
      </w:r>
    </w:p>
    <w:p>
      <w:pPr>
        <w:spacing w:before="100" w:after="160"/>
        <w:ind w:left="461" w:right="259"/>
        <w:pBdr>
          <w:left w:val="single" w:sz="18" w:color="B79F85" w:space="8"/>
        </w:pBdr>
      </w:pPr>
      <w:r>
        <w:rPr>
          <w:i/>
          <w:color w:val="1E4B75"/>
          <w:sz w:val="22"/>
        </w:rPr>
        <w:t>ask whether the visible disruption was necessary.</w:t>
      </w:r>
    </w:p>
    <w:p>
      <w:pPr>
        <w:pStyle w:val="Heading2"/>
      </w:pPr>
      <w:r>
        <w:t>THE RIPPLE EFFECT</w:t>
      </w:r>
    </w:p>
    <w:p>
      <w:r>
        <w:t>Every decision can create secondary consequences.</w:t>
      </w:r>
    </w:p>
    <w:p>
      <w:r>
        <w:t>For example:</w:t>
      </w:r>
    </w:p>
    <w:p>
      <w:r>
        <w:t>Moving one VIP may affect:</w:t>
      </w:r>
    </w:p>
    <w:p>
      <w:r>
        <w:rPr>
          <w:b/>
          <w:i w:val="0"/>
        </w:rPr>
        <w:t>seating</w:t>
      </w:r>
    </w:p>
    <w:p>
      <w:r>
        <w:rPr>
          <w:b/>
          <w:i w:val="0"/>
        </w:rPr>
        <w:t>photography</w:t>
      </w:r>
    </w:p>
    <w:p>
      <w:r>
        <w:rPr>
          <w:b/>
          <w:i w:val="0"/>
        </w:rPr>
        <w:t>security</w:t>
      </w:r>
    </w:p>
    <w:p>
      <w:r>
        <w:rPr>
          <w:b/>
          <w:i w:val="0"/>
        </w:rPr>
        <w:t>family relationships</w:t>
      </w:r>
    </w:p>
    <w:p>
      <w:r>
        <w:rPr>
          <w:b/>
          <w:i w:val="0"/>
        </w:rPr>
        <w:t>protocol</w:t>
      </w:r>
    </w:p>
    <w:p>
      <w:r>
        <w:rPr>
          <w:b/>
          <w:i w:val="0"/>
        </w:rPr>
        <w:t>catering</w:t>
      </w:r>
    </w:p>
    <w:p>
      <w:r>
        <w:rPr>
          <w:b/>
          <w:i w:val="0"/>
        </w:rPr>
        <w:t>programme</w:t>
      </w:r>
    </w:p>
    <w:p>
      <w:r>
        <w:t>Therefore:</w:t>
      </w:r>
    </w:p>
    <w:p>
      <w:pPr>
        <w:spacing w:before="100" w:after="160"/>
        <w:ind w:left="461" w:right="259"/>
        <w:pBdr>
          <w:left w:val="single" w:sz="18" w:color="B79F85" w:space="8"/>
        </w:pBdr>
      </w:pPr>
      <w:r>
        <w:rPr>
          <w:i/>
          <w:color w:val="1E4B75"/>
          <w:sz w:val="22"/>
        </w:rPr>
        <w:t>**think one move ahead.**</w:t>
      </w:r>
    </w:p>
    <w:p>
      <w:r>
        <w:t>For major decisions:</w:t>
      </w:r>
    </w:p>
    <w:p>
      <w:pPr>
        <w:spacing w:before="100" w:after="160"/>
        <w:ind w:left="461" w:right="259"/>
        <w:pBdr>
          <w:left w:val="single" w:sz="18" w:color="B79F85" w:space="8"/>
        </w:pBdr>
      </w:pPr>
      <w:r>
        <w:rPr>
          <w:i/>
          <w:color w:val="1E4B75"/>
          <w:sz w:val="22"/>
        </w:rPr>
        <w:t>think three moves ahead.</w:t>
      </w:r>
    </w:p>
    <w:p>
      <w:pPr>
        <w:pStyle w:val="Heading2"/>
      </w:pPr>
      <w:r>
        <w:t>THE 30-SECOND DECISION</w:t>
      </w:r>
    </w:p>
    <w:p>
      <w:r>
        <w:t>Some decisions must happen immediately.</w:t>
      </w:r>
    </w:p>
    <w:p>
      <w:r>
        <w:t>You cannot always have perfect information.</w:t>
      </w:r>
    </w:p>
    <w:p>
      <w:r>
        <w:t>The skill is learning to make:</w:t>
      </w:r>
    </w:p>
    <w:p>
      <w:pPr>
        <w:spacing w:before="100" w:after="160"/>
        <w:ind w:left="461" w:right="259"/>
        <w:pBdr>
          <w:left w:val="single" w:sz="18" w:color="B79F85" w:space="8"/>
        </w:pBdr>
      </w:pPr>
      <w:r>
        <w:rPr>
          <w:i/>
          <w:color w:val="1E4B75"/>
          <w:sz w:val="22"/>
        </w:rPr>
        <w:t>**good decisions with incomplete information.**</w:t>
      </w:r>
    </w:p>
    <w:p>
      <w:r>
        <w:t>Ask:</w:t>
      </w:r>
    </w:p>
    <w:p>
      <w:pPr>
        <w:pStyle w:val="ListNumber"/>
      </w:pPr>
      <w:r>
        <w:t>What do I know?</w:t>
      </w:r>
    </w:p>
    <w:p>
      <w:pPr>
        <w:pStyle w:val="ListNumber"/>
      </w:pPr>
      <w:r>
        <w:t>What matters most?</w:t>
      </w:r>
    </w:p>
    <w:p>
      <w:pPr>
        <w:pStyle w:val="ListNumber"/>
      </w:pPr>
      <w:r>
        <w:t>What is the safest reversible action?</w:t>
      </w:r>
    </w:p>
    <w:p>
      <w:r>
        <w:t>Then act.</w:t>
      </w:r>
    </w:p>
    <w:p>
      <w:pPr>
        <w:pStyle w:val="Heading2"/>
      </w:pPr>
      <w:r>
        <w:t>REVERSIBLE VS IRREVERSIBLE DECISIONS</w:t>
      </w:r>
    </w:p>
    <w:p>
      <w:r>
        <w:t>A reversible decision:</w:t>
      </w:r>
    </w:p>
    <w:p>
      <w:pPr>
        <w:spacing w:before="100" w:after="160"/>
        <w:ind w:left="461" w:right="259"/>
        <w:pBdr>
          <w:left w:val="single" w:sz="18" w:color="B79F85" w:space="8"/>
        </w:pBdr>
      </w:pPr>
      <w:r>
        <w:rPr>
          <w:i/>
          <w:color w:val="1E4B75"/>
          <w:sz w:val="22"/>
        </w:rPr>
        <w:t>can be changed later.</w:t>
      </w:r>
    </w:p>
    <w:p>
      <w:r>
        <w:t>An irreversible decision:</w:t>
      </w:r>
    </w:p>
    <w:p>
      <w:pPr>
        <w:spacing w:before="100" w:after="160"/>
        <w:ind w:left="461" w:right="259"/>
        <w:pBdr>
          <w:left w:val="single" w:sz="18" w:color="B79F85" w:space="8"/>
        </w:pBdr>
      </w:pPr>
      <w:r>
        <w:rPr>
          <w:i/>
          <w:color w:val="1E4B75"/>
          <w:sz w:val="22"/>
        </w:rPr>
        <w:t>creates permanent consequences.</w:t>
      </w:r>
    </w:p>
    <w:p>
      <w:r>
        <w:t>When uncertain:</w:t>
      </w:r>
    </w:p>
    <w:p>
      <w:pPr>
        <w:spacing w:before="100" w:after="160"/>
        <w:ind w:left="461" w:right="259"/>
        <w:pBdr>
          <w:left w:val="single" w:sz="18" w:color="B79F85" w:space="8"/>
        </w:pBdr>
      </w:pPr>
      <w:r>
        <w:rPr>
          <w:i/>
          <w:color w:val="1E4B75"/>
          <w:sz w:val="22"/>
        </w:rPr>
        <w:t>**prefer reversible actions where possible.**</w:t>
      </w:r>
    </w:p>
    <w:p>
      <w:r>
        <w:t>Example:</w:t>
      </w:r>
    </w:p>
    <w:p>
      <w:r>
        <w:t>Moving a guest temporarily to a private lounge is more reversible than publicly changing the ceremonial seating arrangement.</w:t>
      </w:r>
    </w:p>
    <w:p>
      <w:pPr>
        <w:pStyle w:val="Heading2"/>
      </w:pPr>
      <w:r>
        <w:t>THE ESCALATION TEST</w:t>
      </w:r>
    </w:p>
    <w:p>
      <w:r>
        <w:t>Before escalating, ask:</w:t>
      </w:r>
    </w:p>
    <w:p>
      <w:pPr>
        <w:spacing w:before="100" w:after="160"/>
        <w:ind w:left="461" w:right="259"/>
        <w:pBdr>
          <w:left w:val="single" w:sz="18" w:color="B79F85" w:space="8"/>
        </w:pBdr>
      </w:pPr>
      <w:r>
        <w:rPr>
          <w:i/>
          <w:color w:val="1E4B75"/>
          <w:sz w:val="22"/>
        </w:rPr>
        <w:t>**Does this require someone more senior, or am I simply uncomfortable making the decision?**</w:t>
      </w:r>
    </w:p>
    <w:p>
      <w:r>
        <w:t>Those are different things.</w:t>
      </w:r>
    </w:p>
    <w:p>
      <w:r>
        <w:t>A strong manager escalates because:</w:t>
      </w:r>
    </w:p>
    <w:p>
      <w:pPr>
        <w:spacing w:before="100" w:after="160"/>
        <w:ind w:left="461" w:right="259"/>
        <w:pBdr>
          <w:left w:val="single" w:sz="18" w:color="B79F85" w:space="8"/>
        </w:pBdr>
      </w:pPr>
      <w:r>
        <w:rPr>
          <w:i/>
          <w:color w:val="1E4B75"/>
          <w:sz w:val="22"/>
        </w:rPr>
        <w:t>the issue requires authority.</w:t>
      </w:r>
    </w:p>
    <w:p>
      <w:r>
        <w:t>A weak manager escalates because:</w:t>
      </w:r>
    </w:p>
    <w:p>
      <w:pPr>
        <w:spacing w:before="100" w:after="160"/>
        <w:ind w:left="461" w:right="259"/>
        <w:pBdr>
          <w:left w:val="single" w:sz="18" w:color="B79F85" w:space="8"/>
        </w:pBdr>
      </w:pPr>
      <w:r>
        <w:rPr>
          <w:i/>
          <w:color w:val="1E4B75"/>
          <w:sz w:val="22"/>
        </w:rPr>
        <w:t>they fear responsibility.</w:t>
      </w:r>
    </w:p>
    <w:p>
      <w:pPr>
        <w:pStyle w:val="Heading2"/>
      </w:pPr>
      <w:r>
        <w:t>THE CEO'S ROLE</w:t>
      </w:r>
    </w:p>
    <w:p>
      <w:r>
        <w:t>As CEO, your job is not to become:</w:t>
      </w:r>
    </w:p>
    <w:p>
      <w:pPr>
        <w:spacing w:before="100" w:after="160"/>
        <w:ind w:left="461" w:right="259"/>
        <w:pBdr>
          <w:left w:val="single" w:sz="18" w:color="B79F85" w:space="8"/>
        </w:pBdr>
      </w:pPr>
      <w:r>
        <w:rPr>
          <w:i/>
          <w:color w:val="1E4B75"/>
          <w:sz w:val="22"/>
        </w:rPr>
        <w:t>the most operationally busy person in the room.</w:t>
      </w:r>
    </w:p>
    <w:p>
      <w:r>
        <w:t>Your job is to ensure:</w:t>
      </w:r>
    </w:p>
    <w:p>
      <w:r>
        <w:rPr>
          <w:b/>
          <w:i w:val="0"/>
        </w:rPr>
        <w:t>the right people</w:t>
      </w:r>
    </w:p>
    <w:p>
      <w:r>
        <w:rPr>
          <w:b/>
          <w:i w:val="0"/>
        </w:rPr>
        <w:t>have the right authority</w:t>
      </w:r>
    </w:p>
    <w:p>
      <w:r>
        <w:rPr>
          <w:b/>
          <w:i w:val="0"/>
        </w:rPr>
        <w:t>have the right information</w:t>
      </w:r>
    </w:p>
    <w:p>
      <w:r>
        <w:rPr>
          <w:b/>
          <w:i w:val="0"/>
        </w:rPr>
        <w:t>at the right moment.</w:t>
      </w:r>
    </w:p>
    <w:p>
      <w:r>
        <w:t>That is leadership.</w:t>
      </w:r>
    </w:p>
    <w:p>
      <w:pPr>
        <w:pStyle w:val="Heading2"/>
      </w:pPr>
      <w:r>
        <w:t>THE MAISON DOCLAR "ONE OWNER" RULE</w:t>
      </w:r>
    </w:p>
    <w:p>
      <w:r>
        <w:t>Every significant live problem should have:</w:t>
      </w:r>
    </w:p>
    <w:p>
      <w:pPr>
        <w:spacing w:before="100" w:after="160"/>
        <w:ind w:left="461" w:right="259"/>
        <w:pBdr>
          <w:left w:val="single" w:sz="18" w:color="B79F85" w:space="8"/>
        </w:pBdr>
      </w:pPr>
      <w:r>
        <w:rPr>
          <w:i/>
          <w:color w:val="1E4B75"/>
          <w:sz w:val="22"/>
        </w:rPr>
        <w:t>**one owner.**</w:t>
      </w:r>
    </w:p>
    <w:p>
      <w:r>
        <w:t>Not:</w:t>
      </w:r>
    </w:p>
    <w:p>
      <w:pPr>
        <w:spacing w:before="100" w:after="160"/>
        <w:ind w:left="461" w:right="259"/>
        <w:pBdr>
          <w:left w:val="single" w:sz="18" w:color="B79F85" w:space="8"/>
        </w:pBdr>
      </w:pPr>
      <w:r>
        <w:rPr>
          <w:i/>
          <w:color w:val="1E4B75"/>
          <w:sz w:val="22"/>
        </w:rPr>
        <w:t>"Everyone is looking into it."</w:t>
      </w:r>
    </w:p>
    <w:p>
      <w:r>
        <w:t>One person owns:</w:t>
      </w:r>
    </w:p>
    <w:p>
      <w:r>
        <w:rPr>
          <w:b/>
          <w:i w:val="0"/>
        </w:rPr>
        <w:t>the problem</w:t>
      </w:r>
    </w:p>
    <w:p>
      <w:r>
        <w:rPr>
          <w:b/>
          <w:i w:val="0"/>
        </w:rPr>
        <w:t>the action</w:t>
      </w:r>
    </w:p>
    <w:p>
      <w:r>
        <w:rPr>
          <w:b/>
          <w:i w:val="0"/>
        </w:rPr>
        <w:t>the communication</w:t>
      </w:r>
    </w:p>
    <w:p>
      <w:r>
        <w:rPr>
          <w:b/>
          <w:i w:val="0"/>
        </w:rPr>
        <w:t>the follow-up</w:t>
      </w:r>
    </w:p>
    <w:p>
      <w:pPr>
        <w:pStyle w:val="Heading2"/>
      </w:pPr>
      <w:r>
        <w:t>THE HANDOVER RULE</w:t>
      </w:r>
    </w:p>
    <w:p>
      <w:r>
        <w:t>When transferring responsibility:</w:t>
      </w:r>
    </w:p>
    <w:p>
      <w:r>
        <w:t>The outgoing person communicates:</w:t>
      </w:r>
    </w:p>
    <w:p>
      <w:r>
        <w:rPr>
          <w:b/>
          <w:i w:val="0"/>
        </w:rPr>
        <w:t>what happened</w:t>
      </w:r>
    </w:p>
    <w:p>
      <w:r>
        <w:rPr>
          <w:b/>
          <w:i w:val="0"/>
        </w:rPr>
        <w:t>what has been done</w:t>
      </w:r>
    </w:p>
    <w:p>
      <w:r>
        <w:rPr>
          <w:b/>
          <w:i w:val="0"/>
        </w:rPr>
        <w:t>what remains</w:t>
      </w:r>
    </w:p>
    <w:p>
      <w:r>
        <w:rPr>
          <w:b/>
          <w:i w:val="0"/>
        </w:rPr>
        <w:t>what the guest expects</w:t>
      </w:r>
    </w:p>
    <w:p>
      <w:r>
        <w:t>Then:</w:t>
      </w:r>
    </w:p>
    <w:p>
      <w:pPr>
        <w:spacing w:before="100" w:after="160"/>
        <w:ind w:left="461" w:right="259"/>
        <w:pBdr>
          <w:left w:val="single" w:sz="18" w:color="B79F85" w:space="8"/>
        </w:pBdr>
      </w:pPr>
      <w:r>
        <w:rPr>
          <w:i/>
          <w:color w:val="1E4B75"/>
          <w:sz w:val="22"/>
        </w:rPr>
        <w:t>**the handover is confirmed.**</w:t>
      </w:r>
    </w:p>
    <w:p>
      <w:r>
        <w:t>Never assume:</w:t>
      </w:r>
    </w:p>
    <w:p>
      <w:pPr>
        <w:spacing w:before="100" w:after="160"/>
        <w:ind w:left="461" w:right="259"/>
        <w:pBdr>
          <w:left w:val="single" w:sz="18" w:color="B79F85" w:space="8"/>
        </w:pBdr>
      </w:pPr>
      <w:r>
        <w:rPr>
          <w:i/>
          <w:color w:val="1E4B75"/>
          <w:sz w:val="22"/>
        </w:rPr>
        <w:t>"I told someone."</w:t>
      </w:r>
    </w:p>
    <w:p>
      <w:pPr>
        <w:pStyle w:val="Heading2"/>
      </w:pPr>
      <w:r>
        <w:t>THE END-OF-INCIDENT TEST</w:t>
      </w:r>
    </w:p>
    <w:p>
      <w:r>
        <w:t>An incident is closed only when:</w:t>
      </w:r>
    </w:p>
    <w:p>
      <w:pPr>
        <w:pStyle w:val="Heading4"/>
      </w:pPr>
      <w:r>
        <w:t>The guest is okay.</w:t>
      </w:r>
    </w:p>
    <w:p>
      <w:pPr>
        <w:pStyle w:val="Heading4"/>
      </w:pPr>
      <w:r>
        <w:t>The immediate environment is stable.</w:t>
      </w:r>
    </w:p>
    <w:p>
      <w:pPr>
        <w:pStyle w:val="Heading4"/>
      </w:pPr>
      <w:r>
        <w:t>The responsible team knows the issue is closed.</w:t>
      </w:r>
    </w:p>
    <w:p>
      <w:pPr>
        <w:pStyle w:val="Heading4"/>
      </w:pPr>
      <w:r>
        <w:t>The client has been informed if appropriate.</w:t>
      </w:r>
    </w:p>
    <w:p>
      <w:pPr>
        <w:pStyle w:val="Heading4"/>
      </w:pPr>
      <w:r>
        <w:t>The incident has been documented if significant.</w:t>
      </w:r>
    </w:p>
    <w:p>
      <w:pPr>
        <w:pStyle w:val="Heading4"/>
      </w:pPr>
      <w:r>
        <w:t>The root cause can later be reviewed.</w:t>
      </w:r>
    </w:p>
    <w:p>
      <w:pPr>
        <w:pStyle w:val="Heading2"/>
      </w:pPr>
      <w:r>
        <w:t>THE MASTER LESSON</w:t>
      </w:r>
    </w:p>
    <w:p>
      <w:r>
        <w:t>The most sophisticated guest-management professional is not the person who has an answer to everything.</w:t>
      </w:r>
    </w:p>
    <w:p>
      <w:r>
        <w:t>It is the person who can quickly determine:</w:t>
      </w:r>
    </w:p>
    <w:p>
      <w:pPr>
        <w:spacing w:before="100" w:after="160"/>
        <w:ind w:left="461" w:right="259"/>
        <w:pBdr>
          <w:left w:val="single" w:sz="18" w:color="B79F85" w:space="8"/>
        </w:pBdr>
      </w:pPr>
      <w:r>
        <w:rPr>
          <w:i/>
          <w:color w:val="1E4B75"/>
          <w:sz w:val="22"/>
        </w:rPr>
        <w:t>**what actually matters.**</w:t>
      </w:r>
    </w:p>
    <w:p>
      <w:r>
        <w:t>They know when to:</w:t>
      </w:r>
    </w:p>
    <w:p>
      <w:r>
        <w:rPr>
          <w:b/>
          <w:i w:val="0"/>
        </w:rPr>
        <w:t>act</w:t>
      </w:r>
    </w:p>
    <w:p>
      <w:r>
        <w:rPr>
          <w:b/>
          <w:i w:val="0"/>
        </w:rPr>
        <w:t>wait</w:t>
      </w:r>
    </w:p>
    <w:p>
      <w:r>
        <w:rPr>
          <w:b/>
          <w:i w:val="0"/>
        </w:rPr>
        <w:t>escalate</w:t>
      </w:r>
    </w:p>
    <w:p>
      <w:r>
        <w:rPr>
          <w:b/>
          <w:i w:val="0"/>
        </w:rPr>
        <w:t>ignore</w:t>
      </w:r>
    </w:p>
    <w:p>
      <w:r>
        <w:rPr>
          <w:b/>
          <w:i w:val="0"/>
        </w:rPr>
        <w:t>redirect</w:t>
      </w:r>
    </w:p>
    <w:p>
      <w:r>
        <w:rPr>
          <w:b/>
          <w:i w:val="0"/>
        </w:rPr>
        <w:t>apologise</w:t>
      </w:r>
    </w:p>
    <w:p>
      <w:r>
        <w:rPr>
          <w:b/>
          <w:i w:val="0"/>
        </w:rPr>
        <w:t>explain</w:t>
      </w:r>
    </w:p>
    <w:p>
      <w:r>
        <w:rPr>
          <w:b/>
          <w:i w:val="0"/>
        </w:rPr>
        <w:t>stay silent</w:t>
      </w:r>
    </w:p>
    <w:p>
      <w:r>
        <w:rPr>
          <w:b/>
          <w:i w:val="0"/>
        </w:rPr>
        <w:t>protect</w:t>
      </w:r>
    </w:p>
    <w:p>
      <w:r>
        <w:rPr>
          <w:b/>
          <w:i w:val="0"/>
        </w:rPr>
        <w:t>delegate</w:t>
      </w:r>
    </w:p>
    <w:p>
      <w:r>
        <w:t>That is:</w:t>
      </w:r>
    </w:p>
    <w:p>
      <w:pPr>
        <w:pStyle w:val="Heading2"/>
      </w:pPr>
      <w:r>
        <w:t>JUDGEMENT.</w:t>
      </w:r>
    </w:p>
    <w:p>
      <w:pPr>
        <w:pStyle w:val="Heading2"/>
      </w:pPr>
      <w:r>
        <w:t>THE CEO ANSWER STANDARD</w:t>
      </w:r>
    </w:p>
    <w:p>
      <w:r>
        <w:t>Do not simply tell me:</w:t>
      </w:r>
    </w:p>
    <w:p>
      <w:pPr>
        <w:spacing w:before="100" w:after="160"/>
        <w:ind w:left="461" w:right="259"/>
        <w:pBdr>
          <w:left w:val="single" w:sz="18" w:color="B79F85" w:space="8"/>
        </w:pBdr>
      </w:pPr>
      <w:r>
        <w:rPr>
          <w:i/>
          <w:color w:val="1E4B75"/>
          <w:sz w:val="22"/>
        </w:rPr>
        <w:t>"I would prioritise the VIP."</w:t>
      </w:r>
    </w:p>
    <w:p>
      <w:r>
        <w:t>I want you to explain:</w:t>
      </w:r>
    </w:p>
    <w:p>
      <w:pPr>
        <w:spacing w:before="100" w:after="160"/>
        <w:ind w:left="461" w:right="259"/>
        <w:pBdr>
          <w:left w:val="single" w:sz="18" w:color="B79F85" w:space="8"/>
        </w:pBdr>
      </w:pPr>
      <w:r>
        <w:rPr>
          <w:i/>
          <w:color w:val="1E4B75"/>
          <w:sz w:val="22"/>
        </w:rPr>
        <w:t>**why.**</w:t>
      </w:r>
    </w:p>
    <w:p>
      <w:r>
        <w:t>Do not simply say:</w:t>
      </w:r>
    </w:p>
    <w:p>
      <w:pPr>
        <w:spacing w:before="100" w:after="160"/>
        <w:ind w:left="461" w:right="259"/>
        <w:pBdr>
          <w:left w:val="single" w:sz="18" w:color="B79F85" w:space="8"/>
        </w:pBdr>
      </w:pPr>
      <w:r>
        <w:rPr>
          <w:i/>
          <w:color w:val="1E4B75"/>
          <w:sz w:val="22"/>
        </w:rPr>
        <w:t>"I would delegate the protocol issue."</w:t>
      </w:r>
    </w:p>
    <w:p>
      <w:r>
        <w:t>Tell me:</w:t>
      </w:r>
    </w:p>
    <w:p>
      <w:pPr>
        <w:spacing w:before="100" w:after="160"/>
        <w:ind w:left="461" w:right="259"/>
        <w:pBdr>
          <w:left w:val="single" w:sz="18" w:color="B79F85" w:space="8"/>
        </w:pBdr>
      </w:pPr>
      <w:r>
        <w:rPr>
          <w:i/>
          <w:color w:val="1E4B75"/>
          <w:sz w:val="22"/>
        </w:rPr>
        <w:t>**to whom, with what authority, and what outcome you expect.**</w:t>
      </w:r>
    </w:p>
    <w:p>
      <w:r>
        <w:t>This is no longer a knowledge test.</w:t>
      </w:r>
    </w:p>
    <w:p>
      <w:r>
        <w:t>It is a:</w:t>
      </w:r>
    </w:p>
    <w:p>
      <w:pPr>
        <w:pStyle w:val="Heading2"/>
      </w:pPr>
      <w:r>
        <w:t>JUDGEMENT TEST.</w:t>
      </w:r>
    </w:p>
    <w:p>
      <w:r>
        <w:t>And that is where the Maison Doclar programme now becomes significantly more advanced.</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20 — Safety, Security, Privacy and Information Control</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M17, M23, M29. Detailed doctrine consolidated without changing its operating intent.</w:t>
            </w:r>
          </w:p>
        </w:tc>
      </w:tr>
    </w:tbl>
    <w:p>
      <w:pPr>
        <w:pStyle w:val="Heading4"/>
      </w:pPr>
      <w:r>
        <w:t>Protecting the Guest Without Making the Guest Feel Protected</w:t>
      </w:r>
    </w:p>
    <w:p>
      <w:pPr>
        <w:spacing w:before="100" w:after="160"/>
        <w:ind w:left="461" w:right="259"/>
        <w:pBdr>
          <w:left w:val="single" w:sz="18" w:color="B79F85" w:space="8"/>
        </w:pBdr>
      </w:pPr>
      <w:r>
        <w:rPr>
          <w:i/>
          <w:color w:val="1E4B75"/>
          <w:sz w:val="22"/>
        </w:rPr>
        <w:t>**The finest security is often the security the guest barely notices.**</w:t>
      </w:r>
    </w:p>
    <w:p>
      <w:r>
        <w:t>Luxury guest management has an uncomfortable truth:</w:t>
      </w:r>
    </w:p>
    <w:p>
      <w:r>
        <w:t>The more important the guest, the more vulnerable the event can become.</w:t>
      </w:r>
    </w:p>
    <w:p>
      <w:r>
        <w:t>A private celebration may contain:</w:t>
      </w:r>
    </w:p>
    <w:p>
      <w:pPr>
        <w:pStyle w:val="ListBullet"/>
      </w:pPr>
      <w:r>
        <w:t>prominent business leaders</w:t>
      </w:r>
    </w:p>
    <w:p>
      <w:pPr>
        <w:pStyle w:val="ListBullet"/>
      </w:pPr>
      <w:r>
        <w:t>traditional rulers</w:t>
      </w:r>
    </w:p>
    <w:p>
      <w:pPr>
        <w:pStyle w:val="ListBullet"/>
      </w:pPr>
      <w:r>
        <w:t>politicians</w:t>
      </w:r>
    </w:p>
    <w:p>
      <w:pPr>
        <w:pStyle w:val="ListBullet"/>
      </w:pPr>
      <w:r>
        <w:t>celebrities</w:t>
      </w:r>
    </w:p>
    <w:p>
      <w:pPr>
        <w:pStyle w:val="ListBullet"/>
      </w:pPr>
      <w:r>
        <w:t>wealthy families</w:t>
      </w:r>
    </w:p>
    <w:p>
      <w:pPr>
        <w:pStyle w:val="ListBullet"/>
      </w:pPr>
      <w:r>
        <w:t>international guests</w:t>
      </w:r>
    </w:p>
    <w:p>
      <w:pPr>
        <w:pStyle w:val="ListBullet"/>
      </w:pPr>
      <w:r>
        <w:t>elderly guests</w:t>
      </w:r>
    </w:p>
    <w:p>
      <w:pPr>
        <w:pStyle w:val="ListBullet"/>
      </w:pPr>
      <w:r>
        <w:t>children</w:t>
      </w:r>
    </w:p>
    <w:p>
      <w:pPr>
        <w:pStyle w:val="ListBullet"/>
      </w:pPr>
      <w:r>
        <w:t>sensitive family relationships</w:t>
      </w:r>
    </w:p>
    <w:p>
      <w:pPr>
        <w:pStyle w:val="ListBullet"/>
      </w:pPr>
      <w:r>
        <w:t>valuable property</w:t>
      </w:r>
    </w:p>
    <w:p>
      <w:pPr>
        <w:pStyle w:val="ListBullet"/>
      </w:pPr>
      <w:r>
        <w:t>confidential information</w:t>
      </w:r>
    </w:p>
    <w:p>
      <w:pPr>
        <w:pStyle w:val="ListBullet"/>
      </w:pPr>
      <w:r>
        <w:t>large amounts of money</w:t>
      </w:r>
    </w:p>
    <w:p>
      <w:pPr>
        <w:pStyle w:val="ListBullet"/>
      </w:pPr>
      <w:r>
        <w:t>significant reputational exposure</w:t>
      </w:r>
    </w:p>
    <w:p>
      <w:r>
        <w:t>Maison Doclar therefore cannot treat security as:</w:t>
      </w:r>
    </w:p>
    <w:p>
      <w:pPr>
        <w:spacing w:before="100" w:after="160"/>
        <w:ind w:left="461" w:right="259"/>
        <w:pBdr>
          <w:left w:val="single" w:sz="18" w:color="B79F85" w:space="8"/>
        </w:pBdr>
      </w:pPr>
      <w:r>
        <w:rPr>
          <w:i/>
          <w:color w:val="1E4B75"/>
          <w:sz w:val="22"/>
        </w:rPr>
        <w:t>**"the security team's responsibility."**</w:t>
      </w:r>
    </w:p>
    <w:p>
      <w:r>
        <w:t xml:space="preserve">Security is part of the </w:t>
      </w:r>
      <w:r>
        <w:rPr>
          <w:b/>
          <w:i w:val="0"/>
        </w:rPr>
        <w:t>guest experience architecture</w:t>
      </w:r>
      <w:r>
        <w:t>.</w:t>
      </w:r>
    </w:p>
    <w:p>
      <w:pPr>
        <w:pStyle w:val="Heading2"/>
      </w:pPr>
      <w:r>
        <w:t>THE CENTRAL IDEA</w:t>
      </w:r>
    </w:p>
    <w:p>
      <w:r>
        <w:t>Security has two dimensions.</w:t>
      </w:r>
    </w:p>
    <w:p>
      <w:pPr>
        <w:pStyle w:val="Heading4"/>
      </w:pPr>
      <w:r>
        <w:t>WHAT THE GUEST SEES</w:t>
      </w:r>
    </w:p>
    <w:p>
      <w:r>
        <w:t>Security personnel.</w:t>
      </w:r>
    </w:p>
    <w:p>
      <w:r>
        <w:t>Access control.</w:t>
      </w:r>
    </w:p>
    <w:p>
      <w:r>
        <w:t>Screening.</w:t>
      </w:r>
    </w:p>
    <w:p>
      <w:r>
        <w:t>Cameras.</w:t>
      </w:r>
    </w:p>
    <w:p>
      <w:r>
        <w:t>Vehicles.</w:t>
      </w:r>
    </w:p>
    <w:p>
      <w:r>
        <w:t>Guards.</w:t>
      </w:r>
    </w:p>
    <w:p>
      <w:pPr>
        <w:pStyle w:val="Heading4"/>
      </w:pPr>
      <w:r>
        <w:t>WHAT THE GUEST DOES NOT SEE</w:t>
      </w:r>
    </w:p>
    <w:p>
      <w:r>
        <w:t>Threat assessment.</w:t>
      </w:r>
    </w:p>
    <w:p>
      <w:r>
        <w:t>Guest intelligence.</w:t>
      </w:r>
    </w:p>
    <w:p>
      <w:r>
        <w:t>Access permissions.</w:t>
      </w:r>
    </w:p>
    <w:p>
      <w:r>
        <w:t>Emergency plans.</w:t>
      </w:r>
    </w:p>
    <w:p>
      <w:r>
        <w:t>Vendor verification.</w:t>
      </w:r>
    </w:p>
    <w:p>
      <w:r>
        <w:t>Medical arrangements.</w:t>
      </w:r>
    </w:p>
    <w:p>
      <w:r>
        <w:t>Evacuation routes.</w:t>
      </w:r>
    </w:p>
    <w:p>
      <w:r>
        <w:t>Contingencies.</w:t>
      </w:r>
    </w:p>
    <w:p>
      <w:r>
        <w:t>Incident escalation.</w:t>
      </w:r>
    </w:p>
    <w:p>
      <w:r>
        <w:t>Information controls.</w:t>
      </w:r>
    </w:p>
    <w:p>
      <w:r>
        <w:t>The objective is:</w:t>
      </w:r>
    </w:p>
    <w:p>
      <w:pPr>
        <w:pStyle w:val="Heading2"/>
      </w:pPr>
      <w:r>
        <w:t>Maximum protection. Minimum disruption.</w:t>
      </w:r>
    </w:p>
    <w:p>
      <w:pPr>
        <w:pStyle w:val="Heading2"/>
      </w:pPr>
      <w:r>
        <w:t>SAFETY VS SECURITY</w:t>
      </w:r>
    </w:p>
    <w:p>
      <w:r>
        <w:t>These are related but different.</w:t>
      </w:r>
    </w:p>
    <w:p>
      <w:pPr>
        <w:pStyle w:val="Heading4"/>
      </w:pPr>
      <w:r>
        <w:t>SAFETY</w:t>
      </w:r>
    </w:p>
    <w:p>
      <w:r>
        <w:t>Protection from accidental harm.</w:t>
      </w:r>
    </w:p>
    <w:p>
      <w:r>
        <w:t>Examples:</w:t>
      </w:r>
    </w:p>
    <w:p>
      <w:pPr>
        <w:pStyle w:val="ListBullet"/>
      </w:pPr>
      <w:r>
        <w:t>fire</w:t>
      </w:r>
    </w:p>
    <w:p>
      <w:pPr>
        <w:pStyle w:val="ListBullet"/>
      </w:pPr>
      <w:r>
        <w:t>electrical faults</w:t>
      </w:r>
    </w:p>
    <w:p>
      <w:pPr>
        <w:pStyle w:val="ListBullet"/>
      </w:pPr>
      <w:r>
        <w:t>slips</w:t>
      </w:r>
    </w:p>
    <w:p>
      <w:pPr>
        <w:pStyle w:val="ListBullet"/>
      </w:pPr>
      <w:r>
        <w:t>overcrowding</w:t>
      </w:r>
    </w:p>
    <w:p>
      <w:pPr>
        <w:pStyle w:val="ListBullet"/>
      </w:pPr>
      <w:r>
        <w:t>food contamination</w:t>
      </w:r>
    </w:p>
    <w:p>
      <w:pPr>
        <w:pStyle w:val="ListBullet"/>
      </w:pPr>
      <w:r>
        <w:t>structural hazards</w:t>
      </w:r>
    </w:p>
    <w:p>
      <w:pPr>
        <w:pStyle w:val="ListBullet"/>
      </w:pPr>
      <w:r>
        <w:t>vehicle accidents</w:t>
      </w:r>
    </w:p>
    <w:p>
      <w:pPr>
        <w:pStyle w:val="ListBullet"/>
      </w:pPr>
      <w:r>
        <w:t>medical emergencies</w:t>
      </w:r>
    </w:p>
    <w:p>
      <w:pPr>
        <w:pStyle w:val="Heading4"/>
      </w:pPr>
      <w:r>
        <w:t>SECURITY</w:t>
      </w:r>
    </w:p>
    <w:p>
      <w:r>
        <w:t>Protection from deliberate harm or unauthorised access.</w:t>
      </w:r>
    </w:p>
    <w:p>
      <w:r>
        <w:t>Examples:</w:t>
      </w:r>
    </w:p>
    <w:p>
      <w:pPr>
        <w:pStyle w:val="ListBullet"/>
      </w:pPr>
      <w:r>
        <w:t>intrusion</w:t>
      </w:r>
    </w:p>
    <w:p>
      <w:pPr>
        <w:pStyle w:val="ListBullet"/>
      </w:pPr>
      <w:r>
        <w:t>theft</w:t>
      </w:r>
    </w:p>
    <w:p>
      <w:pPr>
        <w:pStyle w:val="ListBullet"/>
      </w:pPr>
      <w:r>
        <w:t>assault</w:t>
      </w:r>
    </w:p>
    <w:p>
      <w:pPr>
        <w:pStyle w:val="ListBullet"/>
      </w:pPr>
      <w:r>
        <w:t>harassment</w:t>
      </w:r>
    </w:p>
    <w:p>
      <w:pPr>
        <w:pStyle w:val="ListBullet"/>
      </w:pPr>
      <w:r>
        <w:t>unauthorised photography</w:t>
      </w:r>
    </w:p>
    <w:p>
      <w:pPr>
        <w:pStyle w:val="ListBullet"/>
      </w:pPr>
      <w:r>
        <w:t>stalking</w:t>
      </w:r>
    </w:p>
    <w:p>
      <w:pPr>
        <w:pStyle w:val="ListBullet"/>
      </w:pPr>
      <w:r>
        <w:t>sabotage</w:t>
      </w:r>
    </w:p>
    <w:p>
      <w:pPr>
        <w:pStyle w:val="ListBullet"/>
      </w:pPr>
      <w:r>
        <w:t>targeted threats</w:t>
      </w:r>
    </w:p>
    <w:p>
      <w:r>
        <w:t>Maison Doclar must manage both.</w:t>
      </w:r>
    </w:p>
    <w:p>
      <w:pPr>
        <w:pStyle w:val="Heading2"/>
      </w:pPr>
      <w:r>
        <w:t>THE THIRD DIMENSION: PRIVACY</w:t>
      </w:r>
    </w:p>
    <w:p>
      <w:r>
        <w:t>For premium guests, there is a third concern:</w:t>
      </w:r>
    </w:p>
    <w:p>
      <w:pPr>
        <w:pStyle w:val="Heading2"/>
      </w:pPr>
      <w:r>
        <w:t>Information security.</w:t>
      </w:r>
    </w:p>
    <w:p>
      <w:r>
        <w:t>A guest may be physically safe but still feel exposed if:</w:t>
      </w:r>
    </w:p>
    <w:p>
      <w:pPr>
        <w:pStyle w:val="ListBullet"/>
      </w:pPr>
      <w:r>
        <w:t>their location is disclosed</w:t>
      </w:r>
    </w:p>
    <w:p>
      <w:pPr>
        <w:pStyle w:val="ListBullet"/>
      </w:pPr>
      <w:r>
        <w:t>their room number is shared</w:t>
      </w:r>
    </w:p>
    <w:p>
      <w:pPr>
        <w:pStyle w:val="ListBullet"/>
      </w:pPr>
      <w:r>
        <w:t>their arrival is broadcast</w:t>
      </w:r>
    </w:p>
    <w:p>
      <w:pPr>
        <w:pStyle w:val="ListBullet"/>
      </w:pPr>
      <w:r>
        <w:t>private conversations are photographed</w:t>
      </w:r>
    </w:p>
    <w:p>
      <w:pPr>
        <w:pStyle w:val="ListBullet"/>
      </w:pPr>
      <w:r>
        <w:t>guest lists are circulated</w:t>
      </w:r>
    </w:p>
    <w:p>
      <w:pPr>
        <w:pStyle w:val="ListBullet"/>
      </w:pPr>
      <w:r>
        <w:t>personal information is exposed</w:t>
      </w:r>
    </w:p>
    <w:p>
      <w:pPr>
        <w:pStyle w:val="ListBullet"/>
      </w:pPr>
      <w:r>
        <w:t>private photographs are distributed without permission</w:t>
      </w:r>
    </w:p>
    <w:p>
      <w:r>
        <w:t>Therefore:</w:t>
      </w:r>
    </w:p>
    <w:p>
      <w:pPr>
        <w:spacing w:before="100" w:after="160"/>
        <w:ind w:left="461" w:right="259"/>
        <w:pBdr>
          <w:left w:val="single" w:sz="18" w:color="B79F85" w:space="8"/>
        </w:pBdr>
      </w:pPr>
      <w:r>
        <w:rPr>
          <w:i/>
          <w:color w:val="1E4B75"/>
          <w:sz w:val="22"/>
        </w:rPr>
        <w:t>**privacy is part of hospitality.**</w:t>
      </w:r>
    </w:p>
    <w:p>
      <w:pPr>
        <w:pStyle w:val="Heading2"/>
      </w:pPr>
      <w:r>
        <w:t>THE FOUR-PART PROTECTION MODEL</w:t>
      </w:r>
    </w:p>
    <w:p>
      <w:r>
        <w:t>Maison Doclar should think in four layers:</w:t>
      </w:r>
    </w:p>
    <w:p>
      <w:pPr>
        <w:pStyle w:val="Heading4"/>
      </w:pPr>
      <w:r>
        <w:t>1. PEOPLE</w:t>
      </w:r>
    </w:p>
    <w:p>
      <w:r>
        <w:t>Guests, staff, suppliers.</w:t>
      </w:r>
    </w:p>
    <w:p>
      <w:pPr>
        <w:pStyle w:val="Heading4"/>
      </w:pPr>
      <w:r>
        <w:t>2. PLACE</w:t>
      </w:r>
    </w:p>
    <w:p>
      <w:r>
        <w:t>Venue, access points, vehicles.</w:t>
      </w:r>
    </w:p>
    <w:p>
      <w:pPr>
        <w:pStyle w:val="Heading4"/>
      </w:pPr>
      <w:r>
        <w:t>3. INFORMATION</w:t>
      </w:r>
    </w:p>
    <w:p>
      <w:r>
        <w:t>Guest data, schedules, contact details.</w:t>
      </w:r>
    </w:p>
    <w:p>
      <w:pPr>
        <w:pStyle w:val="Heading4"/>
      </w:pPr>
      <w:r>
        <w:t>4. REPUTATION</w:t>
      </w:r>
    </w:p>
    <w:p>
      <w:r>
        <w:t>Client privacy, dignity and public image.</w:t>
      </w:r>
    </w:p>
    <w:p>
      <w:r>
        <w:t>Protect all four.</w:t>
      </w:r>
    </w:p>
    <w:p>
      <w:pPr>
        <w:pStyle w:val="Heading2"/>
      </w:pPr>
      <w:r>
        <w:t>THE RISK MANAGEMENT CYCLE</w:t>
      </w:r>
    </w:p>
    <w:p>
      <w:r>
        <w:t>Risk management is not:</w:t>
      </w:r>
    </w:p>
    <w:p>
      <w:pPr>
        <w:spacing w:before="100" w:after="160"/>
        <w:ind w:left="461" w:right="259"/>
        <w:pBdr>
          <w:left w:val="single" w:sz="18" w:color="B79F85" w:space="8"/>
        </w:pBdr>
      </w:pPr>
      <w:r>
        <w:rPr>
          <w:i/>
          <w:color w:val="1E4B75"/>
          <w:sz w:val="22"/>
        </w:rPr>
        <w:t>"What could go wrong?"</w:t>
      </w:r>
    </w:p>
    <w:p>
      <w:r>
        <w:t>It is:</w:t>
      </w:r>
    </w:p>
    <w:p>
      <w:pPr>
        <w:pStyle w:val="Heading4"/>
      </w:pPr>
      <w:r>
        <w:t>IDENTIFY</w:t>
      </w:r>
    </w:p>
    <w:p>
      <w:r>
        <w:t>What could happen?</w:t>
      </w:r>
    </w:p>
    <w:p>
      <w:r>
        <w:t>↓</w:t>
      </w:r>
    </w:p>
    <w:p>
      <w:pPr>
        <w:pStyle w:val="Heading4"/>
      </w:pPr>
      <w:r>
        <w:t>ASSESS</w:t>
      </w:r>
    </w:p>
    <w:p>
      <w:r>
        <w:t>How likely and serious is it?</w:t>
      </w:r>
    </w:p>
    <w:p>
      <w:r>
        <w:t>↓</w:t>
      </w:r>
    </w:p>
    <w:p>
      <w:pPr>
        <w:pStyle w:val="Heading4"/>
      </w:pPr>
      <w:r>
        <w:t>PREVENT</w:t>
      </w:r>
    </w:p>
    <w:p>
      <w:r>
        <w:t>What can we do beforehand?</w:t>
      </w:r>
    </w:p>
    <w:p>
      <w:r>
        <w:t>↓</w:t>
      </w:r>
    </w:p>
    <w:p>
      <w:pPr>
        <w:pStyle w:val="Heading4"/>
      </w:pPr>
      <w:r>
        <w:t>PREPARE</w:t>
      </w:r>
    </w:p>
    <w:p>
      <w:r>
        <w:t>What happens if it occurs?</w:t>
      </w:r>
    </w:p>
    <w:p>
      <w:r>
        <w:t>↓</w:t>
      </w:r>
    </w:p>
    <w:p>
      <w:pPr>
        <w:pStyle w:val="Heading4"/>
      </w:pPr>
      <w:r>
        <w:t>RESPOND</w:t>
      </w:r>
    </w:p>
    <w:p>
      <w:r>
        <w:t>How do we act?</w:t>
      </w:r>
    </w:p>
    <w:p>
      <w:r>
        <w:t>↓</w:t>
      </w:r>
    </w:p>
    <w:p>
      <w:pPr>
        <w:pStyle w:val="Heading4"/>
      </w:pPr>
      <w:r>
        <w:t>RECOVER</w:t>
      </w:r>
    </w:p>
    <w:p>
      <w:r>
        <w:t>How do we restore normality?</w:t>
      </w:r>
    </w:p>
    <w:p>
      <w:r>
        <w:t>↓</w:t>
      </w:r>
    </w:p>
    <w:p>
      <w:pPr>
        <w:pStyle w:val="Heading4"/>
      </w:pPr>
      <w:r>
        <w:t>LEARN</w:t>
      </w:r>
    </w:p>
    <w:p>
      <w:r>
        <w:t>What changes next time?</w:t>
      </w:r>
    </w:p>
    <w:p>
      <w:pPr>
        <w:pStyle w:val="Heading2"/>
      </w:pPr>
      <w:r>
        <w:t>RISK IS NOT THE SAME AS FEAR</w:t>
      </w:r>
    </w:p>
    <w:p>
      <w:r>
        <w:t>A sophisticated event company does not become paranoid.</w:t>
      </w:r>
    </w:p>
    <w:p>
      <w:r>
        <w:t>It becomes:</w:t>
      </w:r>
    </w:p>
    <w:p>
      <w:pPr>
        <w:spacing w:before="100" w:after="160"/>
        <w:ind w:left="461" w:right="259"/>
        <w:pBdr>
          <w:left w:val="single" w:sz="18" w:color="B79F85" w:space="8"/>
        </w:pBdr>
      </w:pPr>
      <w:r>
        <w:rPr>
          <w:i/>
          <w:color w:val="1E4B75"/>
          <w:sz w:val="22"/>
        </w:rPr>
        <w:t>**prepared.**</w:t>
      </w:r>
    </w:p>
    <w:p>
      <w:r>
        <w:t>You do not need to imagine every possible disaster.</w:t>
      </w:r>
    </w:p>
    <w:p>
      <w:r>
        <w:t>You need to identify:</w:t>
      </w:r>
    </w:p>
    <w:p>
      <w:pPr>
        <w:spacing w:before="100" w:after="160"/>
        <w:ind w:left="461" w:right="259"/>
        <w:pBdr>
          <w:left w:val="single" w:sz="18" w:color="B79F85" w:space="8"/>
        </w:pBdr>
      </w:pPr>
      <w:r>
        <w:rPr>
          <w:i/>
          <w:color w:val="1E4B75"/>
          <w:sz w:val="22"/>
        </w:rPr>
        <w:t>**credible risks with meaningful consequences.**</w:t>
      </w:r>
    </w:p>
    <w:p>
      <w:pPr>
        <w:pStyle w:val="Heading2"/>
      </w:pPr>
      <w:r>
        <w:t>THE MAISON DOCLAR RISK REGISTER</w:t>
      </w:r>
    </w:p>
    <w:p>
      <w:r>
        <w:t>Every major event should have a risk register.</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560"/>
            <w:shd w:fill="10243E"/>
          </w:tcPr>
          <w:p>
            <w:r>
              <w:rPr>
                <w:b/>
                <w:color w:val="FFFFFF"/>
                <w:sz w:val="15"/>
              </w:rPr>
              <w:t>**Risk**</w:t>
            </w:r>
          </w:p>
        </w:tc>
        <w:tc>
          <w:tcPr>
            <w:tcW w:type="dxa" w:w="1560"/>
            <w:shd w:fill="10243E"/>
          </w:tcPr>
          <w:p>
            <w:r>
              <w:rPr>
                <w:b/>
                <w:color w:val="FFFFFF"/>
                <w:sz w:val="15"/>
              </w:rPr>
              <w:t>**Likelihood**</w:t>
            </w:r>
          </w:p>
        </w:tc>
        <w:tc>
          <w:tcPr>
            <w:tcW w:type="dxa" w:w="1560"/>
            <w:shd w:fill="10243E"/>
          </w:tcPr>
          <w:p>
            <w:r>
              <w:rPr>
                <w:b/>
                <w:color w:val="FFFFFF"/>
                <w:sz w:val="15"/>
              </w:rPr>
              <w:t>**Impact**</w:t>
            </w:r>
          </w:p>
        </w:tc>
        <w:tc>
          <w:tcPr>
            <w:tcW w:type="dxa" w:w="1560"/>
            <w:shd w:fill="10243E"/>
          </w:tcPr>
          <w:p>
            <w:r>
              <w:rPr>
                <w:b/>
                <w:color w:val="FFFFFF"/>
                <w:sz w:val="15"/>
              </w:rPr>
              <w:t>**Prevention**</w:t>
            </w:r>
          </w:p>
        </w:tc>
        <w:tc>
          <w:tcPr>
            <w:tcW w:type="dxa" w:w="1560"/>
            <w:shd w:fill="10243E"/>
          </w:tcPr>
          <w:p>
            <w:r>
              <w:rPr>
                <w:b/>
                <w:color w:val="FFFFFF"/>
                <w:sz w:val="15"/>
              </w:rPr>
              <w:t>**Response**</w:t>
            </w:r>
          </w:p>
        </w:tc>
        <w:tc>
          <w:tcPr>
            <w:tcW w:type="dxa" w:w="1560"/>
            <w:shd w:fill="10243E"/>
          </w:tcPr>
          <w:p>
            <w:r>
              <w:rPr>
                <w:b/>
                <w:color w:val="FFFFFF"/>
                <w:sz w:val="15"/>
              </w:rPr>
              <w:t>**Owner**</w:t>
            </w:r>
          </w:p>
        </w:tc>
      </w:tr>
      <w:tr>
        <w:tc>
          <w:tcPr>
            <w:tcW w:type="dxa" w:w="1560"/>
            <w:vAlign w:val="top"/>
          </w:tcPr>
          <w:p>
            <w:pPr>
              <w:spacing w:after="40"/>
            </w:pPr>
            <w:r>
              <w:rPr>
                <w:sz w:val="15"/>
              </w:rPr>
              <w:t>Heavy rain</w:t>
            </w:r>
          </w:p>
        </w:tc>
        <w:tc>
          <w:tcPr>
            <w:tcW w:type="dxa" w:w="1560"/>
            <w:vAlign w:val="top"/>
          </w:tcPr>
          <w:p>
            <w:pPr>
              <w:spacing w:after="40"/>
            </w:pPr>
            <w:r>
              <w:rPr>
                <w:sz w:val="15"/>
              </w:rPr>
              <w:t>Medium</w:t>
            </w:r>
          </w:p>
        </w:tc>
        <w:tc>
          <w:tcPr>
            <w:tcW w:type="dxa" w:w="1560"/>
            <w:vAlign w:val="top"/>
          </w:tcPr>
          <w:p>
            <w:pPr>
              <w:spacing w:after="40"/>
            </w:pPr>
            <w:r>
              <w:rPr>
                <w:sz w:val="15"/>
              </w:rPr>
              <w:t>High</w:t>
            </w:r>
          </w:p>
        </w:tc>
        <w:tc>
          <w:tcPr>
            <w:tcW w:type="dxa" w:w="1560"/>
            <w:vAlign w:val="top"/>
          </w:tcPr>
          <w:p>
            <w:pPr>
              <w:spacing w:after="40"/>
            </w:pPr>
            <w:r>
              <w:rPr>
                <w:sz w:val="15"/>
              </w:rPr>
              <w:t>Weather monitoring</w:t>
            </w:r>
          </w:p>
        </w:tc>
        <w:tc>
          <w:tcPr>
            <w:tcW w:type="dxa" w:w="1560"/>
            <w:vAlign w:val="top"/>
          </w:tcPr>
          <w:p>
            <w:pPr>
              <w:spacing w:after="40"/>
            </w:pPr>
            <w:r>
              <w:rPr>
                <w:sz w:val="15"/>
              </w:rPr>
              <w:t>Relocation</w:t>
            </w:r>
          </w:p>
        </w:tc>
        <w:tc>
          <w:tcPr>
            <w:tcW w:type="dxa" w:w="1560"/>
            <w:vAlign w:val="top"/>
          </w:tcPr>
          <w:p>
            <w:pPr>
              <w:spacing w:after="40"/>
            </w:pPr>
            <w:r>
              <w:rPr>
                <w:sz w:val="15"/>
              </w:rPr>
              <w:t>Ops</w:t>
            </w:r>
          </w:p>
        </w:tc>
      </w:tr>
      <w:tr>
        <w:tc>
          <w:tcPr>
            <w:tcW w:type="dxa" w:w="1560"/>
            <w:vAlign w:val="top"/>
            <w:shd w:fill="F7F9FB"/>
          </w:tcPr>
          <w:p>
            <w:pPr>
              <w:spacing w:after="40"/>
            </w:pPr>
            <w:r>
              <w:rPr>
                <w:sz w:val="15"/>
              </w:rPr>
              <w:t>Power failure</w:t>
            </w:r>
          </w:p>
        </w:tc>
        <w:tc>
          <w:tcPr>
            <w:tcW w:type="dxa" w:w="1560"/>
            <w:vAlign w:val="top"/>
            <w:shd w:fill="F7F9FB"/>
          </w:tcPr>
          <w:p>
            <w:pPr>
              <w:spacing w:after="40"/>
            </w:pPr>
            <w:r>
              <w:rPr>
                <w:sz w:val="15"/>
              </w:rPr>
              <w:t>Medium</w:t>
            </w:r>
          </w:p>
        </w:tc>
        <w:tc>
          <w:tcPr>
            <w:tcW w:type="dxa" w:w="1560"/>
            <w:vAlign w:val="top"/>
            <w:shd w:fill="F7F9FB"/>
          </w:tcPr>
          <w:p>
            <w:pPr>
              <w:spacing w:after="40"/>
            </w:pPr>
            <w:r>
              <w:rPr>
                <w:sz w:val="15"/>
              </w:rPr>
              <w:t>High</w:t>
            </w:r>
          </w:p>
        </w:tc>
        <w:tc>
          <w:tcPr>
            <w:tcW w:type="dxa" w:w="1560"/>
            <w:vAlign w:val="top"/>
            <w:shd w:fill="F7F9FB"/>
          </w:tcPr>
          <w:p>
            <w:pPr>
              <w:spacing w:after="40"/>
            </w:pPr>
            <w:r>
              <w:rPr>
                <w:sz w:val="15"/>
              </w:rPr>
              <w:t>Backup</w:t>
            </w:r>
          </w:p>
        </w:tc>
        <w:tc>
          <w:tcPr>
            <w:tcW w:type="dxa" w:w="1560"/>
            <w:vAlign w:val="top"/>
            <w:shd w:fill="F7F9FB"/>
          </w:tcPr>
          <w:p>
            <w:pPr>
              <w:spacing w:after="40"/>
            </w:pPr>
            <w:r>
              <w:rPr>
                <w:sz w:val="15"/>
              </w:rPr>
              <w:t>Changeover</w:t>
            </w:r>
          </w:p>
        </w:tc>
        <w:tc>
          <w:tcPr>
            <w:tcW w:type="dxa" w:w="1560"/>
            <w:vAlign w:val="top"/>
            <w:shd w:fill="F7F9FB"/>
          </w:tcPr>
          <w:p>
            <w:pPr>
              <w:spacing w:after="40"/>
            </w:pPr>
            <w:r>
              <w:rPr>
                <w:sz w:val="15"/>
              </w:rPr>
              <w:t>Production</w:t>
            </w:r>
          </w:p>
        </w:tc>
      </w:tr>
      <w:tr>
        <w:tc>
          <w:tcPr>
            <w:tcW w:type="dxa" w:w="1560"/>
            <w:vAlign w:val="top"/>
          </w:tcPr>
          <w:p>
            <w:pPr>
              <w:spacing w:after="40"/>
            </w:pPr>
            <w:r>
              <w:rPr>
                <w:sz w:val="15"/>
              </w:rPr>
              <w:t>VIP delay</w:t>
            </w:r>
          </w:p>
        </w:tc>
        <w:tc>
          <w:tcPr>
            <w:tcW w:type="dxa" w:w="1560"/>
            <w:vAlign w:val="top"/>
          </w:tcPr>
          <w:p>
            <w:pPr>
              <w:spacing w:after="40"/>
            </w:pPr>
            <w:r>
              <w:rPr>
                <w:sz w:val="15"/>
              </w:rPr>
              <w:t>Medium</w:t>
            </w:r>
          </w:p>
        </w:tc>
        <w:tc>
          <w:tcPr>
            <w:tcW w:type="dxa" w:w="1560"/>
            <w:vAlign w:val="top"/>
          </w:tcPr>
          <w:p>
            <w:pPr>
              <w:spacing w:after="40"/>
            </w:pPr>
            <w:r>
              <w:rPr>
                <w:sz w:val="15"/>
              </w:rPr>
              <w:t>Medium</w:t>
            </w:r>
          </w:p>
        </w:tc>
        <w:tc>
          <w:tcPr>
            <w:tcW w:type="dxa" w:w="1560"/>
            <w:vAlign w:val="top"/>
          </w:tcPr>
          <w:p>
            <w:pPr>
              <w:spacing w:after="40"/>
            </w:pPr>
            <w:r>
              <w:rPr>
                <w:sz w:val="15"/>
              </w:rPr>
              <w:t>Tracking</w:t>
            </w:r>
          </w:p>
        </w:tc>
        <w:tc>
          <w:tcPr>
            <w:tcW w:type="dxa" w:w="1560"/>
            <w:vAlign w:val="top"/>
          </w:tcPr>
          <w:p>
            <w:pPr>
              <w:spacing w:after="40"/>
            </w:pPr>
            <w:r>
              <w:rPr>
                <w:sz w:val="15"/>
              </w:rPr>
              <w:t>Adjust programme</w:t>
            </w:r>
          </w:p>
        </w:tc>
        <w:tc>
          <w:tcPr>
            <w:tcW w:type="dxa" w:w="1560"/>
            <w:vAlign w:val="top"/>
          </w:tcPr>
          <w:p>
            <w:pPr>
              <w:spacing w:after="40"/>
            </w:pPr>
            <w:r>
              <w:rPr>
                <w:sz w:val="15"/>
              </w:rPr>
              <w:t>Protocol</w:t>
            </w:r>
          </w:p>
        </w:tc>
      </w:tr>
      <w:tr>
        <w:tc>
          <w:tcPr>
            <w:tcW w:type="dxa" w:w="1560"/>
            <w:vAlign w:val="top"/>
            <w:shd w:fill="F7F9FB"/>
          </w:tcPr>
          <w:p>
            <w:pPr>
              <w:spacing w:after="40"/>
            </w:pPr>
            <w:r>
              <w:rPr>
                <w:sz w:val="15"/>
              </w:rPr>
              <w:t>Medical incident</w:t>
            </w:r>
          </w:p>
        </w:tc>
        <w:tc>
          <w:tcPr>
            <w:tcW w:type="dxa" w:w="1560"/>
            <w:vAlign w:val="top"/>
            <w:shd w:fill="F7F9FB"/>
          </w:tcPr>
          <w:p>
            <w:pPr>
              <w:spacing w:after="40"/>
            </w:pPr>
            <w:r>
              <w:rPr>
                <w:sz w:val="15"/>
              </w:rPr>
              <w:t>Low/Med</w:t>
            </w:r>
          </w:p>
        </w:tc>
        <w:tc>
          <w:tcPr>
            <w:tcW w:type="dxa" w:w="1560"/>
            <w:vAlign w:val="top"/>
            <w:shd w:fill="F7F9FB"/>
          </w:tcPr>
          <w:p>
            <w:pPr>
              <w:spacing w:after="40"/>
            </w:pPr>
            <w:r>
              <w:rPr>
                <w:sz w:val="15"/>
              </w:rPr>
              <w:t>High</w:t>
            </w:r>
          </w:p>
        </w:tc>
        <w:tc>
          <w:tcPr>
            <w:tcW w:type="dxa" w:w="1560"/>
            <w:vAlign w:val="top"/>
            <w:shd w:fill="F7F9FB"/>
          </w:tcPr>
          <w:p>
            <w:pPr>
              <w:spacing w:after="40"/>
            </w:pPr>
            <w:r>
              <w:rPr>
                <w:sz w:val="15"/>
              </w:rPr>
              <w:t>Medical cover</w:t>
            </w:r>
          </w:p>
        </w:tc>
        <w:tc>
          <w:tcPr>
            <w:tcW w:type="dxa" w:w="1560"/>
            <w:vAlign w:val="top"/>
            <w:shd w:fill="F7F9FB"/>
          </w:tcPr>
          <w:p>
            <w:pPr>
              <w:spacing w:after="40"/>
            </w:pPr>
            <w:r>
              <w:rPr>
                <w:sz w:val="15"/>
              </w:rPr>
              <w:t>Emergency response</w:t>
            </w:r>
          </w:p>
        </w:tc>
        <w:tc>
          <w:tcPr>
            <w:tcW w:type="dxa" w:w="1560"/>
            <w:vAlign w:val="top"/>
            <w:shd w:fill="F7F9FB"/>
          </w:tcPr>
          <w:p>
            <w:pPr>
              <w:spacing w:after="40"/>
            </w:pPr>
            <w:r>
              <w:rPr>
                <w:sz w:val="15"/>
              </w:rPr>
              <w:t>Safety</w:t>
            </w:r>
          </w:p>
        </w:tc>
      </w:tr>
      <w:tr>
        <w:tc>
          <w:tcPr>
            <w:tcW w:type="dxa" w:w="1560"/>
            <w:vAlign w:val="top"/>
          </w:tcPr>
          <w:p>
            <w:pPr>
              <w:spacing w:after="40"/>
            </w:pPr>
            <w:r>
              <w:rPr>
                <w:sz w:val="15"/>
              </w:rPr>
              <w:t>Unauthorised guest</w:t>
            </w:r>
          </w:p>
        </w:tc>
        <w:tc>
          <w:tcPr>
            <w:tcW w:type="dxa" w:w="1560"/>
            <w:vAlign w:val="top"/>
          </w:tcPr>
          <w:p>
            <w:pPr>
              <w:spacing w:after="40"/>
            </w:pPr>
            <w:r>
              <w:rPr>
                <w:sz w:val="15"/>
              </w:rPr>
              <w:t>Medium</w:t>
            </w:r>
          </w:p>
        </w:tc>
        <w:tc>
          <w:tcPr>
            <w:tcW w:type="dxa" w:w="1560"/>
            <w:vAlign w:val="top"/>
          </w:tcPr>
          <w:p>
            <w:pPr>
              <w:spacing w:after="40"/>
            </w:pPr>
            <w:r>
              <w:rPr>
                <w:sz w:val="15"/>
              </w:rPr>
              <w:t>Medium</w:t>
            </w:r>
          </w:p>
        </w:tc>
        <w:tc>
          <w:tcPr>
            <w:tcW w:type="dxa" w:w="1560"/>
            <w:vAlign w:val="top"/>
          </w:tcPr>
          <w:p>
            <w:pPr>
              <w:spacing w:after="40"/>
            </w:pPr>
            <w:r>
              <w:rPr>
                <w:sz w:val="15"/>
              </w:rPr>
              <w:t>Access control</w:t>
            </w:r>
          </w:p>
        </w:tc>
        <w:tc>
          <w:tcPr>
            <w:tcW w:type="dxa" w:w="1560"/>
            <w:vAlign w:val="top"/>
          </w:tcPr>
          <w:p>
            <w:pPr>
              <w:spacing w:after="40"/>
            </w:pPr>
            <w:r>
              <w:rPr>
                <w:sz w:val="15"/>
              </w:rPr>
              <w:t>Verification</w:t>
            </w:r>
          </w:p>
        </w:tc>
        <w:tc>
          <w:tcPr>
            <w:tcW w:type="dxa" w:w="1560"/>
            <w:vAlign w:val="top"/>
          </w:tcPr>
          <w:p>
            <w:pPr>
              <w:spacing w:after="40"/>
            </w:pPr>
            <w:r>
              <w:rPr>
                <w:sz w:val="15"/>
              </w:rPr>
              <w:t>Security</w:t>
            </w:r>
          </w:p>
        </w:tc>
      </w:tr>
    </w:tbl>
    <w:p>
      <w:r>
        <w:t>The important column is:</w:t>
      </w:r>
    </w:p>
    <w:p>
      <w:pPr>
        <w:spacing w:before="100" w:after="160"/>
        <w:ind w:left="461" w:right="259"/>
        <w:pBdr>
          <w:left w:val="single" w:sz="18" w:color="B79F85" w:space="8"/>
        </w:pBdr>
      </w:pPr>
      <w:r>
        <w:rPr>
          <w:i/>
          <w:color w:val="1E4B75"/>
          <w:sz w:val="22"/>
        </w:rPr>
        <w:t>**Owner.**</w:t>
      </w:r>
    </w:p>
    <w:p>
      <w:r>
        <w:t>A risk without an owner is merely a thought.</w:t>
      </w:r>
    </w:p>
    <w:p>
      <w:pPr>
        <w:pStyle w:val="Heading2"/>
      </w:pPr>
      <w:r>
        <w:t>RISK OWNERSHIP</w:t>
      </w:r>
    </w:p>
    <w:p>
      <w:r>
        <w:t>For every significant risk ask:</w:t>
      </w:r>
    </w:p>
    <w:p>
      <w:pPr>
        <w:spacing w:before="100" w:after="160"/>
        <w:ind w:left="461" w:right="259"/>
        <w:pBdr>
          <w:left w:val="single" w:sz="18" w:color="B79F85" w:space="8"/>
        </w:pBdr>
      </w:pPr>
      <w:r>
        <w:rPr>
          <w:i/>
          <w:color w:val="1E4B75"/>
          <w:sz w:val="22"/>
        </w:rPr>
        <w:t>**Who is responsible for noticing it?**</w:t>
      </w:r>
    </w:p>
    <w:p>
      <w:pPr>
        <w:spacing w:before="100" w:after="160"/>
        <w:ind w:left="461" w:right="259"/>
        <w:pBdr>
          <w:left w:val="single" w:sz="18" w:color="B79F85" w:space="8"/>
        </w:pBdr>
      </w:pPr>
      <w:r>
        <w:rPr>
          <w:i/>
          <w:color w:val="1E4B75"/>
          <w:sz w:val="22"/>
        </w:rPr>
        <w:t>**Who decides what to do?**</w:t>
      </w:r>
    </w:p>
    <w:p>
      <w:pPr>
        <w:spacing w:before="100" w:after="160"/>
        <w:ind w:left="461" w:right="259"/>
        <w:pBdr>
          <w:left w:val="single" w:sz="18" w:color="B79F85" w:space="8"/>
        </w:pBdr>
      </w:pPr>
      <w:r>
        <w:rPr>
          <w:i/>
          <w:color w:val="1E4B75"/>
          <w:sz w:val="22"/>
        </w:rPr>
        <w:t>**Who executes the response?**</w:t>
      </w:r>
    </w:p>
    <w:p>
      <w:pPr>
        <w:spacing w:before="100" w:after="160"/>
        <w:ind w:left="461" w:right="259"/>
        <w:pBdr>
          <w:left w:val="single" w:sz="18" w:color="B79F85" w:space="8"/>
        </w:pBdr>
      </w:pPr>
      <w:r>
        <w:rPr>
          <w:i/>
          <w:color w:val="1E4B75"/>
          <w:sz w:val="22"/>
        </w:rPr>
        <w:t>**Who informs the client?**</w:t>
      </w:r>
    </w:p>
    <w:p>
      <w:r>
        <w:t>This prevents:</w:t>
      </w:r>
    </w:p>
    <w:p>
      <w:pPr>
        <w:spacing w:before="100" w:after="160"/>
        <w:ind w:left="461" w:right="259"/>
        <w:pBdr>
          <w:left w:val="single" w:sz="18" w:color="B79F85" w:space="8"/>
        </w:pBdr>
      </w:pPr>
      <w:r>
        <w:rPr>
          <w:i/>
          <w:color w:val="1E4B75"/>
          <w:sz w:val="22"/>
        </w:rPr>
        <w:t>"I thought someone else was handling it."</w:t>
      </w:r>
    </w:p>
    <w:p>
      <w:pPr>
        <w:pStyle w:val="Heading2"/>
      </w:pPr>
      <w:r>
        <w:t>THE RISK PRIORITY MATRIX</w:t>
      </w:r>
    </w:p>
    <w:p>
      <w:r>
        <w:t>A simple matrix:</w:t>
      </w:r>
    </w:p>
    <w:p>
      <w:pPr>
        <w:pStyle w:val="Heading4"/>
      </w:pPr>
      <w:r>
        <w:t>LOW LIKELIHOOD + LOW IMPACT</w:t>
      </w:r>
    </w:p>
    <w:p>
      <w:r>
        <w:t>Monitor.</w:t>
      </w:r>
    </w:p>
    <w:p>
      <w:pPr>
        <w:pStyle w:val="Heading4"/>
      </w:pPr>
      <w:r>
        <w:t>HIGH LIKELIHOOD + LOW IMPACT</w:t>
      </w:r>
    </w:p>
    <w:p>
      <w:r>
        <w:t>Prepare operational workaround.</w:t>
      </w:r>
    </w:p>
    <w:p>
      <w:pPr>
        <w:pStyle w:val="Heading4"/>
      </w:pPr>
      <w:r>
        <w:t>LOW LIKELIHOOD + HIGH IMPACT</w:t>
      </w:r>
    </w:p>
    <w:p>
      <w:r>
        <w:t>Prepare contingency.</w:t>
      </w:r>
    </w:p>
    <w:p>
      <w:pPr>
        <w:pStyle w:val="Heading4"/>
      </w:pPr>
      <w:r>
        <w:t>HIGH LIKELIHOOD + HIGH IMPACT</w:t>
      </w:r>
    </w:p>
    <w:p>
      <w:r>
        <w:t>Treat as a priority risk.</w:t>
      </w:r>
    </w:p>
    <w:p>
      <w:r>
        <w:t>This prevents the team from spending equal energy on unequal risks.</w:t>
      </w:r>
    </w:p>
    <w:p>
      <w:pPr>
        <w:pStyle w:val="Heading2"/>
      </w:pPr>
      <w:r>
        <w:t>SECURITY STARTS BEFORE THE EVENT</w:t>
      </w:r>
    </w:p>
    <w:p>
      <w:r>
        <w:t>Security should begin during:</w:t>
      </w:r>
    </w:p>
    <w:p>
      <w:pPr>
        <w:spacing w:before="100" w:after="160"/>
        <w:ind w:left="461" w:right="259"/>
        <w:pBdr>
          <w:left w:val="single" w:sz="18" w:color="B79F85" w:space="8"/>
        </w:pBdr>
      </w:pPr>
      <w:r>
        <w:rPr>
          <w:i/>
          <w:color w:val="1E4B75"/>
          <w:sz w:val="22"/>
        </w:rPr>
        <w:t>**planning.**</w:t>
      </w:r>
    </w:p>
    <w:p>
      <w:r>
        <w:t>Not when the guards arrive.</w:t>
      </w:r>
    </w:p>
    <w:p>
      <w:r>
        <w:t>Assess:</w:t>
      </w:r>
    </w:p>
    <w:p>
      <w:r>
        <w:rPr>
          <w:b/>
          <w:i w:val="0"/>
        </w:rPr>
        <w:t>venue</w:t>
      </w:r>
    </w:p>
    <w:p>
      <w:r>
        <w:rPr>
          <w:b/>
          <w:i w:val="0"/>
        </w:rPr>
        <w:t>access</w:t>
      </w:r>
    </w:p>
    <w:p>
      <w:r>
        <w:rPr>
          <w:b/>
          <w:i w:val="0"/>
        </w:rPr>
        <w:t>guest profile</w:t>
      </w:r>
    </w:p>
    <w:p>
      <w:r>
        <w:rPr>
          <w:b/>
          <w:i w:val="0"/>
        </w:rPr>
        <w:t>event type</w:t>
      </w:r>
    </w:p>
    <w:p>
      <w:r>
        <w:rPr>
          <w:b/>
          <w:i w:val="0"/>
        </w:rPr>
        <w:t>attendance</w:t>
      </w:r>
    </w:p>
    <w:p>
      <w:r>
        <w:rPr>
          <w:b/>
          <w:i w:val="0"/>
        </w:rPr>
        <w:t>VIP presence</w:t>
      </w:r>
    </w:p>
    <w:p>
      <w:r>
        <w:rPr>
          <w:b/>
          <w:i w:val="0"/>
        </w:rPr>
        <w:t>public visibility</w:t>
      </w:r>
    </w:p>
    <w:p>
      <w:r>
        <w:rPr>
          <w:b/>
          <w:i w:val="0"/>
        </w:rPr>
        <w:t>parking</w:t>
      </w:r>
    </w:p>
    <w:p>
      <w:r>
        <w:rPr>
          <w:b/>
          <w:i w:val="0"/>
        </w:rPr>
        <w:t>transport</w:t>
      </w:r>
    </w:p>
    <w:p>
      <w:r>
        <w:rPr>
          <w:b/>
          <w:i w:val="0"/>
        </w:rPr>
        <w:t>neighbouring environment</w:t>
      </w:r>
    </w:p>
    <w:p>
      <w:r>
        <w:rPr>
          <w:b/>
          <w:i w:val="0"/>
        </w:rPr>
        <w:t>event duration</w:t>
      </w:r>
    </w:p>
    <w:p>
      <w:r>
        <w:rPr>
          <w:b/>
          <w:i w:val="0"/>
        </w:rPr>
        <w:t>alcohol</w:t>
      </w:r>
    </w:p>
    <w:p>
      <w:r>
        <w:rPr>
          <w:b/>
          <w:i w:val="0"/>
        </w:rPr>
        <w:t>children</w:t>
      </w:r>
    </w:p>
    <w:p>
      <w:r>
        <w:rPr>
          <w:b/>
          <w:i w:val="0"/>
        </w:rPr>
        <w:t>crowd characteristics</w:t>
      </w:r>
    </w:p>
    <w:p>
      <w:pPr>
        <w:pStyle w:val="Heading2"/>
      </w:pPr>
      <w:r>
        <w:t>VENUE SECURITY SURVEY</w:t>
      </w:r>
    </w:p>
    <w:p>
      <w:r>
        <w:t>Before an event, inspect:</w:t>
      </w:r>
    </w:p>
    <w:p>
      <w:pPr>
        <w:pStyle w:val="Heading4"/>
      </w:pPr>
      <w:r>
        <w:t>Entry points</w:t>
      </w:r>
    </w:p>
    <w:p>
      <w:r>
        <w:t>How many?</w:t>
      </w:r>
    </w:p>
    <w:p>
      <w:pPr>
        <w:pStyle w:val="Heading4"/>
      </w:pPr>
      <w:r>
        <w:t>Exit points</w:t>
      </w:r>
    </w:p>
    <w:p>
      <w:r>
        <w:t>How many?</w:t>
      </w:r>
    </w:p>
    <w:p>
      <w:pPr>
        <w:pStyle w:val="Heading4"/>
      </w:pPr>
      <w:r>
        <w:t>Emergency exits</w:t>
      </w:r>
    </w:p>
    <w:p>
      <w:r>
        <w:t>Where?</w:t>
      </w:r>
    </w:p>
    <w:p>
      <w:pPr>
        <w:pStyle w:val="Heading4"/>
      </w:pPr>
      <w:r>
        <w:t>Vehicle access</w:t>
      </w:r>
    </w:p>
    <w:p>
      <w:r>
        <w:t>Where?</w:t>
      </w:r>
    </w:p>
    <w:p>
      <w:pPr>
        <w:pStyle w:val="Heading4"/>
      </w:pPr>
      <w:r>
        <w:t>Staff access</w:t>
      </w:r>
    </w:p>
    <w:p>
      <w:r>
        <w:t>Where?</w:t>
      </w:r>
    </w:p>
    <w:p>
      <w:pPr>
        <w:pStyle w:val="Heading4"/>
      </w:pPr>
      <w:r>
        <w:t>VIP access</w:t>
      </w:r>
    </w:p>
    <w:p>
      <w:r>
        <w:t>Where?</w:t>
      </w:r>
    </w:p>
    <w:p>
      <w:pPr>
        <w:pStyle w:val="Heading4"/>
      </w:pPr>
      <w:r>
        <w:t>Catering access</w:t>
      </w:r>
    </w:p>
    <w:p>
      <w:r>
        <w:t>Where?</w:t>
      </w:r>
    </w:p>
    <w:p>
      <w:pPr>
        <w:pStyle w:val="Heading4"/>
      </w:pPr>
      <w:r>
        <w:t>Service access</w:t>
      </w:r>
    </w:p>
    <w:p>
      <w:r>
        <w:t>Where?</w:t>
      </w:r>
    </w:p>
    <w:p>
      <w:pPr>
        <w:pStyle w:val="Heading4"/>
      </w:pPr>
      <w:r>
        <w:t>Restricted areas</w:t>
      </w:r>
    </w:p>
    <w:p>
      <w:r>
        <w:t>Which?</w:t>
      </w:r>
    </w:p>
    <w:p>
      <w:r>
        <w:t>You are building:</w:t>
      </w:r>
    </w:p>
    <w:p>
      <w:pPr>
        <w:pStyle w:val="Heading2"/>
      </w:pPr>
      <w:r>
        <w:t>an access architecture.</w:t>
      </w:r>
    </w:p>
    <w:p>
      <w:pPr>
        <w:pStyle w:val="Heading2"/>
      </w:pPr>
      <w:r>
        <w:t>ACCESS ZONING</w:t>
      </w:r>
    </w:p>
    <w:p>
      <w:r>
        <w:t>A sophisticated event should not necessarily have:</w:t>
      </w:r>
    </w:p>
    <w:p>
      <w:pPr>
        <w:spacing w:before="100" w:after="160"/>
        <w:ind w:left="461" w:right="259"/>
        <w:pBdr>
          <w:left w:val="single" w:sz="18" w:color="B79F85" w:space="8"/>
        </w:pBdr>
      </w:pPr>
      <w:r>
        <w:rPr>
          <w:i/>
          <w:color w:val="1E4B75"/>
          <w:sz w:val="22"/>
        </w:rPr>
        <w:t>one access level for everyone.</w:t>
      </w:r>
    </w:p>
    <w:p>
      <w:r>
        <w:t>Create zones.</w:t>
      </w:r>
    </w:p>
    <w:p>
      <w:pPr>
        <w:pStyle w:val="Heading4"/>
      </w:pPr>
      <w:r>
        <w:t>ZONE 1 — PUBLIC / GUEST</w:t>
      </w:r>
    </w:p>
    <w:p>
      <w:r>
        <w:t>General guest areas.</w:t>
      </w:r>
    </w:p>
    <w:p>
      <w:pPr>
        <w:pStyle w:val="Heading4"/>
      </w:pPr>
      <w:r>
        <w:t>ZONE 2 — CONTROLLED</w:t>
      </w:r>
    </w:p>
    <w:p>
      <w:r>
        <w:t>Staff and authorised guests.</w:t>
      </w:r>
    </w:p>
    <w:p>
      <w:pPr>
        <w:pStyle w:val="Heading4"/>
      </w:pPr>
      <w:r>
        <w:t>ZONE 3 — RESTRICTED</w:t>
      </w:r>
    </w:p>
    <w:p>
      <w:r>
        <w:t>Production, catering, operations.</w:t>
      </w:r>
    </w:p>
    <w:p>
      <w:pPr>
        <w:pStyle w:val="Heading4"/>
      </w:pPr>
      <w:r>
        <w:t>ZONE 4 — HIGHLY RESTRICTED</w:t>
      </w:r>
    </w:p>
    <w:p>
      <w:r>
        <w:t>Principal/VIP areas, sensitive operational spaces.</w:t>
      </w:r>
    </w:p>
    <w:p>
      <w:r>
        <w:t>The exact zoning depends on the event.</w:t>
      </w:r>
    </w:p>
    <w:p>
      <w:pPr>
        <w:pStyle w:val="Heading2"/>
      </w:pPr>
      <w:r>
        <w:t>THE PRINCIPLE OF LEAST ACCESS</w:t>
      </w:r>
    </w:p>
    <w:p>
      <w:r>
        <w:t>A person should have access to:</w:t>
      </w:r>
    </w:p>
    <w:p>
      <w:pPr>
        <w:spacing w:before="100" w:after="160"/>
        <w:ind w:left="461" w:right="259"/>
        <w:pBdr>
          <w:left w:val="single" w:sz="18" w:color="B79F85" w:space="8"/>
        </w:pBdr>
      </w:pPr>
      <w:r>
        <w:rPr>
          <w:i/>
          <w:color w:val="1E4B75"/>
          <w:sz w:val="22"/>
        </w:rPr>
        <w:t>**only what they need to perform their role.**</w:t>
      </w:r>
    </w:p>
    <w:p>
      <w:r>
        <w:t>A caterer does not automatically need access to:</w:t>
      </w:r>
    </w:p>
    <w:p>
      <w:pPr>
        <w:spacing w:before="100" w:after="160"/>
        <w:ind w:left="461" w:right="259"/>
        <w:pBdr>
          <w:left w:val="single" w:sz="18" w:color="B79F85" w:space="8"/>
        </w:pBdr>
      </w:pPr>
      <w:r>
        <w:rPr>
          <w:i/>
          <w:color w:val="1E4B75"/>
          <w:sz w:val="22"/>
        </w:rPr>
        <w:t>VIP holding rooms.</w:t>
      </w:r>
    </w:p>
    <w:p>
      <w:r>
        <w:t>A photographer does not automatically need access to:</w:t>
      </w:r>
    </w:p>
    <w:p>
      <w:pPr>
        <w:spacing w:before="100" w:after="160"/>
        <w:ind w:left="461" w:right="259"/>
        <w:pBdr>
          <w:left w:val="single" w:sz="18" w:color="B79F85" w:space="8"/>
        </w:pBdr>
      </w:pPr>
      <w:r>
        <w:rPr>
          <w:i/>
          <w:color w:val="1E4B75"/>
          <w:sz w:val="22"/>
        </w:rPr>
        <w:t>operations.</w:t>
      </w:r>
    </w:p>
    <w:p>
      <w:r>
        <w:t>A driver does not need:</w:t>
      </w:r>
    </w:p>
    <w:p>
      <w:pPr>
        <w:spacing w:before="100" w:after="160"/>
        <w:ind w:left="461" w:right="259"/>
        <w:pBdr>
          <w:left w:val="single" w:sz="18" w:color="B79F85" w:space="8"/>
        </w:pBdr>
      </w:pPr>
      <w:r>
        <w:rPr>
          <w:i/>
          <w:color w:val="1E4B75"/>
          <w:sz w:val="22"/>
        </w:rPr>
        <w:t>the entire guest list.</w:t>
      </w:r>
    </w:p>
    <w:p>
      <w:r>
        <w:t>This is both security and privacy.</w:t>
      </w:r>
    </w:p>
    <w:p>
      <w:pPr>
        <w:pStyle w:val="Heading2"/>
      </w:pPr>
      <w:r>
        <w:t>GUEST LIST CONTROL</w:t>
      </w:r>
    </w:p>
    <w:p>
      <w:r>
        <w:t>Guest lists should be treated as controlled information.</w:t>
      </w:r>
    </w:p>
    <w:p>
      <w:r>
        <w:t>Avoid casually circulating:</w:t>
      </w:r>
    </w:p>
    <w:p>
      <w:pPr>
        <w:spacing w:before="100" w:after="160"/>
        <w:ind w:left="461" w:right="259"/>
        <w:pBdr>
          <w:left w:val="single" w:sz="18" w:color="B79F85" w:space="8"/>
        </w:pBdr>
      </w:pPr>
      <w:r>
        <w:rPr>
          <w:i/>
          <w:color w:val="1E4B75"/>
          <w:sz w:val="22"/>
        </w:rPr>
        <w:t>full names + phone numbers + addresses + VIP status.</w:t>
      </w:r>
    </w:p>
    <w:p>
      <w:r>
        <w:t>Instead provide each team with:</w:t>
      </w:r>
    </w:p>
    <w:p>
      <w:pPr>
        <w:spacing w:before="100" w:after="160"/>
        <w:ind w:left="461" w:right="259"/>
        <w:pBdr>
          <w:left w:val="single" w:sz="18" w:color="B79F85" w:space="8"/>
        </w:pBdr>
      </w:pPr>
      <w:r>
        <w:rPr>
          <w:i/>
          <w:color w:val="1E4B75"/>
          <w:sz w:val="22"/>
        </w:rPr>
        <w:t>**the minimum information necessary.**</w:t>
      </w:r>
    </w:p>
    <w:p>
      <w:r>
        <w:t>For example:</w:t>
      </w:r>
    </w:p>
    <w:p>
      <w:r>
        <w:t>Security may need:</w:t>
      </w:r>
    </w:p>
    <w:p>
      <w:pPr>
        <w:spacing w:before="100" w:after="160"/>
        <w:ind w:left="461" w:right="259"/>
        <w:pBdr>
          <w:left w:val="single" w:sz="18" w:color="B79F85" w:space="8"/>
        </w:pBdr>
      </w:pPr>
      <w:r>
        <w:rPr>
          <w:i/>
          <w:color w:val="1E4B75"/>
          <w:sz w:val="22"/>
        </w:rPr>
        <w:t>guest name + access status.</w:t>
      </w:r>
    </w:p>
    <w:p>
      <w:r>
        <w:t>Transport may need:</w:t>
      </w:r>
    </w:p>
    <w:p>
      <w:pPr>
        <w:spacing w:before="100" w:after="160"/>
        <w:ind w:left="461" w:right="259"/>
        <w:pBdr>
          <w:left w:val="single" w:sz="18" w:color="B79F85" w:space="8"/>
        </w:pBdr>
      </w:pPr>
      <w:r>
        <w:rPr>
          <w:i/>
          <w:color w:val="1E4B75"/>
          <w:sz w:val="22"/>
        </w:rPr>
        <w:t>guest name + pickup + vehicle.</w:t>
      </w:r>
    </w:p>
    <w:p>
      <w:r>
        <w:t>Protocol may need:</w:t>
      </w:r>
    </w:p>
    <w:p>
      <w:pPr>
        <w:spacing w:before="100" w:after="160"/>
        <w:ind w:left="461" w:right="259"/>
        <w:pBdr>
          <w:left w:val="single" w:sz="18" w:color="B79F85" w:space="8"/>
        </w:pBdr>
      </w:pPr>
      <w:r>
        <w:rPr>
          <w:i/>
          <w:color w:val="1E4B75"/>
          <w:sz w:val="22"/>
        </w:rPr>
        <w:t>title + precedence + movement requirements.</w:t>
      </w:r>
    </w:p>
    <w:p>
      <w:r>
        <w:t>Different teams need different information.</w:t>
      </w:r>
    </w:p>
    <w:p>
      <w:pPr>
        <w:pStyle w:val="Heading2"/>
      </w:pPr>
      <w:r>
        <w:t>VIP INFORMATION</w:t>
      </w:r>
    </w:p>
    <w:p>
      <w:r>
        <w:t>The more sensitive the guest:</w:t>
      </w:r>
    </w:p>
    <w:p>
      <w:pPr>
        <w:spacing w:before="100" w:after="160"/>
        <w:ind w:left="461" w:right="259"/>
        <w:pBdr>
          <w:left w:val="single" w:sz="18" w:color="B79F85" w:space="8"/>
        </w:pBdr>
      </w:pPr>
      <w:r>
        <w:rPr>
          <w:i/>
          <w:color w:val="1E4B75"/>
          <w:sz w:val="22"/>
        </w:rPr>
        <w:t>the more carefully information should be distributed.</w:t>
      </w:r>
    </w:p>
    <w:p>
      <w:r>
        <w:t>Do not casually announce over an open radio:</w:t>
      </w:r>
    </w:p>
    <w:p>
      <w:pPr>
        <w:spacing w:before="100" w:after="160"/>
        <w:ind w:left="461" w:right="259"/>
        <w:pBdr>
          <w:left w:val="single" w:sz="18" w:color="B79F85" w:space="8"/>
        </w:pBdr>
      </w:pPr>
      <w:r>
        <w:rPr>
          <w:i/>
          <w:color w:val="1E4B75"/>
          <w:sz w:val="22"/>
        </w:rPr>
        <w:t>"The Minister is now in Room 4."</w:t>
      </w:r>
    </w:p>
    <w:p>
      <w:r>
        <w:t>Use:</w:t>
      </w:r>
    </w:p>
    <w:p>
      <w:pPr>
        <w:spacing w:before="100" w:after="160"/>
        <w:ind w:left="461" w:right="259"/>
        <w:pBdr>
          <w:left w:val="single" w:sz="18" w:color="B79F85" w:space="8"/>
        </w:pBdr>
      </w:pPr>
      <w:r>
        <w:rPr>
          <w:i/>
          <w:color w:val="1E4B75"/>
          <w:sz w:val="22"/>
        </w:rPr>
        <w:t>appropriate identifiers and communication channels.</w:t>
      </w:r>
    </w:p>
    <w:p>
      <w:pPr>
        <w:pStyle w:val="Heading2"/>
      </w:pPr>
      <w:r>
        <w:t>THE VIP HOLDING AREA</w:t>
      </w:r>
    </w:p>
    <w:p>
      <w:r>
        <w:t>For certain events, a controlled holding area may be required.</w:t>
      </w:r>
    </w:p>
    <w:p>
      <w:r>
        <w:t>It should provide:</w:t>
      </w:r>
    </w:p>
    <w:p>
      <w:r>
        <w:rPr>
          <w:b/>
          <w:i w:val="0"/>
        </w:rPr>
        <w:t>privacy</w:t>
      </w:r>
    </w:p>
    <w:p>
      <w:r>
        <w:rPr>
          <w:b/>
          <w:i w:val="0"/>
        </w:rPr>
        <w:t>comfortable seating</w:t>
      </w:r>
    </w:p>
    <w:p>
      <w:r>
        <w:rPr>
          <w:b/>
          <w:i w:val="0"/>
        </w:rPr>
        <w:t>refreshments</w:t>
      </w:r>
    </w:p>
    <w:p>
      <w:r>
        <w:rPr>
          <w:b/>
          <w:i w:val="0"/>
        </w:rPr>
        <w:t>toilet access where appropriate</w:t>
      </w:r>
    </w:p>
    <w:p>
      <w:r>
        <w:rPr>
          <w:b/>
          <w:i w:val="0"/>
        </w:rPr>
        <w:t>controlled entry</w:t>
      </w:r>
    </w:p>
    <w:p>
      <w:r>
        <w:rPr>
          <w:b/>
          <w:i w:val="0"/>
        </w:rPr>
        <w:t>communication with protocol</w:t>
      </w:r>
    </w:p>
    <w:p>
      <w:r>
        <w:t>The VIP should never feel:</w:t>
      </w:r>
    </w:p>
    <w:p>
      <w:pPr>
        <w:spacing w:before="100" w:after="160"/>
        <w:ind w:left="461" w:right="259"/>
        <w:pBdr>
          <w:left w:val="single" w:sz="18" w:color="B79F85" w:space="8"/>
        </w:pBdr>
      </w:pPr>
      <w:r>
        <w:rPr>
          <w:i/>
          <w:color w:val="1E4B75"/>
          <w:sz w:val="22"/>
        </w:rPr>
        <w:t>"I have been hidden away."</w:t>
      </w:r>
    </w:p>
    <w:p>
      <w:r>
        <w:t>It should feel:</w:t>
      </w:r>
    </w:p>
    <w:p>
      <w:pPr>
        <w:spacing w:before="100" w:after="160"/>
        <w:ind w:left="461" w:right="259"/>
        <w:pBdr>
          <w:left w:val="single" w:sz="18" w:color="B79F85" w:space="8"/>
        </w:pBdr>
      </w:pPr>
      <w:r>
        <w:rPr>
          <w:i/>
          <w:color w:val="1E4B75"/>
          <w:sz w:val="22"/>
        </w:rPr>
        <w:t>**private and considered.**</w:t>
      </w:r>
    </w:p>
    <w:p>
      <w:pPr>
        <w:pStyle w:val="Heading2"/>
      </w:pPr>
      <w:r>
        <w:t>SECURITY AND HOSPITALITY MUST WORK TOGETHER</w:t>
      </w:r>
    </w:p>
    <w:p>
      <w:r>
        <w:t>A security officer who aggressively tells guests:</w:t>
      </w:r>
    </w:p>
    <w:p>
      <w:pPr>
        <w:spacing w:before="100" w:after="160"/>
        <w:ind w:left="461" w:right="259"/>
        <w:pBdr>
          <w:left w:val="single" w:sz="18" w:color="B79F85" w:space="8"/>
        </w:pBdr>
      </w:pPr>
      <w:r>
        <w:rPr>
          <w:i/>
          <w:color w:val="1E4B75"/>
          <w:sz w:val="22"/>
        </w:rPr>
        <w:t>"Move!"</w:t>
      </w:r>
    </w:p>
    <w:p>
      <w:r>
        <w:t>may be technically enforcing control.</w:t>
      </w:r>
    </w:p>
    <w:p>
      <w:r>
        <w:t>But they may also be damaging the experience.</w:t>
      </w:r>
    </w:p>
    <w:p>
      <w:r>
        <w:t>Train security personnel in:</w:t>
      </w:r>
    </w:p>
    <w:p>
      <w:r>
        <w:rPr>
          <w:b/>
          <w:i w:val="0"/>
        </w:rPr>
        <w:t>courtesy</w:t>
      </w:r>
    </w:p>
    <w:p>
      <w:r>
        <w:rPr>
          <w:b/>
          <w:i w:val="0"/>
        </w:rPr>
        <w:t>discretion</w:t>
      </w:r>
    </w:p>
    <w:p>
      <w:r>
        <w:rPr>
          <w:b/>
          <w:i w:val="0"/>
        </w:rPr>
        <w:t>professional language</w:t>
      </w:r>
    </w:p>
    <w:p>
      <w:r>
        <w:rPr>
          <w:b/>
          <w:i w:val="0"/>
        </w:rPr>
        <w:t>guest recognition</w:t>
      </w:r>
    </w:p>
    <w:p>
      <w:r>
        <w:rPr>
          <w:b/>
          <w:i w:val="0"/>
        </w:rPr>
        <w:t>de-escalation</w:t>
      </w:r>
    </w:p>
    <w:p>
      <w:r>
        <w:rPr>
          <w:b/>
          <w:i w:val="0"/>
        </w:rPr>
        <w:t>appearance</w:t>
      </w:r>
    </w:p>
    <w:p>
      <w:r>
        <w:rPr>
          <w:b/>
          <w:i w:val="0"/>
        </w:rPr>
        <w:t>positioning</w:t>
      </w:r>
    </w:p>
    <w:p>
      <w:r>
        <w:t>Security is part of the event's visible brand.</w:t>
      </w:r>
    </w:p>
    <w:p>
      <w:pPr>
        <w:pStyle w:val="Heading2"/>
      </w:pPr>
      <w:r>
        <w:t>THE WHITE-GLOVE SECURITY STANDARD</w:t>
      </w:r>
    </w:p>
    <w:p>
      <w:r>
        <w:t>The security professional should be:</w:t>
      </w:r>
    </w:p>
    <w:p>
      <w:pPr>
        <w:spacing w:before="100" w:after="160"/>
        <w:ind w:left="461" w:right="259"/>
        <w:pBdr>
          <w:left w:val="single" w:sz="18" w:color="B79F85" w:space="8"/>
        </w:pBdr>
      </w:pPr>
      <w:r>
        <w:rPr>
          <w:i/>
          <w:color w:val="1E4B75"/>
          <w:sz w:val="22"/>
        </w:rPr>
        <w:t>**firm without being intimidating.**</w:t>
      </w:r>
    </w:p>
    <w:p>
      <w:r>
        <w:t>For example:</w:t>
      </w:r>
    </w:p>
    <w:p>
      <w:r>
        <w:t>Instead of:</w:t>
      </w:r>
    </w:p>
    <w:p>
      <w:pPr>
        <w:spacing w:before="100" w:after="160"/>
        <w:ind w:left="461" w:right="259"/>
        <w:pBdr>
          <w:left w:val="single" w:sz="18" w:color="B79F85" w:space="8"/>
        </w:pBdr>
      </w:pPr>
      <w:r>
        <w:rPr>
          <w:i/>
          <w:color w:val="1E4B75"/>
          <w:sz w:val="22"/>
        </w:rPr>
        <w:t>"You can't go there."</w:t>
      </w:r>
    </w:p>
    <w:p>
      <w:r>
        <w:t>Use:</w:t>
      </w:r>
    </w:p>
    <w:p>
      <w:pPr>
        <w:spacing w:before="100" w:after="160"/>
        <w:ind w:left="461" w:right="259"/>
        <w:pBdr>
          <w:left w:val="single" w:sz="18" w:color="B79F85" w:space="8"/>
        </w:pBdr>
      </w:pPr>
      <w:r>
        <w:rPr>
          <w:i/>
          <w:color w:val="1E4B75"/>
          <w:sz w:val="22"/>
        </w:rPr>
        <w:t>**"I'm sorry, this area is restricted. Let me assist you with the correct entrance."**</w:t>
      </w:r>
    </w:p>
    <w:p>
      <w:r>
        <w:t>Same boundary.</w:t>
      </w:r>
    </w:p>
    <w:p>
      <w:r>
        <w:t>Better experience.</w:t>
      </w:r>
    </w:p>
    <w:p>
      <w:pPr>
        <w:pStyle w:val="Heading2"/>
      </w:pPr>
      <w:r>
        <w:t>SECURITY SHOULD NEVER ARGUE WITH A GUEST</w:t>
      </w:r>
    </w:p>
    <w:p>
      <w:r>
        <w:t>If a guest challenges an access decision:</w:t>
      </w:r>
    </w:p>
    <w:p>
      <w:pPr>
        <w:spacing w:before="100" w:after="160"/>
        <w:ind w:left="461" w:right="259"/>
        <w:pBdr>
          <w:left w:val="single" w:sz="18" w:color="B79F85" w:space="8"/>
        </w:pBdr>
      </w:pPr>
      <w:r>
        <w:rPr>
          <w:i/>
          <w:color w:val="1E4B75"/>
          <w:sz w:val="22"/>
        </w:rPr>
        <w:t>maintain calm.</w:t>
      </w:r>
    </w:p>
    <w:p>
      <w:r>
        <w:t>Escalate to:</w:t>
      </w:r>
    </w:p>
    <w:p>
      <w:r>
        <w:rPr>
          <w:b/>
          <w:i w:val="0"/>
        </w:rPr>
        <w:t>Security Supervisor</w:t>
      </w:r>
    </w:p>
    <w:p>
      <w:r>
        <w:t>or</w:t>
      </w:r>
    </w:p>
    <w:p>
      <w:r>
        <w:rPr>
          <w:b/>
          <w:i w:val="0"/>
        </w:rPr>
        <w:t>Event Director</w:t>
      </w:r>
    </w:p>
    <w:p>
      <w:r>
        <w:t>rather than creating a confrontation.</w:t>
      </w:r>
    </w:p>
    <w:p>
      <w:pPr>
        <w:pStyle w:val="Heading2"/>
      </w:pPr>
      <w:r>
        <w:t>DE-ESCALATION</w:t>
      </w:r>
    </w:p>
    <w:p>
      <w:r>
        <w:t>A premium event should train staff to recognise:</w:t>
      </w:r>
    </w:p>
    <w:p>
      <w:r>
        <w:rPr>
          <w:b/>
          <w:i w:val="0"/>
        </w:rPr>
        <w:t>frustration</w:t>
      </w:r>
    </w:p>
    <w:p>
      <w:r>
        <w:rPr>
          <w:b/>
          <w:i w:val="0"/>
        </w:rPr>
        <w:t>confusion</w:t>
      </w:r>
    </w:p>
    <w:p>
      <w:r>
        <w:rPr>
          <w:b/>
          <w:i w:val="0"/>
        </w:rPr>
        <w:t>anger</w:t>
      </w:r>
    </w:p>
    <w:p>
      <w:r>
        <w:rPr>
          <w:b/>
          <w:i w:val="0"/>
        </w:rPr>
        <w:t>intoxication</w:t>
      </w:r>
    </w:p>
    <w:p>
      <w:r>
        <w:rPr>
          <w:b/>
          <w:i w:val="0"/>
        </w:rPr>
        <w:t>aggression</w:t>
      </w:r>
    </w:p>
    <w:p>
      <w:r>
        <w:t>The first response is:</w:t>
      </w:r>
    </w:p>
    <w:p>
      <w:pPr>
        <w:spacing w:before="100" w:after="160"/>
        <w:ind w:left="461" w:right="259"/>
        <w:pBdr>
          <w:left w:val="single" w:sz="18" w:color="B79F85" w:space="8"/>
        </w:pBdr>
      </w:pPr>
      <w:r>
        <w:rPr>
          <w:i/>
          <w:color w:val="1E4B75"/>
          <w:sz w:val="22"/>
        </w:rPr>
        <w:t>reduce temperature.</w:t>
      </w:r>
    </w:p>
    <w:p>
      <w:r>
        <w:t>Use:</w:t>
      </w:r>
    </w:p>
    <w:p>
      <w:r>
        <w:rPr>
          <w:b/>
          <w:i w:val="0"/>
        </w:rPr>
        <w:t>calm voice</w:t>
      </w:r>
    </w:p>
    <w:p>
      <w:r>
        <w:rPr>
          <w:b/>
          <w:i w:val="0"/>
        </w:rPr>
        <w:t>space</w:t>
      </w:r>
    </w:p>
    <w:p>
      <w:r>
        <w:rPr>
          <w:b/>
          <w:i w:val="0"/>
        </w:rPr>
        <w:t>respect</w:t>
      </w:r>
    </w:p>
    <w:p>
      <w:r>
        <w:rPr>
          <w:b/>
          <w:i w:val="0"/>
        </w:rPr>
        <w:t>clear instructions</w:t>
      </w:r>
    </w:p>
    <w:p>
      <w:r>
        <w:rPr>
          <w:b/>
          <w:i w:val="0"/>
        </w:rPr>
        <w:t>appropriate authority</w:t>
      </w:r>
    </w:p>
    <w:p>
      <w:r>
        <w:t>Do not crowd an agitated person unnecessarily.</w:t>
      </w:r>
    </w:p>
    <w:p>
      <w:pPr>
        <w:pStyle w:val="Heading2"/>
      </w:pPr>
      <w:r>
        <w:t>WHEN SECURITY MUST TAKE CONTROL</w:t>
      </w:r>
    </w:p>
    <w:p>
      <w:r>
        <w:t>Some situations cannot be solved through hospitality.</w:t>
      </w:r>
    </w:p>
    <w:p>
      <w:r>
        <w:t>Examples include:</w:t>
      </w:r>
    </w:p>
    <w:p>
      <w:pPr>
        <w:pStyle w:val="ListBullet"/>
      </w:pPr>
      <w:r>
        <w:t>violence</w:t>
      </w:r>
    </w:p>
    <w:p>
      <w:pPr>
        <w:pStyle w:val="ListBullet"/>
      </w:pPr>
      <w:r>
        <w:t>credible threats</w:t>
      </w:r>
    </w:p>
    <w:p>
      <w:pPr>
        <w:pStyle w:val="ListBullet"/>
      </w:pPr>
      <w:r>
        <w:t>weapons</w:t>
      </w:r>
    </w:p>
    <w:p>
      <w:pPr>
        <w:pStyle w:val="ListBullet"/>
      </w:pPr>
      <w:r>
        <w:t>serious medical emergencies</w:t>
      </w:r>
    </w:p>
    <w:p>
      <w:pPr>
        <w:pStyle w:val="ListBullet"/>
      </w:pPr>
      <w:r>
        <w:t>forced entry</w:t>
      </w:r>
    </w:p>
    <w:p>
      <w:pPr>
        <w:pStyle w:val="ListBullet"/>
      </w:pPr>
      <w:r>
        <w:t>dangerous behaviour</w:t>
      </w:r>
    </w:p>
    <w:p>
      <w:pPr>
        <w:pStyle w:val="ListBullet"/>
      </w:pPr>
      <w:r>
        <w:t>fire</w:t>
      </w:r>
    </w:p>
    <w:p>
      <w:pPr>
        <w:pStyle w:val="ListBullet"/>
      </w:pPr>
      <w:r>
        <w:t>uncontrolled crowd movement</w:t>
      </w:r>
    </w:p>
    <w:p>
      <w:r>
        <w:t>At that point:</w:t>
      </w:r>
    </w:p>
    <w:p>
      <w:pPr>
        <w:spacing w:before="100" w:after="160"/>
        <w:ind w:left="461" w:right="259"/>
        <w:pBdr>
          <w:left w:val="single" w:sz="18" w:color="B79F85" w:space="8"/>
        </w:pBdr>
      </w:pPr>
      <w:r>
        <w:rPr>
          <w:i/>
          <w:color w:val="1E4B75"/>
          <w:sz w:val="22"/>
        </w:rPr>
        <w:t>**safety overrides hospitality choreography.**</w:t>
      </w:r>
    </w:p>
    <w:p>
      <w:pPr>
        <w:pStyle w:val="Heading2"/>
      </w:pPr>
      <w:r>
        <w:t>THE EMERGENCY COMMAND STRUCTURE</w:t>
      </w:r>
    </w:p>
    <w:p>
      <w:r>
        <w:t>Everyone should know:</w:t>
      </w:r>
    </w:p>
    <w:p>
      <w:pPr>
        <w:spacing w:before="100" w:after="160"/>
        <w:ind w:left="461" w:right="259"/>
        <w:pBdr>
          <w:left w:val="single" w:sz="18" w:color="B79F85" w:space="8"/>
        </w:pBdr>
      </w:pPr>
      <w:r>
        <w:rPr>
          <w:i/>
          <w:color w:val="1E4B75"/>
          <w:sz w:val="22"/>
        </w:rPr>
        <w:t>**Who is in charge during an emergency?**</w:t>
      </w:r>
    </w:p>
    <w:p>
      <w:r>
        <w:t>Usually:</w:t>
      </w:r>
    </w:p>
    <w:p>
      <w:r>
        <w:rPr>
          <w:b/>
          <w:i w:val="0"/>
        </w:rPr>
        <w:t>Emergency / Security Lead</w:t>
      </w:r>
    </w:p>
    <w:p>
      <w:r>
        <w:t>works with:</w:t>
      </w:r>
    </w:p>
    <w:p>
      <w:r>
        <w:rPr>
          <w:b/>
          <w:i w:val="0"/>
        </w:rPr>
        <w:t>Event Director</w:t>
      </w:r>
    </w:p>
    <w:p>
      <w:r>
        <w:t>and relevant emergency services.</w:t>
      </w:r>
    </w:p>
    <w:p>
      <w:r>
        <w:t>The CEO should not become the emergency commander simply because they are the CEO.</w:t>
      </w:r>
    </w:p>
    <w:p>
      <w:pPr>
        <w:pStyle w:val="Heading2"/>
      </w:pPr>
      <w:r>
        <w:t>EMERGENCY SERVICES</w:t>
      </w:r>
    </w:p>
    <w:p>
      <w:r>
        <w:t>For major events, establish beforehand:</w:t>
      </w:r>
    </w:p>
    <w:p>
      <w:r>
        <w:rPr>
          <w:b/>
          <w:i w:val="0"/>
        </w:rPr>
        <w:t>medical support</w:t>
      </w:r>
    </w:p>
    <w:p>
      <w:r>
        <w:rPr>
          <w:b/>
          <w:i w:val="0"/>
        </w:rPr>
        <w:t>ambulance arrangements where appropriate</w:t>
      </w:r>
    </w:p>
    <w:p>
      <w:r>
        <w:rPr>
          <w:b/>
          <w:i w:val="0"/>
        </w:rPr>
        <w:t>fire response</w:t>
      </w:r>
    </w:p>
    <w:p>
      <w:r>
        <w:rPr>
          <w:b/>
          <w:i w:val="0"/>
        </w:rPr>
        <w:t>security escalation</w:t>
      </w:r>
    </w:p>
    <w:p>
      <w:r>
        <w:rPr>
          <w:b/>
          <w:i w:val="0"/>
        </w:rPr>
        <w:t>venue emergency contacts</w:t>
      </w:r>
    </w:p>
    <w:p>
      <w:r>
        <w:rPr>
          <w:b/>
          <w:i w:val="0"/>
        </w:rPr>
        <w:t>nearest appropriate medical facility</w:t>
      </w:r>
    </w:p>
    <w:p>
      <w:r>
        <w:rPr>
          <w:b/>
          <w:i w:val="0"/>
        </w:rPr>
        <w:t>emergency access route</w:t>
      </w:r>
    </w:p>
    <w:p>
      <w:r>
        <w:t>The relevant arrangements should be verified for the actual venue and event.</w:t>
      </w:r>
    </w:p>
    <w:p>
      <w:pPr>
        <w:pStyle w:val="Heading2"/>
      </w:pPr>
      <w:r>
        <w:t>MEDICAL PREPAREDNESS</w:t>
      </w:r>
    </w:p>
    <w:p>
      <w:r>
        <w:t>Ask:</w:t>
      </w:r>
    </w:p>
    <w:p>
      <w:r>
        <w:rPr>
          <w:b/>
          <w:i w:val="0"/>
        </w:rPr>
        <w:t>Who provides first response?</w:t>
      </w:r>
    </w:p>
    <w:p>
      <w:r>
        <w:rPr>
          <w:b/>
          <w:i w:val="0"/>
        </w:rPr>
        <w:t>Where are they located?</w:t>
      </w:r>
    </w:p>
    <w:p>
      <w:r>
        <w:rPr>
          <w:b/>
          <w:i w:val="0"/>
        </w:rPr>
        <w:t>How quickly can they reach a guest?</w:t>
      </w:r>
    </w:p>
    <w:p>
      <w:r>
        <w:rPr>
          <w:b/>
          <w:i w:val="0"/>
        </w:rPr>
        <w:t>Where can a guest receive privacy?</w:t>
      </w:r>
    </w:p>
    <w:p>
      <w:r>
        <w:rPr>
          <w:b/>
          <w:i w:val="0"/>
        </w:rPr>
        <w:t>How does an ambulance gain access?</w:t>
      </w:r>
    </w:p>
    <w:p>
      <w:r>
        <w:rPr>
          <w:b/>
          <w:i w:val="0"/>
        </w:rPr>
        <w:t>Who controls the route?</w:t>
      </w:r>
    </w:p>
    <w:p>
      <w:r>
        <w:t>These details should never be discovered during the emergency.</w:t>
      </w:r>
    </w:p>
    <w:p>
      <w:pPr>
        <w:pStyle w:val="Heading2"/>
      </w:pPr>
      <w:r>
        <w:t>THE MEDICAL PRIVACY PRINCIPLE</w:t>
      </w:r>
    </w:p>
    <w:p>
      <w:r>
        <w:t>If a guest becomes unwell:</w:t>
      </w:r>
    </w:p>
    <w:p>
      <w:r>
        <w:t>Do not create an audience.</w:t>
      </w:r>
    </w:p>
    <w:p>
      <w:r>
        <w:t>Protect:</w:t>
      </w:r>
    </w:p>
    <w:p>
      <w:r>
        <w:rPr>
          <w:b/>
          <w:i w:val="0"/>
        </w:rPr>
        <w:t>dignity</w:t>
      </w:r>
    </w:p>
    <w:p>
      <w:r>
        <w:rPr>
          <w:b/>
          <w:i w:val="0"/>
        </w:rPr>
        <w:t>privacy</w:t>
      </w:r>
    </w:p>
    <w:p>
      <w:r>
        <w:rPr>
          <w:b/>
          <w:i w:val="0"/>
        </w:rPr>
        <w:t>space</w:t>
      </w:r>
    </w:p>
    <w:p>
      <w:r>
        <w:rPr>
          <w:b/>
          <w:i w:val="0"/>
        </w:rPr>
        <w:t>information</w:t>
      </w:r>
    </w:p>
    <w:p>
      <w:r>
        <w:t>A medical event should not become:</w:t>
      </w:r>
    </w:p>
    <w:p>
      <w:pPr>
        <w:spacing w:before="100" w:after="160"/>
        <w:ind w:left="461" w:right="259"/>
        <w:pBdr>
          <w:left w:val="single" w:sz="18" w:color="B79F85" w:space="8"/>
        </w:pBdr>
      </w:pPr>
      <w:r>
        <w:rPr>
          <w:i/>
          <w:color w:val="1E4B75"/>
          <w:sz w:val="22"/>
        </w:rPr>
        <w:t>entertainment for surrounding guests.</w:t>
      </w:r>
    </w:p>
    <w:p>
      <w:pPr>
        <w:pStyle w:val="Heading2"/>
      </w:pPr>
      <w:r>
        <w:t>ELDERLY GUESTS</w:t>
      </w:r>
    </w:p>
    <w:p>
      <w:r>
        <w:t>Senior guests require particular consideration.</w:t>
      </w:r>
    </w:p>
    <w:p>
      <w:r>
        <w:t>Assess:</w:t>
      </w:r>
    </w:p>
    <w:p>
      <w:r>
        <w:rPr>
          <w:b/>
          <w:i w:val="0"/>
        </w:rPr>
        <w:t>walking distance</w:t>
      </w:r>
    </w:p>
    <w:p>
      <w:r>
        <w:rPr>
          <w:b/>
          <w:i w:val="0"/>
        </w:rPr>
        <w:t>stairs</w:t>
      </w:r>
    </w:p>
    <w:p>
      <w:r>
        <w:rPr>
          <w:b/>
          <w:i w:val="0"/>
        </w:rPr>
        <w:t>seating</w:t>
      </w:r>
    </w:p>
    <w:p>
      <w:r>
        <w:rPr>
          <w:b/>
          <w:i w:val="0"/>
        </w:rPr>
        <w:t>toilets</w:t>
      </w:r>
    </w:p>
    <w:p>
      <w:r>
        <w:rPr>
          <w:b/>
          <w:i w:val="0"/>
        </w:rPr>
        <w:t>temperature</w:t>
      </w:r>
    </w:p>
    <w:p>
      <w:r>
        <w:rPr>
          <w:b/>
          <w:i w:val="0"/>
        </w:rPr>
        <w:t>waiting time</w:t>
      </w:r>
    </w:p>
    <w:p>
      <w:r>
        <w:rPr>
          <w:b/>
          <w:i w:val="0"/>
        </w:rPr>
        <w:t>transport</w:t>
      </w:r>
    </w:p>
    <w:p>
      <w:r>
        <w:rPr>
          <w:b/>
          <w:i w:val="0"/>
        </w:rPr>
        <w:t>emergency evacuation</w:t>
      </w:r>
    </w:p>
    <w:p>
      <w:r>
        <w:t>Do not assume that:</w:t>
      </w:r>
    </w:p>
    <w:p>
      <w:pPr>
        <w:spacing w:before="100" w:after="160"/>
        <w:ind w:left="461" w:right="259"/>
        <w:pBdr>
          <w:left w:val="single" w:sz="18" w:color="B79F85" w:space="8"/>
        </w:pBdr>
      </w:pPr>
      <w:r>
        <w:rPr>
          <w:i/>
          <w:color w:val="1E4B75"/>
          <w:sz w:val="22"/>
        </w:rPr>
        <w:t>"They will manage."</w:t>
      </w:r>
    </w:p>
    <w:p>
      <w:r>
        <w:t>White-glove service anticipates the need.</w:t>
      </w:r>
    </w:p>
    <w:p>
      <w:pPr>
        <w:pStyle w:val="Heading2"/>
      </w:pPr>
      <w:r>
        <w:t>ACCESSIBILITY</w:t>
      </w:r>
    </w:p>
    <w:p>
      <w:r>
        <w:t>Accessibility should be considered beyond disability.</w:t>
      </w:r>
    </w:p>
    <w:p>
      <w:r>
        <w:t>Think about:</w:t>
      </w:r>
    </w:p>
    <w:p>
      <w:r>
        <w:rPr>
          <w:b/>
          <w:i w:val="0"/>
        </w:rPr>
        <w:t>mobility</w:t>
      </w:r>
    </w:p>
    <w:p>
      <w:r>
        <w:rPr>
          <w:b/>
          <w:i w:val="0"/>
        </w:rPr>
        <w:t>hearing</w:t>
      </w:r>
    </w:p>
    <w:p>
      <w:r>
        <w:rPr>
          <w:b/>
          <w:i w:val="0"/>
        </w:rPr>
        <w:t>vision</w:t>
      </w:r>
    </w:p>
    <w:p>
      <w:r>
        <w:rPr>
          <w:b/>
          <w:i w:val="0"/>
        </w:rPr>
        <w:t>age</w:t>
      </w:r>
    </w:p>
    <w:p>
      <w:r>
        <w:rPr>
          <w:b/>
          <w:i w:val="0"/>
        </w:rPr>
        <w:t>temporary injury</w:t>
      </w:r>
    </w:p>
    <w:p>
      <w:r>
        <w:rPr>
          <w:b/>
          <w:i w:val="0"/>
        </w:rPr>
        <w:t>pregnancy</w:t>
      </w:r>
    </w:p>
    <w:p>
      <w:r>
        <w:rPr>
          <w:b/>
          <w:i w:val="0"/>
        </w:rPr>
        <w:t>medical needs</w:t>
      </w:r>
    </w:p>
    <w:p>
      <w:r>
        <w:t>The objective:</w:t>
      </w:r>
    </w:p>
    <w:p>
      <w:pPr>
        <w:spacing w:before="100" w:after="160"/>
        <w:ind w:left="461" w:right="259"/>
        <w:pBdr>
          <w:left w:val="single" w:sz="18" w:color="B79F85" w:space="8"/>
        </w:pBdr>
      </w:pPr>
      <w:r>
        <w:rPr>
          <w:i/>
          <w:color w:val="1E4B75"/>
          <w:sz w:val="22"/>
        </w:rPr>
        <w:t>**dignified access without unnecessary attention.**</w:t>
      </w:r>
    </w:p>
    <w:p>
      <w:pPr>
        <w:pStyle w:val="Heading2"/>
      </w:pPr>
      <w:r>
        <w:t>FIRE SAFETY</w:t>
      </w:r>
    </w:p>
    <w:p>
      <w:r>
        <w:t>For relevant events, confirm:</w:t>
      </w:r>
    </w:p>
    <w:p>
      <w:r>
        <w:rPr>
          <w:b/>
          <w:i w:val="0"/>
        </w:rPr>
        <w:t>fire exits</w:t>
      </w:r>
    </w:p>
    <w:p>
      <w:r>
        <w:rPr>
          <w:b/>
          <w:i w:val="0"/>
        </w:rPr>
        <w:t>extinguishers</w:t>
      </w:r>
    </w:p>
    <w:p>
      <w:r>
        <w:rPr>
          <w:b/>
          <w:i w:val="0"/>
        </w:rPr>
        <w:t>exit routes</w:t>
      </w:r>
    </w:p>
    <w:p>
      <w:r>
        <w:rPr>
          <w:b/>
          <w:i w:val="0"/>
        </w:rPr>
        <w:t>emergency lighting</w:t>
      </w:r>
    </w:p>
    <w:p>
      <w:r>
        <w:rPr>
          <w:b/>
          <w:i w:val="0"/>
        </w:rPr>
        <w:t>capacity</w:t>
      </w:r>
    </w:p>
    <w:p>
      <w:r>
        <w:rPr>
          <w:b/>
          <w:i w:val="0"/>
        </w:rPr>
        <w:t>electrical safety</w:t>
      </w:r>
    </w:p>
    <w:p>
      <w:r>
        <w:rPr>
          <w:b/>
          <w:i w:val="0"/>
        </w:rPr>
        <w:t>cooking arrangements</w:t>
      </w:r>
    </w:p>
    <w:p>
      <w:r>
        <w:rPr>
          <w:b/>
          <w:i w:val="0"/>
        </w:rPr>
        <w:t>generator positioning</w:t>
      </w:r>
    </w:p>
    <w:p>
      <w:r>
        <w:rPr>
          <w:b/>
          <w:i w:val="0"/>
        </w:rPr>
        <w:t>fuel storage</w:t>
      </w:r>
    </w:p>
    <w:p>
      <w:r>
        <w:t>Do not allow event aesthetics to compromise safety.</w:t>
      </w:r>
    </w:p>
    <w:p>
      <w:pPr>
        <w:pStyle w:val="Heading2"/>
      </w:pPr>
      <w:r>
        <w:t>THE BEAUTIFUL BUT DANGEROUS EVENT</w:t>
      </w:r>
    </w:p>
    <w:p>
      <w:r>
        <w:t>Luxury design can create hazards.</w:t>
      </w:r>
    </w:p>
    <w:p>
      <w:r>
        <w:t>For example:</w:t>
      </w:r>
    </w:p>
    <w:p>
      <w:r>
        <w:rPr>
          <w:b/>
          <w:i w:val="0"/>
        </w:rPr>
        <w:t>candles</w:t>
      </w:r>
    </w:p>
    <w:p>
      <w:r>
        <w:rPr>
          <w:b/>
          <w:i w:val="0"/>
        </w:rPr>
        <w:t>fabric draping</w:t>
      </w:r>
    </w:p>
    <w:p>
      <w:r>
        <w:rPr>
          <w:b/>
          <w:i w:val="0"/>
        </w:rPr>
        <w:t>temporary structures</w:t>
      </w:r>
    </w:p>
    <w:p>
      <w:r>
        <w:rPr>
          <w:b/>
          <w:i w:val="0"/>
        </w:rPr>
        <w:t>lighting cables</w:t>
      </w:r>
    </w:p>
    <w:p>
      <w:r>
        <w:rPr>
          <w:b/>
          <w:i w:val="0"/>
        </w:rPr>
        <w:t>stages</w:t>
      </w:r>
    </w:p>
    <w:p>
      <w:r>
        <w:rPr>
          <w:b/>
          <w:i w:val="0"/>
        </w:rPr>
        <w:t>floral installations</w:t>
      </w:r>
    </w:p>
    <w:p>
      <w:r>
        <w:rPr>
          <w:b/>
          <w:i w:val="0"/>
        </w:rPr>
        <w:t>crowded furniture</w:t>
      </w:r>
    </w:p>
    <w:p>
      <w:r>
        <w:rPr>
          <w:b/>
          <w:i w:val="0"/>
        </w:rPr>
        <w:t>dark walkways</w:t>
      </w:r>
    </w:p>
    <w:p>
      <w:r>
        <w:rPr>
          <w:b/>
          <w:i w:val="0"/>
        </w:rPr>
        <w:t>wet surfaces</w:t>
      </w:r>
    </w:p>
    <w:p>
      <w:r>
        <w:t>The question is not:</w:t>
      </w:r>
    </w:p>
    <w:p>
      <w:pPr>
        <w:spacing w:before="100" w:after="160"/>
        <w:ind w:left="461" w:right="259"/>
        <w:pBdr>
          <w:left w:val="single" w:sz="18" w:color="B79F85" w:space="8"/>
        </w:pBdr>
      </w:pPr>
      <w:r>
        <w:rPr>
          <w:i/>
          <w:color w:val="1E4B75"/>
          <w:sz w:val="22"/>
        </w:rPr>
        <w:t>"Does it look beautiful?"</w:t>
      </w:r>
    </w:p>
    <w:p>
      <w:r>
        <w:t>It is:</w:t>
      </w:r>
    </w:p>
    <w:p>
      <w:pPr>
        <w:spacing w:before="100" w:after="160"/>
        <w:ind w:left="461" w:right="259"/>
        <w:pBdr>
          <w:left w:val="single" w:sz="18" w:color="B79F85" w:space="8"/>
        </w:pBdr>
      </w:pPr>
      <w:r>
        <w:rPr>
          <w:i/>
          <w:color w:val="1E4B75"/>
          <w:sz w:val="22"/>
        </w:rPr>
        <w:t>**"Is it beautiful and safe?"**</w:t>
      </w:r>
    </w:p>
    <w:p>
      <w:pPr>
        <w:pStyle w:val="Heading2"/>
      </w:pPr>
      <w:r>
        <w:t>ELECTRICAL SAFETY</w:t>
      </w:r>
    </w:p>
    <w:p>
      <w:r>
        <w:t>Temporary event installations may involve:</w:t>
      </w:r>
    </w:p>
    <w:p>
      <w:r>
        <w:rPr>
          <w:b/>
          <w:i w:val="0"/>
        </w:rPr>
        <w:t>generators</w:t>
      </w:r>
    </w:p>
    <w:p>
      <w:r>
        <w:rPr>
          <w:b/>
          <w:i w:val="0"/>
        </w:rPr>
        <w:t>distribution boards</w:t>
      </w:r>
    </w:p>
    <w:p>
      <w:r>
        <w:rPr>
          <w:b/>
          <w:i w:val="0"/>
        </w:rPr>
        <w:t>extension cables</w:t>
      </w:r>
    </w:p>
    <w:p>
      <w:r>
        <w:rPr>
          <w:b/>
          <w:i w:val="0"/>
        </w:rPr>
        <w:t>lighting</w:t>
      </w:r>
    </w:p>
    <w:p>
      <w:r>
        <w:rPr>
          <w:b/>
          <w:i w:val="0"/>
        </w:rPr>
        <w:t>sound equipment</w:t>
      </w:r>
    </w:p>
    <w:p>
      <w:r>
        <w:rPr>
          <w:b/>
          <w:i w:val="0"/>
        </w:rPr>
        <w:t>catering equipment</w:t>
      </w:r>
    </w:p>
    <w:p>
      <w:r>
        <w:t>These need competent technical management.</w:t>
      </w:r>
    </w:p>
    <w:p>
      <w:r>
        <w:t>Never allow:</w:t>
      </w:r>
    </w:p>
    <w:p>
      <w:pPr>
        <w:spacing w:before="100" w:after="160"/>
        <w:ind w:left="461" w:right="259"/>
        <w:pBdr>
          <w:left w:val="single" w:sz="18" w:color="B79F85" w:space="8"/>
        </w:pBdr>
      </w:pPr>
      <w:r>
        <w:rPr>
          <w:i/>
          <w:color w:val="1E4B75"/>
          <w:sz w:val="22"/>
        </w:rPr>
        <w:t>decorative ambition to override technical safety.</w:t>
      </w:r>
    </w:p>
    <w:p>
      <w:pPr>
        <w:pStyle w:val="Heading2"/>
      </w:pPr>
      <w:r>
        <w:t>CATERING SAFETY</w:t>
      </w:r>
    </w:p>
    <w:p>
      <w:r>
        <w:t>Food service creates another risk layer.</w:t>
      </w:r>
    </w:p>
    <w:p>
      <w:r>
        <w:t>Consider:</w:t>
      </w:r>
    </w:p>
    <w:p>
      <w:r>
        <w:rPr>
          <w:b/>
          <w:i w:val="0"/>
        </w:rPr>
        <w:t>food allergies</w:t>
      </w:r>
    </w:p>
    <w:p>
      <w:r>
        <w:rPr>
          <w:b/>
          <w:i w:val="0"/>
        </w:rPr>
        <w:t>dietary restrictions</w:t>
      </w:r>
    </w:p>
    <w:p>
      <w:r>
        <w:rPr>
          <w:b/>
          <w:i w:val="0"/>
        </w:rPr>
        <w:t>temperature control</w:t>
      </w:r>
    </w:p>
    <w:p>
      <w:r>
        <w:rPr>
          <w:b/>
          <w:i w:val="0"/>
        </w:rPr>
        <w:t>cross-contamination</w:t>
      </w:r>
    </w:p>
    <w:p>
      <w:r>
        <w:rPr>
          <w:b/>
          <w:i w:val="0"/>
        </w:rPr>
        <w:t>food handling</w:t>
      </w:r>
    </w:p>
    <w:p>
      <w:r>
        <w:rPr>
          <w:b/>
          <w:i w:val="0"/>
        </w:rPr>
        <w:t>water</w:t>
      </w:r>
    </w:p>
    <w:p>
      <w:r>
        <w:rPr>
          <w:b/>
          <w:i w:val="0"/>
        </w:rPr>
        <w:t>staff hygiene</w:t>
      </w:r>
    </w:p>
    <w:p>
      <w:r>
        <w:t>The guest should not have to explain a serious allergy repeatedly.</w:t>
      </w:r>
    </w:p>
    <w:p>
      <w:pPr>
        <w:pStyle w:val="Heading2"/>
      </w:pPr>
      <w:r>
        <w:t>ALLERGY INFORMATION</w:t>
      </w:r>
    </w:p>
    <w:p>
      <w:r>
        <w:t>Where dietary information is collected, make sure the relevant service team receives:</w:t>
      </w:r>
    </w:p>
    <w:p>
      <w:pPr>
        <w:spacing w:before="100" w:after="160"/>
        <w:ind w:left="461" w:right="259"/>
        <w:pBdr>
          <w:left w:val="single" w:sz="18" w:color="B79F85" w:space="8"/>
        </w:pBdr>
      </w:pPr>
      <w:r>
        <w:rPr>
          <w:i/>
          <w:color w:val="1E4B75"/>
          <w:sz w:val="22"/>
        </w:rPr>
        <w:t>**accurate information.**</w:t>
      </w:r>
    </w:p>
    <w:p>
      <w:r>
        <w:t>But only those who need it.</w:t>
      </w:r>
    </w:p>
    <w:p>
      <w:r>
        <w:t>This is another example of:</w:t>
      </w:r>
    </w:p>
    <w:p>
      <w:pPr>
        <w:spacing w:before="100" w:after="160"/>
        <w:ind w:left="461" w:right="259"/>
        <w:pBdr>
          <w:left w:val="single" w:sz="18" w:color="B79F85" w:space="8"/>
        </w:pBdr>
      </w:pPr>
      <w:r>
        <w:rPr>
          <w:i/>
          <w:color w:val="1E4B75"/>
          <w:sz w:val="22"/>
        </w:rPr>
        <w:t>**controlled guest intelligence.**</w:t>
      </w:r>
    </w:p>
    <w:p>
      <w:pPr>
        <w:pStyle w:val="Heading2"/>
      </w:pPr>
      <w:r>
        <w:t>CHILD SAFETY</w:t>
      </w:r>
    </w:p>
    <w:p>
      <w:r>
        <w:t>At events where children are present, consider:</w:t>
      </w:r>
    </w:p>
    <w:p>
      <w:r>
        <w:rPr>
          <w:b/>
          <w:i w:val="0"/>
        </w:rPr>
        <w:t>supervision</w:t>
      </w:r>
    </w:p>
    <w:p>
      <w:r>
        <w:rPr>
          <w:b/>
          <w:i w:val="0"/>
        </w:rPr>
        <w:t>family identification</w:t>
      </w:r>
    </w:p>
    <w:p>
      <w:r>
        <w:rPr>
          <w:b/>
          <w:i w:val="0"/>
        </w:rPr>
        <w:t>safe areas</w:t>
      </w:r>
    </w:p>
    <w:p>
      <w:r>
        <w:rPr>
          <w:b/>
          <w:i w:val="0"/>
        </w:rPr>
        <w:t>stairs</w:t>
      </w:r>
    </w:p>
    <w:p>
      <w:r>
        <w:rPr>
          <w:b/>
          <w:i w:val="0"/>
        </w:rPr>
        <w:t>water</w:t>
      </w:r>
    </w:p>
    <w:p>
      <w:r>
        <w:rPr>
          <w:b/>
          <w:i w:val="0"/>
        </w:rPr>
        <w:t>traffic</w:t>
      </w:r>
    </w:p>
    <w:p>
      <w:r>
        <w:rPr>
          <w:b/>
          <w:i w:val="0"/>
        </w:rPr>
        <w:t>catering</w:t>
      </w:r>
    </w:p>
    <w:p>
      <w:r>
        <w:rPr>
          <w:b/>
          <w:i w:val="0"/>
        </w:rPr>
        <w:t>lost child procedures</w:t>
      </w:r>
    </w:p>
    <w:p>
      <w:r>
        <w:t>A lost child should trigger an immediate controlled response.</w:t>
      </w:r>
    </w:p>
    <w:p>
      <w:r>
        <w:t>Not:</w:t>
      </w:r>
    </w:p>
    <w:p>
      <w:pPr>
        <w:spacing w:before="100" w:after="160"/>
        <w:ind w:left="461" w:right="259"/>
        <w:pBdr>
          <w:left w:val="single" w:sz="18" w:color="B79F85" w:space="8"/>
        </w:pBdr>
      </w:pPr>
      <w:r>
        <w:rPr>
          <w:i/>
          <w:color w:val="1E4B75"/>
          <w:sz w:val="22"/>
        </w:rPr>
        <w:t>public shouting.</w:t>
      </w:r>
    </w:p>
    <w:p>
      <w:pPr>
        <w:pStyle w:val="Heading2"/>
      </w:pPr>
      <w:r>
        <w:t>THE LOST CHILD PROTOCOL</w:t>
      </w:r>
    </w:p>
    <w:p>
      <w:r>
        <w:t>The objective is:</w:t>
      </w:r>
    </w:p>
    <w:p>
      <w:pPr>
        <w:spacing w:before="100" w:after="160"/>
        <w:ind w:left="461" w:right="259"/>
        <w:pBdr>
          <w:left w:val="single" w:sz="18" w:color="B79F85" w:space="8"/>
        </w:pBdr>
      </w:pPr>
      <w:r>
        <w:rPr>
          <w:i/>
          <w:color w:val="1E4B75"/>
          <w:sz w:val="22"/>
        </w:rPr>
        <w:t>**locate quickly without creating panic.**</w:t>
      </w:r>
    </w:p>
    <w:p>
      <w:r>
        <w:t>The designated team should know:</w:t>
      </w:r>
    </w:p>
    <w:p>
      <w:r>
        <w:rPr>
          <w:b/>
          <w:i w:val="0"/>
        </w:rPr>
        <w:t>who receives the report</w:t>
      </w:r>
    </w:p>
    <w:p>
      <w:r>
        <w:rPr>
          <w:b/>
          <w:i w:val="0"/>
        </w:rPr>
        <w:t>who searches</w:t>
      </w:r>
    </w:p>
    <w:p>
      <w:r>
        <w:rPr>
          <w:b/>
          <w:i w:val="0"/>
        </w:rPr>
        <w:t>who controls exits where appropriate</w:t>
      </w:r>
    </w:p>
    <w:p>
      <w:r>
        <w:rPr>
          <w:b/>
          <w:i w:val="0"/>
        </w:rPr>
        <w:t>who contacts guardians</w:t>
      </w:r>
    </w:p>
    <w:p>
      <w:r>
        <w:rPr>
          <w:b/>
          <w:i w:val="0"/>
        </w:rPr>
        <w:t>who communicates with security</w:t>
      </w:r>
    </w:p>
    <w:p>
      <w:r>
        <w:rPr>
          <w:b/>
          <w:i w:val="0"/>
        </w:rPr>
        <w:t>who closes the incident</w:t>
      </w:r>
    </w:p>
    <w:p>
      <w:r>
        <w:t>This should be rehearsed.</w:t>
      </w:r>
    </w:p>
    <w:p>
      <w:pPr>
        <w:pStyle w:val="Heading2"/>
      </w:pPr>
      <w:r>
        <w:t>VEHICLE SAFETY</w:t>
      </w:r>
    </w:p>
    <w:p>
      <w:r>
        <w:t>Luxury events often involve substantial vehicle movement.</w:t>
      </w:r>
    </w:p>
    <w:p>
      <w:r>
        <w:t>Risks include:</w:t>
      </w:r>
    </w:p>
    <w:p>
      <w:r>
        <w:rPr>
          <w:b/>
          <w:i w:val="0"/>
        </w:rPr>
        <w:t>congestion</w:t>
      </w:r>
    </w:p>
    <w:p>
      <w:r>
        <w:rPr>
          <w:b/>
          <w:i w:val="0"/>
        </w:rPr>
        <w:t>pedestrians</w:t>
      </w:r>
    </w:p>
    <w:p>
      <w:r>
        <w:rPr>
          <w:b/>
          <w:i w:val="0"/>
        </w:rPr>
        <w:t>reversing vehicles</w:t>
      </w:r>
    </w:p>
    <w:p>
      <w:r>
        <w:rPr>
          <w:b/>
          <w:i w:val="0"/>
        </w:rPr>
        <w:t>VIP vehicles</w:t>
      </w:r>
    </w:p>
    <w:p>
      <w:r>
        <w:rPr>
          <w:b/>
          <w:i w:val="0"/>
        </w:rPr>
        <w:t>driver confusion</w:t>
      </w:r>
    </w:p>
    <w:p>
      <w:r>
        <w:rPr>
          <w:b/>
          <w:i w:val="0"/>
        </w:rPr>
        <w:t>poor lighting</w:t>
      </w:r>
    </w:p>
    <w:p>
      <w:r>
        <w:rPr>
          <w:b/>
          <w:i w:val="0"/>
        </w:rPr>
        <w:t>rain</w:t>
      </w:r>
    </w:p>
    <w:p>
      <w:r>
        <w:rPr>
          <w:b/>
          <w:i w:val="0"/>
        </w:rPr>
        <w:t>blocked access</w:t>
      </w:r>
    </w:p>
    <w:p>
      <w:r>
        <w:t>Design:</w:t>
      </w:r>
    </w:p>
    <w:p>
      <w:pPr>
        <w:spacing w:before="100" w:after="160"/>
        <w:ind w:left="461" w:right="259"/>
        <w:pBdr>
          <w:left w:val="single" w:sz="18" w:color="B79F85" w:space="8"/>
        </w:pBdr>
      </w:pPr>
      <w:r>
        <w:rPr>
          <w:i/>
          <w:color w:val="1E4B75"/>
          <w:sz w:val="22"/>
        </w:rPr>
        <w:t>**separate pedestrian and vehicle flows wherever practical.**</w:t>
      </w:r>
    </w:p>
    <w:p>
      <w:pPr>
        <w:pStyle w:val="Heading2"/>
      </w:pPr>
      <w:r>
        <w:t>VIP VEHICLE ARRIVAL</w:t>
      </w:r>
    </w:p>
    <w:p>
      <w:r>
        <w:t>The VIP vehicle should ideally have:</w:t>
      </w:r>
    </w:p>
    <w:p>
      <w:r>
        <w:rPr>
          <w:b/>
          <w:i w:val="0"/>
        </w:rPr>
        <w:t>known route</w:t>
      </w:r>
    </w:p>
    <w:p>
      <w:r>
        <w:rPr>
          <w:b/>
          <w:i w:val="0"/>
        </w:rPr>
        <w:t>controlled arrival point</w:t>
      </w:r>
    </w:p>
    <w:p>
      <w:r>
        <w:rPr>
          <w:b/>
          <w:i w:val="0"/>
        </w:rPr>
        <w:t>receiving personnel</w:t>
      </w:r>
    </w:p>
    <w:p>
      <w:r>
        <w:rPr>
          <w:b/>
          <w:i w:val="0"/>
        </w:rPr>
        <w:t>clear exit</w:t>
      </w:r>
    </w:p>
    <w:p>
      <w:r>
        <w:rPr>
          <w:b/>
          <w:i w:val="0"/>
        </w:rPr>
        <w:t>appropriate privacy</w:t>
      </w:r>
    </w:p>
    <w:p>
      <w:r>
        <w:t>The guest should not arrive and wonder:</w:t>
      </w:r>
    </w:p>
    <w:p>
      <w:pPr>
        <w:spacing w:before="100" w:after="160"/>
        <w:ind w:left="461" w:right="259"/>
        <w:pBdr>
          <w:left w:val="single" w:sz="18" w:color="B79F85" w:space="8"/>
        </w:pBdr>
      </w:pPr>
      <w:r>
        <w:rPr>
          <w:i/>
          <w:color w:val="1E4B75"/>
          <w:sz w:val="22"/>
        </w:rPr>
        <w:t>"Where do I go?"</w:t>
      </w:r>
    </w:p>
    <w:p>
      <w:pPr>
        <w:pStyle w:val="Heading2"/>
      </w:pPr>
      <w:r>
        <w:t>PARKING IS PART OF SECURITY</w:t>
      </w:r>
    </w:p>
    <w:p>
      <w:r>
        <w:t>Parking is often treated as logistics.</w:t>
      </w:r>
    </w:p>
    <w:p>
      <w:r>
        <w:t>It is also security.</w:t>
      </w:r>
    </w:p>
    <w:p>
      <w:r>
        <w:t>Control:</w:t>
      </w:r>
    </w:p>
    <w:p>
      <w:r>
        <w:rPr>
          <w:b/>
          <w:i w:val="0"/>
        </w:rPr>
        <w:t>who enters</w:t>
      </w:r>
    </w:p>
    <w:p>
      <w:r>
        <w:rPr>
          <w:b/>
          <w:i w:val="0"/>
        </w:rPr>
        <w:t>where vehicles stop</w:t>
      </w:r>
    </w:p>
    <w:p>
      <w:r>
        <w:rPr>
          <w:b/>
          <w:i w:val="0"/>
        </w:rPr>
        <w:t>pedestrian movement</w:t>
      </w:r>
    </w:p>
    <w:p>
      <w:r>
        <w:rPr>
          <w:b/>
          <w:i w:val="0"/>
        </w:rPr>
        <w:t>VIP access</w:t>
      </w:r>
    </w:p>
    <w:p>
      <w:r>
        <w:rPr>
          <w:b/>
          <w:i w:val="0"/>
        </w:rPr>
        <w:t>emergency access</w:t>
      </w:r>
    </w:p>
    <w:p>
      <w:r>
        <w:rPr>
          <w:b/>
          <w:i w:val="0"/>
        </w:rPr>
        <w:t>vehicle identification</w:t>
      </w:r>
    </w:p>
    <w:p>
      <w:pPr>
        <w:pStyle w:val="Heading2"/>
      </w:pPr>
      <w:r>
        <w:t>PHOTOGRAPHY &amp; PRIVACY</w:t>
      </w:r>
    </w:p>
    <w:p>
      <w:r>
        <w:t>Modern events create another challenge:</w:t>
      </w:r>
    </w:p>
    <w:p>
      <w:pPr>
        <w:spacing w:before="100" w:after="160"/>
        <w:ind w:left="461" w:right="259"/>
        <w:pBdr>
          <w:left w:val="single" w:sz="18" w:color="B79F85" w:space="8"/>
        </w:pBdr>
      </w:pPr>
      <w:r>
        <w:rPr>
          <w:i/>
          <w:color w:val="1E4B75"/>
          <w:sz w:val="22"/>
        </w:rPr>
        <w:t>almost everyone carries a camera.</w:t>
      </w:r>
    </w:p>
    <w:p>
      <w:r>
        <w:t>The client may have preferences concerning:</w:t>
      </w:r>
    </w:p>
    <w:p>
      <w:r>
        <w:rPr>
          <w:b/>
          <w:i w:val="0"/>
        </w:rPr>
        <w:t>social media</w:t>
      </w:r>
    </w:p>
    <w:p>
      <w:r>
        <w:rPr>
          <w:b/>
          <w:i w:val="0"/>
        </w:rPr>
        <w:t>photography</w:t>
      </w:r>
    </w:p>
    <w:p>
      <w:r>
        <w:rPr>
          <w:b/>
          <w:i w:val="0"/>
        </w:rPr>
        <w:t>video</w:t>
      </w:r>
    </w:p>
    <w:p>
      <w:r>
        <w:rPr>
          <w:b/>
          <w:i w:val="0"/>
        </w:rPr>
        <w:t>children</w:t>
      </w:r>
    </w:p>
    <w:p>
      <w:r>
        <w:rPr>
          <w:b/>
          <w:i w:val="0"/>
        </w:rPr>
        <w:t>VIPs</w:t>
      </w:r>
    </w:p>
    <w:p>
      <w:r>
        <w:rPr>
          <w:b/>
          <w:i w:val="0"/>
        </w:rPr>
        <w:t>private moments</w:t>
      </w:r>
    </w:p>
    <w:p>
      <w:r>
        <w:rPr>
          <w:b/>
          <w:i w:val="0"/>
        </w:rPr>
        <w:t>ceremonial restrictions</w:t>
      </w:r>
    </w:p>
    <w:p>
      <w:r>
        <w:t>Maison Doclar should establish:</w:t>
      </w:r>
    </w:p>
    <w:p>
      <w:pPr>
        <w:spacing w:before="100" w:after="160"/>
        <w:ind w:left="461" w:right="259"/>
        <w:pBdr>
          <w:left w:val="single" w:sz="18" w:color="B79F85" w:space="8"/>
        </w:pBdr>
      </w:pPr>
      <w:r>
        <w:rPr>
          <w:i/>
          <w:color w:val="1E4B75"/>
          <w:sz w:val="22"/>
        </w:rPr>
        <w:t>**what may be photographed, by whom, and where appropriate, what may be shared.**</w:t>
      </w:r>
    </w:p>
    <w:p>
      <w:pPr>
        <w:pStyle w:val="Heading2"/>
      </w:pPr>
      <w:r>
        <w:t>THE PROFESSIONAL PHOTOGRAPHER</w:t>
      </w:r>
    </w:p>
    <w:p>
      <w:r>
        <w:t>Photographers should receive a briefing.</w:t>
      </w:r>
    </w:p>
    <w:p>
      <w:r>
        <w:t>Clarify:</w:t>
      </w:r>
    </w:p>
    <w:p>
      <w:r>
        <w:rPr>
          <w:b/>
          <w:i w:val="0"/>
        </w:rPr>
        <w:t>restricted areas</w:t>
      </w:r>
    </w:p>
    <w:p>
      <w:r>
        <w:rPr>
          <w:b/>
          <w:i w:val="0"/>
        </w:rPr>
        <w:t>VIP boundaries</w:t>
      </w:r>
    </w:p>
    <w:p>
      <w:r>
        <w:rPr>
          <w:b/>
          <w:i w:val="0"/>
        </w:rPr>
        <w:t>ceremonial limitations</w:t>
      </w:r>
    </w:p>
    <w:p>
      <w:r>
        <w:rPr>
          <w:b/>
          <w:i w:val="0"/>
        </w:rPr>
        <w:t>family sensitivities</w:t>
      </w:r>
    </w:p>
    <w:p>
      <w:r>
        <w:rPr>
          <w:b/>
          <w:i w:val="0"/>
        </w:rPr>
        <w:t>movement restrictions</w:t>
      </w:r>
    </w:p>
    <w:p>
      <w:r>
        <w:rPr>
          <w:b/>
          <w:i w:val="0"/>
        </w:rPr>
        <w:t>delivery expectations</w:t>
      </w:r>
    </w:p>
    <w:p>
      <w:r>
        <w:t>They are not exempt from protocol because:</w:t>
      </w:r>
    </w:p>
    <w:p>
      <w:pPr>
        <w:spacing w:before="100" w:after="160"/>
        <w:ind w:left="461" w:right="259"/>
        <w:pBdr>
          <w:left w:val="single" w:sz="18" w:color="B79F85" w:space="8"/>
        </w:pBdr>
      </w:pPr>
      <w:r>
        <w:rPr>
          <w:i/>
          <w:color w:val="1E4B75"/>
          <w:sz w:val="22"/>
        </w:rPr>
        <w:t>they have a camera.</w:t>
      </w:r>
    </w:p>
    <w:p>
      <w:pPr>
        <w:pStyle w:val="Heading2"/>
      </w:pPr>
      <w:r>
        <w:t>THE GUEST WITH A CAMERA</w:t>
      </w:r>
    </w:p>
    <w:p>
      <w:r>
        <w:t>You cannot always control every photograph.</w:t>
      </w:r>
    </w:p>
    <w:p>
      <w:r>
        <w:t>Therefore, where appropriate:</w:t>
      </w:r>
    </w:p>
    <w:p>
      <w:pPr>
        <w:spacing w:before="100" w:after="160"/>
        <w:ind w:left="461" w:right="259"/>
        <w:pBdr>
          <w:left w:val="single" w:sz="18" w:color="B79F85" w:space="8"/>
        </w:pBdr>
      </w:pPr>
      <w:r>
        <w:rPr>
          <w:i/>
          <w:color w:val="1E4B75"/>
          <w:sz w:val="22"/>
        </w:rPr>
        <w:t>design the event so that privacy risks are reduced.</w:t>
      </w:r>
    </w:p>
    <w:p>
      <w:r>
        <w:t>For highly sensitive events, the client may wish to establish explicit photography or social-sharing policies.</w:t>
      </w:r>
    </w:p>
    <w:p>
      <w:pPr>
        <w:pStyle w:val="Heading2"/>
      </w:pPr>
      <w:r>
        <w:t>SOCIAL MEDIA RISK</w:t>
      </w:r>
    </w:p>
    <w:p>
      <w:r>
        <w:t>One guest can unintentionally reveal:</w:t>
      </w:r>
    </w:p>
    <w:p>
      <w:pPr>
        <w:spacing w:before="100" w:after="160"/>
        <w:ind w:left="461" w:right="259"/>
        <w:pBdr>
          <w:left w:val="single" w:sz="18" w:color="B79F85" w:space="8"/>
        </w:pBdr>
      </w:pPr>
      <w:r>
        <w:rPr>
          <w:i/>
          <w:color w:val="1E4B75"/>
          <w:sz w:val="22"/>
        </w:rPr>
        <w:t>the location of a protected or private guest.</w:t>
      </w:r>
    </w:p>
    <w:p>
      <w:r>
        <w:t>Or:</w:t>
      </w:r>
    </w:p>
    <w:p>
      <w:pPr>
        <w:spacing w:before="100" w:after="160"/>
        <w:ind w:left="461" w:right="259"/>
        <w:pBdr>
          <w:left w:val="single" w:sz="18" w:color="B79F85" w:space="8"/>
        </w:pBdr>
      </w:pPr>
      <w:r>
        <w:rPr>
          <w:i/>
          <w:color w:val="1E4B75"/>
          <w:sz w:val="22"/>
        </w:rPr>
        <w:t>a private moment.</w:t>
      </w:r>
    </w:p>
    <w:p>
      <w:r>
        <w:t>Or:</w:t>
      </w:r>
    </w:p>
    <w:p>
      <w:pPr>
        <w:spacing w:before="100" w:after="160"/>
        <w:ind w:left="461" w:right="259"/>
        <w:pBdr>
          <w:left w:val="single" w:sz="18" w:color="B79F85" w:space="8"/>
        </w:pBdr>
      </w:pPr>
      <w:r>
        <w:rPr>
          <w:i/>
          <w:color w:val="1E4B75"/>
          <w:sz w:val="22"/>
        </w:rPr>
        <w:t>confidential information.</w:t>
      </w:r>
    </w:p>
    <w:p>
      <w:r>
        <w:t>The event team should know the client's wishes.</w:t>
      </w:r>
    </w:p>
    <w:p>
      <w:pPr>
        <w:pStyle w:val="Heading2"/>
      </w:pPr>
      <w:r>
        <w:t>THE "NEED TO KNOW" PRINCIPLE</w:t>
      </w:r>
    </w:p>
    <w:p>
      <w:r>
        <w:t>A guest may know:</w:t>
      </w:r>
    </w:p>
    <w:p>
      <w:pPr>
        <w:spacing w:before="100" w:after="160"/>
        <w:ind w:left="461" w:right="259"/>
        <w:pBdr>
          <w:left w:val="single" w:sz="18" w:color="B79F85" w:space="8"/>
        </w:pBdr>
      </w:pPr>
      <w:r>
        <w:rPr>
          <w:i/>
          <w:color w:val="1E4B75"/>
          <w:sz w:val="22"/>
        </w:rPr>
        <w:t>"The event begins at 6pm."</w:t>
      </w:r>
    </w:p>
    <w:p>
      <w:r>
        <w:t>The driver may know:</w:t>
      </w:r>
    </w:p>
    <w:p>
      <w:pPr>
        <w:spacing w:before="100" w:after="160"/>
        <w:ind w:left="461" w:right="259"/>
        <w:pBdr>
          <w:left w:val="single" w:sz="18" w:color="B79F85" w:space="8"/>
        </w:pBdr>
      </w:pPr>
      <w:r>
        <w:rPr>
          <w:i/>
          <w:color w:val="1E4B75"/>
          <w:sz w:val="22"/>
        </w:rPr>
        <w:t>pickup at 5:15pm.</w:t>
      </w:r>
    </w:p>
    <w:p>
      <w:r>
        <w:t>Security may know:</w:t>
      </w:r>
    </w:p>
    <w:p>
      <w:pPr>
        <w:spacing w:before="100" w:after="160"/>
        <w:ind w:left="461" w:right="259"/>
        <w:pBdr>
          <w:left w:val="single" w:sz="18" w:color="B79F85" w:space="8"/>
        </w:pBdr>
      </w:pPr>
      <w:r>
        <w:rPr>
          <w:i/>
          <w:color w:val="1E4B75"/>
          <w:sz w:val="22"/>
        </w:rPr>
        <w:t>authorised access list.</w:t>
      </w:r>
    </w:p>
    <w:p>
      <w:r>
        <w:t>The protocol team may know:</w:t>
      </w:r>
    </w:p>
    <w:p>
      <w:pPr>
        <w:spacing w:before="100" w:after="160"/>
        <w:ind w:left="461" w:right="259"/>
        <w:pBdr>
          <w:left w:val="single" w:sz="18" w:color="B79F85" w:space="8"/>
        </w:pBdr>
      </w:pPr>
      <w:r>
        <w:rPr>
          <w:i/>
          <w:color w:val="1E4B75"/>
          <w:sz w:val="22"/>
        </w:rPr>
        <w:t>VIP arrival sequence.</w:t>
      </w:r>
    </w:p>
    <w:p>
      <w:r>
        <w:t>Nobody necessarily needs:</w:t>
      </w:r>
    </w:p>
    <w:p>
      <w:pPr>
        <w:spacing w:before="100" w:after="160"/>
        <w:ind w:left="461" w:right="259"/>
        <w:pBdr>
          <w:left w:val="single" w:sz="18" w:color="B79F85" w:space="8"/>
        </w:pBdr>
      </w:pPr>
      <w:r>
        <w:rPr>
          <w:i/>
          <w:color w:val="1E4B75"/>
          <w:sz w:val="22"/>
        </w:rPr>
        <w:t>everything.</w:t>
      </w:r>
    </w:p>
    <w:p>
      <w:r>
        <w:t>This is disciplined information architecture.</w:t>
      </w:r>
    </w:p>
    <w:p>
      <w:pPr>
        <w:pStyle w:val="Heading2"/>
      </w:pPr>
      <w:r>
        <w:t>VENDOR SECURITY</w:t>
      </w:r>
    </w:p>
    <w:p>
      <w:r>
        <w:t>Vendors are part of your risk surface.</w:t>
      </w:r>
    </w:p>
    <w:p>
      <w:r>
        <w:t>Before the event, consider:</w:t>
      </w:r>
    </w:p>
    <w:p>
      <w:r>
        <w:rPr>
          <w:b/>
          <w:i w:val="0"/>
        </w:rPr>
        <w:t>identity</w:t>
      </w:r>
    </w:p>
    <w:p>
      <w:r>
        <w:rPr>
          <w:b/>
          <w:i w:val="0"/>
        </w:rPr>
        <w:t>company</w:t>
      </w:r>
    </w:p>
    <w:p>
      <w:r>
        <w:rPr>
          <w:b/>
          <w:i w:val="0"/>
        </w:rPr>
        <w:t>staff count</w:t>
      </w:r>
    </w:p>
    <w:p>
      <w:r>
        <w:rPr>
          <w:b/>
          <w:i w:val="0"/>
        </w:rPr>
        <w:t>access</w:t>
      </w:r>
    </w:p>
    <w:p>
      <w:r>
        <w:rPr>
          <w:b/>
          <w:i w:val="0"/>
        </w:rPr>
        <w:t>arrival</w:t>
      </w:r>
    </w:p>
    <w:p>
      <w:r>
        <w:rPr>
          <w:b/>
          <w:i w:val="0"/>
        </w:rPr>
        <w:t>equipment</w:t>
      </w:r>
    </w:p>
    <w:p>
      <w:r>
        <w:rPr>
          <w:b/>
          <w:i w:val="0"/>
        </w:rPr>
        <w:t>vehicle</w:t>
      </w:r>
    </w:p>
    <w:p>
      <w:r>
        <w:rPr>
          <w:b/>
          <w:i w:val="0"/>
        </w:rPr>
        <w:t>areas required</w:t>
      </w:r>
    </w:p>
    <w:p>
      <w:r>
        <w:rPr>
          <w:b/>
          <w:i w:val="0"/>
        </w:rPr>
        <w:t>departure</w:t>
      </w:r>
    </w:p>
    <w:p>
      <w:r>
        <w:t>Not every vendor needs unrestricted movement.</w:t>
      </w:r>
    </w:p>
    <w:p>
      <w:pPr>
        <w:pStyle w:val="Heading2"/>
      </w:pPr>
      <w:r>
        <w:t>VENDOR WRISTBANDS / IDENTIFICATION</w:t>
      </w:r>
    </w:p>
    <w:p>
      <w:r>
        <w:t>Where appropriate, use discreet identification systems.</w:t>
      </w:r>
    </w:p>
    <w:p>
      <w:r>
        <w:t>But avoid making the event feel:</w:t>
      </w:r>
    </w:p>
    <w:p>
      <w:pPr>
        <w:spacing w:before="100" w:after="160"/>
        <w:ind w:left="461" w:right="259"/>
        <w:pBdr>
          <w:left w:val="single" w:sz="18" w:color="B79F85" w:space="8"/>
        </w:pBdr>
      </w:pPr>
      <w:r>
        <w:rPr>
          <w:i/>
          <w:color w:val="1E4B75"/>
          <w:sz w:val="22"/>
        </w:rPr>
        <w:t>like a construction site.</w:t>
      </w:r>
    </w:p>
    <w:p>
      <w:r>
        <w:t>Identification should support control without visually degrading the experience.</w:t>
      </w:r>
    </w:p>
    <w:p>
      <w:pPr>
        <w:pStyle w:val="Heading2"/>
      </w:pPr>
      <w:r>
        <w:t>BACK-OF-HOUSE DISCIPLINE</w:t>
      </w:r>
    </w:p>
    <w:p>
      <w:r>
        <w:t>Guests should not routinely see:</w:t>
      </w:r>
    </w:p>
    <w:p>
      <w:r>
        <w:rPr>
          <w:b/>
          <w:i w:val="0"/>
        </w:rPr>
        <w:t>supplier disputes</w:t>
      </w:r>
    </w:p>
    <w:p>
      <w:r>
        <w:rPr>
          <w:b/>
          <w:i w:val="0"/>
        </w:rPr>
        <w:t>boxes</w:t>
      </w:r>
    </w:p>
    <w:p>
      <w:r>
        <w:rPr>
          <w:b/>
          <w:i w:val="0"/>
        </w:rPr>
        <w:t>staff eating</w:t>
      </w:r>
    </w:p>
    <w:p>
      <w:r>
        <w:rPr>
          <w:b/>
          <w:i w:val="0"/>
        </w:rPr>
        <w:t>equipment storage</w:t>
      </w:r>
    </w:p>
    <w:p>
      <w:r>
        <w:rPr>
          <w:b/>
          <w:i w:val="0"/>
        </w:rPr>
        <w:t>technical chaos</w:t>
      </w:r>
    </w:p>
    <w:p>
      <w:r>
        <w:rPr>
          <w:b/>
          <w:i w:val="0"/>
        </w:rPr>
        <w:t>waste</w:t>
      </w:r>
    </w:p>
    <w:p>
      <w:r>
        <w:rPr>
          <w:b/>
          <w:i w:val="0"/>
        </w:rPr>
        <w:t>cleaning operations</w:t>
      </w:r>
    </w:p>
    <w:p>
      <w:r>
        <w:rPr>
          <w:b/>
          <w:i w:val="0"/>
        </w:rPr>
        <w:t>vendor arguments</w:t>
      </w:r>
    </w:p>
    <w:p>
      <w:r>
        <w:t>Back-of-house is where complexity should be absorbed.</w:t>
      </w:r>
    </w:p>
    <w:p>
      <w:pPr>
        <w:pStyle w:val="Heading2"/>
      </w:pPr>
      <w:r>
        <w:t>SECURITY AND THE BACK-OF-HOUSE</w:t>
      </w:r>
    </w:p>
    <w:p>
      <w:r>
        <w:t>Many event problems originate:</w:t>
      </w:r>
    </w:p>
    <w:p>
      <w:pPr>
        <w:spacing w:before="100" w:after="160"/>
        <w:ind w:left="461" w:right="259"/>
        <w:pBdr>
          <w:left w:val="single" w:sz="18" w:color="B79F85" w:space="8"/>
        </w:pBdr>
      </w:pPr>
      <w:r>
        <w:rPr>
          <w:i/>
          <w:color w:val="1E4B75"/>
          <w:sz w:val="22"/>
        </w:rPr>
        <w:t>behind the scenes.</w:t>
      </w:r>
    </w:p>
    <w:p>
      <w:r>
        <w:t>Control access to:</w:t>
      </w:r>
    </w:p>
    <w:p>
      <w:r>
        <w:rPr>
          <w:b/>
          <w:i w:val="0"/>
        </w:rPr>
        <w:t>kitchens</w:t>
      </w:r>
    </w:p>
    <w:p>
      <w:r>
        <w:rPr>
          <w:b/>
          <w:i w:val="0"/>
        </w:rPr>
        <w:t>production</w:t>
      </w:r>
    </w:p>
    <w:p>
      <w:r>
        <w:rPr>
          <w:b/>
          <w:i w:val="0"/>
        </w:rPr>
        <w:t>storage</w:t>
      </w:r>
    </w:p>
    <w:p>
      <w:r>
        <w:rPr>
          <w:b/>
          <w:i w:val="0"/>
        </w:rPr>
        <w:t>power</w:t>
      </w:r>
    </w:p>
    <w:p>
      <w:r>
        <w:rPr>
          <w:b/>
          <w:i w:val="0"/>
        </w:rPr>
        <w:t>staff areas</w:t>
      </w:r>
    </w:p>
    <w:p>
      <w:r>
        <w:rPr>
          <w:b/>
          <w:i w:val="0"/>
        </w:rPr>
        <w:t>VIP rooms</w:t>
      </w:r>
    </w:p>
    <w:p>
      <w:r>
        <w:rPr>
          <w:b/>
          <w:i w:val="0"/>
        </w:rPr>
        <w:t>operations room</w:t>
      </w:r>
    </w:p>
    <w:p>
      <w:r>
        <w:t>This reduces both accidents and unauthorised access.</w:t>
      </w:r>
    </w:p>
    <w:p>
      <w:pPr>
        <w:pStyle w:val="Heading2"/>
      </w:pPr>
      <w:r>
        <w:t>THE SECURITY BRIEF</w:t>
      </w:r>
    </w:p>
    <w:p>
      <w:r>
        <w:t>Before opening, security should receive a concise briefing covering:</w:t>
      </w:r>
    </w:p>
    <w:p>
      <w:r>
        <w:rPr>
          <w:b/>
          <w:i w:val="0"/>
        </w:rPr>
        <w:t>event profile</w:t>
      </w:r>
    </w:p>
    <w:p>
      <w:r>
        <w:rPr>
          <w:b/>
          <w:i w:val="0"/>
        </w:rPr>
        <w:t>guest profile</w:t>
      </w:r>
    </w:p>
    <w:p>
      <w:r>
        <w:rPr>
          <w:b/>
          <w:i w:val="0"/>
        </w:rPr>
        <w:t>VIPs</w:t>
      </w:r>
    </w:p>
    <w:p>
      <w:r>
        <w:rPr>
          <w:b/>
          <w:i w:val="0"/>
        </w:rPr>
        <w:t>access points</w:t>
      </w:r>
    </w:p>
    <w:p>
      <w:r>
        <w:rPr>
          <w:b/>
          <w:i w:val="0"/>
        </w:rPr>
        <w:t>restricted zones</w:t>
      </w:r>
    </w:p>
    <w:p>
      <w:r>
        <w:rPr>
          <w:b/>
          <w:i w:val="0"/>
        </w:rPr>
        <w:t>emergency exits</w:t>
      </w:r>
    </w:p>
    <w:p>
      <w:r>
        <w:rPr>
          <w:b/>
          <w:i w:val="0"/>
        </w:rPr>
        <w:t>medical response</w:t>
      </w:r>
    </w:p>
    <w:p>
      <w:r>
        <w:rPr>
          <w:b/>
          <w:i w:val="0"/>
        </w:rPr>
        <w:t>parking</w:t>
      </w:r>
    </w:p>
    <w:p>
      <w:r>
        <w:rPr>
          <w:b/>
          <w:i w:val="0"/>
        </w:rPr>
        <w:t>communications</w:t>
      </w:r>
    </w:p>
    <w:p>
      <w:r>
        <w:rPr>
          <w:b/>
          <w:i w:val="0"/>
        </w:rPr>
        <w:t>escalation</w:t>
      </w:r>
    </w:p>
    <w:p>
      <w:r>
        <w:rPr>
          <w:b/>
          <w:i w:val="0"/>
        </w:rPr>
        <w:t>special sensitivities</w:t>
      </w:r>
    </w:p>
    <w:p>
      <w:pPr>
        <w:pStyle w:val="Heading2"/>
      </w:pPr>
      <w:r>
        <w:t>THE STAFF SECURITY BRIEF</w:t>
      </w:r>
    </w:p>
    <w:p>
      <w:r>
        <w:t>Security is not the only team that needs to understand safety.</w:t>
      </w:r>
    </w:p>
    <w:p>
      <w:r>
        <w:t>Guest experience staff should know:</w:t>
      </w:r>
    </w:p>
    <w:p>
      <w:pPr>
        <w:spacing w:before="100" w:after="160"/>
        <w:ind w:left="461" w:right="259"/>
        <w:pBdr>
          <w:left w:val="single" w:sz="18" w:color="B79F85" w:space="8"/>
        </w:pBdr>
      </w:pPr>
      <w:r>
        <w:rPr>
          <w:i/>
          <w:color w:val="1E4B75"/>
          <w:sz w:val="22"/>
        </w:rPr>
        <w:t>where to send a guest.</w:t>
      </w:r>
    </w:p>
    <w:p>
      <w:r>
        <w:t>Protocol should know:</w:t>
      </w:r>
    </w:p>
    <w:p>
      <w:pPr>
        <w:spacing w:before="100" w:after="160"/>
        <w:ind w:left="461" w:right="259"/>
        <w:pBdr>
          <w:left w:val="single" w:sz="18" w:color="B79F85" w:space="8"/>
        </w:pBdr>
      </w:pPr>
      <w:r>
        <w:rPr>
          <w:i/>
          <w:color w:val="1E4B75"/>
          <w:sz w:val="22"/>
        </w:rPr>
        <w:t>how to respond to an emergency.</w:t>
      </w:r>
    </w:p>
    <w:p>
      <w:r>
        <w:t>Transport should know:</w:t>
      </w:r>
    </w:p>
    <w:p>
      <w:pPr>
        <w:spacing w:before="100" w:after="160"/>
        <w:ind w:left="461" w:right="259"/>
        <w:pBdr>
          <w:left w:val="single" w:sz="18" w:color="B79F85" w:space="8"/>
        </w:pBdr>
      </w:pPr>
      <w:r>
        <w:rPr>
          <w:i/>
          <w:color w:val="1E4B75"/>
          <w:sz w:val="22"/>
        </w:rPr>
        <w:t>emergency routes.</w:t>
      </w:r>
    </w:p>
    <w:p>
      <w:r>
        <w:t>Catering should know:</w:t>
      </w:r>
    </w:p>
    <w:p>
      <w:pPr>
        <w:spacing w:before="100" w:after="160"/>
        <w:ind w:left="461" w:right="259"/>
        <w:pBdr>
          <w:left w:val="single" w:sz="18" w:color="B79F85" w:space="8"/>
        </w:pBdr>
      </w:pPr>
      <w:r>
        <w:rPr>
          <w:i/>
          <w:color w:val="1E4B75"/>
          <w:sz w:val="22"/>
        </w:rPr>
        <w:t>allergy escalation.</w:t>
      </w:r>
    </w:p>
    <w:p>
      <w:r>
        <w:t>Everyone needs the relevant part of the plan.</w:t>
      </w:r>
    </w:p>
    <w:p>
      <w:pPr>
        <w:pStyle w:val="Heading2"/>
      </w:pPr>
      <w:r>
        <w:t>THE SECURITY WALK-THROUGH</w:t>
      </w:r>
    </w:p>
    <w:p>
      <w:r>
        <w:t>Before guests arrive, conduct a physical walk-through.</w:t>
      </w:r>
    </w:p>
    <w:p>
      <w:r>
        <w:t>Do not merely review a PDF.</w:t>
      </w:r>
    </w:p>
    <w:p>
      <w:r>
        <w:t>Walk:</w:t>
      </w:r>
    </w:p>
    <w:p>
      <w:r>
        <w:rPr>
          <w:b/>
          <w:i w:val="0"/>
        </w:rPr>
        <w:t>entrance</w:t>
      </w:r>
    </w:p>
    <w:p>
      <w:r>
        <w:rPr>
          <w:b/>
          <w:i w:val="0"/>
        </w:rPr>
        <w:t>parking</w:t>
      </w:r>
    </w:p>
    <w:p>
      <w:r>
        <w:rPr>
          <w:b/>
          <w:i w:val="0"/>
        </w:rPr>
        <w:t>reception</w:t>
      </w:r>
    </w:p>
    <w:p>
      <w:r>
        <w:rPr>
          <w:b/>
          <w:i w:val="0"/>
        </w:rPr>
        <w:t>guest areas</w:t>
      </w:r>
    </w:p>
    <w:p>
      <w:r>
        <w:rPr>
          <w:b/>
          <w:i w:val="0"/>
        </w:rPr>
        <w:t>VIP area</w:t>
      </w:r>
    </w:p>
    <w:p>
      <w:r>
        <w:rPr>
          <w:b/>
          <w:i w:val="0"/>
        </w:rPr>
        <w:t>stage</w:t>
      </w:r>
    </w:p>
    <w:p>
      <w:r>
        <w:rPr>
          <w:b/>
          <w:i w:val="0"/>
        </w:rPr>
        <w:t>kitchen</w:t>
      </w:r>
    </w:p>
    <w:p>
      <w:r>
        <w:rPr>
          <w:b/>
          <w:i w:val="0"/>
        </w:rPr>
        <w:t>toilets</w:t>
      </w:r>
    </w:p>
    <w:p>
      <w:r>
        <w:rPr>
          <w:b/>
          <w:i w:val="0"/>
        </w:rPr>
        <w:t>emergency exits</w:t>
      </w:r>
    </w:p>
    <w:p>
      <w:r>
        <w:rPr>
          <w:b/>
          <w:i w:val="0"/>
        </w:rPr>
        <w:t>service routes</w:t>
      </w:r>
    </w:p>
    <w:p>
      <w:r>
        <w:t>Ask:</w:t>
      </w:r>
    </w:p>
    <w:p>
      <w:pPr>
        <w:spacing w:before="100" w:after="160"/>
        <w:ind w:left="461" w:right="259"/>
        <w:pBdr>
          <w:left w:val="single" w:sz="18" w:color="B79F85" w:space="8"/>
        </w:pBdr>
      </w:pPr>
      <w:r>
        <w:rPr>
          <w:i/>
          <w:color w:val="1E4B75"/>
          <w:sz w:val="22"/>
        </w:rPr>
        <w:t>**"What could go wrong here?"**</w:t>
      </w:r>
    </w:p>
    <w:p>
      <w:pPr>
        <w:pStyle w:val="Heading2"/>
      </w:pPr>
      <w:r>
        <w:t>THE 360-DEGREE VIEW</w:t>
      </w:r>
    </w:p>
    <w:p>
      <w:r>
        <w:t>Stand where the guest will stand.</w:t>
      </w:r>
    </w:p>
    <w:p>
      <w:r>
        <w:t>Look:</w:t>
      </w:r>
    </w:p>
    <w:p>
      <w:r>
        <w:rPr>
          <w:b/>
          <w:i w:val="0"/>
        </w:rPr>
        <w:t>left</w:t>
      </w:r>
    </w:p>
    <w:p>
      <w:r>
        <w:rPr>
          <w:b/>
          <w:i w:val="0"/>
        </w:rPr>
        <w:t>right</w:t>
      </w:r>
    </w:p>
    <w:p>
      <w:r>
        <w:rPr>
          <w:b/>
          <w:i w:val="0"/>
        </w:rPr>
        <w:t>behind</w:t>
      </w:r>
    </w:p>
    <w:p>
      <w:r>
        <w:rPr>
          <w:b/>
          <w:i w:val="0"/>
        </w:rPr>
        <w:t>above</w:t>
      </w:r>
    </w:p>
    <w:p>
      <w:r>
        <w:rPr>
          <w:b/>
          <w:i w:val="0"/>
        </w:rPr>
        <w:t>underfoot</w:t>
      </w:r>
    </w:p>
    <w:p>
      <w:r>
        <w:t>You may discover:</w:t>
      </w:r>
    </w:p>
    <w:p>
      <w:pPr>
        <w:spacing w:before="100" w:after="160"/>
        <w:ind w:left="461" w:right="259"/>
        <w:pBdr>
          <w:left w:val="single" w:sz="18" w:color="B79F85" w:space="8"/>
        </w:pBdr>
      </w:pPr>
      <w:r>
        <w:rPr>
          <w:i/>
          <w:color w:val="1E4B75"/>
          <w:sz w:val="22"/>
        </w:rPr>
        <w:t>cable</w:t>
      </w:r>
    </w:p>
    <w:p>
      <w:pPr>
        <w:spacing w:before="100" w:after="160"/>
        <w:ind w:left="461" w:right="259"/>
        <w:pBdr>
          <w:left w:val="single" w:sz="18" w:color="B79F85" w:space="8"/>
        </w:pBdr>
      </w:pPr>
      <w:r>
        <w:rPr>
          <w:i/>
          <w:color w:val="1E4B75"/>
          <w:sz w:val="22"/>
        </w:rPr>
        <w:t>wet floor</w:t>
      </w:r>
    </w:p>
    <w:p>
      <w:pPr>
        <w:spacing w:before="100" w:after="160"/>
        <w:ind w:left="461" w:right="259"/>
        <w:pBdr>
          <w:left w:val="single" w:sz="18" w:color="B79F85" w:space="8"/>
        </w:pBdr>
      </w:pPr>
      <w:r>
        <w:rPr>
          <w:i/>
          <w:color w:val="1E4B75"/>
          <w:sz w:val="22"/>
        </w:rPr>
        <w:t>blocked exit</w:t>
      </w:r>
    </w:p>
    <w:p>
      <w:pPr>
        <w:spacing w:before="100" w:after="160"/>
        <w:ind w:left="461" w:right="259"/>
        <w:pBdr>
          <w:left w:val="single" w:sz="18" w:color="B79F85" w:space="8"/>
        </w:pBdr>
      </w:pPr>
      <w:r>
        <w:rPr>
          <w:i/>
          <w:color w:val="1E4B75"/>
          <w:sz w:val="22"/>
        </w:rPr>
        <w:t>unsecured equipment</w:t>
      </w:r>
    </w:p>
    <w:p>
      <w:pPr>
        <w:spacing w:before="100" w:after="160"/>
        <w:ind w:left="461" w:right="259"/>
        <w:pBdr>
          <w:left w:val="single" w:sz="18" w:color="B79F85" w:space="8"/>
        </w:pBdr>
      </w:pPr>
      <w:r>
        <w:rPr>
          <w:i/>
          <w:color w:val="1E4B75"/>
          <w:sz w:val="22"/>
        </w:rPr>
        <w:t>exposed service area</w:t>
      </w:r>
    </w:p>
    <w:p>
      <w:r>
        <w:t>This is why physical inspection matters.</w:t>
      </w:r>
    </w:p>
    <w:p>
      <w:pPr>
        <w:pStyle w:val="Heading2"/>
      </w:pPr>
      <w:r>
        <w:t>SECURITY SHOULD NOT DESTROY THE ATMOSPHERE</w:t>
      </w:r>
    </w:p>
    <w:p>
      <w:r>
        <w:t>An over-securitised luxury event can feel uncomfortable.</w:t>
      </w:r>
    </w:p>
    <w:p>
      <w:r>
        <w:t>Guests should not feel:</w:t>
      </w:r>
    </w:p>
    <w:p>
      <w:pPr>
        <w:spacing w:before="100" w:after="160"/>
        <w:ind w:left="461" w:right="259"/>
        <w:pBdr>
          <w:left w:val="single" w:sz="18" w:color="B79F85" w:space="8"/>
        </w:pBdr>
      </w:pPr>
      <w:r>
        <w:rPr>
          <w:i/>
          <w:color w:val="1E4B75"/>
          <w:sz w:val="22"/>
        </w:rPr>
        <w:t>interrogated</w:t>
      </w:r>
    </w:p>
    <w:p>
      <w:pPr>
        <w:spacing w:before="100" w:after="160"/>
        <w:ind w:left="461" w:right="259"/>
        <w:pBdr>
          <w:left w:val="single" w:sz="18" w:color="B79F85" w:space="8"/>
        </w:pBdr>
      </w:pPr>
      <w:r>
        <w:rPr>
          <w:i/>
          <w:color w:val="1E4B75"/>
          <w:sz w:val="22"/>
        </w:rPr>
        <w:t>watched</w:t>
      </w:r>
    </w:p>
    <w:p>
      <w:pPr>
        <w:spacing w:before="100" w:after="160"/>
        <w:ind w:left="461" w:right="259"/>
        <w:pBdr>
          <w:left w:val="single" w:sz="18" w:color="B79F85" w:space="8"/>
        </w:pBdr>
      </w:pPr>
      <w:r>
        <w:rPr>
          <w:i/>
          <w:color w:val="1E4B75"/>
          <w:sz w:val="22"/>
        </w:rPr>
        <w:t>controlled</w:t>
      </w:r>
    </w:p>
    <w:p>
      <w:pPr>
        <w:spacing w:before="100" w:after="160"/>
        <w:ind w:left="461" w:right="259"/>
        <w:pBdr>
          <w:left w:val="single" w:sz="18" w:color="B79F85" w:space="8"/>
        </w:pBdr>
      </w:pPr>
      <w:r>
        <w:rPr>
          <w:i/>
          <w:color w:val="1E4B75"/>
          <w:sz w:val="22"/>
        </w:rPr>
        <w:t>suspected</w:t>
      </w:r>
    </w:p>
    <w:p>
      <w:r>
        <w:t>The objective is:</w:t>
      </w:r>
    </w:p>
    <w:p>
      <w:pPr>
        <w:pStyle w:val="Heading2"/>
      </w:pPr>
      <w:r>
        <w:t>secure, not oppressive.</w:t>
      </w:r>
    </w:p>
    <w:p>
      <w:pPr>
        <w:pStyle w:val="Heading2"/>
      </w:pPr>
      <w:r>
        <w:t>DISCRETION IN SECURITY POSITIONING</w:t>
      </w:r>
    </w:p>
    <w:p>
      <w:r>
        <w:t>Where practical, security can be positioned:</w:t>
      </w:r>
    </w:p>
    <w:p>
      <w:r>
        <w:rPr>
          <w:b/>
          <w:i w:val="0"/>
        </w:rPr>
        <w:t>near access points</w:t>
      </w:r>
    </w:p>
    <w:p>
      <w:r>
        <w:rPr>
          <w:b/>
          <w:i w:val="0"/>
        </w:rPr>
        <w:t>within visual range</w:t>
      </w:r>
    </w:p>
    <w:p>
      <w:r>
        <w:rPr>
          <w:b/>
          <w:i w:val="0"/>
        </w:rPr>
        <w:t>outside sensitive zones</w:t>
      </w:r>
    </w:p>
    <w:p>
      <w:r>
        <w:rPr>
          <w:b/>
          <w:i w:val="0"/>
        </w:rPr>
        <w:t>in vehicles</w:t>
      </w:r>
    </w:p>
    <w:p>
      <w:r>
        <w:rPr>
          <w:b/>
          <w:i w:val="0"/>
        </w:rPr>
        <w:t>around perimeter areas</w:t>
      </w:r>
    </w:p>
    <w:p>
      <w:r>
        <w:t>without clustering visibly around VIP guests unless the risk requires it.</w:t>
      </w:r>
    </w:p>
    <w:p>
      <w:pPr>
        <w:pStyle w:val="Heading2"/>
      </w:pPr>
      <w:r>
        <w:t>THE SECURITY PRESENCE</w:t>
      </w:r>
    </w:p>
    <w:p>
      <w:r>
        <w:t>The ideal impression is:</w:t>
      </w:r>
    </w:p>
    <w:p>
      <w:pPr>
        <w:spacing w:before="100" w:after="160"/>
        <w:ind w:left="461" w:right="259"/>
        <w:pBdr>
          <w:left w:val="single" w:sz="18" w:color="B79F85" w:space="8"/>
        </w:pBdr>
      </w:pPr>
      <w:r>
        <w:rPr>
          <w:i/>
          <w:color w:val="1E4B75"/>
          <w:sz w:val="22"/>
        </w:rPr>
        <w:t>"This place is well organised."</w:t>
      </w:r>
    </w:p>
    <w:p>
      <w:r>
        <w:t>Not:</w:t>
      </w:r>
    </w:p>
    <w:p>
      <w:pPr>
        <w:spacing w:before="100" w:after="160"/>
        <w:ind w:left="461" w:right="259"/>
        <w:pBdr>
          <w:left w:val="single" w:sz="18" w:color="B79F85" w:space="8"/>
        </w:pBdr>
      </w:pPr>
      <w:r>
        <w:rPr>
          <w:i/>
          <w:color w:val="1E4B75"/>
          <w:sz w:val="22"/>
        </w:rPr>
        <w:t>"Something dangerous must be happening."</w:t>
      </w:r>
    </w:p>
    <w:p>
      <w:r>
        <w:t>That distinction is part of premium event design.</w:t>
      </w:r>
    </w:p>
    <w:p>
      <w:pPr>
        <w:pStyle w:val="Heading2"/>
      </w:pPr>
      <w:r>
        <w:t>THE PRINCIPAL FAMILY</w:t>
      </w:r>
    </w:p>
    <w:p>
      <w:r>
        <w:t>Family members may have access expectations that conflict with security controls.</w:t>
      </w:r>
    </w:p>
    <w:p>
      <w:r>
        <w:t>For example:</w:t>
      </w:r>
    </w:p>
    <w:p>
      <w:pPr>
        <w:spacing w:before="100" w:after="160"/>
        <w:ind w:left="461" w:right="259"/>
        <w:pBdr>
          <w:left w:val="single" w:sz="18" w:color="B79F85" w:space="8"/>
        </w:pBdr>
      </w:pPr>
      <w:r>
        <w:rPr>
          <w:i/>
          <w:color w:val="1E4B75"/>
          <w:sz w:val="22"/>
        </w:rPr>
        <w:t>"I'm family. Let me through."</w:t>
      </w:r>
    </w:p>
    <w:p>
      <w:r>
        <w:t>The response should remain:</w:t>
      </w:r>
    </w:p>
    <w:p>
      <w:pPr>
        <w:spacing w:before="100" w:after="160"/>
        <w:ind w:left="461" w:right="259"/>
        <w:pBdr>
          <w:left w:val="single" w:sz="18" w:color="B79F85" w:space="8"/>
        </w:pBdr>
      </w:pPr>
      <w:r>
        <w:rPr>
          <w:i/>
          <w:color w:val="1E4B75"/>
          <w:sz w:val="22"/>
        </w:rPr>
        <w:t>**respectful but controlled.**</w:t>
      </w:r>
    </w:p>
    <w:p>
      <w:r>
        <w:t>Security must not abandon the system simply because someone is confident.</w:t>
      </w:r>
    </w:p>
    <w:p>
      <w:pPr>
        <w:pStyle w:val="Heading2"/>
      </w:pPr>
      <w:r>
        <w:t>THE AUTHORITY MATRIX</w:t>
      </w:r>
    </w:p>
    <w:p>
      <w:r>
        <w:t>For sensitive access, define:</w:t>
      </w:r>
    </w:p>
    <w:p>
      <w:r>
        <w:rPr>
          <w:b/>
          <w:i w:val="0"/>
        </w:rPr>
        <w:t>who can approve</w:t>
      </w:r>
    </w:p>
    <w:p>
      <w:r>
        <w:rPr>
          <w:b/>
          <w:i w:val="0"/>
        </w:rPr>
        <w:t>who can override</w:t>
      </w:r>
    </w:p>
    <w:p>
      <w:r>
        <w:rPr>
          <w:b/>
          <w:i w:val="0"/>
        </w:rPr>
        <w:t>who cannot override</w:t>
      </w:r>
    </w:p>
    <w:p>
      <w:r>
        <w:t>This is especially important for:</w:t>
      </w:r>
    </w:p>
    <w:p>
      <w:pPr>
        <w:pStyle w:val="ListBullet"/>
      </w:pPr>
      <w:r>
        <w:t>VIP areas</w:t>
      </w:r>
    </w:p>
    <w:p>
      <w:pPr>
        <w:pStyle w:val="ListBullet"/>
      </w:pPr>
      <w:r>
        <w:t>protocol areas</w:t>
      </w:r>
    </w:p>
    <w:p>
      <w:pPr>
        <w:pStyle w:val="ListBullet"/>
      </w:pPr>
      <w:r>
        <w:t>operations</w:t>
      </w:r>
    </w:p>
    <w:p>
      <w:pPr>
        <w:pStyle w:val="ListBullet"/>
      </w:pPr>
      <w:r>
        <w:t>security zones</w:t>
      </w:r>
    </w:p>
    <w:p>
      <w:pPr>
        <w:pStyle w:val="ListBullet"/>
      </w:pPr>
      <w:r>
        <w:t>restricted family areas</w:t>
      </w:r>
    </w:p>
    <w:p>
      <w:pPr>
        <w:pStyle w:val="Heading2"/>
      </w:pPr>
      <w:r>
        <w:t>THE CEO'S ROLE IN SECURITY</w:t>
      </w:r>
    </w:p>
    <w:p>
      <w:r>
        <w:t>As CEO, you should understand the security architecture.</w:t>
      </w:r>
    </w:p>
    <w:p>
      <w:r>
        <w:t>But you should not casually override it.</w:t>
      </w:r>
    </w:p>
    <w:p>
      <w:r>
        <w:t>If you say:</w:t>
      </w:r>
    </w:p>
    <w:p>
      <w:pPr>
        <w:spacing w:before="100" w:after="160"/>
        <w:ind w:left="461" w:right="259"/>
        <w:pBdr>
          <w:left w:val="single" w:sz="18" w:color="B79F85" w:space="8"/>
        </w:pBdr>
      </w:pPr>
      <w:r>
        <w:rPr>
          <w:i/>
          <w:color w:val="1E4B75"/>
          <w:sz w:val="22"/>
        </w:rPr>
        <w:t>"Let him in."</w:t>
      </w:r>
    </w:p>
    <w:p>
      <w:r>
        <w:t>you may unintentionally destroy a control designed to protect the event.</w:t>
      </w:r>
    </w:p>
    <w:p>
      <w:r>
        <w:t>Your leadership message should be:</w:t>
      </w:r>
    </w:p>
    <w:p>
      <w:pPr>
        <w:spacing w:before="100" w:after="160"/>
        <w:ind w:left="461" w:right="259"/>
        <w:pBdr>
          <w:left w:val="single" w:sz="18" w:color="B79F85" w:space="8"/>
        </w:pBdr>
      </w:pPr>
      <w:r>
        <w:rPr>
          <w:i/>
          <w:color w:val="1E4B75"/>
          <w:sz w:val="22"/>
        </w:rPr>
        <w:t>**"Follow the agreed protocol unless formally escalated."**</w:t>
      </w:r>
    </w:p>
    <w:p>
      <w:pPr>
        <w:pStyle w:val="Heading2"/>
      </w:pPr>
      <w:r>
        <w:t>SECURITY INCIDENT COMMUNICATION</w:t>
      </w:r>
    </w:p>
    <w:p>
      <w:r>
        <w:t>During a security incident:</w:t>
      </w:r>
    </w:p>
    <w:p>
      <w:r>
        <w:t>Do not create unnecessary public announcements.</w:t>
      </w:r>
    </w:p>
    <w:p>
      <w:r>
        <w:t>The communication chain should be:</w:t>
      </w:r>
    </w:p>
    <w:p>
      <w:r>
        <w:rPr>
          <w:b/>
          <w:i w:val="0"/>
        </w:rPr>
        <w:t>Detect</w:t>
      </w:r>
    </w:p>
    <w:p>
      <w:r>
        <w:t>↓</w:t>
      </w:r>
    </w:p>
    <w:p>
      <w:r>
        <w:rPr>
          <w:b/>
          <w:i w:val="0"/>
        </w:rPr>
        <w:t>Contain</w:t>
      </w:r>
    </w:p>
    <w:p>
      <w:r>
        <w:t>↓</w:t>
      </w:r>
    </w:p>
    <w:p>
      <w:r>
        <w:rPr>
          <w:b/>
          <w:i w:val="0"/>
        </w:rPr>
        <w:t>Command</w:t>
      </w:r>
    </w:p>
    <w:p>
      <w:r>
        <w:t>↓</w:t>
      </w:r>
    </w:p>
    <w:p>
      <w:r>
        <w:rPr>
          <w:b/>
          <w:i w:val="0"/>
        </w:rPr>
        <w:t>Assess</w:t>
      </w:r>
    </w:p>
    <w:p>
      <w:r>
        <w:t>↓</w:t>
      </w:r>
    </w:p>
    <w:p>
      <w:r>
        <w:rPr>
          <w:b/>
          <w:i w:val="0"/>
        </w:rPr>
        <w:t>Respond</w:t>
      </w:r>
    </w:p>
    <w:p>
      <w:r>
        <w:t>↓</w:t>
      </w:r>
    </w:p>
    <w:p>
      <w:r>
        <w:rPr>
          <w:b/>
          <w:i w:val="0"/>
        </w:rPr>
        <w:t>Communicate appropriately</w:t>
      </w:r>
    </w:p>
    <w:p>
      <w:r>
        <w:t>The guest experience should remain calm wherever possible.</w:t>
      </w:r>
    </w:p>
    <w:p>
      <w:pPr>
        <w:pStyle w:val="Heading2"/>
      </w:pPr>
      <w:r>
        <w:t>CRISIS COMMUNICATION</w:t>
      </w:r>
    </w:p>
    <w:p>
      <w:r>
        <w:t>If a significant incident affects guests, communication should be:</w:t>
      </w:r>
    </w:p>
    <w:p>
      <w:r>
        <w:rPr>
          <w:b/>
          <w:i w:val="0"/>
        </w:rPr>
        <w:t>accurate</w:t>
      </w:r>
    </w:p>
    <w:p>
      <w:r>
        <w:rPr>
          <w:b/>
          <w:i w:val="0"/>
        </w:rPr>
        <w:t>brief</w:t>
      </w:r>
    </w:p>
    <w:p>
      <w:r>
        <w:rPr>
          <w:b/>
          <w:i w:val="0"/>
        </w:rPr>
        <w:t>calm</w:t>
      </w:r>
    </w:p>
    <w:p>
      <w:r>
        <w:rPr>
          <w:b/>
          <w:i w:val="0"/>
        </w:rPr>
        <w:t>authoritative</w:t>
      </w:r>
    </w:p>
    <w:p>
      <w:r>
        <w:t>Never speculate.</w:t>
      </w:r>
    </w:p>
    <w:p>
      <w:r>
        <w:t>Never spread rumours.</w:t>
      </w:r>
    </w:p>
    <w:p>
      <w:r>
        <w:t>Never assign blame prematurely.</w:t>
      </w:r>
    </w:p>
    <w:p>
      <w:pPr>
        <w:pStyle w:val="Heading2"/>
      </w:pPr>
      <w:r>
        <w:t>THE RUMOUR PROBLEM</w:t>
      </w:r>
    </w:p>
    <w:p>
      <w:r>
        <w:t>In a crowded event, uncertainty spreads quickly.</w:t>
      </w:r>
    </w:p>
    <w:p>
      <w:r>
        <w:t>Someone says:</w:t>
      </w:r>
    </w:p>
    <w:p>
      <w:pPr>
        <w:spacing w:before="100" w:after="160"/>
        <w:ind w:left="461" w:right="259"/>
        <w:pBdr>
          <w:left w:val="single" w:sz="18" w:color="B79F85" w:space="8"/>
        </w:pBdr>
      </w:pPr>
      <w:r>
        <w:rPr>
          <w:i/>
          <w:color w:val="1E4B75"/>
          <w:sz w:val="22"/>
        </w:rPr>
        <w:t>"There's a problem."</w:t>
      </w:r>
    </w:p>
    <w:p>
      <w:r>
        <w:t>Another says:</w:t>
      </w:r>
    </w:p>
    <w:p>
      <w:pPr>
        <w:spacing w:before="100" w:after="160"/>
        <w:ind w:left="461" w:right="259"/>
        <w:pBdr>
          <w:left w:val="single" w:sz="18" w:color="B79F85" w:space="8"/>
        </w:pBdr>
      </w:pPr>
      <w:r>
        <w:rPr>
          <w:i/>
          <w:color w:val="1E4B75"/>
          <w:sz w:val="22"/>
        </w:rPr>
        <w:t>"Someone collapsed."</w:t>
      </w:r>
    </w:p>
    <w:p>
      <w:r>
        <w:t>Another says:</w:t>
      </w:r>
    </w:p>
    <w:p>
      <w:pPr>
        <w:spacing w:before="100" w:after="160"/>
        <w:ind w:left="461" w:right="259"/>
        <w:pBdr>
          <w:left w:val="single" w:sz="18" w:color="B79F85" w:space="8"/>
        </w:pBdr>
      </w:pPr>
      <w:r>
        <w:rPr>
          <w:i/>
          <w:color w:val="1E4B75"/>
          <w:sz w:val="22"/>
        </w:rPr>
        <w:t>"Security has found something."</w:t>
      </w:r>
    </w:p>
    <w:p>
      <w:r>
        <w:t>Within minutes:</w:t>
      </w:r>
    </w:p>
    <w:p>
      <w:pPr>
        <w:spacing w:before="100" w:after="160"/>
        <w:ind w:left="461" w:right="259"/>
        <w:pBdr>
          <w:left w:val="single" w:sz="18" w:color="B79F85" w:space="8"/>
        </w:pBdr>
      </w:pPr>
      <w:r>
        <w:rPr>
          <w:i/>
          <w:color w:val="1E4B75"/>
          <w:sz w:val="22"/>
        </w:rPr>
        <w:t>the story becomes something else.</w:t>
      </w:r>
    </w:p>
    <w:p>
      <w:r>
        <w:t>Command must control information.</w:t>
      </w:r>
    </w:p>
    <w:p>
      <w:pPr>
        <w:pStyle w:val="Heading2"/>
      </w:pPr>
      <w:r>
        <w:t>THE PRINCIPLE OF VERIFIED INFORMATION</w:t>
      </w:r>
    </w:p>
    <w:p>
      <w:r>
        <w:t>Communicate:</w:t>
      </w:r>
    </w:p>
    <w:p>
      <w:pPr>
        <w:spacing w:before="100" w:after="160"/>
        <w:ind w:left="461" w:right="259"/>
        <w:pBdr>
          <w:left w:val="single" w:sz="18" w:color="B79F85" w:space="8"/>
        </w:pBdr>
      </w:pPr>
      <w:r>
        <w:rPr>
          <w:i/>
          <w:color w:val="1E4B75"/>
          <w:sz w:val="22"/>
        </w:rPr>
        <w:t>**what you know.**</w:t>
      </w:r>
    </w:p>
    <w:p>
      <w:r>
        <w:t>Not:</w:t>
      </w:r>
    </w:p>
    <w:p>
      <w:pPr>
        <w:spacing w:before="100" w:after="160"/>
        <w:ind w:left="461" w:right="259"/>
        <w:pBdr>
          <w:left w:val="single" w:sz="18" w:color="B79F85" w:space="8"/>
        </w:pBdr>
      </w:pPr>
      <w:r>
        <w:rPr>
          <w:i/>
          <w:color w:val="1E4B75"/>
          <w:sz w:val="22"/>
        </w:rPr>
        <w:t>what you think.</w:t>
      </w:r>
    </w:p>
    <w:p>
      <w:r>
        <w:t>Not:</w:t>
      </w:r>
    </w:p>
    <w:p>
      <w:pPr>
        <w:spacing w:before="100" w:after="160"/>
        <w:ind w:left="461" w:right="259"/>
        <w:pBdr>
          <w:left w:val="single" w:sz="18" w:color="B79F85" w:space="8"/>
        </w:pBdr>
      </w:pPr>
      <w:r>
        <w:rPr>
          <w:i/>
          <w:color w:val="1E4B75"/>
          <w:sz w:val="22"/>
        </w:rPr>
        <w:t>what someone told someone else.</w:t>
      </w:r>
    </w:p>
    <w:p>
      <w:r>
        <w:t>Not:</w:t>
      </w:r>
    </w:p>
    <w:p>
      <w:pPr>
        <w:spacing w:before="100" w:after="160"/>
        <w:ind w:left="461" w:right="259"/>
        <w:pBdr>
          <w:left w:val="single" w:sz="18" w:color="B79F85" w:space="8"/>
        </w:pBdr>
      </w:pPr>
      <w:r>
        <w:rPr>
          <w:i/>
          <w:color w:val="1E4B75"/>
          <w:sz w:val="22"/>
        </w:rPr>
        <w:t>what might be happening.</w:t>
      </w:r>
    </w:p>
    <w:p>
      <w:pPr>
        <w:pStyle w:val="Heading2"/>
      </w:pPr>
      <w:r>
        <w:t>THE REPUTATIONAL RISK</w:t>
      </w:r>
    </w:p>
    <w:p>
      <w:r>
        <w:t>A luxury event can be damaged even without physical harm.</w:t>
      </w:r>
    </w:p>
    <w:p>
      <w:r>
        <w:t>Examples:</w:t>
      </w:r>
    </w:p>
    <w:p>
      <w:r>
        <w:rPr>
          <w:b/>
          <w:i w:val="0"/>
        </w:rPr>
        <w:t>guest embarrassment</w:t>
      </w:r>
    </w:p>
    <w:p>
      <w:r>
        <w:rPr>
          <w:b/>
          <w:i w:val="0"/>
        </w:rPr>
        <w:t>privacy breach</w:t>
      </w:r>
    </w:p>
    <w:p>
      <w:r>
        <w:rPr>
          <w:b/>
          <w:i w:val="0"/>
        </w:rPr>
        <w:t>public argument</w:t>
      </w:r>
    </w:p>
    <w:p>
      <w:r>
        <w:rPr>
          <w:b/>
          <w:i w:val="0"/>
        </w:rPr>
        <w:t>inappropriate photograph</w:t>
      </w:r>
    </w:p>
    <w:p>
      <w:r>
        <w:rPr>
          <w:b/>
          <w:i w:val="0"/>
        </w:rPr>
        <w:t>VIP mistreatment</w:t>
      </w:r>
    </w:p>
    <w:p>
      <w:r>
        <w:rPr>
          <w:b/>
          <w:i w:val="0"/>
        </w:rPr>
        <w:t>security confrontation</w:t>
      </w:r>
    </w:p>
    <w:p>
      <w:r>
        <w:rPr>
          <w:b/>
          <w:i w:val="0"/>
        </w:rPr>
        <w:t>cultural insensitivity</w:t>
      </w:r>
    </w:p>
    <w:p>
      <w:r>
        <w:t>The event's reputation is an asset.</w:t>
      </w:r>
    </w:p>
    <w:p>
      <w:r>
        <w:t>Protect it.</w:t>
      </w:r>
    </w:p>
    <w:p>
      <w:pPr>
        <w:pStyle w:val="Heading2"/>
      </w:pPr>
      <w:r>
        <w:t>THE THREE QUESTIONS AFTER A SECURITY INCIDENT</w:t>
      </w:r>
    </w:p>
    <w:p>
      <w:r>
        <w:t>Ask:</w:t>
      </w:r>
    </w:p>
    <w:p>
      <w:pPr>
        <w:pStyle w:val="Heading4"/>
      </w:pPr>
      <w:r>
        <w:t>What happened?</w:t>
      </w:r>
    </w:p>
    <w:p>
      <w:pPr>
        <w:pStyle w:val="Heading4"/>
      </w:pPr>
      <w:r>
        <w:t>Why did the system allow it?</w:t>
      </w:r>
    </w:p>
    <w:p>
      <w:pPr>
        <w:pStyle w:val="Heading4"/>
      </w:pPr>
      <w:r>
        <w:t>What changes prevent recurrence?</w:t>
      </w:r>
    </w:p>
    <w:p>
      <w:r>
        <w:t>Do not stop at:</w:t>
      </w:r>
    </w:p>
    <w:p>
      <w:pPr>
        <w:spacing w:before="100" w:after="160"/>
        <w:ind w:left="461" w:right="259"/>
        <w:pBdr>
          <w:left w:val="single" w:sz="18" w:color="B79F85" w:space="8"/>
        </w:pBdr>
      </w:pPr>
      <w:r>
        <w:rPr>
          <w:i/>
          <w:color w:val="1E4B75"/>
          <w:sz w:val="22"/>
        </w:rPr>
        <w:t>"The guard made a mistake."</w:t>
      </w:r>
    </w:p>
    <w:p>
      <w:r>
        <w:t>You need to understand:</w:t>
      </w:r>
    </w:p>
    <w:p>
      <w:pPr>
        <w:spacing w:before="100" w:after="160"/>
        <w:ind w:left="461" w:right="259"/>
        <w:pBdr>
          <w:left w:val="single" w:sz="18" w:color="B79F85" w:space="8"/>
        </w:pBdr>
      </w:pPr>
      <w:r>
        <w:rPr>
          <w:i/>
          <w:color w:val="1E4B75"/>
          <w:sz w:val="22"/>
        </w:rPr>
        <w:t>**why the system depended on one person getting everything right.**</w:t>
      </w:r>
    </w:p>
    <w:p>
      <w:pPr>
        <w:pStyle w:val="Heading2"/>
      </w:pPr>
      <w:r>
        <w:t>SECURITY AUDIT AFTER THE EVENT</w:t>
      </w:r>
    </w:p>
    <w:p>
      <w:r>
        <w:t>Review:</w:t>
      </w:r>
    </w:p>
    <w:p>
      <w:r>
        <w:rPr>
          <w:b/>
          <w:i w:val="0"/>
        </w:rPr>
        <w:t>access</w:t>
      </w:r>
    </w:p>
    <w:p>
      <w:r>
        <w:rPr>
          <w:b/>
          <w:i w:val="0"/>
        </w:rPr>
        <w:t>incidents</w:t>
      </w:r>
    </w:p>
    <w:p>
      <w:r>
        <w:rPr>
          <w:b/>
          <w:i w:val="0"/>
        </w:rPr>
        <w:t>response times</w:t>
      </w:r>
    </w:p>
    <w:p>
      <w:r>
        <w:rPr>
          <w:b/>
          <w:i w:val="0"/>
        </w:rPr>
        <w:t>security staffing</w:t>
      </w:r>
    </w:p>
    <w:p>
      <w:r>
        <w:rPr>
          <w:b/>
          <w:i w:val="0"/>
        </w:rPr>
        <w:t>guest complaints</w:t>
      </w:r>
    </w:p>
    <w:p>
      <w:r>
        <w:rPr>
          <w:b/>
          <w:i w:val="0"/>
        </w:rPr>
        <w:t>vendor access</w:t>
      </w:r>
    </w:p>
    <w:p>
      <w:r>
        <w:rPr>
          <w:b/>
          <w:i w:val="0"/>
        </w:rPr>
        <w:t>privacy</w:t>
      </w:r>
    </w:p>
    <w:p>
      <w:r>
        <w:rPr>
          <w:b/>
          <w:i w:val="0"/>
        </w:rPr>
        <w:t>medical</w:t>
      </w:r>
    </w:p>
    <w:p>
      <w:r>
        <w:rPr>
          <w:b/>
          <w:i w:val="0"/>
        </w:rPr>
        <w:t>fire</w:t>
      </w:r>
    </w:p>
    <w:p>
      <w:r>
        <w:rPr>
          <w:b/>
          <w:i w:val="0"/>
        </w:rPr>
        <w:t>transport</w:t>
      </w:r>
    </w:p>
    <w:p>
      <w:r>
        <w:rPr>
          <w:b/>
          <w:i w:val="0"/>
        </w:rPr>
        <w:t>communication</w:t>
      </w:r>
    </w:p>
    <w:p>
      <w:r>
        <w:t>Then score the system.</w:t>
      </w:r>
    </w:p>
    <w:p>
      <w:pPr>
        <w:pStyle w:val="Heading2"/>
      </w:pPr>
      <w:r>
        <w:t>THE MAISON DOCLAR SECURITY SCORECARD</w:t>
      </w:r>
    </w:p>
    <w:p>
      <w:r>
        <w:t>For major events, assess:</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**Area**</w:t>
            </w:r>
          </w:p>
        </w:tc>
        <w:tc>
          <w:tcPr>
            <w:tcW w:type="dxa" w:w="4680"/>
            <w:shd w:fill="10243E"/>
          </w:tcPr>
          <w:p>
            <w:r>
              <w:rPr>
                <w:b/>
                <w:color w:val="FFFFFF"/>
                <w:sz w:val="15"/>
              </w:rPr>
              <w:t>**Score / 10**</w:t>
            </w:r>
          </w:p>
        </w:tc>
      </w:tr>
      <w:tr>
        <w:tc>
          <w:tcPr>
            <w:tcW w:type="dxa" w:w="4680"/>
            <w:vAlign w:val="top"/>
          </w:tcPr>
          <w:p>
            <w:pPr>
              <w:spacing w:after="40"/>
            </w:pPr>
            <w:r>
              <w:rPr>
                <w:sz w:val="15"/>
              </w:rPr>
              <w:t>Access control</w:t>
            </w:r>
          </w:p>
        </w:tc>
        <w:tc>
          <w:tcPr>
            <w:tcW w:type="dxa" w:w="4680"/>
            <w:vAlign w:val="top"/>
          </w:tcPr>
          <w:p>
            <w:pPr>
              <w:spacing w:after="40"/>
            </w:pPr>
            <w:r>
              <w:rPr>
                <w:sz w:val="15"/>
              </w:rPr>
              <w:t>&lt;br&gt;</w:t>
            </w:r>
          </w:p>
        </w:tc>
      </w:tr>
      <w:tr>
        <w:tc>
          <w:tcPr>
            <w:tcW w:type="dxa" w:w="4680"/>
            <w:vAlign w:val="top"/>
            <w:shd w:fill="F7F9FB"/>
          </w:tcPr>
          <w:p>
            <w:pPr>
              <w:spacing w:after="40"/>
            </w:pPr>
            <w:r>
              <w:rPr>
                <w:sz w:val="15"/>
              </w:rPr>
              <w:t>Guest safety</w:t>
            </w:r>
          </w:p>
        </w:tc>
        <w:tc>
          <w:tcPr>
            <w:tcW w:type="dxa" w:w="4680"/>
            <w:vAlign w:val="top"/>
            <w:shd w:fill="F7F9FB"/>
          </w:tcPr>
          <w:p>
            <w:pPr>
              <w:spacing w:after="40"/>
            </w:pPr>
            <w:r>
              <w:rPr>
                <w:sz w:val="15"/>
              </w:rPr>
              <w:t>&lt;br&gt;</w:t>
            </w:r>
          </w:p>
        </w:tc>
      </w:tr>
      <w:tr>
        <w:tc>
          <w:tcPr>
            <w:tcW w:type="dxa" w:w="4680"/>
            <w:vAlign w:val="top"/>
          </w:tcPr>
          <w:p>
            <w:pPr>
              <w:spacing w:after="40"/>
            </w:pPr>
            <w:r>
              <w:rPr>
                <w:sz w:val="15"/>
              </w:rPr>
              <w:t>VIP protection</w:t>
            </w:r>
          </w:p>
        </w:tc>
        <w:tc>
          <w:tcPr>
            <w:tcW w:type="dxa" w:w="4680"/>
            <w:vAlign w:val="top"/>
          </w:tcPr>
          <w:p>
            <w:pPr>
              <w:spacing w:after="40"/>
            </w:pPr>
            <w:r>
              <w:rPr>
                <w:sz w:val="15"/>
              </w:rPr>
              <w:t>&lt;br&gt;</w:t>
            </w:r>
          </w:p>
        </w:tc>
      </w:tr>
      <w:tr>
        <w:tc>
          <w:tcPr>
            <w:tcW w:type="dxa" w:w="4680"/>
            <w:vAlign w:val="top"/>
            <w:shd w:fill="F7F9FB"/>
          </w:tcPr>
          <w:p>
            <w:pPr>
              <w:spacing w:after="40"/>
            </w:pPr>
            <w:r>
              <w:rPr>
                <w:sz w:val="15"/>
              </w:rPr>
              <w:t>Medical readiness</w:t>
            </w:r>
          </w:p>
        </w:tc>
        <w:tc>
          <w:tcPr>
            <w:tcW w:type="dxa" w:w="4680"/>
            <w:vAlign w:val="top"/>
            <w:shd w:fill="F7F9FB"/>
          </w:tcPr>
          <w:p>
            <w:pPr>
              <w:spacing w:after="40"/>
            </w:pPr>
            <w:r>
              <w:rPr>
                <w:sz w:val="15"/>
              </w:rPr>
              <w:t>&lt;br&gt;</w:t>
            </w:r>
          </w:p>
        </w:tc>
      </w:tr>
      <w:tr>
        <w:tc>
          <w:tcPr>
            <w:tcW w:type="dxa" w:w="4680"/>
            <w:vAlign w:val="top"/>
          </w:tcPr>
          <w:p>
            <w:pPr>
              <w:spacing w:after="40"/>
            </w:pPr>
            <w:r>
              <w:rPr>
                <w:sz w:val="15"/>
              </w:rPr>
              <w:t>Fire readiness</w:t>
            </w:r>
          </w:p>
        </w:tc>
        <w:tc>
          <w:tcPr>
            <w:tcW w:type="dxa" w:w="4680"/>
            <w:vAlign w:val="top"/>
          </w:tcPr>
          <w:p>
            <w:pPr>
              <w:spacing w:after="40"/>
            </w:pPr>
            <w:r>
              <w:rPr>
                <w:sz w:val="15"/>
              </w:rPr>
              <w:t>&lt;br&gt;</w:t>
            </w:r>
          </w:p>
        </w:tc>
      </w:tr>
      <w:tr>
        <w:tc>
          <w:tcPr>
            <w:tcW w:type="dxa" w:w="4680"/>
            <w:vAlign w:val="top"/>
            <w:shd w:fill="F7F9FB"/>
          </w:tcPr>
          <w:p>
            <w:pPr>
              <w:spacing w:after="40"/>
            </w:pPr>
            <w:r>
              <w:rPr>
                <w:sz w:val="15"/>
              </w:rPr>
              <w:t>Vehicle management</w:t>
            </w:r>
          </w:p>
        </w:tc>
        <w:tc>
          <w:tcPr>
            <w:tcW w:type="dxa" w:w="4680"/>
            <w:vAlign w:val="top"/>
            <w:shd w:fill="F7F9FB"/>
          </w:tcPr>
          <w:p>
            <w:pPr>
              <w:spacing w:after="40"/>
            </w:pPr>
            <w:r>
              <w:rPr>
                <w:sz w:val="15"/>
              </w:rPr>
              <w:t>&lt;br&gt;</w:t>
            </w:r>
          </w:p>
        </w:tc>
      </w:tr>
      <w:tr>
        <w:tc>
          <w:tcPr>
            <w:tcW w:type="dxa" w:w="4680"/>
            <w:vAlign w:val="top"/>
          </w:tcPr>
          <w:p>
            <w:pPr>
              <w:spacing w:after="40"/>
            </w:pPr>
            <w:r>
              <w:rPr>
                <w:sz w:val="15"/>
              </w:rPr>
              <w:t>Privacy</w:t>
            </w:r>
          </w:p>
        </w:tc>
        <w:tc>
          <w:tcPr>
            <w:tcW w:type="dxa" w:w="4680"/>
            <w:vAlign w:val="top"/>
          </w:tcPr>
          <w:p>
            <w:pPr>
              <w:spacing w:after="40"/>
            </w:pPr>
            <w:r>
              <w:rPr>
                <w:sz w:val="15"/>
              </w:rPr>
              <w:t>&lt;br&gt;</w:t>
            </w:r>
          </w:p>
        </w:tc>
      </w:tr>
      <w:tr>
        <w:tc>
          <w:tcPr>
            <w:tcW w:type="dxa" w:w="4680"/>
            <w:vAlign w:val="top"/>
            <w:shd w:fill="F7F9FB"/>
          </w:tcPr>
          <w:p>
            <w:pPr>
              <w:spacing w:after="40"/>
            </w:pPr>
            <w:r>
              <w:rPr>
                <w:sz w:val="15"/>
              </w:rPr>
              <w:t>Vendor control</w:t>
            </w:r>
          </w:p>
        </w:tc>
        <w:tc>
          <w:tcPr>
            <w:tcW w:type="dxa" w:w="4680"/>
            <w:vAlign w:val="top"/>
            <w:shd w:fill="F7F9FB"/>
          </w:tcPr>
          <w:p>
            <w:pPr>
              <w:spacing w:after="40"/>
            </w:pPr>
            <w:r>
              <w:rPr>
                <w:sz w:val="15"/>
              </w:rPr>
              <w:t>&lt;br&gt;</w:t>
            </w:r>
          </w:p>
        </w:tc>
      </w:tr>
      <w:tr>
        <w:tc>
          <w:tcPr>
            <w:tcW w:type="dxa" w:w="4680"/>
            <w:vAlign w:val="top"/>
          </w:tcPr>
          <w:p>
            <w:pPr>
              <w:spacing w:after="40"/>
            </w:pPr>
            <w:r>
              <w:rPr>
                <w:sz w:val="15"/>
              </w:rPr>
              <w:t>Emergency response</w:t>
            </w:r>
          </w:p>
        </w:tc>
        <w:tc>
          <w:tcPr>
            <w:tcW w:type="dxa" w:w="4680"/>
            <w:vAlign w:val="top"/>
          </w:tcPr>
          <w:p>
            <w:pPr>
              <w:spacing w:after="40"/>
            </w:pPr>
            <w:r>
              <w:rPr>
                <w:sz w:val="15"/>
              </w:rPr>
              <w:t>&lt;br&gt;</w:t>
            </w:r>
          </w:p>
        </w:tc>
      </w:tr>
      <w:tr>
        <w:tc>
          <w:tcPr>
            <w:tcW w:type="dxa" w:w="4680"/>
            <w:vAlign w:val="top"/>
            <w:shd w:fill="F7F9FB"/>
          </w:tcPr>
          <w:p>
            <w:pPr>
              <w:spacing w:after="40"/>
            </w:pPr>
            <w:r>
              <w:rPr>
                <w:sz w:val="15"/>
              </w:rPr>
              <w:t>Communication</w:t>
            </w:r>
          </w:p>
        </w:tc>
        <w:tc>
          <w:tcPr>
            <w:tcW w:type="dxa" w:w="4680"/>
            <w:vAlign w:val="top"/>
            <w:shd w:fill="F7F9FB"/>
          </w:tcPr>
          <w:p>
            <w:pPr>
              <w:spacing w:after="40"/>
            </w:pPr>
            <w:r>
              <w:rPr>
                <w:sz w:val="15"/>
              </w:rPr>
              <w:t>&lt;br&gt;</w:t>
            </w:r>
          </w:p>
        </w:tc>
      </w:tr>
    </w:tbl>
    <w:p>
      <w:r>
        <w:t>The score is not the objective.</w:t>
      </w:r>
    </w:p>
    <w:p>
      <w:pPr>
        <w:spacing w:before="100" w:after="160"/>
        <w:ind w:left="461" w:right="259"/>
        <w:pBdr>
          <w:left w:val="single" w:sz="18" w:color="B79F85" w:space="8"/>
        </w:pBdr>
      </w:pPr>
      <w:r>
        <w:rPr>
          <w:i/>
          <w:color w:val="1E4B75"/>
          <w:sz w:val="22"/>
        </w:rPr>
        <w:t>**Learning is.**</w:t>
      </w:r>
    </w:p>
    <w:p>
      <w:pPr>
        <w:pStyle w:val="Heading2"/>
      </w:pPr>
      <w:r>
        <w:t>THE WHITE-GLOVE RISK PRINCIPLE</w:t>
      </w:r>
    </w:p>
    <w:p>
      <w:r>
        <w:t>The best risk management is:</w:t>
      </w:r>
    </w:p>
    <w:p>
      <w:pPr>
        <w:spacing w:before="100" w:after="160"/>
        <w:ind w:left="461" w:right="259"/>
        <w:pBdr>
          <w:left w:val="single" w:sz="18" w:color="B79F85" w:space="8"/>
        </w:pBdr>
      </w:pPr>
      <w:r>
        <w:rPr>
          <w:i/>
          <w:color w:val="1E4B75"/>
          <w:sz w:val="22"/>
        </w:rPr>
        <w:t>**preventative rather than reactive.**</w:t>
      </w:r>
    </w:p>
    <w:p>
      <w:r>
        <w:t>The best security is:</w:t>
      </w:r>
    </w:p>
    <w:p>
      <w:pPr>
        <w:spacing w:before="100" w:after="160"/>
        <w:ind w:left="461" w:right="259"/>
        <w:pBdr>
          <w:left w:val="single" w:sz="18" w:color="B79F85" w:space="8"/>
        </w:pBdr>
      </w:pPr>
      <w:r>
        <w:rPr>
          <w:i/>
          <w:color w:val="1E4B75"/>
          <w:sz w:val="22"/>
        </w:rPr>
        <w:t>**discreet rather than theatrical.**</w:t>
      </w:r>
    </w:p>
    <w:p>
      <w:r>
        <w:t>The best emergency response is:</w:t>
      </w:r>
    </w:p>
    <w:p>
      <w:pPr>
        <w:spacing w:before="100" w:after="160"/>
        <w:ind w:left="461" w:right="259"/>
        <w:pBdr>
          <w:left w:val="single" w:sz="18" w:color="B79F85" w:space="8"/>
        </w:pBdr>
      </w:pPr>
      <w:r>
        <w:rPr>
          <w:i/>
          <w:color w:val="1E4B75"/>
          <w:sz w:val="22"/>
        </w:rPr>
        <w:t>**fast rather than dramatic.**</w:t>
      </w:r>
    </w:p>
    <w:p>
      <w:r>
        <w:t>The best privacy protection is:</w:t>
      </w:r>
    </w:p>
    <w:p>
      <w:pPr>
        <w:spacing w:before="100" w:after="160"/>
        <w:ind w:left="461" w:right="259"/>
        <w:pBdr>
          <w:left w:val="single" w:sz="18" w:color="B79F85" w:space="8"/>
        </w:pBdr>
      </w:pPr>
      <w:r>
        <w:rPr>
          <w:i/>
          <w:color w:val="1E4B75"/>
          <w:sz w:val="22"/>
        </w:rPr>
        <w:t>**designed rather than improvised.**</w:t>
      </w:r>
    </w:p>
    <w:p>
      <w:pPr>
        <w:pStyle w:val="Heading2"/>
      </w:pPr>
      <w:r>
        <w:t>THE MAISON DOCLAR PROTECTION EQUATION</w:t>
      </w:r>
    </w:p>
    <w:p>
      <w:pPr>
        <w:pStyle w:val="Heading2"/>
      </w:pPr>
      <w:r>
        <w:t>PREVENTION</w:t>
      </w:r>
    </w:p>
    <w:p>
      <w:r>
        <w:t>-</w:t>
      </w:r>
    </w:p>
    <w:p>
      <w:pPr>
        <w:pStyle w:val="Heading2"/>
      </w:pPr>
      <w:r>
        <w:t>PREPAREDNESS</w:t>
      </w:r>
    </w:p>
    <w:p>
      <w:r>
        <w:t>-</w:t>
      </w:r>
    </w:p>
    <w:p>
      <w:pPr>
        <w:pStyle w:val="Heading2"/>
      </w:pPr>
      <w:r>
        <w:t>DISCRETION</w:t>
      </w:r>
    </w:p>
    <w:p>
      <w:r>
        <w:t>-</w:t>
      </w:r>
    </w:p>
    <w:p>
      <w:pPr>
        <w:pStyle w:val="Heading2"/>
      </w:pPr>
      <w:r>
        <w:t>RESPONSE</w:t>
      </w:r>
    </w:p>
    <w:p>
      <w:r>
        <w:t>-</w:t>
      </w:r>
    </w:p>
    <w:p>
      <w:pPr>
        <w:pStyle w:val="Heading2"/>
      </w:pPr>
      <w:r>
        <w:t>RECOVERY</w:t>
      </w:r>
    </w:p>
    <w:p>
      <w:r>
        <w:t>\=</w:t>
      </w:r>
    </w:p>
    <w:p>
      <w:pPr>
        <w:pStyle w:val="Heading2"/>
      </w:pPr>
      <w:r>
        <w:t>TRUST</w:t>
      </w:r>
    </w:p>
    <w:p>
      <w:r>
        <w:t>And trust is one of the most valuable assets in premium guest management.</w:t>
      </w:r>
    </w:p>
    <w:p>
      <w:pPr>
        <w:pStyle w:val="Heading2"/>
      </w:pPr>
      <w:r>
        <w:t>MASTER PRINCIPLES</w:t>
      </w:r>
    </w:p>
    <w:p>
      <w:pPr>
        <w:pStyle w:val="Heading4"/>
      </w:pPr>
      <w:r>
        <w:t>1. Security is part of hospitality.</w:t>
      </w:r>
    </w:p>
    <w:p>
      <w:pPr>
        <w:pStyle w:val="Heading4"/>
      </w:pPr>
      <w:r>
        <w:t>2. Safety, security and privacy must be managed together.</w:t>
      </w:r>
    </w:p>
    <w:p>
      <w:pPr>
        <w:pStyle w:val="Heading4"/>
      </w:pPr>
      <w:r>
        <w:t>3. Protect people first.</w:t>
      </w:r>
    </w:p>
    <w:p>
      <w:pPr>
        <w:pStyle w:val="Heading4"/>
      </w:pPr>
      <w:r>
        <w:t>4. Information should be shared according to need.</w:t>
      </w:r>
    </w:p>
    <w:p>
      <w:pPr>
        <w:pStyle w:val="Heading4"/>
      </w:pPr>
      <w:r>
        <w:t>5. Access should be intentional.</w:t>
      </w:r>
    </w:p>
    <w:p>
      <w:pPr>
        <w:pStyle w:val="Heading4"/>
      </w:pPr>
      <w:r>
        <w:t>6. Every major risk needs an owner.</w:t>
      </w:r>
    </w:p>
    <w:p>
      <w:pPr>
        <w:pStyle w:val="Heading4"/>
      </w:pPr>
      <w:r>
        <w:t>7. Security personnel must understand hospitality.</w:t>
      </w:r>
    </w:p>
    <w:p>
      <w:pPr>
        <w:pStyle w:val="Heading4"/>
      </w:pPr>
      <w:r>
        <w:t>8. Hospitality personnel must understand basic security.</w:t>
      </w:r>
    </w:p>
    <w:p>
      <w:pPr>
        <w:pStyle w:val="Heading4"/>
      </w:pPr>
      <w:r>
        <w:t>9. The guest should experience calm, not the machinery of protection.</w:t>
      </w:r>
    </w:p>
    <w:p>
      <w:pPr>
        <w:pStyle w:val="Heading4"/>
      </w:pPr>
      <w:r>
        <w:t>10. Never broadcast sensitive information unnecessarily.</w:t>
      </w:r>
    </w:p>
    <w:p>
      <w:pPr>
        <w:pStyle w:val="Heading4"/>
      </w:pPr>
      <w:r>
        <w:t>11. Plan emergencies before the event, not during them.</w:t>
      </w:r>
    </w:p>
    <w:p>
      <w:pPr>
        <w:pStyle w:val="Heading4"/>
      </w:pPr>
      <w:r>
        <w:t>12. A medical incident requires dignity as well as response.</w:t>
      </w:r>
    </w:p>
    <w:p>
      <w:pPr>
        <w:pStyle w:val="Heading4"/>
      </w:pPr>
      <w:r>
        <w:t>13. Privacy is part of the luxury proposition.</w:t>
      </w:r>
    </w:p>
    <w:p>
      <w:pPr>
        <w:pStyle w:val="Heading4"/>
      </w:pPr>
      <w:r>
        <w:t>14. Do not let VIP status destroy established safety controls.</w:t>
      </w:r>
    </w:p>
    <w:p>
      <w:pPr>
        <w:pStyle w:val="Heading4"/>
      </w:pPr>
      <w:r>
        <w:t>15. The strongest security system is one that works without becoming the centre of attention.</w:t>
      </w:r>
    </w:p>
    <w:p>
      <w:pPr>
        <w:pStyle w:val="Heading2"/>
      </w:pPr>
      <w:r>
        <w:t>PERSON PRIVATE CHIEFTAINCY CELEBRATION — LAGOS</w:t>
      </w:r>
    </w:p>
    <w:p>
      <w:r>
        <w:t>Assume the guest list includes:</w:t>
      </w:r>
    </w:p>
    <w:p>
      <w:pPr>
        <w:pStyle w:val="ListBullet"/>
      </w:pPr>
      <w:r>
        <w:t>a traditional ruler</w:t>
      </w:r>
    </w:p>
    <w:p>
      <w:pPr>
        <w:pStyle w:val="ListBullet"/>
      </w:pPr>
      <w:r>
        <w:t>a serving government dignitary</w:t>
      </w:r>
    </w:p>
    <w:p>
      <w:pPr>
        <w:pStyle w:val="ListBullet"/>
      </w:pPr>
      <w:r>
        <w:t>several senior business leaders</w:t>
      </w:r>
    </w:p>
    <w:p>
      <w:pPr>
        <w:pStyle w:val="ListBullet"/>
      </w:pPr>
      <w:r>
        <w:t>international guests</w:t>
      </w:r>
    </w:p>
    <w:p>
      <w:pPr>
        <w:pStyle w:val="ListBullet"/>
      </w:pPr>
      <w:r>
        <w:t>elderly family members</w:t>
      </w:r>
    </w:p>
    <w:p>
      <w:pPr>
        <w:pStyle w:val="ListBullet"/>
      </w:pPr>
      <w:r>
        <w:t>children</w:t>
      </w:r>
    </w:p>
    <w:p>
      <w:pPr>
        <w:pStyle w:val="ListBullet"/>
      </w:pPr>
      <w:r>
        <w:t>prominent members of the host family</w:t>
      </w:r>
    </w:p>
    <w:p>
      <w:r>
        <w:t xml:space="preserve">Build the </w:t>
      </w:r>
      <w:r>
        <w:rPr>
          <w:b/>
          <w:i w:val="0"/>
        </w:rPr>
        <w:t>Maison Doclar Event Security &amp; Risk Plan</w:t>
      </w:r>
      <w:r>
        <w:t>.</w:t>
      </w:r>
    </w:p>
    <w:p>
      <w:r>
        <w:t>You must produce:</w:t>
      </w:r>
    </w:p>
    <w:p>
      <w:pPr>
        <w:pStyle w:val="Heading4"/>
      </w:pPr>
      <w:r>
        <w:t>1. RISK REGISTER</w:t>
      </w:r>
    </w:p>
    <w:p>
      <w:r>
        <w:t>Identify at least 15 credible risks.</w:t>
      </w:r>
    </w:p>
    <w:p>
      <w:pPr>
        <w:pStyle w:val="Heading4"/>
      </w:pPr>
      <w:r>
        <w:t>2. VENUE ZONING</w:t>
      </w:r>
    </w:p>
    <w:p>
      <w:r>
        <w:t>Define public, controlled, restricted and highly restricted areas.</w:t>
      </w:r>
    </w:p>
    <w:p>
      <w:pPr>
        <w:pStyle w:val="Heading4"/>
      </w:pPr>
      <w:r>
        <w:t>3. ACCESS PLAN</w:t>
      </w:r>
    </w:p>
    <w:p>
      <w:r>
        <w:t>Who enters where?</w:t>
      </w:r>
    </w:p>
    <w:p>
      <w:pPr>
        <w:pStyle w:val="Heading4"/>
      </w:pPr>
      <w:r>
        <w:t>4. VIP SECURITY</w:t>
      </w:r>
    </w:p>
    <w:p>
      <w:r>
        <w:t>Design the arrival and departure architecture.</w:t>
      </w:r>
    </w:p>
    <w:p>
      <w:pPr>
        <w:pStyle w:val="Heading4"/>
      </w:pPr>
      <w:r>
        <w:t>5. MEDICAL PLAN</w:t>
      </w:r>
    </w:p>
    <w:p>
      <w:r>
        <w:t>How would you respond to a guest becoming seriously unwell?</w:t>
      </w:r>
    </w:p>
    <w:p>
      <w:pPr>
        <w:pStyle w:val="Heading4"/>
      </w:pPr>
      <w:r>
        <w:t>6. WEATHER PLAN</w:t>
      </w:r>
    </w:p>
    <w:p>
      <w:r>
        <w:t>What happens if heavy rain begins before arrival?</w:t>
      </w:r>
    </w:p>
    <w:p>
      <w:pPr>
        <w:pStyle w:val="Heading4"/>
      </w:pPr>
      <w:r>
        <w:t>7. POWER PLAN</w:t>
      </w:r>
    </w:p>
    <w:p>
      <w:r>
        <w:t>What happens if power fails during the ceremony?</w:t>
      </w:r>
    </w:p>
    <w:p>
      <w:pPr>
        <w:pStyle w:val="Heading4"/>
      </w:pPr>
      <w:r>
        <w:t>8. FIRE PLAN</w:t>
      </w:r>
    </w:p>
    <w:p>
      <w:r>
        <w:t>What happens if there is a fire alarm?</w:t>
      </w:r>
    </w:p>
    <w:p>
      <w:pPr>
        <w:pStyle w:val="Heading4"/>
      </w:pPr>
      <w:r>
        <w:t>9. LOST CHILD PLAN</w:t>
      </w:r>
    </w:p>
    <w:p>
      <w:r>
        <w:t>How is the situation handled discreetly?</w:t>
      </w:r>
    </w:p>
    <w:p>
      <w:pPr>
        <w:pStyle w:val="Heading4"/>
      </w:pPr>
      <w:r>
        <w:t>10. PRIVACY PLAN</w:t>
      </w:r>
    </w:p>
    <w:p>
      <w:r>
        <w:t>How will you protect guest information and sensitive moments?</w:t>
      </w:r>
    </w:p>
    <w:p>
      <w:pPr>
        <w:pStyle w:val="Heading4"/>
      </w:pPr>
      <w:r>
        <w:t>11. PHOTOGRAPHY POLICY</w:t>
      </w:r>
    </w:p>
    <w:p>
      <w:r>
        <w:t>What should photographers and guests be told?</w:t>
      </w:r>
    </w:p>
    <w:p>
      <w:pPr>
        <w:pStyle w:val="Heading4"/>
      </w:pPr>
      <w:r>
        <w:t>12. SECURITY BRIEF</w:t>
      </w:r>
    </w:p>
    <w:p>
      <w:r>
        <w:t>Write the five-minute briefing the security team receives before opening.</w:t>
      </w:r>
    </w:p>
    <w:p>
      <w:pPr>
        <w:pStyle w:val="Heading4"/>
      </w:pPr>
      <w:r>
        <w:t>13. INCIDENT ESCALATION</w:t>
      </w:r>
    </w:p>
    <w:p>
      <w:r>
        <w:t>Define what stays with the Security Lead, what goes to the Event Director and what reaches the CEO/client.</w:t>
      </w:r>
    </w:p>
    <w:p>
      <w:pPr>
        <w:pStyle w:val="Heading4"/>
      </w:pPr>
      <w:r>
        <w:t>14. POST-EVENT REVIEW</w:t>
      </w:r>
    </w:p>
    <w:p>
      <w:r>
        <w:t>What information should be captured for Maison Doclar's institutional intelligence?</w:t>
      </w:r>
    </w:p>
    <w:p>
      <w:pPr>
        <w:pStyle w:val="Heading2"/>
      </w:pPr>
      <w:r>
        <w:t>THE CEO TEST</w:t>
      </w:r>
    </w:p>
    <w:p>
      <w:r>
        <w:t>Imagine that at 7:20pm:</w:t>
      </w:r>
    </w:p>
    <w:p>
      <w:r>
        <w:t>A senior dignitary arrives unexpectedly early.</w:t>
      </w:r>
    </w:p>
    <w:p>
      <w:r>
        <w:t>At the same time:</w:t>
      </w:r>
    </w:p>
    <w:p>
      <w:pPr>
        <w:pStyle w:val="ListBullet"/>
      </w:pPr>
      <w:r>
        <w:t>heavy rain begins</w:t>
      </w:r>
    </w:p>
    <w:p>
      <w:pPr>
        <w:pStyle w:val="ListBullet"/>
      </w:pPr>
      <w:r>
        <w:t>one entrance becomes unusable</w:t>
      </w:r>
    </w:p>
    <w:p>
      <w:pPr>
        <w:pStyle w:val="ListBullet"/>
      </w:pPr>
      <w:r>
        <w:t>the principal family is inside the reception</w:t>
      </w:r>
    </w:p>
    <w:p>
      <w:pPr>
        <w:pStyle w:val="ListBullet"/>
      </w:pPr>
      <w:r>
        <w:t>the programme is about to begin</w:t>
      </w:r>
    </w:p>
    <w:p>
      <w:pPr>
        <w:pStyle w:val="ListBullet"/>
      </w:pPr>
      <w:r>
        <w:t>the dignitary's security team wants immediate access</w:t>
      </w:r>
    </w:p>
    <w:p>
      <w:pPr>
        <w:pStyle w:val="ListBullet"/>
      </w:pPr>
      <w:r>
        <w:t>guests are arriving</w:t>
      </w:r>
    </w:p>
    <w:p>
      <w:pPr>
        <w:pStyle w:val="ListBullet"/>
      </w:pPr>
      <w:r>
        <w:t>the backup generator has just activated.</w:t>
      </w:r>
    </w:p>
    <w:p>
      <w:r>
        <w:t>Now ask yourself:</w:t>
      </w:r>
    </w:p>
    <w:p>
      <w:pPr>
        <w:spacing w:before="100" w:after="160"/>
        <w:ind w:left="461" w:right="259"/>
        <w:pBdr>
          <w:left w:val="single" w:sz="18" w:color="B79F85" w:space="8"/>
        </w:pBdr>
      </w:pPr>
      <w:r>
        <w:rPr>
          <w:i/>
          <w:color w:val="1E4B75"/>
          <w:sz w:val="22"/>
        </w:rPr>
        <w:t>**Who knows?**</w:t>
      </w:r>
    </w:p>
    <w:p>
      <w:pPr>
        <w:spacing w:before="100" w:after="160"/>
        <w:ind w:left="461" w:right="259"/>
        <w:pBdr>
          <w:left w:val="single" w:sz="18" w:color="B79F85" w:space="8"/>
        </w:pBdr>
      </w:pPr>
      <w:r>
        <w:rPr>
          <w:i/>
          <w:color w:val="1E4B75"/>
          <w:sz w:val="22"/>
        </w:rPr>
        <w:t>**Who decides?**</w:t>
      </w:r>
    </w:p>
    <w:p>
      <w:pPr>
        <w:spacing w:before="100" w:after="160"/>
        <w:ind w:left="461" w:right="259"/>
        <w:pBdr>
          <w:left w:val="single" w:sz="18" w:color="B79F85" w:space="8"/>
        </w:pBdr>
      </w:pPr>
      <w:r>
        <w:rPr>
          <w:i/>
          <w:color w:val="1E4B75"/>
          <w:sz w:val="22"/>
        </w:rPr>
        <w:t>**Who moves the dignitary?**</w:t>
      </w:r>
    </w:p>
    <w:p>
      <w:pPr>
        <w:spacing w:before="100" w:after="160"/>
        <w:ind w:left="461" w:right="259"/>
        <w:pBdr>
          <w:left w:val="single" w:sz="18" w:color="B79F85" w:space="8"/>
        </w:pBdr>
      </w:pPr>
      <w:r>
        <w:rPr>
          <w:i/>
          <w:color w:val="1E4B75"/>
          <w:sz w:val="22"/>
        </w:rPr>
        <w:t>**Who protects the guests?**</w:t>
      </w:r>
    </w:p>
    <w:p>
      <w:pPr>
        <w:spacing w:before="100" w:after="160"/>
        <w:ind w:left="461" w:right="259"/>
        <w:pBdr>
          <w:left w:val="single" w:sz="18" w:color="B79F85" w:space="8"/>
        </w:pBdr>
      </w:pPr>
      <w:r>
        <w:rPr>
          <w:i/>
          <w:color w:val="1E4B75"/>
          <w:sz w:val="22"/>
        </w:rPr>
        <w:t>**Who manages the entrance?**</w:t>
      </w:r>
    </w:p>
    <w:p>
      <w:pPr>
        <w:spacing w:before="100" w:after="160"/>
        <w:ind w:left="461" w:right="259"/>
        <w:pBdr>
          <w:left w:val="single" w:sz="18" w:color="B79F85" w:space="8"/>
        </w:pBdr>
      </w:pPr>
      <w:r>
        <w:rPr>
          <w:i/>
          <w:color w:val="1E4B75"/>
          <w:sz w:val="22"/>
        </w:rPr>
        <w:t>**Who adjusts the programme?**</w:t>
      </w:r>
    </w:p>
    <w:p>
      <w:pPr>
        <w:spacing w:before="100" w:after="160"/>
        <w:ind w:left="461" w:right="259"/>
        <w:pBdr>
          <w:left w:val="single" w:sz="18" w:color="B79F85" w:space="8"/>
        </w:pBdr>
      </w:pPr>
      <w:r>
        <w:rPr>
          <w:i/>
          <w:color w:val="1E4B75"/>
          <w:sz w:val="22"/>
        </w:rPr>
        <w:t>**Who tells the client?**</w:t>
      </w:r>
    </w:p>
    <w:p>
      <w:pPr>
        <w:spacing w:before="100" w:after="160"/>
        <w:ind w:left="461" w:right="259"/>
        <w:pBdr>
          <w:left w:val="single" w:sz="18" w:color="B79F85" w:space="8"/>
        </w:pBdr>
      </w:pPr>
      <w:r>
        <w:rPr>
          <w:i/>
          <w:color w:val="1E4B75"/>
          <w:sz w:val="22"/>
        </w:rPr>
        <w:t>**Who communicates with the guest?**</w:t>
      </w:r>
    </w:p>
    <w:p>
      <w:r>
        <w:t>If your answer is:</w:t>
      </w:r>
    </w:p>
    <w:p>
      <w:pPr>
        <w:spacing w:before="100" w:after="160"/>
        <w:ind w:left="461" w:right="259"/>
        <w:pBdr>
          <w:left w:val="single" w:sz="18" w:color="B79F85" w:space="8"/>
        </w:pBdr>
      </w:pPr>
      <w:r>
        <w:rPr>
          <w:i/>
          <w:color w:val="1E4B75"/>
          <w:sz w:val="22"/>
        </w:rPr>
        <w:t>**"Everyone will figure it out."**</w:t>
      </w:r>
    </w:p>
    <w:p>
      <w:r>
        <w:t>you do not yet have a system.</w:t>
      </w:r>
    </w:p>
    <w:p>
      <w:r>
        <w:t>If your answer is:</w:t>
      </w:r>
    </w:p>
    <w:p>
      <w:pPr>
        <w:spacing w:before="100" w:after="160"/>
        <w:ind w:left="461" w:right="259"/>
        <w:pBdr>
          <w:left w:val="single" w:sz="18" w:color="B79F85" w:space="8"/>
        </w:pBdr>
      </w:pPr>
      <w:r>
        <w:rPr>
          <w:i/>
          <w:color w:val="1E4B75"/>
          <w:sz w:val="22"/>
        </w:rPr>
        <w:t>**"The Event Director receives the information, Security and Protocol execute their defined roles, Operations activates the weather contingency, Guest Experience redirects arriving guests, Production confirms continuity, and the CEO receives only the decision-level update..."**</w:t>
      </w:r>
    </w:p>
    <w:p>
      <w:r>
        <w:t>then you are beginning to think like an:</w:t>
      </w:r>
    </w:p>
    <w:p>
      <w:pPr>
        <w:pStyle w:val="Heading2"/>
      </w:pPr>
      <w:r>
        <w:t>Event Intelligence CEO.</w:t>
      </w:r>
    </w:p>
    <w:p>
      <w:r>
        <w:t xml:space="preserve">If Module 21 taught you how to recover the guest experience when something goes wrong, Module 22 addresses something even more fundamental to </w:t>
      </w:r>
      <w:r>
        <w:rPr>
          <w:b/>
          <w:i w:val="0"/>
        </w:rPr>
        <w:t>high-end hospitality</w:t>
      </w:r>
      <w:r>
        <w:t>:</w:t>
      </w:r>
    </w:p>
    <w:p>
      <w:pPr>
        <w:spacing w:before="100" w:after="160"/>
        <w:ind w:left="461" w:right="259"/>
        <w:pBdr>
          <w:left w:val="single" w:sz="18" w:color="B79F85" w:space="8"/>
        </w:pBdr>
      </w:pPr>
      <w:r>
        <w:rPr>
          <w:i/>
          <w:color w:val="1E4B75"/>
          <w:sz w:val="22"/>
        </w:rPr>
        <w:t>**What the guest trusts you not to reveal.**</w:t>
      </w:r>
    </w:p>
    <w:p>
      <w:r>
        <w:t>At Maison Doclar, discretion is not simply:</w:t>
      </w:r>
    </w:p>
    <w:p>
      <w:pPr>
        <w:spacing w:before="100" w:after="160"/>
        <w:ind w:left="461" w:right="259"/>
        <w:pBdr>
          <w:left w:val="single" w:sz="18" w:color="B79F85" w:space="8"/>
        </w:pBdr>
      </w:pPr>
      <w:r>
        <w:rPr>
          <w:i/>
          <w:color w:val="1E4B75"/>
          <w:sz w:val="22"/>
        </w:rPr>
        <w:t>"Don't gossip."</w:t>
      </w:r>
    </w:p>
    <w:p>
      <w:r>
        <w:t xml:space="preserve">It is an </w:t>
      </w:r>
      <w:r>
        <w:rPr>
          <w:b/>
          <w:i w:val="0"/>
        </w:rPr>
        <w:t>operational discipline</w:t>
      </w:r>
      <w:r>
        <w:t>.</w:t>
      </w:r>
    </w:p>
    <w:p>
      <w:r>
        <w:t>The wealthy, influential, prominent and private guest often does not primarily need more attention.</w:t>
      </w:r>
    </w:p>
    <w:p>
      <w:r>
        <w:t>They need:</w:t>
      </w:r>
    </w:p>
    <w:p>
      <w:pPr>
        <w:spacing w:before="100" w:after="160"/>
        <w:ind w:left="461" w:right="259"/>
        <w:pBdr>
          <w:left w:val="single" w:sz="18" w:color="B79F85" w:space="8"/>
        </w:pBdr>
      </w:pPr>
      <w:r>
        <w:rPr>
          <w:i/>
          <w:color w:val="1E4B75"/>
          <w:sz w:val="22"/>
        </w:rPr>
        <w:t>**controlled attention.**</w:t>
      </w:r>
    </w:p>
    <w:p>
      <w:r>
        <w:t>They need to know that Maison Doclar can see what matters without making them feel watched.</w:t>
      </w:r>
    </w:p>
    <w:p>
      <w:r>
        <w:t>That distinction separates ordinary hospitality from sophisticated guest management.</w:t>
      </w:r>
    </w:p>
    <w:p>
      <w:pPr>
        <w:pStyle w:val="Heading2"/>
      </w:pPr>
      <w:r>
        <w:t>THE CENTRAL PRINCIPLE</w:t>
      </w:r>
    </w:p>
    <w:p>
      <w:pPr>
        <w:spacing w:before="100" w:after="160"/>
        <w:ind w:left="461" w:right="259"/>
        <w:pBdr>
          <w:left w:val="single" w:sz="18" w:color="B79F85" w:space="8"/>
        </w:pBdr>
      </w:pPr>
      <w:r>
        <w:rPr>
          <w:i/>
          <w:color w:val="1E4B75"/>
          <w:sz w:val="22"/>
        </w:rPr>
        <w:t>**The more important the guest, the less unnecessary attention they should have to manage.**</w:t>
      </w:r>
    </w:p>
    <w:p>
      <w:r>
        <w:t>A VIP should not constantly hear:</w:t>
      </w:r>
    </w:p>
    <w:p>
      <w:pPr>
        <w:spacing w:before="100" w:after="160"/>
        <w:ind w:left="461" w:right="259"/>
        <w:pBdr>
          <w:left w:val="single" w:sz="18" w:color="B79F85" w:space="8"/>
        </w:pBdr>
      </w:pPr>
      <w:r>
        <w:rPr>
          <w:i/>
          <w:color w:val="1E4B75"/>
          <w:sz w:val="22"/>
        </w:rPr>
        <w:t>"Sir, you're expected here."</w:t>
      </w:r>
    </w:p>
    <w:p>
      <w:pPr>
        <w:spacing w:before="100" w:after="160"/>
        <w:ind w:left="461" w:right="259"/>
        <w:pBdr>
          <w:left w:val="single" w:sz="18" w:color="B79F85" w:space="8"/>
        </w:pBdr>
      </w:pPr>
      <w:r>
        <w:rPr>
          <w:i/>
          <w:color w:val="1E4B75"/>
          <w:sz w:val="22"/>
        </w:rPr>
        <w:t>"Madam, everyone knows you're arriving."</w:t>
      </w:r>
    </w:p>
    <w:p>
      <w:pPr>
        <w:spacing w:before="100" w:after="160"/>
        <w:ind w:left="461" w:right="259"/>
        <w:pBdr>
          <w:left w:val="single" w:sz="18" w:color="B79F85" w:space="8"/>
        </w:pBdr>
      </w:pPr>
      <w:r>
        <w:rPr>
          <w:i/>
          <w:color w:val="1E4B75"/>
          <w:sz w:val="22"/>
        </w:rPr>
        <w:t>"The host wants you."</w:t>
      </w:r>
    </w:p>
    <w:p>
      <w:pPr>
        <w:spacing w:before="100" w:after="160"/>
        <w:ind w:left="461" w:right="259"/>
        <w:pBdr>
          <w:left w:val="single" w:sz="18" w:color="B79F85" w:space="8"/>
        </w:pBdr>
      </w:pPr>
      <w:r>
        <w:rPr>
          <w:i/>
          <w:color w:val="1E4B75"/>
          <w:sz w:val="22"/>
        </w:rPr>
        <w:t>"The photographer needs you."</w:t>
      </w:r>
    </w:p>
    <w:p>
      <w:pPr>
        <w:spacing w:before="100" w:after="160"/>
        <w:ind w:left="461" w:right="259"/>
        <w:pBdr>
          <w:left w:val="single" w:sz="18" w:color="B79F85" w:space="8"/>
        </w:pBdr>
      </w:pPr>
      <w:r>
        <w:rPr>
          <w:i/>
          <w:color w:val="1E4B75"/>
          <w:sz w:val="22"/>
        </w:rPr>
        <w:t>"Security is waiting."</w:t>
      </w:r>
    </w:p>
    <w:p>
      <w:r>
        <w:t>The guest should experience:</w:t>
      </w:r>
    </w:p>
    <w:p>
      <w:pPr>
        <w:spacing w:before="100" w:after="160"/>
        <w:ind w:left="461" w:right="259"/>
        <w:pBdr>
          <w:left w:val="single" w:sz="18" w:color="B79F85" w:space="8"/>
        </w:pBdr>
      </w:pPr>
      <w:r>
        <w:rPr>
          <w:i/>
          <w:color w:val="1E4B75"/>
          <w:sz w:val="22"/>
        </w:rPr>
        <w:t>**quiet coordination.**</w:t>
      </w:r>
    </w:p>
    <w:p>
      <w:pPr>
        <w:pStyle w:val="Heading2"/>
      </w:pPr>
      <w:r>
        <w:t>DISCRETION IS NOT INVISIBILITY</w:t>
      </w:r>
    </w:p>
    <w:p>
      <w:r>
        <w:t>There is a misconception that discreet service means:</w:t>
      </w:r>
    </w:p>
    <w:p>
      <w:pPr>
        <w:spacing w:before="100" w:after="160"/>
        <w:ind w:left="461" w:right="259"/>
        <w:pBdr>
          <w:left w:val="single" w:sz="18" w:color="B79F85" w:space="8"/>
        </w:pBdr>
      </w:pPr>
      <w:r>
        <w:rPr>
          <w:i/>
          <w:color w:val="1E4B75"/>
          <w:sz w:val="22"/>
        </w:rPr>
        <w:t>doing nothing.</w:t>
      </w:r>
    </w:p>
    <w:p>
      <w:r>
        <w:t>It does not.</w:t>
      </w:r>
    </w:p>
    <w:p>
      <w:r>
        <w:t>Discretion means:</w:t>
      </w:r>
    </w:p>
    <w:p>
      <w:pPr>
        <w:spacing w:before="100" w:after="160"/>
        <w:ind w:left="461" w:right="259"/>
        <w:pBdr>
          <w:left w:val="single" w:sz="18" w:color="B79F85" w:space="8"/>
        </w:pBdr>
      </w:pPr>
      <w:r>
        <w:rPr>
          <w:i/>
          <w:color w:val="1E4B75"/>
          <w:sz w:val="22"/>
        </w:rPr>
        <w:t>**doing what is necessary without creating unnecessary visibility.**</w:t>
      </w:r>
    </w:p>
    <w:p>
      <w:r>
        <w:t>The best discreet service can be extraordinarily active behind the scenes.</w:t>
      </w:r>
    </w:p>
    <w:p>
      <w:r>
        <w:t>The guest simply doesn't have to manage it.</w:t>
      </w:r>
    </w:p>
    <w:p>
      <w:pPr>
        <w:pStyle w:val="Heading2"/>
      </w:pPr>
      <w:r>
        <w:t>THE FOUR DIMENSIONS OF DISCRETION</w:t>
      </w:r>
    </w:p>
    <w:p>
      <w:r>
        <w:t>Maison Doclar should think about discretion across four areas:</w:t>
      </w:r>
    </w:p>
    <w:p>
      <w:pPr>
        <w:pStyle w:val="Heading4"/>
      </w:pPr>
      <w:r>
        <w:t>1. INFORMATION</w:t>
      </w:r>
    </w:p>
    <w:p>
      <w:r>
        <w:t>What do we know?</w:t>
      </w:r>
    </w:p>
    <w:p>
      <w:pPr>
        <w:pStyle w:val="Heading4"/>
      </w:pPr>
      <w:r>
        <w:t>2. ACCESS</w:t>
      </w:r>
    </w:p>
    <w:p>
      <w:r>
        <w:t>Who needs to know it?</w:t>
      </w:r>
    </w:p>
    <w:p>
      <w:pPr>
        <w:pStyle w:val="Heading4"/>
      </w:pPr>
      <w:r>
        <w:t>3. BEHAVIOUR</w:t>
      </w:r>
    </w:p>
    <w:p>
      <w:r>
        <w:t>How do we act on it?</w:t>
      </w:r>
    </w:p>
    <w:p>
      <w:pPr>
        <w:pStyle w:val="Heading4"/>
      </w:pPr>
      <w:r>
        <w:t>4. RETENTION</w:t>
      </w:r>
    </w:p>
    <w:p>
      <w:r>
        <w:t>What do we keep after the event?</w:t>
      </w:r>
    </w:p>
    <w:p>
      <w:pPr>
        <w:pStyle w:val="Heading2"/>
      </w:pPr>
      <w:r>
        <w:t>INFORMATION IS A FORM OF POWER</w:t>
      </w:r>
    </w:p>
    <w:p>
      <w:r>
        <w:t>A guest intelligence file may contain:</w:t>
      </w:r>
    </w:p>
    <w:p>
      <w:pPr>
        <w:pStyle w:val="ListBullet"/>
      </w:pPr>
      <w:r>
        <w:t>title</w:t>
      </w:r>
    </w:p>
    <w:p>
      <w:pPr>
        <w:pStyle w:val="ListBullet"/>
      </w:pPr>
      <w:r>
        <w:t>arrival information</w:t>
      </w:r>
    </w:p>
    <w:p>
      <w:pPr>
        <w:pStyle w:val="ListBullet"/>
      </w:pPr>
      <w:r>
        <w:t>preferences</w:t>
      </w:r>
    </w:p>
    <w:p>
      <w:pPr>
        <w:pStyle w:val="ListBullet"/>
      </w:pPr>
      <w:r>
        <w:t>dietary requirements</w:t>
      </w:r>
    </w:p>
    <w:p>
      <w:pPr>
        <w:pStyle w:val="ListBullet"/>
      </w:pPr>
      <w:r>
        <w:t>family relationships</w:t>
      </w:r>
    </w:p>
    <w:p>
      <w:pPr>
        <w:pStyle w:val="ListBullet"/>
      </w:pPr>
      <w:r>
        <w:t>seating requirements</w:t>
      </w:r>
    </w:p>
    <w:p>
      <w:pPr>
        <w:pStyle w:val="ListBullet"/>
      </w:pPr>
      <w:r>
        <w:t>mobility considerations</w:t>
      </w:r>
    </w:p>
    <w:p>
      <w:pPr>
        <w:pStyle w:val="ListBullet"/>
      </w:pPr>
      <w:r>
        <w:t>security considerations</w:t>
      </w:r>
    </w:p>
    <w:p>
      <w:pPr>
        <w:pStyle w:val="ListBullet"/>
      </w:pPr>
      <w:r>
        <w:t>private preferences</w:t>
      </w:r>
    </w:p>
    <w:p>
      <w:pPr>
        <w:pStyle w:val="ListBullet"/>
      </w:pPr>
      <w:r>
        <w:t>important relationships</w:t>
      </w:r>
    </w:p>
    <w:p>
      <w:r>
        <w:t>That information makes better hospitality possible.</w:t>
      </w:r>
    </w:p>
    <w:p>
      <w:r>
        <w:t>But it also creates responsibility.</w:t>
      </w:r>
    </w:p>
    <w:p>
      <w:r>
        <w:t>Therefore:</w:t>
      </w:r>
    </w:p>
    <w:p>
      <w:pPr>
        <w:spacing w:before="100" w:after="160"/>
        <w:ind w:left="461" w:right="259"/>
        <w:pBdr>
          <w:left w:val="single" w:sz="18" w:color="B79F85" w:space="8"/>
        </w:pBdr>
      </w:pPr>
      <w:r>
        <w:rPr>
          <w:i/>
          <w:color w:val="1E4B75"/>
          <w:sz w:val="22"/>
        </w:rPr>
        <w:t>**Information must never become entertainment.**</w:t>
      </w:r>
    </w:p>
    <w:p>
      <w:r>
        <w:t>Not everyone working an event needs access to every piece of guest information.</w:t>
      </w:r>
    </w:p>
    <w:p>
      <w:r>
        <w:t>A driver may need:</w:t>
      </w:r>
    </w:p>
    <w:p>
      <w:pPr>
        <w:spacing w:before="100" w:after="160"/>
        <w:ind w:left="461" w:right="259"/>
        <w:pBdr>
          <w:left w:val="single" w:sz="18" w:color="B79F85" w:space="8"/>
        </w:pBdr>
      </w:pPr>
      <w:r>
        <w:rPr>
          <w:i/>
          <w:color w:val="1E4B75"/>
          <w:sz w:val="22"/>
        </w:rPr>
        <w:t>guest name, pickup point and timing.</w:t>
      </w:r>
    </w:p>
    <w:p>
      <w:r>
        <w:t>The caterer may need:</w:t>
      </w:r>
    </w:p>
    <w:p>
      <w:pPr>
        <w:spacing w:before="100" w:after="160"/>
        <w:ind w:left="461" w:right="259"/>
        <w:pBdr>
          <w:left w:val="single" w:sz="18" w:color="B79F85" w:space="8"/>
        </w:pBdr>
      </w:pPr>
      <w:r>
        <w:rPr>
          <w:i/>
          <w:color w:val="1E4B75"/>
          <w:sz w:val="22"/>
        </w:rPr>
        <w:t>dietary requirement and table.</w:t>
      </w:r>
    </w:p>
    <w:p>
      <w:r>
        <w:t>The protocol lead may need:</w:t>
      </w:r>
    </w:p>
    <w:p>
      <w:pPr>
        <w:spacing w:before="100" w:after="160"/>
        <w:ind w:left="461" w:right="259"/>
        <w:pBdr>
          <w:left w:val="single" w:sz="18" w:color="B79F85" w:space="8"/>
        </w:pBdr>
      </w:pPr>
      <w:r>
        <w:rPr>
          <w:i/>
          <w:color w:val="1E4B75"/>
          <w:sz w:val="22"/>
        </w:rPr>
        <w:t>title, precedence and receiving arrangements.</w:t>
      </w:r>
    </w:p>
    <w:p>
      <w:r>
        <w:t>The photographer may need:</w:t>
      </w:r>
    </w:p>
    <w:p>
      <w:pPr>
        <w:spacing w:before="100" w:after="160"/>
        <w:ind w:left="461" w:right="259"/>
        <w:pBdr>
          <w:left w:val="single" w:sz="18" w:color="B79F85" w:space="8"/>
        </w:pBdr>
      </w:pPr>
      <w:r>
        <w:rPr>
          <w:i/>
          <w:color w:val="1E4B75"/>
          <w:sz w:val="22"/>
        </w:rPr>
        <w:t>designated photography requirements.</w:t>
      </w:r>
    </w:p>
    <w:p>
      <w:r>
        <w:t>The entire team does not need:</w:t>
      </w:r>
    </w:p>
    <w:p>
      <w:pPr>
        <w:spacing w:before="100" w:after="160"/>
        <w:ind w:left="461" w:right="259"/>
        <w:pBdr>
          <w:left w:val="single" w:sz="18" w:color="B79F85" w:space="8"/>
        </w:pBdr>
      </w:pPr>
      <w:r>
        <w:rPr>
          <w:i/>
          <w:color w:val="1E4B75"/>
          <w:sz w:val="22"/>
        </w:rPr>
        <w:t>the guest's complete intelligence profile.</w:t>
      </w:r>
    </w:p>
    <w:p>
      <w:pPr>
        <w:pStyle w:val="Heading2"/>
      </w:pPr>
      <w:r>
        <w:t>INFORMATION MINIMISATION</w:t>
      </w:r>
    </w:p>
    <w:p>
      <w:r>
        <w:t>Ask:</w:t>
      </w:r>
    </w:p>
    <w:p>
      <w:pPr>
        <w:spacing w:before="100" w:after="160"/>
        <w:ind w:left="461" w:right="259"/>
        <w:pBdr>
          <w:left w:val="single" w:sz="18" w:color="B79F85" w:space="8"/>
        </w:pBdr>
      </w:pPr>
      <w:r>
        <w:rPr>
          <w:i/>
          <w:color w:val="1E4B75"/>
          <w:sz w:val="22"/>
        </w:rPr>
        <w:t>**What is the minimum information this person needs to perform their role excellently?**</w:t>
      </w:r>
    </w:p>
    <w:p>
      <w:r>
        <w:t>This protects both:</w:t>
      </w:r>
    </w:p>
    <w:p>
      <w:r>
        <w:rPr>
          <w:b/>
          <w:i w:val="0"/>
        </w:rPr>
        <w:t>the guest</w:t>
      </w:r>
    </w:p>
    <w:p>
      <w:r>
        <w:t>and</w:t>
      </w:r>
    </w:p>
    <w:p>
      <w:r>
        <w:rPr>
          <w:b/>
          <w:i w:val="0"/>
        </w:rPr>
        <w:t>Maison Doclar.</w:t>
      </w:r>
    </w:p>
    <w:p>
      <w:pPr>
        <w:pStyle w:val="Heading2"/>
      </w:pPr>
      <w:r>
        <w:t>THE VIP FILE IS NOT A GOSSIP FILE</w:t>
      </w:r>
    </w:p>
    <w:p>
      <w:r>
        <w:t>This distinction must be absolute.</w:t>
      </w:r>
    </w:p>
    <w:p>
      <w:r>
        <w:t>If a guest's profile contains:</w:t>
      </w:r>
    </w:p>
    <w:p>
      <w:pPr>
        <w:spacing w:before="100" w:after="160"/>
        <w:ind w:left="461" w:right="259"/>
        <w:pBdr>
          <w:left w:val="single" w:sz="18" w:color="B79F85" w:space="8"/>
        </w:pBdr>
      </w:pPr>
      <w:r>
        <w:rPr>
          <w:i/>
          <w:color w:val="1E4B75"/>
          <w:sz w:val="22"/>
        </w:rPr>
        <w:t>"Prefers not to be photographed casually."</w:t>
      </w:r>
    </w:p>
    <w:p>
      <w:r>
        <w:t>That is operational information.</w:t>
      </w:r>
    </w:p>
    <w:p>
      <w:r>
        <w:t>If someone starts discussing:</w:t>
      </w:r>
    </w:p>
    <w:p>
      <w:pPr>
        <w:spacing w:before="100" w:after="160"/>
        <w:ind w:left="461" w:right="259"/>
        <w:pBdr>
          <w:left w:val="single" w:sz="18" w:color="B79F85" w:space="8"/>
        </w:pBdr>
      </w:pPr>
      <w:r>
        <w:rPr>
          <w:i/>
          <w:color w:val="1E4B75"/>
          <w:sz w:val="22"/>
        </w:rPr>
        <w:t>"Why doesn't he like photographs?"</w:t>
      </w:r>
    </w:p>
    <w:p>
      <w:r>
        <w:t>that has crossed the line.</w:t>
      </w:r>
    </w:p>
    <w:p>
      <w:r>
        <w:t>The team should know:</w:t>
      </w:r>
    </w:p>
    <w:p>
      <w:pPr>
        <w:spacing w:before="100" w:after="160"/>
        <w:ind w:left="461" w:right="259"/>
        <w:pBdr>
          <w:left w:val="single" w:sz="18" w:color="B79F85" w:space="8"/>
        </w:pBdr>
      </w:pPr>
      <w:r>
        <w:rPr>
          <w:i/>
          <w:color w:val="1E4B75"/>
          <w:sz w:val="22"/>
        </w:rPr>
        <w:t>**what to do.**</w:t>
      </w:r>
    </w:p>
    <w:p>
      <w:r>
        <w:t>Not:</w:t>
      </w:r>
    </w:p>
    <w:p>
      <w:pPr>
        <w:spacing w:before="100" w:after="160"/>
        <w:ind w:left="461" w:right="259"/>
        <w:pBdr>
          <w:left w:val="single" w:sz="18" w:color="B79F85" w:space="8"/>
        </w:pBdr>
      </w:pPr>
      <w:r>
        <w:rPr>
          <w:i/>
          <w:color w:val="1E4B75"/>
          <w:sz w:val="22"/>
        </w:rPr>
        <w:t>**why the guest is the way they are.**</w:t>
      </w:r>
    </w:p>
    <w:p>
      <w:pPr>
        <w:pStyle w:val="Heading2"/>
      </w:pPr>
      <w:r>
        <w:t>NEVER DISCUSS THE GUEST IN FRONT OF THE GUEST</w:t>
      </w:r>
    </w:p>
    <w:p>
      <w:r>
        <w:t>Avoid:</w:t>
      </w:r>
    </w:p>
    <w:p>
      <w:pPr>
        <w:spacing w:before="100" w:after="160"/>
        <w:ind w:left="461" w:right="259"/>
        <w:pBdr>
          <w:left w:val="single" w:sz="18" w:color="B79F85" w:space="8"/>
        </w:pBdr>
      </w:pPr>
      <w:r>
        <w:rPr>
          <w:i/>
          <w:color w:val="1E4B75"/>
          <w:sz w:val="22"/>
        </w:rPr>
        <w:t>"That's the VIP I told you about."</w:t>
      </w:r>
    </w:p>
    <w:p>
      <w:pPr>
        <w:spacing w:before="100" w:after="160"/>
        <w:ind w:left="461" w:right="259"/>
        <w:pBdr>
          <w:left w:val="single" w:sz="18" w:color="B79F85" w:space="8"/>
        </w:pBdr>
      </w:pPr>
      <w:r>
        <w:rPr>
          <w:i/>
          <w:color w:val="1E4B75"/>
          <w:sz w:val="22"/>
        </w:rPr>
        <w:t>"That's the person with the security issue."</w:t>
      </w:r>
    </w:p>
    <w:p>
      <w:pPr>
        <w:spacing w:before="100" w:after="160"/>
        <w:ind w:left="461" w:right="259"/>
        <w:pBdr>
          <w:left w:val="single" w:sz="18" w:color="B79F85" w:space="8"/>
        </w:pBdr>
      </w:pPr>
      <w:r>
        <w:rPr>
          <w:i/>
          <w:color w:val="1E4B75"/>
          <w:sz w:val="22"/>
        </w:rPr>
        <w:t>"Remember, she doesn't like..."</w:t>
      </w:r>
    </w:p>
    <w:p>
      <w:r>
        <w:t>This immediately destroys discretion.</w:t>
      </w:r>
    </w:p>
    <w:p>
      <w:r>
        <w:t>Instead:</w:t>
      </w:r>
    </w:p>
    <w:p>
      <w:pPr>
        <w:spacing w:before="100" w:after="160"/>
        <w:ind w:left="461" w:right="259"/>
        <w:pBdr>
          <w:left w:val="single" w:sz="18" w:color="B79F85" w:space="8"/>
        </w:pBdr>
      </w:pPr>
      <w:r>
        <w:rPr>
          <w:i/>
          <w:color w:val="1E4B75"/>
          <w:sz w:val="22"/>
        </w:rPr>
        <w:t>communicate through controlled channels.</w:t>
      </w:r>
    </w:p>
    <w:p>
      <w:pPr>
        <w:pStyle w:val="Heading2"/>
      </w:pPr>
      <w:r>
        <w:t>THE LANGUAGE OF DISCRETION</w:t>
      </w:r>
    </w:p>
    <w:p>
      <w:r>
        <w:t>Staff should learn neutral language.</w:t>
      </w:r>
    </w:p>
    <w:p>
      <w:r>
        <w:t>Instead of:</w:t>
      </w:r>
    </w:p>
    <w:p>
      <w:pPr>
        <w:spacing w:before="100" w:after="160"/>
        <w:ind w:left="461" w:right="259"/>
        <w:pBdr>
          <w:left w:val="single" w:sz="18" w:color="B79F85" w:space="8"/>
        </w:pBdr>
      </w:pPr>
      <w:r>
        <w:rPr>
          <w:i/>
          <w:color w:val="1E4B75"/>
          <w:sz w:val="22"/>
        </w:rPr>
        <w:t>"She's the Governor's wife."</w:t>
      </w:r>
    </w:p>
    <w:p>
      <w:r>
        <w:t>Say:</w:t>
      </w:r>
    </w:p>
    <w:p>
      <w:pPr>
        <w:spacing w:before="100" w:after="160"/>
        <w:ind w:left="461" w:right="259"/>
        <w:pBdr>
          <w:left w:val="single" w:sz="18" w:color="B79F85" w:space="8"/>
        </w:pBdr>
      </w:pPr>
      <w:r>
        <w:rPr>
          <w:i/>
          <w:color w:val="1E4B75"/>
          <w:sz w:val="22"/>
        </w:rPr>
        <w:t>"Mrs. X is arriving shortly."</w:t>
      </w:r>
    </w:p>
    <w:p>
      <w:r>
        <w:t>Instead of:</w:t>
      </w:r>
    </w:p>
    <w:p>
      <w:pPr>
        <w:spacing w:before="100" w:after="160"/>
        <w:ind w:left="461" w:right="259"/>
        <w:pBdr>
          <w:left w:val="single" w:sz="18" w:color="B79F85" w:space="8"/>
        </w:pBdr>
      </w:pPr>
      <w:r>
        <w:rPr>
          <w:i/>
          <w:color w:val="1E4B75"/>
          <w:sz w:val="22"/>
        </w:rPr>
        <w:t>"He's a very important person."</w:t>
      </w:r>
    </w:p>
    <w:p>
      <w:r>
        <w:t>Say:</w:t>
      </w:r>
    </w:p>
    <w:p>
      <w:pPr>
        <w:spacing w:before="100" w:after="160"/>
        <w:ind w:left="461" w:right="259"/>
        <w:pBdr>
          <w:left w:val="single" w:sz="18" w:color="B79F85" w:space="8"/>
        </w:pBdr>
      </w:pPr>
      <w:r>
        <w:rPr>
          <w:i/>
          <w:color w:val="1E4B75"/>
          <w:sz w:val="22"/>
        </w:rPr>
        <w:t>"Mr. X is expected at 7:15."</w:t>
      </w:r>
    </w:p>
    <w:p>
      <w:r>
        <w:t>The operational instruction is enough.</w:t>
      </w:r>
    </w:p>
    <w:p>
      <w:pPr>
        <w:pStyle w:val="Heading2"/>
      </w:pPr>
      <w:r>
        <w:t>STATUS SHOULD NEVER BECOME SPECTACLE</w:t>
      </w:r>
    </w:p>
    <w:p>
      <w:r>
        <w:t>A guest's importance should determine:</w:t>
      </w:r>
    </w:p>
    <w:p>
      <w:pPr>
        <w:spacing w:before="100" w:after="160"/>
        <w:ind w:left="461" w:right="259"/>
        <w:pBdr>
          <w:left w:val="single" w:sz="18" w:color="B79F85" w:space="8"/>
        </w:pBdr>
      </w:pPr>
      <w:r>
        <w:rPr>
          <w:i/>
          <w:color w:val="1E4B75"/>
          <w:sz w:val="22"/>
        </w:rPr>
        <w:t>**the quality of preparation.**</w:t>
      </w:r>
    </w:p>
    <w:p>
      <w:r>
        <w:t>It should not determine:</w:t>
      </w:r>
    </w:p>
    <w:p>
      <w:pPr>
        <w:spacing w:before="100" w:after="160"/>
        <w:ind w:left="461" w:right="259"/>
        <w:pBdr>
          <w:left w:val="single" w:sz="18" w:color="B79F85" w:space="8"/>
        </w:pBdr>
      </w:pPr>
      <w:r>
        <w:rPr>
          <w:i/>
          <w:color w:val="1E4B75"/>
          <w:sz w:val="22"/>
        </w:rPr>
        <w:t>**how loudly the team announces their importance.**</w:t>
      </w:r>
    </w:p>
    <w:p>
      <w:r>
        <w:t>This is particularly important in Lagos environments where high-profile arrivals can quickly become social spectacles.</w:t>
      </w:r>
    </w:p>
    <w:p>
      <w:r>
        <w:t>Maison Doclar should create:</w:t>
      </w:r>
    </w:p>
    <w:p>
      <w:pPr>
        <w:spacing w:before="100" w:after="160"/>
        <w:ind w:left="461" w:right="259"/>
        <w:pBdr>
          <w:left w:val="single" w:sz="18" w:color="B79F85" w:space="8"/>
        </w:pBdr>
      </w:pPr>
      <w:r>
        <w:rPr>
          <w:i/>
          <w:color w:val="1E4B75"/>
          <w:sz w:val="22"/>
        </w:rPr>
        <w:t>**quiet privilege.**</w:t>
      </w:r>
    </w:p>
    <w:p>
      <w:pPr>
        <w:pStyle w:val="Heading2"/>
      </w:pPr>
      <w:r>
        <w:t>THE PHOTOGRAPHY PROBLEM</w:t>
      </w:r>
    </w:p>
    <w:p>
      <w:r>
        <w:t>Photography is one of the biggest modern discretion challenges.</w:t>
      </w:r>
    </w:p>
    <w:p>
      <w:r>
        <w:t>A guest may be comfortable with:</w:t>
      </w:r>
    </w:p>
    <w:p>
      <w:pPr>
        <w:spacing w:before="100" w:after="160"/>
        <w:ind w:left="461" w:right="259"/>
        <w:pBdr>
          <w:left w:val="single" w:sz="18" w:color="B79F85" w:space="8"/>
        </w:pBdr>
      </w:pPr>
      <w:r>
        <w:rPr>
          <w:i/>
          <w:color w:val="1E4B75"/>
          <w:sz w:val="22"/>
        </w:rPr>
        <w:t>official event photography</w:t>
      </w:r>
    </w:p>
    <w:p>
      <w:r>
        <w:t>but uncomfortable with:</w:t>
      </w:r>
    </w:p>
    <w:p>
      <w:pPr>
        <w:spacing w:before="100" w:after="160"/>
        <w:ind w:left="461" w:right="259"/>
        <w:pBdr>
          <w:left w:val="single" w:sz="18" w:color="B79F85" w:space="8"/>
        </w:pBdr>
      </w:pPr>
      <w:r>
        <w:rPr>
          <w:i/>
          <w:color w:val="1E4B75"/>
          <w:sz w:val="22"/>
        </w:rPr>
        <w:t>informal photographs</w:t>
      </w:r>
    </w:p>
    <w:p>
      <w:r>
        <w:t>or</w:t>
      </w:r>
    </w:p>
    <w:p>
      <w:pPr>
        <w:spacing w:before="100" w:after="160"/>
        <w:ind w:left="461" w:right="259"/>
        <w:pBdr>
          <w:left w:val="single" w:sz="18" w:color="B79F85" w:space="8"/>
        </w:pBdr>
      </w:pPr>
      <w:r>
        <w:rPr>
          <w:i/>
          <w:color w:val="1E4B75"/>
          <w:sz w:val="22"/>
        </w:rPr>
        <w:t>social-media publication.</w:t>
      </w:r>
    </w:p>
    <w:p>
      <w:r>
        <w:t>These are not the same permission.</w:t>
      </w:r>
    </w:p>
    <w:p>
      <w:pPr>
        <w:pStyle w:val="Heading2"/>
      </w:pPr>
      <w:r>
        <w:t>PHOTOGRAPHY IS NOT AUTOMATIC CONSENT</w:t>
      </w:r>
    </w:p>
    <w:p>
      <w:r>
        <w:t>The fact that a guest attended an event does not mean:</w:t>
      </w:r>
    </w:p>
    <w:p>
      <w:pPr>
        <w:spacing w:before="100" w:after="160"/>
        <w:ind w:left="461" w:right="259"/>
        <w:pBdr>
          <w:left w:val="single" w:sz="18" w:color="B79F85" w:space="8"/>
        </w:pBdr>
      </w:pPr>
      <w:r>
        <w:rPr>
          <w:i/>
          <w:color w:val="1E4B75"/>
          <w:sz w:val="22"/>
        </w:rPr>
        <w:t>everything about them should be photographed and published.</w:t>
      </w:r>
    </w:p>
    <w:p>
      <w:r>
        <w:t>Establish the event's photography expectations in advance where appropriate.</w:t>
      </w:r>
    </w:p>
    <w:p>
      <w:r>
        <w:t>For sensitive guests, identify:</w:t>
      </w:r>
    </w:p>
    <w:p>
      <w:r>
        <w:rPr>
          <w:b/>
          <w:i w:val="0"/>
        </w:rPr>
        <w:t>photography permitted</w:t>
      </w:r>
    </w:p>
    <w:p>
      <w:r>
        <w:rPr>
          <w:b/>
          <w:i w:val="0"/>
        </w:rPr>
        <w:t>photography restricted</w:t>
      </w:r>
    </w:p>
    <w:p>
      <w:r>
        <w:rPr>
          <w:b/>
          <w:i w:val="0"/>
        </w:rPr>
        <w:t>private moments</w:t>
      </w:r>
    </w:p>
    <w:p>
      <w:r>
        <w:rPr>
          <w:b/>
          <w:i w:val="0"/>
        </w:rPr>
        <w:t>official portrait requirements</w:t>
      </w:r>
    </w:p>
    <w:p>
      <w:r>
        <w:rPr>
          <w:b/>
          <w:i w:val="0"/>
        </w:rPr>
        <w:t>social media restrictions</w:t>
      </w:r>
    </w:p>
    <w:p>
      <w:pPr>
        <w:pStyle w:val="Heading2"/>
      </w:pPr>
      <w:r>
        <w:t>THE CELEBRITY PRINCIPLE</w:t>
      </w:r>
    </w:p>
    <w:p>
      <w:r>
        <w:t>Celebrity guests often create a strange operational problem.</w:t>
      </w:r>
    </w:p>
    <w:p>
      <w:r>
        <w:t>People may become more interested in:</w:t>
      </w:r>
    </w:p>
    <w:p>
      <w:pPr>
        <w:spacing w:before="100" w:after="160"/>
        <w:ind w:left="461" w:right="259"/>
        <w:pBdr>
          <w:left w:val="single" w:sz="18" w:color="B79F85" w:space="8"/>
        </w:pBdr>
      </w:pPr>
      <w:r>
        <w:rPr>
          <w:i/>
          <w:color w:val="1E4B75"/>
          <w:sz w:val="22"/>
        </w:rPr>
        <w:t>**the celebrity**</w:t>
      </w:r>
    </w:p>
    <w:p>
      <w:r>
        <w:t>than</w:t>
      </w:r>
    </w:p>
    <w:p>
      <w:pPr>
        <w:spacing w:before="100" w:after="160"/>
        <w:ind w:left="461" w:right="259"/>
        <w:pBdr>
          <w:left w:val="single" w:sz="18" w:color="B79F85" w:space="8"/>
        </w:pBdr>
      </w:pPr>
      <w:r>
        <w:rPr>
          <w:i/>
          <w:color w:val="1E4B75"/>
          <w:sz w:val="22"/>
        </w:rPr>
        <w:t>**the event.**</w:t>
      </w:r>
    </w:p>
    <w:p>
      <w:r>
        <w:t>Maison Doclar must prevent the guest from becoming an uncontrolled attraction.</w:t>
      </w:r>
    </w:p>
    <w:p>
      <w:r>
        <w:t>The objective is:</w:t>
      </w:r>
    </w:p>
    <w:p>
      <w:pPr>
        <w:spacing w:before="100" w:after="160"/>
        <w:ind w:left="461" w:right="259"/>
        <w:pBdr>
          <w:left w:val="single" w:sz="18" w:color="B79F85" w:space="8"/>
        </w:pBdr>
      </w:pPr>
      <w:r>
        <w:rPr>
          <w:i/>
          <w:color w:val="1E4B75"/>
          <w:sz w:val="22"/>
        </w:rPr>
        <w:t>**protect the celebrity without making everyone else feel excluded.**</w:t>
      </w:r>
    </w:p>
    <w:p>
      <w:pPr>
        <w:pStyle w:val="Heading2"/>
      </w:pPr>
      <w:r>
        <w:t>THE PRINCIPAL FAMILY'S PRIVACY</w:t>
      </w:r>
    </w:p>
    <w:p>
      <w:r>
        <w:t>Family events can be particularly sensitive.</w:t>
      </w:r>
    </w:p>
    <w:p>
      <w:r>
        <w:t>Guests may know:</w:t>
      </w:r>
    </w:p>
    <w:p>
      <w:pPr>
        <w:pStyle w:val="ListBullet"/>
      </w:pPr>
      <w:r>
        <w:t>family disagreements</w:t>
      </w:r>
    </w:p>
    <w:p>
      <w:pPr>
        <w:pStyle w:val="ListBullet"/>
      </w:pPr>
      <w:r>
        <w:t>relationships</w:t>
      </w:r>
    </w:p>
    <w:p>
      <w:pPr>
        <w:pStyle w:val="ListBullet"/>
      </w:pPr>
      <w:r>
        <w:t>private histories</w:t>
      </w:r>
    </w:p>
    <w:p>
      <w:pPr>
        <w:pStyle w:val="ListBullet"/>
      </w:pPr>
      <w:r>
        <w:t>business relationships</w:t>
      </w:r>
    </w:p>
    <w:p>
      <w:pPr>
        <w:pStyle w:val="ListBullet"/>
      </w:pPr>
      <w:r>
        <w:t>family hierarchy</w:t>
      </w:r>
    </w:p>
    <w:p>
      <w:pPr>
        <w:pStyle w:val="ListBullet"/>
      </w:pPr>
      <w:r>
        <w:t>personal matters</w:t>
      </w:r>
    </w:p>
    <w:p>
      <w:r>
        <w:t>Maison Doclar staff must never become:</w:t>
      </w:r>
    </w:p>
    <w:p>
      <w:pPr>
        <w:spacing w:before="100" w:after="160"/>
        <w:ind w:left="461" w:right="259"/>
        <w:pBdr>
          <w:left w:val="single" w:sz="18" w:color="B79F85" w:space="8"/>
        </w:pBdr>
      </w:pPr>
      <w:r>
        <w:rPr>
          <w:i/>
          <w:color w:val="1E4B75"/>
          <w:sz w:val="22"/>
        </w:rPr>
        <w:t>**participants in family politics.**</w:t>
      </w:r>
    </w:p>
    <w:p>
      <w:pPr>
        <w:pStyle w:val="Heading2"/>
      </w:pPr>
      <w:r>
        <w:t>THE FAMILY POLITICS RULE</w:t>
      </w:r>
    </w:p>
    <w:p>
      <w:r>
        <w:t>If a family member says:</w:t>
      </w:r>
    </w:p>
    <w:p>
      <w:pPr>
        <w:spacing w:before="100" w:after="160"/>
        <w:ind w:left="461" w:right="259"/>
        <w:pBdr>
          <w:left w:val="single" w:sz="18" w:color="B79F85" w:space="8"/>
        </w:pBdr>
      </w:pPr>
      <w:r>
        <w:rPr>
          <w:i/>
          <w:color w:val="1E4B75"/>
          <w:sz w:val="22"/>
        </w:rPr>
        <w:t>"Don't let X sit near Y."</w:t>
      </w:r>
    </w:p>
    <w:p>
      <w:r>
        <w:t>Do not immediately assume the instruction is operationally valid.</w:t>
      </w:r>
    </w:p>
    <w:p>
      <w:r>
        <w:t>Determine:</w:t>
      </w:r>
    </w:p>
    <w:p>
      <w:pPr>
        <w:spacing w:before="100" w:after="160"/>
        <w:ind w:left="461" w:right="259"/>
        <w:pBdr>
          <w:left w:val="single" w:sz="18" w:color="B79F85" w:space="8"/>
        </w:pBdr>
      </w:pPr>
      <w:r>
        <w:rPr>
          <w:i/>
          <w:color w:val="1E4B75"/>
          <w:sz w:val="22"/>
        </w:rPr>
        <w:t>**who has authority to issue it.**</w:t>
      </w:r>
    </w:p>
    <w:p>
      <w:r>
        <w:t>Then assess:</w:t>
      </w:r>
    </w:p>
    <w:p>
      <w:r>
        <w:rPr>
          <w:b/>
          <w:i w:val="0"/>
        </w:rPr>
        <w:t>protocol</w:t>
      </w:r>
    </w:p>
    <w:p>
      <w:r>
        <w:rPr>
          <w:b/>
          <w:i w:val="0"/>
        </w:rPr>
        <w:t>host wishes</w:t>
      </w:r>
    </w:p>
    <w:p>
      <w:r>
        <w:rPr>
          <w:b/>
          <w:i w:val="0"/>
        </w:rPr>
        <w:t>guest dignity</w:t>
      </w:r>
    </w:p>
    <w:p>
      <w:r>
        <w:rPr>
          <w:b/>
          <w:i w:val="0"/>
        </w:rPr>
        <w:t>security</w:t>
      </w:r>
    </w:p>
    <w:p>
      <w:r>
        <w:rPr>
          <w:b/>
          <w:i w:val="0"/>
        </w:rPr>
        <w:t>practicality</w:t>
      </w:r>
    </w:p>
    <w:p>
      <w:r>
        <w:t>This is where the Event Director's judgement matters.</w:t>
      </w:r>
    </w:p>
    <w:p>
      <w:pPr>
        <w:pStyle w:val="Heading2"/>
      </w:pPr>
      <w:r>
        <w:t>DISCRETION DOES NOT MEAN OBEYING EVERY PRIVATE REQUEST</w:t>
      </w:r>
    </w:p>
    <w:p>
      <w:r>
        <w:t>A guest might privately request:</w:t>
      </w:r>
    </w:p>
    <w:p>
      <w:pPr>
        <w:spacing w:before="100" w:after="160"/>
        <w:ind w:left="461" w:right="259"/>
        <w:pBdr>
          <w:left w:val="single" w:sz="18" w:color="B79F85" w:space="8"/>
        </w:pBdr>
      </w:pPr>
      <w:r>
        <w:rPr>
          <w:i/>
          <w:color w:val="1E4B75"/>
          <w:sz w:val="22"/>
        </w:rPr>
        <w:t>something that conflicts with security, protocol or the host's instructions.</w:t>
      </w:r>
    </w:p>
    <w:p>
      <w:r>
        <w:t>You cannot simply say:</w:t>
      </w:r>
    </w:p>
    <w:p>
      <w:pPr>
        <w:spacing w:before="100" w:after="160"/>
        <w:ind w:left="461" w:right="259"/>
        <w:pBdr>
          <w:left w:val="single" w:sz="18" w:color="B79F85" w:space="8"/>
        </w:pBdr>
      </w:pPr>
      <w:r>
        <w:rPr>
          <w:i/>
          <w:color w:val="1E4B75"/>
          <w:sz w:val="22"/>
        </w:rPr>
        <w:t>"The VIP asked for it."</w:t>
      </w:r>
    </w:p>
    <w:p>
      <w:r>
        <w:t>The correct question is:</w:t>
      </w:r>
    </w:p>
    <w:p>
      <w:pPr>
        <w:spacing w:before="100" w:after="160"/>
        <w:ind w:left="461" w:right="259"/>
        <w:pBdr>
          <w:left w:val="single" w:sz="18" w:color="B79F85" w:space="8"/>
        </w:pBdr>
      </w:pPr>
      <w:r>
        <w:rPr>
          <w:i/>
          <w:color w:val="1E4B75"/>
          <w:sz w:val="22"/>
        </w:rPr>
        <w:t>**Can this request be accommodated within the event's operating framework?**</w:t>
      </w:r>
    </w:p>
    <w:p>
      <w:pPr>
        <w:pStyle w:val="Heading2"/>
      </w:pPr>
      <w:r>
        <w:t>THE THREE-WAY BALANCE</w:t>
      </w:r>
    </w:p>
    <w:p>
      <w:r>
        <w:t>High-level guest management often balances:</w:t>
      </w:r>
    </w:p>
    <w:p>
      <w:r>
        <w:rPr>
          <w:b/>
          <w:i w:val="0"/>
        </w:rPr>
        <w:t>Guest preference</w:t>
      </w:r>
    </w:p>
    <w:p>
      <w:r>
        <w:t>↔</w:t>
      </w:r>
    </w:p>
    <w:p>
      <w:r>
        <w:rPr>
          <w:b/>
          <w:i w:val="0"/>
        </w:rPr>
        <w:t>Host intention</w:t>
      </w:r>
    </w:p>
    <w:p>
      <w:r>
        <w:t>↔</w:t>
      </w:r>
    </w:p>
    <w:p>
      <w:r>
        <w:rPr>
          <w:b/>
          <w:i w:val="0"/>
        </w:rPr>
        <w:t>Operational reality</w:t>
      </w:r>
    </w:p>
    <w:p>
      <w:r>
        <w:t>The best solution respects all three.</w:t>
      </w:r>
    </w:p>
    <w:p>
      <w:pPr>
        <w:pStyle w:val="Heading2"/>
      </w:pPr>
      <w:r>
        <w:t>PRIVATE CONVERSATIONS</w:t>
      </w:r>
    </w:p>
    <w:p>
      <w:r>
        <w:t>If a guest tells a Maison Doclar representative something sensitive:</w:t>
      </w:r>
    </w:p>
    <w:p>
      <w:r>
        <w:t>The first rule is:</w:t>
      </w:r>
    </w:p>
    <w:p>
      <w:pPr>
        <w:spacing w:before="100" w:after="160"/>
        <w:ind w:left="461" w:right="259"/>
        <w:pBdr>
          <w:left w:val="single" w:sz="18" w:color="B79F85" w:space="8"/>
        </w:pBdr>
      </w:pPr>
      <w:r>
        <w:rPr>
          <w:i/>
          <w:color w:val="1E4B75"/>
          <w:sz w:val="22"/>
        </w:rPr>
        <w:t>**do not repeat it unnecessarily.**</w:t>
      </w:r>
    </w:p>
    <w:p>
      <w:r>
        <w:t>But there is an important exception.</w:t>
      </w:r>
    </w:p>
    <w:p>
      <w:r>
        <w:t>If the information concerns:</w:t>
      </w:r>
    </w:p>
    <w:p>
      <w:r>
        <w:rPr>
          <w:b/>
          <w:i w:val="0"/>
        </w:rPr>
        <w:t>immediate safety</w:t>
      </w:r>
    </w:p>
    <w:p>
      <w:r>
        <w:rPr>
          <w:b/>
          <w:i w:val="0"/>
        </w:rPr>
        <w:t>security</w:t>
      </w:r>
    </w:p>
    <w:p>
      <w:r>
        <w:rPr>
          <w:b/>
          <w:i w:val="0"/>
        </w:rPr>
        <w:t>medical emergency</w:t>
      </w:r>
    </w:p>
    <w:p>
      <w:r>
        <w:rPr>
          <w:b/>
          <w:i w:val="0"/>
        </w:rPr>
        <w:t>serious misconduct</w:t>
      </w:r>
    </w:p>
    <w:p>
      <w:r>
        <w:rPr>
          <w:b/>
          <w:i w:val="0"/>
        </w:rPr>
        <w:t>legal obligation</w:t>
      </w:r>
    </w:p>
    <w:p>
      <w:r>
        <w:t>then appropriate escalation may be necessary.</w:t>
      </w:r>
    </w:p>
    <w:p>
      <w:r>
        <w:t>Discretion is not negligence.</w:t>
      </w:r>
    </w:p>
    <w:p>
      <w:pPr>
        <w:pStyle w:val="Heading2"/>
      </w:pPr>
      <w:r>
        <w:t>THE CONFIDENTIALITY TEST</w:t>
      </w:r>
    </w:p>
    <w:p>
      <w:r>
        <w:t>Before sharing information, ask:</w:t>
      </w:r>
    </w:p>
    <w:p>
      <w:pPr>
        <w:spacing w:before="100" w:after="160"/>
        <w:ind w:left="461" w:right="259"/>
        <w:pBdr>
          <w:left w:val="single" w:sz="18" w:color="B79F85" w:space="8"/>
        </w:pBdr>
      </w:pPr>
      <w:r>
        <w:rPr>
          <w:i/>
          <w:color w:val="1E4B75"/>
          <w:sz w:val="22"/>
        </w:rPr>
        <w:t>**Does this person genuinely need to know?**</w:t>
      </w:r>
    </w:p>
    <w:p>
      <w:r>
        <w:t>If the answer is:</w:t>
      </w:r>
    </w:p>
    <w:p>
      <w:pPr>
        <w:spacing w:before="100" w:after="160"/>
        <w:ind w:left="461" w:right="259"/>
        <w:pBdr>
          <w:left w:val="single" w:sz="18" w:color="B79F85" w:space="8"/>
        </w:pBdr>
      </w:pPr>
      <w:r>
        <w:rPr>
          <w:i/>
          <w:color w:val="1E4B75"/>
          <w:sz w:val="22"/>
        </w:rPr>
        <w:t>"It would be useful for them to know."</w:t>
      </w:r>
    </w:p>
    <w:p>
      <w:r>
        <w:t>that is not necessarily enough.</w:t>
      </w:r>
    </w:p>
    <w:p>
      <w:r>
        <w:t>The standard is:</w:t>
      </w:r>
    </w:p>
    <w:p>
      <w:pPr>
        <w:spacing w:before="100" w:after="160"/>
        <w:ind w:left="461" w:right="259"/>
        <w:pBdr>
          <w:left w:val="single" w:sz="18" w:color="B79F85" w:space="8"/>
        </w:pBdr>
      </w:pPr>
      <w:r>
        <w:rPr>
          <w:i/>
          <w:color w:val="1E4B75"/>
          <w:sz w:val="22"/>
        </w:rPr>
        <w:t>**Do they need to know to perform their role or protect the guest/event?**</w:t>
      </w:r>
    </w:p>
    <w:p>
      <w:pPr>
        <w:pStyle w:val="Heading2"/>
      </w:pPr>
      <w:r>
        <w:t>STAFF SOCIAL MEDIA</w:t>
      </w:r>
    </w:p>
    <w:p>
      <w:r>
        <w:t>This deserves a clear Maison Doclar policy.</w:t>
      </w:r>
    </w:p>
    <w:p>
      <w:r>
        <w:t>Staff should understand:</w:t>
      </w:r>
    </w:p>
    <w:p>
      <w:pPr>
        <w:spacing w:before="100" w:after="160"/>
        <w:ind w:left="461" w:right="259"/>
        <w:pBdr>
          <w:left w:val="single" w:sz="18" w:color="B79F85" w:space="8"/>
        </w:pBdr>
      </w:pPr>
      <w:r>
        <w:rPr>
          <w:i/>
          <w:color w:val="1E4B75"/>
          <w:sz w:val="22"/>
        </w:rPr>
        <w:t>**being inside an event does not automatically give them permission to publish the event.**</w:t>
      </w:r>
    </w:p>
    <w:p>
      <w:r>
        <w:t>Especially when working with:</w:t>
      </w:r>
    </w:p>
    <w:p>
      <w:pPr>
        <w:pStyle w:val="ListBullet"/>
      </w:pPr>
      <w:r>
        <w:t>prominent families</w:t>
      </w:r>
    </w:p>
    <w:p>
      <w:pPr>
        <w:pStyle w:val="ListBullet"/>
      </w:pPr>
      <w:r>
        <w:t>political figures</w:t>
      </w:r>
    </w:p>
    <w:p>
      <w:pPr>
        <w:pStyle w:val="ListBullet"/>
      </w:pPr>
      <w:r>
        <w:t>traditional rulers</w:t>
      </w:r>
    </w:p>
    <w:p>
      <w:pPr>
        <w:pStyle w:val="ListBullet"/>
      </w:pPr>
      <w:r>
        <w:t>celebrities</w:t>
      </w:r>
    </w:p>
    <w:p>
      <w:pPr>
        <w:pStyle w:val="ListBullet"/>
      </w:pPr>
      <w:r>
        <w:t>private business leaders</w:t>
      </w:r>
    </w:p>
    <w:p>
      <w:pPr>
        <w:pStyle w:val="ListBullet"/>
      </w:pPr>
      <w:r>
        <w:t>international guests</w:t>
      </w:r>
    </w:p>
    <w:p>
      <w:pPr>
        <w:pStyle w:val="Heading2"/>
      </w:pPr>
      <w:r>
        <w:t>THE STAFF PHONE</w:t>
      </w:r>
    </w:p>
    <w:p>
      <w:r>
        <w:t>A phone can become an operational liability.</w:t>
      </w:r>
    </w:p>
    <w:p>
      <w:r>
        <w:t>During sensitive events, define:</w:t>
      </w:r>
    </w:p>
    <w:p>
      <w:r>
        <w:rPr>
          <w:b/>
          <w:i w:val="0"/>
        </w:rPr>
        <w:t>where phones may be used</w:t>
      </w:r>
    </w:p>
    <w:p>
      <w:r>
        <w:rPr>
          <w:b/>
          <w:i w:val="0"/>
        </w:rPr>
        <w:t>when photographs are permitted</w:t>
      </w:r>
    </w:p>
    <w:p>
      <w:r>
        <w:rPr>
          <w:b/>
          <w:i w:val="0"/>
        </w:rPr>
        <w:t>whether staff may post</w:t>
      </w:r>
    </w:p>
    <w:p>
      <w:r>
        <w:rPr>
          <w:b/>
          <w:i w:val="0"/>
        </w:rPr>
        <w:t>whether guest images may be retained</w:t>
      </w:r>
    </w:p>
    <w:p>
      <w:r>
        <w:rPr>
          <w:b/>
          <w:i w:val="0"/>
        </w:rPr>
        <w:t>whether behind-the-scenes content is permitted</w:t>
      </w:r>
    </w:p>
    <w:p>
      <w:r>
        <w:t>The standard should be established:</w:t>
      </w:r>
    </w:p>
    <w:p>
      <w:pPr>
        <w:spacing w:before="100" w:after="160"/>
        <w:ind w:left="461" w:right="259"/>
        <w:pBdr>
          <w:left w:val="single" w:sz="18" w:color="B79F85" w:space="8"/>
        </w:pBdr>
      </w:pPr>
      <w:r>
        <w:rPr>
          <w:i/>
          <w:color w:val="1E4B75"/>
          <w:sz w:val="22"/>
        </w:rPr>
        <w:t>**before the event.**</w:t>
      </w:r>
    </w:p>
    <w:p>
      <w:pPr>
        <w:pStyle w:val="Heading2"/>
      </w:pPr>
      <w:r>
        <w:t>THE "BACKSTAGE" PHOTOGRAPH</w:t>
      </w:r>
    </w:p>
    <w:p>
      <w:r>
        <w:t>A staff member may think:</w:t>
      </w:r>
    </w:p>
    <w:p>
      <w:pPr>
        <w:spacing w:before="100" w:after="160"/>
        <w:ind w:left="461" w:right="259"/>
        <w:pBdr>
          <w:left w:val="single" w:sz="18" w:color="B79F85" w:space="8"/>
        </w:pBdr>
      </w:pPr>
      <w:r>
        <w:rPr>
          <w:i/>
          <w:color w:val="1E4B75"/>
          <w:sz w:val="22"/>
        </w:rPr>
        <w:t>"It's only a harmless behind-the-scenes photograph."</w:t>
      </w:r>
    </w:p>
    <w:p>
      <w:r>
        <w:t>But that image may reveal:</w:t>
      </w:r>
    </w:p>
    <w:p>
      <w:pPr>
        <w:pStyle w:val="ListBullet"/>
      </w:pPr>
      <w:r>
        <w:t>guest identity</w:t>
      </w:r>
    </w:p>
    <w:p>
      <w:pPr>
        <w:pStyle w:val="ListBullet"/>
      </w:pPr>
      <w:r>
        <w:t>security arrangements</w:t>
      </w:r>
    </w:p>
    <w:p>
      <w:pPr>
        <w:pStyle w:val="ListBullet"/>
      </w:pPr>
      <w:r>
        <w:t>venue layout</w:t>
      </w:r>
    </w:p>
    <w:p>
      <w:pPr>
        <w:pStyle w:val="ListBullet"/>
      </w:pPr>
      <w:r>
        <w:t>private conversations</w:t>
      </w:r>
    </w:p>
    <w:p>
      <w:pPr>
        <w:pStyle w:val="ListBullet"/>
      </w:pPr>
      <w:r>
        <w:t>access points</w:t>
      </w:r>
    </w:p>
    <w:p>
      <w:pPr>
        <w:pStyle w:val="ListBullet"/>
      </w:pPr>
      <w:r>
        <w:t>family relationships</w:t>
      </w:r>
    </w:p>
    <w:p>
      <w:pPr>
        <w:pStyle w:val="ListBullet"/>
      </w:pPr>
      <w:r>
        <w:t>confidential information</w:t>
      </w:r>
    </w:p>
    <w:p>
      <w:r>
        <w:t>Therefore:</w:t>
      </w:r>
    </w:p>
    <w:p>
      <w:pPr>
        <w:spacing w:before="100" w:after="160"/>
        <w:ind w:left="461" w:right="259"/>
        <w:pBdr>
          <w:left w:val="single" w:sz="18" w:color="B79F85" w:space="8"/>
        </w:pBdr>
      </w:pPr>
      <w:r>
        <w:rPr>
          <w:i/>
          <w:color w:val="1E4B75"/>
          <w:sz w:val="22"/>
        </w:rPr>
        <w:t>**Behind-the-scenes is not automatically harmless.**</w:t>
      </w:r>
    </w:p>
    <w:p>
      <w:pPr>
        <w:pStyle w:val="Heading2"/>
      </w:pPr>
      <w:r>
        <w:t>INFORMATION SECURITY THROUGH PHYSICAL CONTROL</w:t>
      </w:r>
    </w:p>
    <w:p>
      <w:r>
        <w:t>Discretion also includes physical documents.</w:t>
      </w:r>
    </w:p>
    <w:p>
      <w:r>
        <w:t>Do not leave:</w:t>
      </w:r>
    </w:p>
    <w:p>
      <w:r>
        <w:rPr>
          <w:b/>
          <w:i w:val="0"/>
        </w:rPr>
        <w:t>guest lists</w:t>
      </w:r>
    </w:p>
    <w:p>
      <w:r>
        <w:rPr>
          <w:b/>
          <w:i w:val="0"/>
        </w:rPr>
        <w:t>seating plans</w:t>
      </w:r>
    </w:p>
    <w:p>
      <w:r>
        <w:rPr>
          <w:b/>
          <w:i w:val="0"/>
        </w:rPr>
        <w:t>VIP profiles</w:t>
      </w:r>
    </w:p>
    <w:p>
      <w:r>
        <w:rPr>
          <w:b/>
          <w:i w:val="0"/>
        </w:rPr>
        <w:t>phone numbers</w:t>
      </w:r>
    </w:p>
    <w:p>
      <w:r>
        <w:rPr>
          <w:b/>
          <w:i w:val="0"/>
        </w:rPr>
        <w:t>travel details</w:t>
      </w:r>
    </w:p>
    <w:p>
      <w:r>
        <w:rPr>
          <w:b/>
          <w:i w:val="0"/>
        </w:rPr>
        <w:t>security information</w:t>
      </w:r>
    </w:p>
    <w:p>
      <w:r>
        <w:t>lying openly on tables.</w:t>
      </w:r>
    </w:p>
    <w:p>
      <w:r>
        <w:t>Use controlled access.</w:t>
      </w:r>
    </w:p>
    <w:p>
      <w:pPr>
        <w:pStyle w:val="Heading2"/>
      </w:pPr>
      <w:r>
        <w:t>THE GUEST LIST PRINCIPLE</w:t>
      </w:r>
    </w:p>
    <w:p>
      <w:r>
        <w:t>A guest list should never become:</w:t>
      </w:r>
    </w:p>
    <w:p>
      <w:pPr>
        <w:spacing w:before="100" w:after="160"/>
        <w:ind w:left="461" w:right="259"/>
        <w:pBdr>
          <w:left w:val="single" w:sz="18" w:color="B79F85" w:space="8"/>
        </w:pBdr>
      </w:pPr>
      <w:r>
        <w:rPr>
          <w:i/>
          <w:color w:val="1E4B75"/>
          <w:sz w:val="22"/>
        </w:rPr>
        <w:t>**a public document.**</w:t>
      </w:r>
    </w:p>
    <w:p>
      <w:r>
        <w:t>The person checking names needs:</w:t>
      </w:r>
    </w:p>
    <w:p>
      <w:pPr>
        <w:spacing w:before="100" w:after="160"/>
        <w:ind w:left="461" w:right="259"/>
        <w:pBdr>
          <w:left w:val="single" w:sz="18" w:color="B79F85" w:space="8"/>
        </w:pBdr>
      </w:pPr>
      <w:r>
        <w:rPr>
          <w:i/>
          <w:color w:val="1E4B75"/>
          <w:sz w:val="22"/>
        </w:rPr>
        <w:t>enough information to identify the guest.</w:t>
      </w:r>
    </w:p>
    <w:p>
      <w:r>
        <w:t>They do not need:</w:t>
      </w:r>
    </w:p>
    <w:p>
      <w:pPr>
        <w:spacing w:before="100" w:after="160"/>
        <w:ind w:left="461" w:right="259"/>
        <w:pBdr>
          <w:left w:val="single" w:sz="18" w:color="B79F85" w:space="8"/>
        </w:pBdr>
      </w:pPr>
      <w:r>
        <w:rPr>
          <w:i/>
          <w:color w:val="1E4B75"/>
          <w:sz w:val="22"/>
        </w:rPr>
        <w:t>the entire guest database.</w:t>
      </w:r>
    </w:p>
    <w:p>
      <w:pPr>
        <w:pStyle w:val="Heading2"/>
      </w:pPr>
      <w:r>
        <w:t>SEATING PLANS</w:t>
      </w:r>
    </w:p>
    <w:p>
      <w:r>
        <w:t>A seating plan can reveal:</w:t>
      </w:r>
    </w:p>
    <w:p>
      <w:r>
        <w:rPr>
          <w:b/>
          <w:i w:val="0"/>
        </w:rPr>
        <w:t>political relationships</w:t>
      </w:r>
    </w:p>
    <w:p>
      <w:r>
        <w:rPr>
          <w:b/>
          <w:i w:val="0"/>
        </w:rPr>
        <w:t>family hierarchy</w:t>
      </w:r>
    </w:p>
    <w:p>
      <w:r>
        <w:rPr>
          <w:b/>
          <w:i w:val="0"/>
        </w:rPr>
        <w:t>business relationships</w:t>
      </w:r>
    </w:p>
    <w:p>
      <w:r>
        <w:rPr>
          <w:b/>
          <w:i w:val="0"/>
        </w:rPr>
        <w:t>alliances</w:t>
      </w:r>
    </w:p>
    <w:p>
      <w:r>
        <w:rPr>
          <w:b/>
          <w:i w:val="0"/>
        </w:rPr>
        <w:t>protocol decisions</w:t>
      </w:r>
    </w:p>
    <w:p>
      <w:r>
        <w:t>Therefore:</w:t>
      </w:r>
    </w:p>
    <w:p>
      <w:pPr>
        <w:spacing w:before="100" w:after="160"/>
        <w:ind w:left="461" w:right="259"/>
        <w:pBdr>
          <w:left w:val="single" w:sz="18" w:color="B79F85" w:space="8"/>
        </w:pBdr>
      </w:pPr>
      <w:r>
        <w:rPr>
          <w:i/>
          <w:color w:val="1E4B75"/>
          <w:sz w:val="22"/>
        </w:rPr>
        <w:t>treat seating information as operationally sensitive.</w:t>
      </w:r>
    </w:p>
    <w:p>
      <w:pPr>
        <w:pStyle w:val="Heading2"/>
      </w:pPr>
      <w:r>
        <w:t>THE SECURITY DIMENSION</w:t>
      </w:r>
    </w:p>
    <w:p>
      <w:r>
        <w:t>Some information can create genuine risk.</w:t>
      </w:r>
    </w:p>
    <w:p>
      <w:r>
        <w:t>For example:</w:t>
      </w:r>
    </w:p>
    <w:p>
      <w:pPr>
        <w:pStyle w:val="ListBullet"/>
      </w:pPr>
      <w:r>
        <w:t>exact arrival time</w:t>
      </w:r>
    </w:p>
    <w:p>
      <w:pPr>
        <w:pStyle w:val="ListBullet"/>
      </w:pPr>
      <w:r>
        <w:t>vehicle details</w:t>
      </w:r>
    </w:p>
    <w:p>
      <w:pPr>
        <w:pStyle w:val="ListBullet"/>
      </w:pPr>
      <w:r>
        <w:t>hotel location</w:t>
      </w:r>
    </w:p>
    <w:p>
      <w:pPr>
        <w:pStyle w:val="ListBullet"/>
      </w:pPr>
      <w:r>
        <w:t>room information</w:t>
      </w:r>
    </w:p>
    <w:p>
      <w:pPr>
        <w:pStyle w:val="ListBullet"/>
      </w:pPr>
      <w:r>
        <w:t>private departure route</w:t>
      </w:r>
    </w:p>
    <w:p>
      <w:pPr>
        <w:pStyle w:val="ListBullet"/>
      </w:pPr>
      <w:r>
        <w:t>security arrangements</w:t>
      </w:r>
    </w:p>
    <w:p>
      <w:r>
        <w:t>These should never be casually circulated.</w:t>
      </w:r>
    </w:p>
    <w:p>
      <w:pPr>
        <w:pStyle w:val="Heading2"/>
      </w:pPr>
      <w:r>
        <w:t>THE HOTEL PROBLEM</w:t>
      </w:r>
    </w:p>
    <w:p>
      <w:r>
        <w:t>When handling international or VIP guests staying at hotels:</w:t>
      </w:r>
    </w:p>
    <w:p>
      <w:r>
        <w:t>Never casually disclose:</w:t>
      </w:r>
    </w:p>
    <w:p>
      <w:pPr>
        <w:spacing w:before="100" w:after="160"/>
        <w:ind w:left="461" w:right="259"/>
        <w:pBdr>
          <w:left w:val="single" w:sz="18" w:color="B79F85" w:space="8"/>
        </w:pBdr>
      </w:pPr>
      <w:r>
        <w:rPr>
          <w:i/>
          <w:color w:val="1E4B75"/>
          <w:sz w:val="22"/>
        </w:rPr>
        <w:t>room number.</w:t>
      </w:r>
    </w:p>
    <w:p>
      <w:r>
        <w:t>A safer operational standard is:</w:t>
      </w:r>
    </w:p>
    <w:p>
      <w:pPr>
        <w:spacing w:before="100" w:after="160"/>
        <w:ind w:left="461" w:right="259"/>
        <w:pBdr>
          <w:left w:val="single" w:sz="18" w:color="B79F85" w:space="8"/>
        </w:pBdr>
      </w:pPr>
      <w:r>
        <w:rPr>
          <w:i/>
          <w:color w:val="1E4B75"/>
          <w:sz w:val="22"/>
        </w:rPr>
        <w:t>**connect the guest through controlled hotel or protocol channels.**</w:t>
      </w:r>
    </w:p>
    <w:p>
      <w:pPr>
        <w:pStyle w:val="Heading2"/>
      </w:pPr>
      <w:r>
        <w:t>THE DRIVER PRINCIPLE</w:t>
      </w:r>
    </w:p>
    <w:p>
      <w:r>
        <w:t>Drivers often know more than people realise.</w:t>
      </w:r>
    </w:p>
    <w:p>
      <w:r>
        <w:t>They may know:</w:t>
      </w:r>
    </w:p>
    <w:p>
      <w:pPr>
        <w:pStyle w:val="ListBullet"/>
      </w:pPr>
      <w:r>
        <w:t>where the guest is staying</w:t>
      </w:r>
    </w:p>
    <w:p>
      <w:pPr>
        <w:pStyle w:val="ListBullet"/>
      </w:pPr>
      <w:r>
        <w:t>when they are leaving</w:t>
      </w:r>
    </w:p>
    <w:p>
      <w:pPr>
        <w:pStyle w:val="ListBullet"/>
      </w:pPr>
      <w:r>
        <w:t>who they are meeting</w:t>
      </w:r>
    </w:p>
    <w:p>
      <w:pPr>
        <w:pStyle w:val="ListBullet"/>
      </w:pPr>
      <w:r>
        <w:t>where they are going next</w:t>
      </w:r>
    </w:p>
    <w:p>
      <w:r>
        <w:t>The driver must understand:</w:t>
      </w:r>
    </w:p>
    <w:p>
      <w:pPr>
        <w:spacing w:before="100" w:after="160"/>
        <w:ind w:left="461" w:right="259"/>
        <w:pBdr>
          <w:left w:val="single" w:sz="18" w:color="B79F85" w:space="8"/>
        </w:pBdr>
      </w:pPr>
      <w:r>
        <w:rPr>
          <w:i/>
          <w:color w:val="1E4B75"/>
          <w:sz w:val="22"/>
        </w:rPr>
        <w:t>**their role is transportation, not intelligence gathering.**</w:t>
      </w:r>
    </w:p>
    <w:p>
      <w:pPr>
        <w:pStyle w:val="Heading2"/>
      </w:pPr>
      <w:r>
        <w:t>THE CONVERSATION STANDARD</w:t>
      </w:r>
    </w:p>
    <w:p>
      <w:r>
        <w:t>Staff should not ask guests unnecessary personal questions.</w:t>
      </w:r>
    </w:p>
    <w:p>
      <w:r>
        <w:t>Avoid:</w:t>
      </w:r>
    </w:p>
    <w:p>
      <w:pPr>
        <w:spacing w:before="100" w:after="160"/>
        <w:ind w:left="461" w:right="259"/>
        <w:pBdr>
          <w:left w:val="single" w:sz="18" w:color="B79F85" w:space="8"/>
        </w:pBdr>
      </w:pPr>
      <w:r>
        <w:rPr>
          <w:i/>
          <w:color w:val="1E4B75"/>
          <w:sz w:val="22"/>
        </w:rPr>
        <w:t>"Where are you staying?"</w:t>
      </w:r>
    </w:p>
    <w:p>
      <w:pPr>
        <w:spacing w:before="100" w:after="160"/>
        <w:ind w:left="461" w:right="259"/>
        <w:pBdr>
          <w:left w:val="single" w:sz="18" w:color="B79F85" w:space="8"/>
        </w:pBdr>
      </w:pPr>
      <w:r>
        <w:rPr>
          <w:i/>
          <w:color w:val="1E4B75"/>
          <w:sz w:val="22"/>
        </w:rPr>
        <w:t>"How much did that cost?"</w:t>
      </w:r>
    </w:p>
    <w:p>
      <w:pPr>
        <w:spacing w:before="100" w:after="160"/>
        <w:ind w:left="461" w:right="259"/>
        <w:pBdr>
          <w:left w:val="single" w:sz="18" w:color="B79F85" w:space="8"/>
        </w:pBdr>
      </w:pPr>
      <w:r>
        <w:rPr>
          <w:i/>
          <w:color w:val="1E4B75"/>
          <w:sz w:val="22"/>
        </w:rPr>
        <w:t>"Are you related to..."</w:t>
      </w:r>
    </w:p>
    <w:p>
      <w:pPr>
        <w:spacing w:before="100" w:after="160"/>
        <w:ind w:left="461" w:right="259"/>
        <w:pBdr>
          <w:left w:val="single" w:sz="18" w:color="B79F85" w:space="8"/>
        </w:pBdr>
      </w:pPr>
      <w:r>
        <w:rPr>
          <w:i/>
          <w:color w:val="1E4B75"/>
          <w:sz w:val="22"/>
        </w:rPr>
        <w:t>"Is it true that..."</w:t>
      </w:r>
    </w:p>
    <w:p>
      <w:pPr>
        <w:spacing w:before="100" w:after="160"/>
        <w:ind w:left="461" w:right="259"/>
        <w:pBdr>
          <w:left w:val="single" w:sz="18" w:color="B79F85" w:space="8"/>
        </w:pBdr>
      </w:pPr>
      <w:r>
        <w:rPr>
          <w:i/>
          <w:color w:val="1E4B75"/>
          <w:sz w:val="22"/>
        </w:rPr>
        <w:t>"What happened between..."</w:t>
      </w:r>
    </w:p>
    <w:p>
      <w:r>
        <w:t>Luxury hospitality requires:</w:t>
      </w:r>
    </w:p>
    <w:p>
      <w:pPr>
        <w:spacing w:before="100" w:after="160"/>
        <w:ind w:left="461" w:right="259"/>
        <w:pBdr>
          <w:left w:val="single" w:sz="18" w:color="B79F85" w:space="8"/>
        </w:pBdr>
      </w:pPr>
      <w:r>
        <w:rPr>
          <w:i/>
          <w:color w:val="1E4B75"/>
          <w:sz w:val="22"/>
        </w:rPr>
        <w:t>**curiosity discipline.**</w:t>
      </w:r>
    </w:p>
    <w:p>
      <w:pPr>
        <w:pStyle w:val="Heading2"/>
      </w:pPr>
      <w:r>
        <w:t>PERSONALISATION WITHOUT INTRUSION</w:t>
      </w:r>
    </w:p>
    <w:p>
      <w:r>
        <w:t>This connects directly to Module 1.</w:t>
      </w:r>
    </w:p>
    <w:p>
      <w:r>
        <w:t>There is a difference between:</w:t>
      </w:r>
    </w:p>
    <w:p>
      <w:pPr>
        <w:spacing w:before="100" w:after="160"/>
        <w:ind w:left="461" w:right="259"/>
        <w:pBdr>
          <w:left w:val="single" w:sz="18" w:color="B79F85" w:space="8"/>
        </w:pBdr>
      </w:pPr>
      <w:r>
        <w:rPr>
          <w:i/>
          <w:color w:val="1E4B75"/>
          <w:sz w:val="22"/>
        </w:rPr>
        <w:t>**knowing what a guest prefers**</w:t>
      </w:r>
    </w:p>
    <w:p>
      <w:r>
        <w:t>and</w:t>
      </w:r>
    </w:p>
    <w:p>
      <w:pPr>
        <w:spacing w:before="100" w:after="160"/>
        <w:ind w:left="461" w:right="259"/>
        <w:pBdr>
          <w:left w:val="single" w:sz="18" w:color="B79F85" w:space="8"/>
        </w:pBdr>
      </w:pPr>
      <w:r>
        <w:rPr>
          <w:i/>
          <w:color w:val="1E4B75"/>
          <w:sz w:val="22"/>
        </w:rPr>
        <w:t>**making them feel that you have been studying them.**</w:t>
      </w:r>
    </w:p>
    <w:p>
      <w:r>
        <w:t>Good:</w:t>
      </w:r>
    </w:p>
    <w:p>
      <w:pPr>
        <w:spacing w:before="100" w:after="160"/>
        <w:ind w:left="461" w:right="259"/>
        <w:pBdr>
          <w:left w:val="single" w:sz="18" w:color="B79F85" w:space="8"/>
        </w:pBdr>
      </w:pPr>
      <w:r>
        <w:rPr>
          <w:i/>
          <w:color w:val="1E4B75"/>
          <w:sz w:val="22"/>
        </w:rPr>
        <w:t>"Would you prefer your usual tea?"</w:t>
      </w:r>
    </w:p>
    <w:p>
      <w:r>
        <w:t>Poor:</w:t>
      </w:r>
    </w:p>
    <w:p>
      <w:pPr>
        <w:spacing w:before="100" w:after="160"/>
        <w:ind w:left="461" w:right="259"/>
        <w:pBdr>
          <w:left w:val="single" w:sz="18" w:color="B79F85" w:space="8"/>
        </w:pBdr>
      </w:pPr>
      <w:r>
        <w:rPr>
          <w:i/>
          <w:color w:val="1E4B75"/>
          <w:sz w:val="22"/>
        </w:rPr>
        <w:t>"We noticed from your previous three visits that you take..."</w:t>
      </w:r>
    </w:p>
    <w:p>
      <w:r>
        <w:t>The first feels thoughtful.</w:t>
      </w:r>
    </w:p>
    <w:p>
      <w:r>
        <w:t>The second can feel intrusive.</w:t>
      </w:r>
    </w:p>
    <w:p>
      <w:pPr>
        <w:pStyle w:val="Heading2"/>
      </w:pPr>
      <w:r>
        <w:t>THE INVISIBLE INTELLIGENCE PRINCIPLE</w:t>
      </w:r>
    </w:p>
    <w:p>
      <w:r>
        <w:t>The guest should benefit from your knowledge without necessarily seeing:</w:t>
      </w:r>
    </w:p>
    <w:p>
      <w:pPr>
        <w:spacing w:before="100" w:after="160"/>
        <w:ind w:left="461" w:right="259"/>
        <w:pBdr>
          <w:left w:val="single" w:sz="18" w:color="B79F85" w:space="8"/>
        </w:pBdr>
      </w:pPr>
      <w:r>
        <w:rPr>
          <w:i/>
          <w:color w:val="1E4B75"/>
          <w:sz w:val="22"/>
        </w:rPr>
        <w:t>**the machinery of your knowledge.**</w:t>
      </w:r>
    </w:p>
    <w:p>
      <w:r>
        <w:t>That is sophisticated personalisation.</w:t>
      </w:r>
    </w:p>
    <w:p>
      <w:pPr>
        <w:pStyle w:val="Heading2"/>
      </w:pPr>
      <w:r>
        <w:t>DISCRETION IN LANGUAGE</w:t>
      </w:r>
    </w:p>
    <w:p>
      <w:r>
        <w:t>Words matter.</w:t>
      </w:r>
    </w:p>
    <w:p>
      <w:r>
        <w:t>Instead of:</w:t>
      </w:r>
    </w:p>
    <w:p>
      <w:pPr>
        <w:spacing w:before="100" w:after="160"/>
        <w:ind w:left="461" w:right="259"/>
        <w:pBdr>
          <w:left w:val="single" w:sz="18" w:color="B79F85" w:space="8"/>
        </w:pBdr>
      </w:pPr>
      <w:r>
        <w:rPr>
          <w:i/>
          <w:color w:val="1E4B75"/>
          <w:sz w:val="22"/>
        </w:rPr>
        <w:t>"We know you don't like..."</w:t>
      </w:r>
    </w:p>
    <w:p>
      <w:r>
        <w:t>say:</w:t>
      </w:r>
    </w:p>
    <w:p>
      <w:pPr>
        <w:spacing w:before="100" w:after="160"/>
        <w:ind w:left="461" w:right="259"/>
        <w:pBdr>
          <w:left w:val="single" w:sz="18" w:color="B79F85" w:space="8"/>
        </w:pBdr>
      </w:pPr>
      <w:r>
        <w:rPr>
          <w:i/>
          <w:color w:val="1E4B75"/>
          <w:sz w:val="22"/>
        </w:rPr>
        <w:t>"Would you prefer...?"</w:t>
      </w:r>
    </w:p>
    <w:p>
      <w:r>
        <w:t>Instead of:</w:t>
      </w:r>
    </w:p>
    <w:p>
      <w:pPr>
        <w:spacing w:before="100" w:after="160"/>
        <w:ind w:left="461" w:right="259"/>
        <w:pBdr>
          <w:left w:val="single" w:sz="18" w:color="B79F85" w:space="8"/>
        </w:pBdr>
      </w:pPr>
      <w:r>
        <w:rPr>
          <w:i/>
          <w:color w:val="1E4B75"/>
          <w:sz w:val="22"/>
        </w:rPr>
        <w:t>"We heard you were coming early."</w:t>
      </w:r>
    </w:p>
    <w:p>
      <w:r>
        <w:t>say:</w:t>
      </w:r>
    </w:p>
    <w:p>
      <w:pPr>
        <w:spacing w:before="100" w:after="160"/>
        <w:ind w:left="461" w:right="259"/>
        <w:pBdr>
          <w:left w:val="single" w:sz="18" w:color="B79F85" w:space="8"/>
        </w:pBdr>
      </w:pPr>
      <w:r>
        <w:rPr>
          <w:i/>
          <w:color w:val="1E4B75"/>
          <w:sz w:val="22"/>
        </w:rPr>
        <w:t>"We've prepared for your earlier arrival."</w:t>
      </w:r>
    </w:p>
    <w:p>
      <w:r>
        <w:t>The second communicates:</w:t>
      </w:r>
    </w:p>
    <w:p>
      <w:pPr>
        <w:spacing w:before="100" w:after="160"/>
        <w:ind w:left="461" w:right="259"/>
        <w:pBdr>
          <w:left w:val="single" w:sz="18" w:color="B79F85" w:space="8"/>
        </w:pBdr>
      </w:pPr>
      <w:r>
        <w:rPr>
          <w:i/>
          <w:color w:val="1E4B75"/>
          <w:sz w:val="22"/>
        </w:rPr>
        <w:t>**preparedness rather than surveillance.**</w:t>
      </w:r>
    </w:p>
    <w:p>
      <w:pPr>
        <w:pStyle w:val="Heading2"/>
      </w:pPr>
      <w:r>
        <w:t>WHEN THE GUEST ASKS:</w:t>
      </w:r>
    </w:p>
    <w:p>
      <w:pPr>
        <w:spacing w:before="100" w:after="160"/>
        <w:ind w:left="461" w:right="259"/>
        <w:pBdr>
          <w:left w:val="single" w:sz="18" w:color="B79F85" w:space="8"/>
        </w:pBdr>
      </w:pPr>
      <w:r>
        <w:rPr>
          <w:i/>
          <w:color w:val="1E4B75"/>
          <w:sz w:val="22"/>
        </w:rPr>
        <w:t>**"How did you know?"**</w:t>
      </w:r>
    </w:p>
    <w:p>
      <w:r>
        <w:t>This is a critical moment.</w:t>
      </w:r>
    </w:p>
    <w:p>
      <w:r>
        <w:t>A good answer is simple:</w:t>
      </w:r>
    </w:p>
    <w:p>
      <w:pPr>
        <w:spacing w:before="100" w:after="160"/>
        <w:ind w:left="461" w:right="259"/>
        <w:pBdr>
          <w:left w:val="single" w:sz="18" w:color="B79F85" w:space="8"/>
        </w:pBdr>
      </w:pPr>
      <w:r>
        <w:rPr>
          <w:i/>
          <w:color w:val="1E4B75"/>
          <w:sz w:val="22"/>
        </w:rPr>
        <w:t>"We wanted to make sure everything was prepared for you."</w:t>
      </w:r>
    </w:p>
    <w:p>
      <w:r>
        <w:t>Not:</w:t>
      </w:r>
    </w:p>
    <w:p>
      <w:pPr>
        <w:spacing w:before="100" w:after="160"/>
        <w:ind w:left="461" w:right="259"/>
        <w:pBdr>
          <w:left w:val="single" w:sz="18" w:color="B79F85" w:space="8"/>
        </w:pBdr>
      </w:pPr>
      <w:r>
        <w:rPr>
          <w:i/>
          <w:color w:val="1E4B75"/>
          <w:sz w:val="22"/>
        </w:rPr>
        <w:t>a detailed explanation of who told whom.</w:t>
      </w:r>
    </w:p>
    <w:p>
      <w:r>
        <w:t>The guest needs reassurance, not the entire information chain.</w:t>
      </w:r>
    </w:p>
    <w:p>
      <w:pPr>
        <w:pStyle w:val="Heading2"/>
      </w:pPr>
      <w:r>
        <w:t>THE DISCRETION OF STATUS</w:t>
      </w:r>
    </w:p>
    <w:p>
      <w:r>
        <w:t>Never make a guest prove their importance.</w:t>
      </w:r>
    </w:p>
    <w:p>
      <w:r>
        <w:t>Avoid:</w:t>
      </w:r>
    </w:p>
    <w:p>
      <w:pPr>
        <w:spacing w:before="100" w:after="160"/>
        <w:ind w:left="461" w:right="259"/>
        <w:pBdr>
          <w:left w:val="single" w:sz="18" w:color="B79F85" w:space="8"/>
        </w:pBdr>
      </w:pPr>
      <w:r>
        <w:rPr>
          <w:i/>
          <w:color w:val="1E4B75"/>
          <w:sz w:val="22"/>
        </w:rPr>
        <w:t>"Do you know who this is?"</w:t>
      </w:r>
    </w:p>
    <w:p>
      <w:r>
        <w:t>Avoid:</w:t>
      </w:r>
    </w:p>
    <w:p>
      <w:pPr>
        <w:spacing w:before="100" w:after="160"/>
        <w:ind w:left="461" w:right="259"/>
        <w:pBdr>
          <w:left w:val="single" w:sz="18" w:color="B79F85" w:space="8"/>
        </w:pBdr>
      </w:pPr>
      <w:r>
        <w:rPr>
          <w:i/>
          <w:color w:val="1E4B75"/>
          <w:sz w:val="22"/>
        </w:rPr>
        <w:t>"She's very important."</w:t>
      </w:r>
    </w:p>
    <w:p>
      <w:r>
        <w:t>Avoid:</w:t>
      </w:r>
    </w:p>
    <w:p>
      <w:pPr>
        <w:spacing w:before="100" w:after="160"/>
        <w:ind w:left="461" w:right="259"/>
        <w:pBdr>
          <w:left w:val="single" w:sz="18" w:color="B79F85" w:space="8"/>
        </w:pBdr>
      </w:pPr>
      <w:r>
        <w:rPr>
          <w:i/>
          <w:color w:val="1E4B75"/>
          <w:sz w:val="22"/>
        </w:rPr>
        <w:t>"Let him through; he's a VIP."</w:t>
      </w:r>
    </w:p>
    <w:p>
      <w:r>
        <w:t>Instead:</w:t>
      </w:r>
    </w:p>
    <w:p>
      <w:pPr>
        <w:spacing w:before="100" w:after="160"/>
        <w:ind w:left="461" w:right="259"/>
        <w:pBdr>
          <w:left w:val="single" w:sz="18" w:color="B79F85" w:space="8"/>
        </w:pBdr>
      </w:pPr>
      <w:r>
        <w:rPr>
          <w:i/>
          <w:color w:val="1E4B75"/>
          <w:sz w:val="22"/>
        </w:rPr>
        <w:t>**the system should already know.**</w:t>
      </w:r>
    </w:p>
    <w:p>
      <w:pPr>
        <w:pStyle w:val="Heading2"/>
      </w:pPr>
      <w:r>
        <w:t>VIP IDENTIFICATION</w:t>
      </w:r>
    </w:p>
    <w:p>
      <w:r>
        <w:t>The best VIP identification is:</w:t>
      </w:r>
    </w:p>
    <w:p>
      <w:pPr>
        <w:spacing w:before="100" w:after="160"/>
        <w:ind w:left="461" w:right="259"/>
        <w:pBdr>
          <w:left w:val="single" w:sz="18" w:color="B79F85" w:space="8"/>
        </w:pBdr>
      </w:pPr>
      <w:r>
        <w:rPr>
          <w:i/>
          <w:color w:val="1E4B75"/>
          <w:sz w:val="22"/>
        </w:rPr>
        <w:t>**quiet.**</w:t>
      </w:r>
    </w:p>
    <w:p>
      <w:r>
        <w:t>Use appropriate:</w:t>
      </w:r>
    </w:p>
    <w:p>
      <w:r>
        <w:rPr>
          <w:b/>
          <w:i w:val="0"/>
        </w:rPr>
        <w:t>guest intelligence</w:t>
      </w:r>
    </w:p>
    <w:p>
      <w:r>
        <w:rPr>
          <w:b/>
          <w:i w:val="0"/>
        </w:rPr>
        <w:t>coded lists</w:t>
      </w:r>
    </w:p>
    <w:p>
      <w:r>
        <w:rPr>
          <w:b/>
          <w:i w:val="0"/>
        </w:rPr>
        <w:t>controlled access</w:t>
      </w:r>
    </w:p>
    <w:p>
      <w:r>
        <w:rPr>
          <w:b/>
          <w:i w:val="0"/>
        </w:rPr>
        <w:t>earpieces/radios</w:t>
      </w:r>
    </w:p>
    <w:p>
      <w:r>
        <w:rPr>
          <w:b/>
          <w:i w:val="0"/>
        </w:rPr>
        <w:t>assigned hosts</w:t>
      </w:r>
    </w:p>
    <w:p>
      <w:r>
        <w:t>rather than public announcements.</w:t>
      </w:r>
    </w:p>
    <w:p>
      <w:pPr>
        <w:pStyle w:val="Heading2"/>
      </w:pPr>
      <w:r>
        <w:t>THE "VIP" WORD</w:t>
      </w:r>
    </w:p>
    <w:p>
      <w:r>
        <w:t>Be careful about overusing the term.</w:t>
      </w:r>
    </w:p>
    <w:p>
      <w:r>
        <w:t>If every guest is called:</w:t>
      </w:r>
    </w:p>
    <w:p>
      <w:pPr>
        <w:spacing w:before="100" w:after="160"/>
        <w:ind w:left="461" w:right="259"/>
        <w:pBdr>
          <w:left w:val="single" w:sz="18" w:color="B79F85" w:space="8"/>
        </w:pBdr>
      </w:pPr>
      <w:r>
        <w:rPr>
          <w:i/>
          <w:color w:val="1E4B75"/>
          <w:sz w:val="22"/>
        </w:rPr>
        <w:t>VIP</w:t>
      </w:r>
    </w:p>
    <w:p>
      <w:r>
        <w:t>then VIP loses meaning.</w:t>
      </w:r>
    </w:p>
    <w:p>
      <w:r>
        <w:t>More importantly:</w:t>
      </w:r>
    </w:p>
    <w:p>
      <w:pPr>
        <w:spacing w:before="100" w:after="160"/>
        <w:ind w:left="461" w:right="259"/>
        <w:pBdr>
          <w:left w:val="single" w:sz="18" w:color="B79F85" w:space="8"/>
        </w:pBdr>
      </w:pPr>
      <w:r>
        <w:rPr>
          <w:i/>
          <w:color w:val="1E4B75"/>
          <w:sz w:val="22"/>
        </w:rPr>
        <w:t>guests should not have to hear their relative importance discussed publicly.</w:t>
      </w:r>
    </w:p>
    <w:p>
      <w:pPr>
        <w:pStyle w:val="Heading2"/>
      </w:pPr>
      <w:r>
        <w:t>THE MAISON DOCLAR DISCRETION SCALE</w:t>
      </w:r>
    </w:p>
    <w:p>
      <w:r>
        <w:t>Think of information in four levels.</w:t>
      </w:r>
    </w:p>
    <w:p>
      <w:pPr>
        <w:pStyle w:val="Heading4"/>
      </w:pPr>
      <w:r>
        <w:t>LEVEL 1 — GENERAL</w:t>
      </w:r>
    </w:p>
    <w:p>
      <w:r>
        <w:t>Venue, programme, public event information.</w:t>
      </w:r>
    </w:p>
    <w:p>
      <w:pPr>
        <w:pStyle w:val="Heading4"/>
      </w:pPr>
      <w:r>
        <w:t>LEVEL 2 — OPERATIONAL</w:t>
      </w:r>
    </w:p>
    <w:p>
      <w:r>
        <w:t>Guest arrival, seating, dietary requirements.</w:t>
      </w:r>
    </w:p>
    <w:p>
      <w:pPr>
        <w:pStyle w:val="Heading4"/>
      </w:pPr>
      <w:r>
        <w:t>LEVEL 3 — SENSITIVE</w:t>
      </w:r>
    </w:p>
    <w:p>
      <w:r>
        <w:t>Private preferences, relationships, special handling.</w:t>
      </w:r>
    </w:p>
    <w:p>
      <w:pPr>
        <w:pStyle w:val="Heading4"/>
      </w:pPr>
      <w:r>
        <w:t>LEVEL 4 — RESTRICTED</w:t>
      </w:r>
    </w:p>
    <w:p>
      <w:r>
        <w:t>Security information, private travel, confidential personal information.</w:t>
      </w:r>
    </w:p>
    <w:p>
      <w:r>
        <w:t>Access should decrease as sensitivity increases.</w:t>
      </w:r>
    </w:p>
    <w:p>
      <w:pPr>
        <w:pStyle w:val="Heading2"/>
      </w:pPr>
      <w:r>
        <w:t>THE AFTER-EVENT RULE</w:t>
      </w:r>
    </w:p>
    <w:p>
      <w:r>
        <w:t>Discretion does not end when the event ends.</w:t>
      </w:r>
    </w:p>
    <w:p>
      <w:r>
        <w:t>After the event:</w:t>
      </w:r>
    </w:p>
    <w:p>
      <w:r>
        <w:t>Do not casually discuss:</w:t>
      </w:r>
    </w:p>
    <w:p>
      <w:r>
        <w:rPr>
          <w:b/>
          <w:i w:val="0"/>
        </w:rPr>
        <w:t>who attended</w:t>
      </w:r>
    </w:p>
    <w:p>
      <w:r>
        <w:rPr>
          <w:b/>
          <w:i w:val="0"/>
        </w:rPr>
        <w:t>who arrived late</w:t>
      </w:r>
    </w:p>
    <w:p>
      <w:r>
        <w:rPr>
          <w:b/>
          <w:i w:val="0"/>
        </w:rPr>
        <w:t>who argued</w:t>
      </w:r>
    </w:p>
    <w:p>
      <w:r>
        <w:rPr>
          <w:b/>
          <w:i w:val="0"/>
        </w:rPr>
        <w:t>who drank too much</w:t>
      </w:r>
    </w:p>
    <w:p>
      <w:r>
        <w:rPr>
          <w:b/>
          <w:i w:val="0"/>
        </w:rPr>
        <w:t>who left early</w:t>
      </w:r>
    </w:p>
    <w:p>
      <w:r>
        <w:rPr>
          <w:b/>
          <w:i w:val="0"/>
        </w:rPr>
        <w:t>family issues</w:t>
      </w:r>
    </w:p>
    <w:p>
      <w:r>
        <w:rPr>
          <w:b/>
          <w:i w:val="0"/>
        </w:rPr>
        <w:t>private conversations</w:t>
      </w:r>
    </w:p>
    <w:p>
      <w:r>
        <w:rPr>
          <w:b/>
          <w:i w:val="0"/>
        </w:rPr>
        <w:t>security incidents</w:t>
      </w:r>
    </w:p>
    <w:p>
      <w:r>
        <w:rPr>
          <w:b/>
          <w:i w:val="0"/>
        </w:rPr>
        <w:t>VIP behaviour</w:t>
      </w:r>
    </w:p>
    <w:p>
      <w:r>
        <w:t>The event may be over.</w:t>
      </w:r>
    </w:p>
    <w:p>
      <w:pPr>
        <w:spacing w:before="100" w:after="160"/>
        <w:ind w:left="461" w:right="259"/>
        <w:pBdr>
          <w:left w:val="single" w:sz="18" w:color="B79F85" w:space="8"/>
        </w:pBdr>
      </w:pPr>
      <w:r>
        <w:rPr>
          <w:i/>
          <w:color w:val="1E4B75"/>
          <w:sz w:val="22"/>
        </w:rPr>
        <w:t>**the confidentiality obligation is not.**</w:t>
      </w:r>
    </w:p>
    <w:p>
      <w:pPr>
        <w:pStyle w:val="Heading2"/>
      </w:pPr>
      <w:r>
        <w:t>THE VENDOR RULE</w:t>
      </w:r>
    </w:p>
    <w:p>
      <w:r>
        <w:t>Vendors should also understand the confidentiality standard.</w:t>
      </w:r>
    </w:p>
    <w:p>
      <w:r>
        <w:t>A florist, caterer, photographer, security company or production supplier may gain access to:</w:t>
      </w:r>
    </w:p>
    <w:p>
      <w:pPr>
        <w:spacing w:before="100" w:after="160"/>
        <w:ind w:left="461" w:right="259"/>
        <w:pBdr>
          <w:left w:val="single" w:sz="18" w:color="B79F85" w:space="8"/>
        </w:pBdr>
      </w:pPr>
      <w:r>
        <w:rPr>
          <w:i/>
          <w:color w:val="1E4B75"/>
          <w:sz w:val="22"/>
        </w:rPr>
        <w:t>highly private environments.</w:t>
      </w:r>
    </w:p>
    <w:p>
      <w:r>
        <w:t>Maison Doclar should establish:</w:t>
      </w:r>
    </w:p>
    <w:p>
      <w:r>
        <w:rPr>
          <w:b/>
          <w:i w:val="0"/>
        </w:rPr>
        <w:t>what they may photograph</w:t>
      </w:r>
    </w:p>
    <w:p>
      <w:r>
        <w:rPr>
          <w:b/>
          <w:i w:val="0"/>
        </w:rPr>
        <w:t>what they may publish</w:t>
      </w:r>
    </w:p>
    <w:p>
      <w:r>
        <w:rPr>
          <w:b/>
          <w:i w:val="0"/>
        </w:rPr>
        <w:t>what guest information they may retain</w:t>
      </w:r>
    </w:p>
    <w:p>
      <w:r>
        <w:rPr>
          <w:b/>
          <w:i w:val="0"/>
        </w:rPr>
        <w:t>what they may disclose</w:t>
      </w:r>
    </w:p>
    <w:p>
      <w:r>
        <w:rPr>
          <w:b/>
          <w:i w:val="0"/>
        </w:rPr>
        <w:t>how they should handle sensitive incidents</w:t>
      </w:r>
    </w:p>
    <w:p>
      <w:pPr>
        <w:pStyle w:val="Heading2"/>
      </w:pPr>
      <w:r>
        <w:t>THE PHOTOGRAPHER'S SPECIAL POSITION</w:t>
      </w:r>
    </w:p>
    <w:p>
      <w:r>
        <w:t>Photographers are uniquely positioned.</w:t>
      </w:r>
    </w:p>
    <w:p>
      <w:r>
        <w:t>They may have:</w:t>
      </w:r>
    </w:p>
    <w:p>
      <w:pPr>
        <w:spacing w:before="100" w:after="160"/>
        <w:ind w:left="461" w:right="259"/>
        <w:pBdr>
          <w:left w:val="single" w:sz="18" w:color="B79F85" w:space="8"/>
        </w:pBdr>
      </w:pPr>
      <w:r>
        <w:rPr>
          <w:i/>
          <w:color w:val="1E4B75"/>
          <w:sz w:val="22"/>
        </w:rPr>
        <w:t>thousands of images of private people.</w:t>
      </w:r>
    </w:p>
    <w:p>
      <w:r>
        <w:t>The relationship should therefore include clear expectations around:</w:t>
      </w:r>
    </w:p>
    <w:p>
      <w:r>
        <w:rPr>
          <w:b/>
          <w:i w:val="0"/>
        </w:rPr>
        <w:t>image ownership</w:t>
      </w:r>
    </w:p>
    <w:p>
      <w:r>
        <w:rPr>
          <w:b/>
          <w:i w:val="0"/>
        </w:rPr>
        <w:t>usage</w:t>
      </w:r>
    </w:p>
    <w:p>
      <w:r>
        <w:rPr>
          <w:b/>
          <w:i w:val="0"/>
        </w:rPr>
        <w:t>publication</w:t>
      </w:r>
    </w:p>
    <w:p>
      <w:r>
        <w:rPr>
          <w:b/>
          <w:i w:val="0"/>
        </w:rPr>
        <w:t>delivery</w:t>
      </w:r>
    </w:p>
    <w:p>
      <w:r>
        <w:rPr>
          <w:b/>
          <w:i w:val="0"/>
        </w:rPr>
        <w:t>storage</w:t>
      </w:r>
    </w:p>
    <w:p>
      <w:r>
        <w:rPr>
          <w:b/>
          <w:i w:val="0"/>
        </w:rPr>
        <w:t>privacy</w:t>
      </w:r>
    </w:p>
    <w:p>
      <w:r>
        <w:t>where applicable to the engagement.</w:t>
      </w:r>
    </w:p>
    <w:p>
      <w:pPr>
        <w:pStyle w:val="Heading2"/>
      </w:pPr>
      <w:r>
        <w:t>THE MAISON DOCLAR CONFIDENTIALITY PRINCIPLE</w:t>
      </w:r>
    </w:p>
    <w:p>
      <w:pPr>
        <w:spacing w:before="100" w:after="160"/>
        <w:ind w:left="461" w:right="259"/>
        <w:pBdr>
          <w:left w:val="single" w:sz="18" w:color="B79F85" w:space="8"/>
        </w:pBdr>
      </w:pPr>
      <w:r>
        <w:rPr>
          <w:i/>
          <w:color w:val="1E4B75"/>
          <w:sz w:val="22"/>
        </w:rPr>
        <w:t>**What happens in the guest experience environment belongs to the guest and host, not to the staff member who happened to witness it.**</w:t>
      </w:r>
    </w:p>
    <w:p>
      <w:r>
        <w:t>This should become part of company culture.</w:t>
      </w:r>
    </w:p>
    <w:p>
      <w:pPr>
        <w:pStyle w:val="Heading2"/>
      </w:pPr>
      <w:r>
        <w:t>DISCRETION AND LUXURY</w:t>
      </w:r>
    </w:p>
    <w:p>
      <w:r>
        <w:t>The connection is simple:</w:t>
      </w:r>
    </w:p>
    <w:p>
      <w:r>
        <w:t>A guest who trusts your discretion can relax.</w:t>
      </w:r>
    </w:p>
    <w:p>
      <w:r>
        <w:t>A guest who fears exposure cannot fully relax.</w:t>
      </w:r>
    </w:p>
    <w:p>
      <w:r>
        <w:t>Therefore:</w:t>
      </w:r>
    </w:p>
    <w:p>
      <w:pPr>
        <w:spacing w:before="100" w:after="160"/>
        <w:ind w:left="461" w:right="259"/>
        <w:pBdr>
          <w:left w:val="single" w:sz="18" w:color="B79F85" w:space="8"/>
        </w:pBdr>
      </w:pPr>
      <w:r>
        <w:rPr>
          <w:i/>
          <w:color w:val="1E4B75"/>
          <w:sz w:val="22"/>
        </w:rPr>
        <w:t>**discretion is itself a luxury amenity.**</w:t>
      </w:r>
    </w:p>
    <w:p>
      <w:pPr>
        <w:pStyle w:val="Heading2"/>
      </w:pPr>
      <w:r>
        <w:t>THE ULTIMATE TEST</w:t>
      </w:r>
    </w:p>
    <w:p>
      <w:r>
        <w:t>Ask yourself:</w:t>
      </w:r>
    </w:p>
    <w:p>
      <w:pPr>
        <w:spacing w:before="100" w:after="160"/>
        <w:ind w:left="461" w:right="259"/>
        <w:pBdr>
          <w:left w:val="single" w:sz="18" w:color="B79F85" w:space="8"/>
        </w:pBdr>
      </w:pPr>
      <w:r>
        <w:rPr>
          <w:i/>
          <w:color w:val="1E4B75"/>
          <w:sz w:val="22"/>
        </w:rPr>
        <w:t>**If this guest were the most private person in the room, would our system make them feel safe?**</w:t>
      </w:r>
    </w:p>
    <w:p>
      <w:r>
        <w:t>If the answer is no:</w:t>
      </w:r>
    </w:p>
    <w:p>
      <w:pPr>
        <w:spacing w:before="100" w:after="160"/>
        <w:ind w:left="461" w:right="259"/>
        <w:pBdr>
          <w:left w:val="single" w:sz="18" w:color="B79F85" w:space="8"/>
        </w:pBdr>
      </w:pPr>
      <w:r>
        <w:rPr>
          <w:i/>
          <w:color w:val="1E4B75"/>
          <w:sz w:val="22"/>
        </w:rPr>
        <w:t>the system is not yet sophisticated enough.</w:t>
      </w:r>
    </w:p>
    <w:p>
      <w:pPr>
        <w:pStyle w:val="Heading4"/>
      </w:pPr>
      <w:r>
        <w:t>1. Know more than the guest needs to see.</w:t>
      </w:r>
    </w:p>
    <w:p>
      <w:pPr>
        <w:pStyle w:val="Heading4"/>
      </w:pPr>
      <w:r>
        <w:t>2. Give each person only the information required for their role.</w:t>
      </w:r>
    </w:p>
    <w:p>
      <w:pPr>
        <w:pStyle w:val="Heading4"/>
      </w:pPr>
      <w:r>
        <w:t>3. Never turn guest intelligence into conversation.</w:t>
      </w:r>
    </w:p>
    <w:p>
      <w:pPr>
        <w:pStyle w:val="Heading4"/>
      </w:pPr>
      <w:r>
        <w:t>4. Never make status into spectacle.</w:t>
      </w:r>
    </w:p>
    <w:p>
      <w:pPr>
        <w:pStyle w:val="Heading4"/>
      </w:pPr>
      <w:r>
        <w:t>5. Protect privacy before someone asks you to.</w:t>
      </w:r>
    </w:p>
    <w:p>
      <w:pPr>
        <w:pStyle w:val="Heading4"/>
      </w:pPr>
      <w:r>
        <w:t>6. Personalise without revealing how much you know.</w:t>
      </w:r>
    </w:p>
    <w:p>
      <w:pPr>
        <w:pStyle w:val="Heading4"/>
      </w:pPr>
      <w:r>
        <w:t>7. Treat photography as a privilege, not an entitlement.</w:t>
      </w:r>
    </w:p>
    <w:p>
      <w:pPr>
        <w:pStyle w:val="Heading4"/>
      </w:pPr>
      <w:r>
        <w:t>8. Protect sensitive information physically and verbally.</w:t>
      </w:r>
    </w:p>
    <w:p>
      <w:pPr>
        <w:pStyle w:val="Heading4"/>
      </w:pPr>
      <w:r>
        <w:t>9. Discretion continues after the event.</w:t>
      </w:r>
    </w:p>
    <w:p>
      <w:pPr>
        <w:pStyle w:val="Heading4"/>
      </w:pPr>
      <w:r>
        <w:t>10. The guest should feel observed by the service, never watched by the staff.</w:t>
      </w:r>
    </w:p>
    <w:p>
      <w:pPr>
        <w:pStyle w:val="Heading2"/>
      </w:pPr>
      <w:r>
        <w:t>CEO CASE LAB</w:t>
      </w:r>
    </w:p>
    <w:p>
      <w:r>
        <w:t>You are managing a private Maison Doclar event.</w:t>
      </w:r>
    </w:p>
    <w:p>
      <w:r>
        <w:t>A very prominent guest has arrived with an assistant.</w:t>
      </w:r>
    </w:p>
    <w:p>
      <w:r>
        <w:t>The assistant casually tells one of your staff members:</w:t>
      </w:r>
    </w:p>
    <w:p>
      <w:pPr>
        <w:spacing w:before="100" w:after="160"/>
        <w:ind w:left="461" w:right="259"/>
        <w:pBdr>
          <w:left w:val="single" w:sz="18" w:color="B79F85" w:space="8"/>
        </w:pBdr>
      </w:pPr>
      <w:r>
        <w:rPr>
          <w:i/>
          <w:color w:val="1E4B75"/>
          <w:sz w:val="22"/>
        </w:rPr>
        <w:t>"Please don't let anyone know she's here yet. She's trying to avoid a particular person tonight."</w:t>
      </w:r>
    </w:p>
    <w:p>
      <w:r>
        <w:t>Five minutes later, another senior guest asks your staff member:</w:t>
      </w:r>
    </w:p>
    <w:p>
      <w:pPr>
        <w:spacing w:before="100" w:after="160"/>
        <w:ind w:left="461" w:right="259"/>
        <w:pBdr>
          <w:left w:val="single" w:sz="18" w:color="B79F85" w:space="8"/>
        </w:pBdr>
      </w:pPr>
      <w:r>
        <w:rPr>
          <w:i/>
          <w:color w:val="1E4B75"/>
          <w:sz w:val="22"/>
        </w:rPr>
        <w:t>**"Has she arrived?"**</w:t>
      </w:r>
    </w:p>
    <w:p>
      <w:r>
        <w:t>The staff member knows the answer.</w:t>
      </w:r>
    </w:p>
    <w:p>
      <w:pPr>
        <w:pStyle w:val="Heading3"/>
      </w:pPr>
      <w:r>
        <w:t>Protecting the Guest, the Principal and the Maison Doclar Reputation</w:t>
      </w:r>
    </w:p>
    <w:p>
      <w:r>
        <w:t>At the highest level of hospitality, discretion is not an additional service.</w:t>
      </w:r>
    </w:p>
    <w:p>
      <w:r>
        <w:t>It is part of the service itself.</w:t>
      </w:r>
    </w:p>
    <w:p>
      <w:r>
        <w:t>A guest may forgive:</w:t>
      </w:r>
    </w:p>
    <w:p>
      <w:pPr>
        <w:pStyle w:val="ListBullet"/>
      </w:pPr>
      <w:r>
        <w:t>a delayed canapé</w:t>
      </w:r>
    </w:p>
    <w:p>
      <w:pPr>
        <w:pStyle w:val="ListBullet"/>
      </w:pPr>
      <w:r>
        <w:t>a slightly late programme</w:t>
      </w:r>
    </w:p>
    <w:p>
      <w:pPr>
        <w:pStyle w:val="ListBullet"/>
      </w:pPr>
      <w:r>
        <w:t>a technical imperfection</w:t>
      </w:r>
    </w:p>
    <w:p>
      <w:r>
        <w:t>They are far less likely to forgive:</w:t>
      </w:r>
    </w:p>
    <w:p>
      <w:pPr>
        <w:spacing w:before="100" w:after="160"/>
        <w:ind w:left="461" w:right="259"/>
        <w:pBdr>
          <w:left w:val="single" w:sz="18" w:color="B79F85" w:space="8"/>
        </w:pBdr>
      </w:pPr>
      <w:r>
        <w:rPr>
          <w:i/>
          <w:color w:val="1E4B75"/>
          <w:sz w:val="22"/>
        </w:rPr>
        <w:t>**an indiscretion.**</w:t>
      </w:r>
    </w:p>
    <w:p>
      <w:r>
        <w:t>This is particularly important for Maison Doclar because the people you serve may include:</w:t>
      </w:r>
    </w:p>
    <w:p>
      <w:pPr>
        <w:pStyle w:val="ListBullet"/>
      </w:pPr>
      <w:r>
        <w:t>prominent families</w:t>
      </w:r>
    </w:p>
    <w:p>
      <w:pPr>
        <w:pStyle w:val="ListBullet"/>
      </w:pPr>
      <w:r>
        <w:t>business leaders</w:t>
      </w:r>
    </w:p>
    <w:p>
      <w:pPr>
        <w:pStyle w:val="ListBullet"/>
      </w:pPr>
      <w:r>
        <w:t>political figures</w:t>
      </w:r>
    </w:p>
    <w:p>
      <w:pPr>
        <w:pStyle w:val="ListBullet"/>
      </w:pPr>
      <w:r>
        <w:t>traditional rulers</w:t>
      </w:r>
    </w:p>
    <w:p>
      <w:pPr>
        <w:pStyle w:val="ListBullet"/>
      </w:pPr>
      <w:r>
        <w:t>celebrities</w:t>
      </w:r>
    </w:p>
    <w:p>
      <w:pPr>
        <w:pStyle w:val="ListBullet"/>
      </w:pPr>
      <w:r>
        <w:t>international guests</w:t>
      </w:r>
    </w:p>
    <w:p>
      <w:pPr>
        <w:pStyle w:val="ListBullet"/>
      </w:pPr>
      <w:r>
        <w:t>high-net-worth individuals</w:t>
      </w:r>
    </w:p>
    <w:p>
      <w:pPr>
        <w:pStyle w:val="ListBullet"/>
      </w:pPr>
      <w:r>
        <w:t>private individuals who simply value privacy.</w:t>
      </w:r>
    </w:p>
    <w:p>
      <w:r>
        <w:t>The more important the guest, the less entitled the service provider should feel to:</w:t>
      </w:r>
    </w:p>
    <w:p>
      <w:pPr>
        <w:spacing w:before="100" w:after="160"/>
        <w:ind w:left="461" w:right="259"/>
        <w:pBdr>
          <w:left w:val="single" w:sz="18" w:color="B79F85" w:space="8"/>
        </w:pBdr>
      </w:pPr>
      <w:r>
        <w:rPr>
          <w:i/>
          <w:color w:val="1E4B75"/>
          <w:sz w:val="22"/>
        </w:rPr>
        <w:t>**talk about them.**</w:t>
      </w:r>
    </w:p>
    <w:p>
      <w:pPr>
        <w:spacing w:before="100" w:after="160"/>
        <w:ind w:left="461" w:right="259"/>
        <w:pBdr>
          <w:left w:val="single" w:sz="18" w:color="B79F85" w:space="8"/>
        </w:pBdr>
      </w:pPr>
      <w:r>
        <w:rPr>
          <w:i/>
          <w:color w:val="1E4B75"/>
          <w:sz w:val="22"/>
        </w:rPr>
        <w:t>**What Maison Doclar knows because it serves a guest does not automatically become Maison Doclar's information to share.**</w:t>
      </w:r>
    </w:p>
    <w:p>
      <w:r>
        <w:t>This sounds obvious.</w:t>
      </w:r>
    </w:p>
    <w:p>
      <w:r>
        <w:t>In practice, it requires discipline.</w:t>
      </w:r>
    </w:p>
    <w:p>
      <w:r>
        <w:t>Your team may know:</w:t>
      </w:r>
    </w:p>
    <w:p>
      <w:pPr>
        <w:pStyle w:val="ListBullet"/>
      </w:pPr>
      <w:r>
        <w:t>where a guest is staying</w:t>
      </w:r>
    </w:p>
    <w:p>
      <w:pPr>
        <w:pStyle w:val="ListBullet"/>
      </w:pPr>
      <w:r>
        <w:t>when they are arriving</w:t>
      </w:r>
    </w:p>
    <w:p>
      <w:pPr>
        <w:pStyle w:val="ListBullet"/>
      </w:pPr>
      <w:r>
        <w:t>who they are travelling with</w:t>
      </w:r>
    </w:p>
    <w:p>
      <w:pPr>
        <w:pStyle w:val="ListBullet"/>
      </w:pPr>
      <w:r>
        <w:t>which entrance they are using</w:t>
      </w:r>
    </w:p>
    <w:p>
      <w:pPr>
        <w:pStyle w:val="ListBullet"/>
      </w:pPr>
      <w:r>
        <w:t>their dietary preferences</w:t>
      </w:r>
    </w:p>
    <w:p>
      <w:pPr>
        <w:pStyle w:val="ListBullet"/>
      </w:pPr>
      <w:r>
        <w:t>their family relationships</w:t>
      </w:r>
    </w:p>
    <w:p>
      <w:pPr>
        <w:pStyle w:val="ListBullet"/>
      </w:pPr>
      <w:r>
        <w:t>their security arrangements</w:t>
      </w:r>
    </w:p>
    <w:p>
      <w:pPr>
        <w:pStyle w:val="ListBullet"/>
      </w:pPr>
      <w:r>
        <w:t>their private schedule</w:t>
      </w:r>
    </w:p>
    <w:p>
      <w:pPr>
        <w:pStyle w:val="ListBullet"/>
      </w:pPr>
      <w:r>
        <w:t>their seating requirements</w:t>
      </w:r>
    </w:p>
    <w:p>
      <w:pPr>
        <w:pStyle w:val="ListBullet"/>
      </w:pPr>
      <w:r>
        <w:t>their personal preferences.</w:t>
      </w:r>
    </w:p>
    <w:p>
      <w:r>
        <w:t>Much of this information is operationally necessary.</w:t>
      </w:r>
    </w:p>
    <w:p>
      <w:r>
        <w:t>That does not make it:</w:t>
      </w:r>
    </w:p>
    <w:p>
      <w:pPr>
        <w:spacing w:before="100" w:after="160"/>
        <w:ind w:left="461" w:right="259"/>
        <w:pBdr>
          <w:left w:val="single" w:sz="18" w:color="B79F85" w:space="8"/>
        </w:pBdr>
      </w:pPr>
      <w:r>
        <w:rPr>
          <w:i/>
          <w:color w:val="1E4B75"/>
          <w:sz w:val="22"/>
        </w:rPr>
        <w:t>**socially shareable.**</w:t>
      </w:r>
    </w:p>
    <w:p>
      <w:pPr>
        <w:pStyle w:val="Heading2"/>
      </w:pPr>
      <w:r>
        <w:t>PRIVACY IS NOT ONLY ABOUT PHOTOGRAPHS</w:t>
      </w:r>
    </w:p>
    <w:p>
      <w:r>
        <w:t>People often reduce privacy to:</w:t>
      </w:r>
    </w:p>
    <w:p>
      <w:pPr>
        <w:spacing w:before="100" w:after="160"/>
        <w:ind w:left="461" w:right="259"/>
        <w:pBdr>
          <w:left w:val="single" w:sz="18" w:color="B79F85" w:space="8"/>
        </w:pBdr>
      </w:pPr>
      <w:r>
        <w:rPr>
          <w:i/>
          <w:color w:val="1E4B75"/>
          <w:sz w:val="22"/>
        </w:rPr>
        <w:t>"Don't take pictures."</w:t>
      </w:r>
    </w:p>
    <w:p>
      <w:r>
        <w:t>That is only one part.</w:t>
      </w:r>
    </w:p>
    <w:p>
      <w:r>
        <w:t>Privacy includes:</w:t>
      </w:r>
    </w:p>
    <w:p>
      <w:pPr>
        <w:pStyle w:val="Heading4"/>
      </w:pPr>
      <w:r>
        <w:t>INFORMATION</w:t>
      </w:r>
    </w:p>
    <w:p>
      <w:r>
        <w:t>What is known?</w:t>
      </w:r>
    </w:p>
    <w:p>
      <w:pPr>
        <w:pStyle w:val="Heading4"/>
      </w:pPr>
      <w:r>
        <w:t>ACCESS</w:t>
      </w:r>
    </w:p>
    <w:p>
      <w:r>
        <w:t>Who can approach the guest?</w:t>
      </w:r>
    </w:p>
    <w:p>
      <w:pPr>
        <w:pStyle w:val="Heading4"/>
      </w:pPr>
      <w:r>
        <w:t>LOCATION</w:t>
      </w:r>
    </w:p>
    <w:p>
      <w:r>
        <w:t>Where is the guest?</w:t>
      </w:r>
    </w:p>
    <w:p>
      <w:pPr>
        <w:pStyle w:val="Heading4"/>
      </w:pPr>
      <w:r>
        <w:t>CONVERSATION</w:t>
      </w:r>
    </w:p>
    <w:p>
      <w:r>
        <w:t>What is being discussed?</w:t>
      </w:r>
    </w:p>
    <w:p>
      <w:pPr>
        <w:pStyle w:val="Heading4"/>
      </w:pPr>
      <w:r>
        <w:t>IMAGES</w:t>
      </w:r>
    </w:p>
    <w:p>
      <w:r>
        <w:t>What is captured?</w:t>
      </w:r>
    </w:p>
    <w:p>
      <w:pPr>
        <w:pStyle w:val="Heading4"/>
      </w:pPr>
      <w:r>
        <w:t>DIGITAL DATA</w:t>
      </w:r>
    </w:p>
    <w:p>
      <w:r>
        <w:t>What is stored or transmitted?</w:t>
      </w:r>
    </w:p>
    <w:p>
      <w:pPr>
        <w:pStyle w:val="Heading4"/>
      </w:pPr>
      <w:r>
        <w:t>ASSOCIATION</w:t>
      </w:r>
    </w:p>
    <w:p>
      <w:r>
        <w:t>Who is seen with whom?</w:t>
      </w:r>
    </w:p>
    <w:p>
      <w:pPr>
        <w:pStyle w:val="Heading4"/>
      </w:pPr>
      <w:r>
        <w:t>BEHAVIOUR</w:t>
      </w:r>
    </w:p>
    <w:p>
      <w:r>
        <w:t>What does the guest reveal by how they move or interact?</w:t>
      </w:r>
    </w:p>
    <w:p>
      <w:r>
        <w:t>Discretion covers all of these.</w:t>
      </w:r>
    </w:p>
    <w:p>
      <w:pPr>
        <w:pStyle w:val="Heading2"/>
      </w:pPr>
      <w:r>
        <w:t>THE FOUR LEVELS OF INFORMATION</w:t>
      </w:r>
    </w:p>
    <w:p>
      <w:r>
        <w:t>Maison Doclar should distinguish between:</w:t>
      </w:r>
    </w:p>
    <w:p>
      <w:pPr>
        <w:pStyle w:val="Heading4"/>
      </w:pPr>
      <w:r>
        <w:t>PUBLIC</w:t>
      </w:r>
    </w:p>
    <w:p>
      <w:r>
        <w:t>Information deliberately intended for public release.</w:t>
      </w:r>
    </w:p>
    <w:p>
      <w:pPr>
        <w:pStyle w:val="Heading4"/>
      </w:pPr>
      <w:r>
        <w:t>OPERATIONAL</w:t>
      </w:r>
    </w:p>
    <w:p>
      <w:r>
        <w:t>Information necessary for the team to perform its role.</w:t>
      </w:r>
    </w:p>
    <w:p>
      <w:pPr>
        <w:pStyle w:val="Heading4"/>
      </w:pPr>
      <w:r>
        <w:t>CONFIDENTIAL</w:t>
      </w:r>
    </w:p>
    <w:p>
      <w:r>
        <w:t>Information restricted to authorised personnel.</w:t>
      </w:r>
    </w:p>
    <w:p>
      <w:pPr>
        <w:pStyle w:val="Heading4"/>
      </w:pPr>
      <w:r>
        <w:t>HIGHLY SENSITIVE</w:t>
      </w:r>
    </w:p>
    <w:p>
      <w:r>
        <w:t>Information requiring very limited access.</w:t>
      </w:r>
    </w:p>
    <w:p>
      <w:r>
        <w:t>The mistake is allowing:</w:t>
      </w:r>
    </w:p>
    <w:p>
      <w:pPr>
        <w:spacing w:before="100" w:after="160"/>
        <w:ind w:left="461" w:right="259"/>
        <w:pBdr>
          <w:left w:val="single" w:sz="18" w:color="B79F85" w:space="8"/>
        </w:pBdr>
      </w:pPr>
      <w:r>
        <w:rPr>
          <w:i/>
          <w:color w:val="1E4B75"/>
          <w:sz w:val="22"/>
        </w:rPr>
        <w:t>operational information</w:t>
      </w:r>
    </w:p>
    <w:p>
      <w:r>
        <w:t>to become:</w:t>
      </w:r>
    </w:p>
    <w:p>
      <w:pPr>
        <w:spacing w:before="100" w:after="160"/>
        <w:ind w:left="461" w:right="259"/>
        <w:pBdr>
          <w:left w:val="single" w:sz="18" w:color="B79F85" w:space="8"/>
        </w:pBdr>
      </w:pPr>
      <w:r>
        <w:rPr>
          <w:i/>
          <w:color w:val="1E4B75"/>
          <w:sz w:val="22"/>
        </w:rPr>
        <w:t>casual conversation.</w:t>
      </w:r>
    </w:p>
    <w:p>
      <w:r>
        <w:t>The correct question is not:</w:t>
      </w:r>
    </w:p>
    <w:p>
      <w:pPr>
        <w:spacing w:before="100" w:after="160"/>
        <w:ind w:left="461" w:right="259"/>
        <w:pBdr>
          <w:left w:val="single" w:sz="18" w:color="B79F85" w:space="8"/>
        </w:pBdr>
      </w:pPr>
      <w:r>
        <w:rPr>
          <w:i/>
          <w:color w:val="1E4B75"/>
          <w:sz w:val="22"/>
        </w:rPr>
        <w:t>"Who works on this event?"</w:t>
      </w:r>
    </w:p>
    <w:p>
      <w:r>
        <w:t>It is:</w:t>
      </w:r>
    </w:p>
    <w:p>
      <w:pPr>
        <w:spacing w:before="100" w:after="160"/>
        <w:ind w:left="461" w:right="259"/>
        <w:pBdr>
          <w:left w:val="single" w:sz="18" w:color="B79F85" w:space="8"/>
        </w:pBdr>
      </w:pPr>
      <w:r>
        <w:rPr>
          <w:i/>
          <w:color w:val="1E4B75"/>
          <w:sz w:val="22"/>
        </w:rPr>
        <w:t>**"Who needs this information to perform their role?"**</w:t>
      </w:r>
    </w:p>
    <w:p>
      <w:r>
        <w:t>A driver may need:</w:t>
      </w:r>
    </w:p>
    <w:p>
      <w:pPr>
        <w:spacing w:before="100" w:after="160"/>
        <w:ind w:left="461" w:right="259"/>
        <w:pBdr>
          <w:left w:val="single" w:sz="18" w:color="B79F85" w:space="8"/>
        </w:pBdr>
      </w:pPr>
      <w:r>
        <w:rPr>
          <w:i/>
          <w:color w:val="1E4B75"/>
          <w:sz w:val="22"/>
        </w:rPr>
        <w:t>arrival time and location.</w:t>
      </w:r>
    </w:p>
    <w:p>
      <w:r>
        <w:t>They may not need:</w:t>
      </w:r>
    </w:p>
    <w:p>
      <w:pPr>
        <w:spacing w:before="100" w:after="160"/>
        <w:ind w:left="461" w:right="259"/>
        <w:pBdr>
          <w:left w:val="single" w:sz="18" w:color="B79F85" w:space="8"/>
        </w:pBdr>
      </w:pPr>
      <w:r>
        <w:rPr>
          <w:i/>
          <w:color w:val="1E4B75"/>
          <w:sz w:val="22"/>
        </w:rPr>
        <w:t>the guest's family circumstances.</w:t>
      </w:r>
    </w:p>
    <w:p>
      <w:r>
        <w:t>A photographer may need:</w:t>
      </w:r>
    </w:p>
    <w:p>
      <w:pPr>
        <w:spacing w:before="100" w:after="160"/>
        <w:ind w:left="461" w:right="259"/>
        <w:pBdr>
          <w:left w:val="single" w:sz="18" w:color="B79F85" w:space="8"/>
        </w:pBdr>
      </w:pPr>
      <w:r>
        <w:rPr>
          <w:i/>
          <w:color w:val="1E4B75"/>
          <w:sz w:val="22"/>
        </w:rPr>
        <w:t>which guests may be photographed.</w:t>
      </w:r>
    </w:p>
    <w:p>
      <w:r>
        <w:t>They may not need:</w:t>
      </w:r>
    </w:p>
    <w:p>
      <w:pPr>
        <w:spacing w:before="100" w:after="160"/>
        <w:ind w:left="461" w:right="259"/>
        <w:pBdr>
          <w:left w:val="single" w:sz="18" w:color="B79F85" w:space="8"/>
        </w:pBdr>
      </w:pPr>
      <w:r>
        <w:rPr>
          <w:i/>
          <w:color w:val="1E4B75"/>
          <w:sz w:val="22"/>
        </w:rPr>
        <w:t>private information about those guests.</w:t>
      </w:r>
    </w:p>
    <w:p>
      <w:r>
        <w:t>Do not collect information simply because:</w:t>
      </w:r>
    </w:p>
    <w:p>
      <w:pPr>
        <w:spacing w:before="100" w:after="160"/>
        <w:ind w:left="461" w:right="259"/>
        <w:pBdr>
          <w:left w:val="single" w:sz="18" w:color="B79F85" w:space="8"/>
        </w:pBdr>
      </w:pPr>
      <w:r>
        <w:rPr>
          <w:i/>
          <w:color w:val="1E4B75"/>
          <w:sz w:val="22"/>
        </w:rPr>
        <w:t>"It might be useful."</w:t>
      </w:r>
    </w:p>
    <w:p>
      <w:r>
        <w:t>Collect what is:</w:t>
      </w:r>
    </w:p>
    <w:p>
      <w:pPr>
        <w:spacing w:before="100" w:after="160"/>
        <w:ind w:left="461" w:right="259"/>
        <w:pBdr>
          <w:left w:val="single" w:sz="18" w:color="B79F85" w:space="8"/>
        </w:pBdr>
      </w:pPr>
      <w:r>
        <w:rPr>
          <w:i/>
          <w:color w:val="1E4B75"/>
          <w:sz w:val="22"/>
        </w:rPr>
        <w:t>**necessary and proportionate to the service.**</w:t>
      </w:r>
    </w:p>
    <w:p>
      <w:r>
        <w:t>The less unnecessary sensitive information your organisation holds:</w:t>
      </w:r>
    </w:p>
    <w:p>
      <w:pPr>
        <w:spacing w:before="100" w:after="160"/>
        <w:ind w:left="461" w:right="259"/>
        <w:pBdr>
          <w:left w:val="single" w:sz="18" w:color="B79F85" w:space="8"/>
        </w:pBdr>
      </w:pPr>
      <w:r>
        <w:rPr>
          <w:i/>
          <w:color w:val="1E4B75"/>
          <w:sz w:val="22"/>
        </w:rPr>
        <w:t>the less information it can accidentally expose.</w:t>
      </w:r>
    </w:p>
    <w:p>
      <w:pPr>
        <w:pStyle w:val="Heading2"/>
      </w:pPr>
      <w:r>
        <w:t>THE VIP INTELLIGENCE FILE</w:t>
      </w:r>
    </w:p>
    <w:p>
      <w:r>
        <w:t>Recall the VIP Intelligence File from Module 5.</w:t>
      </w:r>
    </w:p>
    <w:p>
      <w:r>
        <w:t>It may contain:</w:t>
      </w:r>
    </w:p>
    <w:p>
      <w:pPr>
        <w:pStyle w:val="ListBullet"/>
      </w:pPr>
      <w:r>
        <w:t>identity</w:t>
      </w:r>
    </w:p>
    <w:p>
      <w:pPr>
        <w:pStyle w:val="ListBullet"/>
      </w:pPr>
      <w:r>
        <w:t>title</w:t>
      </w:r>
    </w:p>
    <w:p>
      <w:pPr>
        <w:pStyle w:val="ListBullet"/>
      </w:pPr>
      <w:r>
        <w:t>preferred address</w:t>
      </w:r>
    </w:p>
    <w:p>
      <w:pPr>
        <w:pStyle w:val="ListBullet"/>
      </w:pPr>
      <w:r>
        <w:t>relationship to host</w:t>
      </w:r>
    </w:p>
    <w:p>
      <w:pPr>
        <w:pStyle w:val="ListBullet"/>
      </w:pPr>
      <w:r>
        <w:t>arrival details</w:t>
      </w:r>
    </w:p>
    <w:p>
      <w:pPr>
        <w:pStyle w:val="ListBullet"/>
      </w:pPr>
      <w:r>
        <w:t>dietary information</w:t>
      </w:r>
    </w:p>
    <w:p>
      <w:pPr>
        <w:pStyle w:val="ListBullet"/>
      </w:pPr>
      <w:r>
        <w:t>mobility requirements</w:t>
      </w:r>
    </w:p>
    <w:p>
      <w:pPr>
        <w:pStyle w:val="ListBullet"/>
      </w:pPr>
      <w:r>
        <w:t>seating</w:t>
      </w:r>
    </w:p>
    <w:p>
      <w:pPr>
        <w:pStyle w:val="ListBullet"/>
      </w:pPr>
      <w:r>
        <w:t>preferences</w:t>
      </w:r>
    </w:p>
    <w:p>
      <w:pPr>
        <w:pStyle w:val="ListBullet"/>
      </w:pPr>
      <w:r>
        <w:t>sensitivities.</w:t>
      </w:r>
    </w:p>
    <w:p>
      <w:r>
        <w:t>This file is powerful.</w:t>
      </w:r>
    </w:p>
    <w:p>
      <w:r>
        <w:t>It is also:</w:t>
      </w:r>
    </w:p>
    <w:p>
      <w:pPr>
        <w:spacing w:before="100" w:after="160"/>
        <w:ind w:left="461" w:right="259"/>
        <w:pBdr>
          <w:left w:val="single" w:sz="18" w:color="B79F85" w:space="8"/>
        </w:pBdr>
      </w:pPr>
      <w:r>
        <w:rPr>
          <w:i/>
          <w:color w:val="1E4B75"/>
          <w:sz w:val="22"/>
        </w:rPr>
        <w:t>**a responsibility.**</w:t>
      </w:r>
    </w:p>
    <w:p>
      <w:r>
        <w:t>The more useful the file becomes:</w:t>
      </w:r>
    </w:p>
    <w:p>
      <w:pPr>
        <w:spacing w:before="100" w:after="160"/>
        <w:ind w:left="461" w:right="259"/>
        <w:pBdr>
          <w:left w:val="single" w:sz="18" w:color="B79F85" w:space="8"/>
        </w:pBdr>
      </w:pPr>
      <w:r>
        <w:rPr>
          <w:i/>
          <w:color w:val="1E4B75"/>
          <w:sz w:val="22"/>
        </w:rPr>
        <w:t>the more carefully it must be controlled.</w:t>
      </w:r>
    </w:p>
    <w:p>
      <w:pPr>
        <w:pStyle w:val="Heading2"/>
      </w:pPr>
      <w:r>
        <w:t>WHO CAN SEE THE VIP FILE?</w:t>
      </w:r>
    </w:p>
    <w:p>
      <w:r>
        <w:t>Do not automatically give the complete file to:</w:t>
      </w:r>
    </w:p>
    <w:p>
      <w:pPr>
        <w:spacing w:before="100" w:after="160"/>
        <w:ind w:left="461" w:right="259"/>
        <w:pBdr>
          <w:left w:val="single" w:sz="18" w:color="B79F85" w:space="8"/>
        </w:pBdr>
      </w:pPr>
      <w:r>
        <w:rPr>
          <w:i/>
          <w:color w:val="1E4B75"/>
          <w:sz w:val="22"/>
        </w:rPr>
        <w:t>everyone.</w:t>
      </w:r>
    </w:p>
    <w:p>
      <w:r>
        <w:t>Instead:</w:t>
      </w:r>
    </w:p>
    <w:p>
      <w:pPr>
        <w:spacing w:before="100" w:after="160"/>
        <w:ind w:left="461" w:right="259"/>
        <w:pBdr>
          <w:left w:val="single" w:sz="18" w:color="B79F85" w:space="8"/>
        </w:pBdr>
      </w:pPr>
      <w:r>
        <w:rPr>
          <w:i/>
          <w:color w:val="1E4B75"/>
          <w:sz w:val="22"/>
        </w:rPr>
        <w:t>**segment the information.**</w:t>
      </w:r>
    </w:p>
    <w:p>
      <w:r>
        <w:t>For example:</w:t>
      </w:r>
    </w:p>
    <w:p>
      <w:pPr>
        <w:pStyle w:val="Heading4"/>
      </w:pPr>
      <w:r>
        <w:t>Protocol Lead</w:t>
      </w:r>
    </w:p>
    <w:p>
      <w:r>
        <w:t>Needs:</w:t>
      </w:r>
    </w:p>
    <w:p>
      <w:pPr>
        <w:pStyle w:val="ListBullet"/>
      </w:pPr>
      <w:r>
        <w:t>title</w:t>
      </w:r>
    </w:p>
    <w:p>
      <w:pPr>
        <w:pStyle w:val="ListBullet"/>
      </w:pPr>
      <w:r>
        <w:t>precedence</w:t>
      </w:r>
    </w:p>
    <w:p>
      <w:pPr>
        <w:pStyle w:val="ListBullet"/>
      </w:pPr>
      <w:r>
        <w:t>arrival</w:t>
      </w:r>
    </w:p>
    <w:p>
      <w:pPr>
        <w:pStyle w:val="ListBullet"/>
      </w:pPr>
      <w:r>
        <w:t>escort</w:t>
      </w:r>
    </w:p>
    <w:p>
      <w:pPr>
        <w:pStyle w:val="ListBullet"/>
      </w:pPr>
      <w:r>
        <w:t>ceremonial requirements.</w:t>
      </w:r>
    </w:p>
    <w:p>
      <w:pPr>
        <w:pStyle w:val="Heading4"/>
      </w:pPr>
      <w:r>
        <w:t>Guest Experience Lead</w:t>
      </w:r>
    </w:p>
    <w:p>
      <w:r>
        <w:t>Needs:</w:t>
      </w:r>
    </w:p>
    <w:p>
      <w:pPr>
        <w:pStyle w:val="ListBullet"/>
      </w:pPr>
      <w:r>
        <w:t>preferred address</w:t>
      </w:r>
    </w:p>
    <w:p>
      <w:pPr>
        <w:pStyle w:val="ListBullet"/>
      </w:pPr>
      <w:r>
        <w:t>seating</w:t>
      </w:r>
    </w:p>
    <w:p>
      <w:pPr>
        <w:pStyle w:val="ListBullet"/>
      </w:pPr>
      <w:r>
        <w:t>hospitality preferences</w:t>
      </w:r>
    </w:p>
    <w:p>
      <w:pPr>
        <w:pStyle w:val="ListBullet"/>
      </w:pPr>
      <w:r>
        <w:t>relevant sensitivities.</w:t>
      </w:r>
    </w:p>
    <w:p>
      <w:pPr>
        <w:pStyle w:val="Heading4"/>
      </w:pPr>
      <w:r>
        <w:t>Driver</w:t>
      </w:r>
    </w:p>
    <w:p>
      <w:r>
        <w:t>Needs:</w:t>
      </w:r>
    </w:p>
    <w:p>
      <w:pPr>
        <w:pStyle w:val="ListBullet"/>
      </w:pPr>
      <w:r>
        <w:t>name</w:t>
      </w:r>
    </w:p>
    <w:p>
      <w:pPr>
        <w:pStyle w:val="ListBullet"/>
      </w:pPr>
      <w:r>
        <w:t>contact</w:t>
      </w:r>
    </w:p>
    <w:p>
      <w:pPr>
        <w:pStyle w:val="ListBullet"/>
      </w:pPr>
      <w:r>
        <w:t>pickup</w:t>
      </w:r>
    </w:p>
    <w:p>
      <w:pPr>
        <w:pStyle w:val="ListBullet"/>
      </w:pPr>
      <w:r>
        <w:t>destination</w:t>
      </w:r>
    </w:p>
    <w:p>
      <w:pPr>
        <w:pStyle w:val="ListBullet"/>
      </w:pPr>
      <w:r>
        <w:t>vehicle instructions.</w:t>
      </w:r>
    </w:p>
    <w:p>
      <w:r>
        <w:t>Each receives:</w:t>
      </w:r>
    </w:p>
    <w:p>
      <w:pPr>
        <w:spacing w:before="100" w:after="160"/>
        <w:ind w:left="461" w:right="259"/>
        <w:pBdr>
          <w:left w:val="single" w:sz="18" w:color="B79F85" w:space="8"/>
        </w:pBdr>
      </w:pPr>
      <w:r>
        <w:rPr>
          <w:i/>
          <w:color w:val="1E4B75"/>
          <w:sz w:val="22"/>
        </w:rPr>
        <w:t>**only what they need.**</w:t>
      </w:r>
    </w:p>
    <w:p>
      <w:pPr>
        <w:pStyle w:val="Heading2"/>
      </w:pPr>
      <w:r>
        <w:t>THE GOLDEN RULE</w:t>
      </w:r>
    </w:p>
    <w:p>
      <w:pPr>
        <w:spacing w:before="100" w:after="160"/>
        <w:ind w:left="461" w:right="259"/>
        <w:pBdr>
          <w:left w:val="single" w:sz="18" w:color="B79F85" w:space="8"/>
        </w:pBdr>
      </w:pPr>
      <w:r>
        <w:rPr>
          <w:i/>
          <w:color w:val="1E4B75"/>
          <w:sz w:val="22"/>
        </w:rPr>
        <w:t>**The guest should not have to wonder who knows what about them.**</w:t>
      </w:r>
    </w:p>
    <w:p>
      <w:r>
        <w:t>That is a powerful standard.</w:t>
      </w:r>
    </w:p>
    <w:p>
      <w:pPr>
        <w:pStyle w:val="Heading2"/>
      </w:pPr>
      <w:r>
        <w:t>THE STAFF CONVERSATION PROBLEM</w:t>
      </w:r>
    </w:p>
    <w:p>
      <w:r>
        <w:t>Imagine two staff members discussing a VIP:</w:t>
      </w:r>
    </w:p>
    <w:p>
      <w:pPr>
        <w:spacing w:before="100" w:after="160"/>
        <w:ind w:left="461" w:right="259"/>
        <w:pBdr>
          <w:left w:val="single" w:sz="18" w:color="B79F85" w:space="8"/>
        </w:pBdr>
      </w:pPr>
      <w:r>
        <w:rPr>
          <w:i/>
          <w:color w:val="1E4B75"/>
          <w:sz w:val="22"/>
        </w:rPr>
        <w:t>"That's the Governor's wife. She doesn't like crowds."</w:t>
      </w:r>
    </w:p>
    <w:p>
      <w:r>
        <w:t>Another replies:</w:t>
      </w:r>
    </w:p>
    <w:p>
      <w:pPr>
        <w:spacing w:before="100" w:after="160"/>
        <w:ind w:left="461" w:right="259"/>
        <w:pBdr>
          <w:left w:val="single" w:sz="18" w:color="B79F85" w:space="8"/>
        </w:pBdr>
      </w:pPr>
      <w:r>
        <w:rPr>
          <w:i/>
          <w:color w:val="1E4B75"/>
          <w:sz w:val="22"/>
        </w:rPr>
        <w:t>"Yes, apparently there are family issues too."</w:t>
      </w:r>
    </w:p>
    <w:p>
      <w:r>
        <w:t>They are in a corridor.</w:t>
      </w:r>
    </w:p>
    <w:p>
      <w:r>
        <w:t>Guests are nearby.</w:t>
      </w:r>
    </w:p>
    <w:p>
      <w:r>
        <w:t>Nothing malicious was intended.</w:t>
      </w:r>
    </w:p>
    <w:p>
      <w:r>
        <w:t>Yet:</w:t>
      </w:r>
    </w:p>
    <w:p>
      <w:pPr>
        <w:spacing w:before="100" w:after="160"/>
        <w:ind w:left="461" w:right="259"/>
        <w:pBdr>
          <w:left w:val="single" w:sz="18" w:color="B79F85" w:space="8"/>
        </w:pBdr>
      </w:pPr>
      <w:r>
        <w:rPr>
          <w:i/>
          <w:color w:val="1E4B75"/>
          <w:sz w:val="22"/>
        </w:rPr>
        <w:t>**the boundary has been crossed.**</w:t>
      </w:r>
    </w:p>
    <w:p>
      <w:pPr>
        <w:pStyle w:val="Heading2"/>
      </w:pPr>
      <w:r>
        <w:t>THE STAFF PRIVACY RULE</w:t>
      </w:r>
    </w:p>
    <w:p>
      <w:r>
        <w:t>Maison Doclar staff should never discuss guest information:</w:t>
      </w:r>
    </w:p>
    <w:p>
      <w:pPr>
        <w:pStyle w:val="ListBullet"/>
      </w:pPr>
      <w:r>
        <w:t>casually</w:t>
      </w:r>
    </w:p>
    <w:p>
      <w:pPr>
        <w:pStyle w:val="ListBullet"/>
      </w:pPr>
      <w:r>
        <w:t>for entertainment</w:t>
      </w:r>
    </w:p>
    <w:p>
      <w:pPr>
        <w:pStyle w:val="ListBullet"/>
      </w:pPr>
      <w:r>
        <w:t>out of curiosity</w:t>
      </w:r>
    </w:p>
    <w:p>
      <w:pPr>
        <w:pStyle w:val="ListBullet"/>
      </w:pPr>
      <w:r>
        <w:t>to impress colleagues</w:t>
      </w:r>
    </w:p>
    <w:p>
      <w:pPr>
        <w:pStyle w:val="ListBullet"/>
      </w:pPr>
      <w:r>
        <w:t>on social media</w:t>
      </w:r>
    </w:p>
    <w:p>
      <w:pPr>
        <w:pStyle w:val="ListBullet"/>
      </w:pPr>
      <w:r>
        <w:t>with friends</w:t>
      </w:r>
    </w:p>
    <w:p>
      <w:pPr>
        <w:pStyle w:val="ListBullet"/>
      </w:pPr>
      <w:r>
        <w:t>with other guests.</w:t>
      </w:r>
    </w:p>
    <w:p>
      <w:pPr>
        <w:pStyle w:val="Heading2"/>
      </w:pPr>
      <w:r>
        <w:t>THE "I KNOW SOMEONE FAMOUS" PROBLEM</w:t>
      </w:r>
    </w:p>
    <w:p>
      <w:r>
        <w:t>A staff member may feel proud:</w:t>
      </w:r>
    </w:p>
    <w:p>
      <w:pPr>
        <w:spacing w:before="100" w:after="160"/>
        <w:ind w:left="461" w:right="259"/>
        <w:pBdr>
          <w:left w:val="single" w:sz="18" w:color="B79F85" w:space="8"/>
        </w:pBdr>
      </w:pPr>
      <w:r>
        <w:rPr>
          <w:i/>
          <w:color w:val="1E4B75"/>
          <w:sz w:val="22"/>
        </w:rPr>
        <w:t>"I was personally handling one of the country's biggest businessmen."</w:t>
      </w:r>
    </w:p>
    <w:p>
      <w:r>
        <w:t>That pride must never become:</w:t>
      </w:r>
    </w:p>
    <w:p>
      <w:pPr>
        <w:spacing w:before="100" w:after="160"/>
        <w:ind w:left="461" w:right="259"/>
        <w:pBdr>
          <w:left w:val="single" w:sz="18" w:color="B79F85" w:space="8"/>
        </w:pBdr>
      </w:pPr>
      <w:r>
        <w:rPr>
          <w:i/>
          <w:color w:val="1E4B75"/>
          <w:sz w:val="22"/>
        </w:rPr>
        <w:t>public disclosure.</w:t>
      </w:r>
    </w:p>
    <w:p>
      <w:r>
        <w:t>Professionalism means being able to say:</w:t>
      </w:r>
    </w:p>
    <w:p>
      <w:pPr>
        <w:spacing w:before="100" w:after="160"/>
        <w:ind w:left="461" w:right="259"/>
        <w:pBdr>
          <w:left w:val="single" w:sz="18" w:color="B79F85" w:space="8"/>
        </w:pBdr>
      </w:pPr>
      <w:r>
        <w:rPr>
          <w:i/>
          <w:color w:val="1E4B75"/>
          <w:sz w:val="22"/>
        </w:rPr>
        <w:t>**nothing.**</w:t>
      </w:r>
    </w:p>
    <w:p>
      <w:pPr>
        <w:pStyle w:val="Heading2"/>
      </w:pPr>
      <w:r>
        <w:t>DISCRETION IS A FORM OF STATUS</w:t>
      </w:r>
    </w:p>
    <w:p>
      <w:r>
        <w:t>One of the strongest signals of luxury is:</w:t>
      </w:r>
    </w:p>
    <w:p>
      <w:pPr>
        <w:spacing w:before="100" w:after="160"/>
        <w:ind w:left="461" w:right="259"/>
        <w:pBdr>
          <w:left w:val="single" w:sz="18" w:color="B79F85" w:space="8"/>
        </w:pBdr>
      </w:pPr>
      <w:r>
        <w:rPr>
          <w:i/>
          <w:color w:val="1E4B75"/>
          <w:sz w:val="22"/>
        </w:rPr>
        <w:t>**nothing is being made into a spectacle.**</w:t>
      </w:r>
    </w:p>
    <w:p>
      <w:r>
        <w:t>A guest enters quietly.</w:t>
      </w:r>
    </w:p>
    <w:p>
      <w:r>
        <w:t>A VIP is received quietly.</w:t>
      </w:r>
    </w:p>
    <w:p>
      <w:r>
        <w:t>A private conversation happens privately.</w:t>
      </w:r>
    </w:p>
    <w:p>
      <w:r>
        <w:t>A problem is solved quietly.</w:t>
      </w:r>
    </w:p>
    <w:p>
      <w:r>
        <w:t>A departure happens quietly.</w:t>
      </w:r>
    </w:p>
    <w:p>
      <w:r>
        <w:t>This creates:</w:t>
      </w:r>
    </w:p>
    <w:p>
      <w:pPr>
        <w:spacing w:before="100" w:after="160"/>
        <w:ind w:left="461" w:right="259"/>
        <w:pBdr>
          <w:left w:val="single" w:sz="18" w:color="B79F85" w:space="8"/>
        </w:pBdr>
      </w:pPr>
      <w:r>
        <w:rPr>
          <w:i/>
          <w:color w:val="1E4B75"/>
          <w:sz w:val="22"/>
        </w:rPr>
        <w:t>**an atmosphere of controlled privilege.**</w:t>
      </w:r>
    </w:p>
    <w:p>
      <w:pPr>
        <w:pStyle w:val="Heading2"/>
      </w:pPr>
      <w:r>
        <w:t>THE PHOTO PROBLEM</w:t>
      </w:r>
    </w:p>
    <w:p>
      <w:r>
        <w:t>Photography is now one of the greatest sources of privacy risk.</w:t>
      </w:r>
    </w:p>
    <w:p>
      <w:r>
        <w:t>There may be:</w:t>
      </w:r>
    </w:p>
    <w:p>
      <w:pPr>
        <w:pStyle w:val="ListBullet"/>
      </w:pPr>
      <w:r>
        <w:t>official photographers</w:t>
      </w:r>
    </w:p>
    <w:p>
      <w:pPr>
        <w:pStyle w:val="ListBullet"/>
      </w:pPr>
      <w:r>
        <w:t>videographers</w:t>
      </w:r>
    </w:p>
    <w:p>
      <w:pPr>
        <w:pStyle w:val="ListBullet"/>
      </w:pPr>
      <w:r>
        <w:t>content creators</w:t>
      </w:r>
    </w:p>
    <w:p>
      <w:pPr>
        <w:pStyle w:val="ListBullet"/>
      </w:pPr>
      <w:r>
        <w:t>social media teams</w:t>
      </w:r>
    </w:p>
    <w:p>
      <w:pPr>
        <w:pStyle w:val="ListBullet"/>
      </w:pPr>
      <w:r>
        <w:t>guests with phones</w:t>
      </w:r>
    </w:p>
    <w:p>
      <w:pPr>
        <w:pStyle w:val="ListBullet"/>
      </w:pPr>
      <w:r>
        <w:t>drone operators</w:t>
      </w:r>
    </w:p>
    <w:p>
      <w:pPr>
        <w:pStyle w:val="ListBullet"/>
      </w:pPr>
      <w:r>
        <w:t>livestreaming</w:t>
      </w:r>
    </w:p>
    <w:p>
      <w:pPr>
        <w:pStyle w:val="ListBullet"/>
      </w:pPr>
      <w:r>
        <w:t>media.</w:t>
      </w:r>
    </w:p>
    <w:p>
      <w:r>
        <w:t>Maison Doclar must distinguish:</w:t>
      </w:r>
    </w:p>
    <w:p>
      <w:pPr>
        <w:spacing w:before="100" w:after="160"/>
        <w:ind w:left="461" w:right="259"/>
        <w:pBdr>
          <w:left w:val="single" w:sz="18" w:color="B79F85" w:space="8"/>
        </w:pBdr>
      </w:pPr>
      <w:r>
        <w:rPr>
          <w:i/>
          <w:color w:val="1E4B75"/>
          <w:sz w:val="22"/>
        </w:rPr>
        <w:t>**official documentation**</w:t>
      </w:r>
    </w:p>
    <w:p>
      <w:r>
        <w:t>from:</w:t>
      </w:r>
    </w:p>
    <w:p>
      <w:pPr>
        <w:spacing w:before="100" w:after="160"/>
        <w:ind w:left="461" w:right="259"/>
        <w:pBdr>
          <w:left w:val="single" w:sz="18" w:color="B79F85" w:space="8"/>
        </w:pBdr>
      </w:pPr>
      <w:r>
        <w:rPr>
          <w:i/>
          <w:color w:val="1E4B75"/>
          <w:sz w:val="22"/>
        </w:rPr>
        <w:t>**uncontrolled capture.**</w:t>
      </w:r>
    </w:p>
    <w:p>
      <w:pPr>
        <w:pStyle w:val="Heading2"/>
      </w:pPr>
      <w:r>
        <w:t>THE PHOTOGRAPHY PROTOCOL</w:t>
      </w:r>
    </w:p>
    <w:p>
      <w:r>
        <w:t>Before the event, establish:</w:t>
      </w:r>
    </w:p>
    <w:p>
      <w:pPr>
        <w:pStyle w:val="Heading4"/>
      </w:pPr>
      <w:r>
        <w:t>Who is authorised to photograph?</w:t>
      </w:r>
    </w:p>
    <w:p>
      <w:pPr>
        <w:pStyle w:val="Heading4"/>
      </w:pPr>
      <w:r>
        <w:t>Where may they photograph?</w:t>
      </w:r>
    </w:p>
    <w:p>
      <w:pPr>
        <w:pStyle w:val="Heading4"/>
      </w:pPr>
      <w:r>
        <w:t>What areas are restricted?</w:t>
      </w:r>
    </w:p>
    <w:p>
      <w:pPr>
        <w:pStyle w:val="Heading4"/>
      </w:pPr>
      <w:r>
        <w:t>Which guests have special privacy requirements?</w:t>
      </w:r>
    </w:p>
    <w:p>
      <w:pPr>
        <w:pStyle w:val="Heading4"/>
      </w:pPr>
      <w:r>
        <w:t>Is backstage photography permitted?</w:t>
      </w:r>
    </w:p>
    <w:p>
      <w:pPr>
        <w:pStyle w:val="Heading4"/>
      </w:pPr>
      <w:r>
        <w:t>Is the principal's private area restricted?</w:t>
      </w:r>
    </w:p>
    <w:p>
      <w:pPr>
        <w:pStyle w:val="Heading4"/>
      </w:pPr>
      <w:r>
        <w:t>Who approves official publication?</w:t>
      </w:r>
    </w:p>
    <w:p>
      <w:r>
        <w:t>These questions should be settled:</w:t>
      </w:r>
    </w:p>
    <w:p>
      <w:pPr>
        <w:spacing w:before="100" w:after="160"/>
        <w:ind w:left="461" w:right="259"/>
        <w:pBdr>
          <w:left w:val="single" w:sz="18" w:color="B79F85" w:space="8"/>
        </w:pBdr>
      </w:pPr>
      <w:r>
        <w:rPr>
          <w:i/>
          <w:color w:val="1E4B75"/>
          <w:sz w:val="22"/>
        </w:rPr>
        <w:t>**before the first camera appears.**</w:t>
      </w:r>
    </w:p>
    <w:p>
      <w:pPr>
        <w:pStyle w:val="Heading2"/>
      </w:pPr>
      <w:r>
        <w:t>THE VIP PRIVACY FLAG</w:t>
      </w:r>
    </w:p>
    <w:p>
      <w:r>
        <w:t>For sensitive guests, consider an internal operational flag such as:</w:t>
      </w:r>
    </w:p>
    <w:p>
      <w:pPr>
        <w:spacing w:before="100" w:after="160"/>
        <w:ind w:left="461" w:right="259"/>
        <w:pBdr>
          <w:left w:val="single" w:sz="18" w:color="B79F85" w:space="8"/>
        </w:pBdr>
      </w:pPr>
      <w:r>
        <w:rPr>
          <w:i/>
          <w:color w:val="1E4B75"/>
          <w:sz w:val="22"/>
        </w:rPr>
        <w:t>**PRIVATE**</w:t>
      </w:r>
    </w:p>
    <w:p>
      <w:r>
        <w:t>or</w:t>
      </w:r>
    </w:p>
    <w:p>
      <w:pPr>
        <w:spacing w:before="100" w:after="160"/>
        <w:ind w:left="461" w:right="259"/>
        <w:pBdr>
          <w:left w:val="single" w:sz="18" w:color="B79F85" w:space="8"/>
        </w:pBdr>
      </w:pPr>
      <w:r>
        <w:rPr>
          <w:i/>
          <w:color w:val="1E4B75"/>
          <w:sz w:val="22"/>
        </w:rPr>
        <w:t>**LIMITED PHOTOGRAPHY**</w:t>
      </w:r>
    </w:p>
    <w:p>
      <w:r>
        <w:t>or</w:t>
      </w:r>
    </w:p>
    <w:p>
      <w:pPr>
        <w:spacing w:before="100" w:after="160"/>
        <w:ind w:left="461" w:right="259"/>
        <w:pBdr>
          <w:left w:val="single" w:sz="18" w:color="B79F85" w:space="8"/>
        </w:pBdr>
      </w:pPr>
      <w:r>
        <w:rPr>
          <w:i/>
          <w:color w:val="1E4B75"/>
          <w:sz w:val="22"/>
        </w:rPr>
        <w:t>**NO UNAUTHORISED MEDIA**</w:t>
      </w:r>
    </w:p>
    <w:p>
      <w:r>
        <w:t>The exact terminology is less important than:</w:t>
      </w:r>
    </w:p>
    <w:p>
      <w:pPr>
        <w:spacing w:before="100" w:after="160"/>
        <w:ind w:left="461" w:right="259"/>
        <w:pBdr>
          <w:left w:val="single" w:sz="18" w:color="B79F85" w:space="8"/>
        </w:pBdr>
      </w:pPr>
      <w:r>
        <w:rPr>
          <w:i/>
          <w:color w:val="1E4B75"/>
          <w:sz w:val="22"/>
        </w:rPr>
        <w:t>**clear team awareness.**</w:t>
      </w:r>
    </w:p>
    <w:p>
      <w:pPr>
        <w:pStyle w:val="Heading2"/>
      </w:pPr>
      <w:r>
        <w:t>THE NO-PHOTO REQUEST</w:t>
      </w:r>
    </w:p>
    <w:p>
      <w:r>
        <w:t>If a guest says:</w:t>
      </w:r>
    </w:p>
    <w:p>
      <w:pPr>
        <w:spacing w:before="100" w:after="160"/>
        <w:ind w:left="461" w:right="259"/>
        <w:pBdr>
          <w:left w:val="single" w:sz="18" w:color="B79F85" w:space="8"/>
        </w:pBdr>
      </w:pPr>
      <w:r>
        <w:rPr>
          <w:i/>
          <w:color w:val="1E4B75"/>
          <w:sz w:val="22"/>
        </w:rPr>
        <w:t>"Please don't photograph me."</w:t>
      </w:r>
    </w:p>
    <w:p>
      <w:r>
        <w:t>The team should not debate:</w:t>
      </w:r>
    </w:p>
    <w:p>
      <w:pPr>
        <w:spacing w:before="100" w:after="160"/>
        <w:ind w:left="461" w:right="259"/>
        <w:pBdr>
          <w:left w:val="single" w:sz="18" w:color="B79F85" w:space="8"/>
        </w:pBdr>
      </w:pPr>
      <w:r>
        <w:rPr>
          <w:i/>
          <w:color w:val="1E4B75"/>
          <w:sz w:val="22"/>
        </w:rPr>
        <w:t>why.</w:t>
      </w:r>
    </w:p>
    <w:p>
      <w:r>
        <w:t>The instruction should be:</w:t>
      </w:r>
    </w:p>
    <w:p>
      <w:pPr>
        <w:spacing w:before="100" w:after="160"/>
        <w:ind w:left="461" w:right="259"/>
        <w:pBdr>
          <w:left w:val="single" w:sz="18" w:color="B79F85" w:space="8"/>
        </w:pBdr>
      </w:pPr>
      <w:r>
        <w:rPr>
          <w:i/>
          <w:color w:val="1E4B75"/>
          <w:sz w:val="22"/>
        </w:rPr>
        <w:t>**respected.**</w:t>
      </w:r>
    </w:p>
    <w:p>
      <w:pPr>
        <w:pStyle w:val="Heading2"/>
      </w:pPr>
      <w:r>
        <w:t>THE PHOTOGRAPHER'S CREATIVE PRIORITY</w:t>
      </w:r>
    </w:p>
    <w:p>
      <w:r>
        <w:t>Photographers may genuinely believe:</w:t>
      </w:r>
    </w:p>
    <w:p>
      <w:pPr>
        <w:spacing w:before="100" w:after="160"/>
        <w:ind w:left="461" w:right="259"/>
        <w:pBdr>
          <w:left w:val="single" w:sz="18" w:color="B79F85" w:space="8"/>
        </w:pBdr>
      </w:pPr>
      <w:r>
        <w:rPr>
          <w:i/>
          <w:color w:val="1E4B75"/>
          <w:sz w:val="22"/>
        </w:rPr>
        <w:t>"This is the perfect shot."</w:t>
      </w:r>
    </w:p>
    <w:p>
      <w:r>
        <w:t>That does not override:</w:t>
      </w:r>
    </w:p>
    <w:p>
      <w:pPr>
        <w:spacing w:before="100" w:after="160"/>
        <w:ind w:left="461" w:right="259"/>
        <w:pBdr>
          <w:left w:val="single" w:sz="18" w:color="B79F85" w:space="8"/>
        </w:pBdr>
      </w:pPr>
      <w:r>
        <w:rPr>
          <w:i/>
          <w:color w:val="1E4B75"/>
          <w:sz w:val="22"/>
        </w:rPr>
        <w:t>the guest's privacy.</w:t>
      </w:r>
    </w:p>
    <w:p>
      <w:r>
        <w:t>The creative team serves the event.</w:t>
      </w:r>
    </w:p>
    <w:p>
      <w:r>
        <w:t>The event does not serve the photographer's portfolio.</w:t>
      </w:r>
    </w:p>
    <w:p>
      <w:pPr>
        <w:pStyle w:val="Heading2"/>
      </w:pPr>
      <w:r>
        <w:t>THE SOCIAL MEDIA PRINCIPLE</w:t>
      </w:r>
    </w:p>
    <w:p>
      <w:r>
        <w:t>A Maison Doclar staff member should never assume:</w:t>
      </w:r>
    </w:p>
    <w:p>
      <w:pPr>
        <w:spacing w:before="100" w:after="160"/>
        <w:ind w:left="461" w:right="259"/>
        <w:pBdr>
          <w:left w:val="single" w:sz="18" w:color="B79F85" w:space="8"/>
        </w:pBdr>
      </w:pPr>
      <w:r>
        <w:rPr>
          <w:i/>
          <w:color w:val="1E4B75"/>
          <w:sz w:val="22"/>
        </w:rPr>
        <w:t>"If it's beautiful, we can post it."</w:t>
      </w:r>
    </w:p>
    <w:p>
      <w:r>
        <w:t>The correct question is:</w:t>
      </w:r>
    </w:p>
    <w:p>
      <w:pPr>
        <w:spacing w:before="100" w:after="160"/>
        <w:ind w:left="461" w:right="259"/>
        <w:pBdr>
          <w:left w:val="single" w:sz="18" w:color="B79F85" w:space="8"/>
        </w:pBdr>
      </w:pPr>
      <w:r>
        <w:rPr>
          <w:i/>
          <w:color w:val="1E4B75"/>
          <w:sz w:val="22"/>
        </w:rPr>
        <w:t>**"Is this authorised to be shared?"**</w:t>
      </w:r>
    </w:p>
    <w:p>
      <w:r>
        <w:t>Beauty is not permission.</w:t>
      </w:r>
    </w:p>
    <w:p>
      <w:pPr>
        <w:pStyle w:val="Heading2"/>
      </w:pPr>
      <w:r>
        <w:t>THE CLIENT'S CONTENT RIGHTS</w:t>
      </w:r>
    </w:p>
    <w:p>
      <w:r>
        <w:t>Before an event, clarify:</w:t>
      </w:r>
    </w:p>
    <w:p>
      <w:pPr>
        <w:pStyle w:val="ListBullet"/>
      </w:pPr>
      <w:r>
        <w:t>what Maison Doclar may publish</w:t>
      </w:r>
    </w:p>
    <w:p>
      <w:pPr>
        <w:pStyle w:val="ListBullet"/>
      </w:pPr>
      <w:r>
        <w:t>what the client may publish</w:t>
      </w:r>
    </w:p>
    <w:p>
      <w:pPr>
        <w:pStyle w:val="ListBullet"/>
      </w:pPr>
      <w:r>
        <w:t>what suppliers may publish</w:t>
      </w:r>
    </w:p>
    <w:p>
      <w:pPr>
        <w:pStyle w:val="ListBullet"/>
      </w:pPr>
      <w:r>
        <w:t>what photographers may publish</w:t>
      </w:r>
    </w:p>
    <w:p>
      <w:pPr>
        <w:pStyle w:val="ListBullet"/>
      </w:pPr>
      <w:r>
        <w:t>whether guest images require approval</w:t>
      </w:r>
    </w:p>
    <w:p>
      <w:pPr>
        <w:pStyle w:val="ListBullet"/>
      </w:pPr>
      <w:r>
        <w:t>whether behind-the-scenes content is permitted.</w:t>
      </w:r>
    </w:p>
    <w:p>
      <w:r>
        <w:t>Do not leave this to assumption.</w:t>
      </w:r>
    </w:p>
    <w:p>
      <w:pPr>
        <w:pStyle w:val="Heading2"/>
      </w:pPr>
      <w:r>
        <w:t>THE "PRIVATE EVENT" DOES NOT MEAN "PRIVATE FROM EVERYONE"</w:t>
      </w:r>
    </w:p>
    <w:p>
      <w:r>
        <w:t>A private event may still involve:</w:t>
      </w:r>
    </w:p>
    <w:p>
      <w:pPr>
        <w:pStyle w:val="ListBullet"/>
      </w:pPr>
      <w:r>
        <w:t>venue staff</w:t>
      </w:r>
    </w:p>
    <w:p>
      <w:pPr>
        <w:pStyle w:val="ListBullet"/>
      </w:pPr>
      <w:r>
        <w:t>caterers</w:t>
      </w:r>
    </w:p>
    <w:p>
      <w:pPr>
        <w:pStyle w:val="ListBullet"/>
      </w:pPr>
      <w:r>
        <w:t>drivers</w:t>
      </w:r>
    </w:p>
    <w:p>
      <w:pPr>
        <w:pStyle w:val="ListBullet"/>
      </w:pPr>
      <w:r>
        <w:t>security</w:t>
      </w:r>
    </w:p>
    <w:p>
      <w:pPr>
        <w:pStyle w:val="ListBullet"/>
      </w:pPr>
      <w:r>
        <w:t>photographers</w:t>
      </w:r>
    </w:p>
    <w:p>
      <w:pPr>
        <w:pStyle w:val="ListBullet"/>
      </w:pPr>
      <w:r>
        <w:t>production teams</w:t>
      </w:r>
    </w:p>
    <w:p>
      <w:pPr>
        <w:pStyle w:val="ListBullet"/>
      </w:pPr>
      <w:r>
        <w:t>cleaners</w:t>
      </w:r>
    </w:p>
    <w:p>
      <w:pPr>
        <w:pStyle w:val="ListBullet"/>
      </w:pPr>
      <w:r>
        <w:t>entertainers.</w:t>
      </w:r>
    </w:p>
    <w:p>
      <w:r>
        <w:t>Therefore:</w:t>
      </w:r>
    </w:p>
    <w:p>
      <w:pPr>
        <w:spacing w:before="100" w:after="160"/>
        <w:ind w:left="461" w:right="259"/>
        <w:pBdr>
          <w:left w:val="single" w:sz="18" w:color="B79F85" w:space="8"/>
        </w:pBdr>
      </w:pPr>
      <w:r>
        <w:rPr>
          <w:i/>
          <w:color w:val="1E4B75"/>
          <w:sz w:val="22"/>
        </w:rPr>
        <w:t>**privacy must be operationally designed.**</w:t>
      </w:r>
    </w:p>
    <w:p>
      <w:pPr>
        <w:pStyle w:val="Heading2"/>
      </w:pPr>
      <w:r>
        <w:t>ACCESS CONTROL</w:t>
      </w:r>
    </w:p>
    <w:p>
      <w:r>
        <w:t>Not everyone needs access to every area.</w:t>
      </w:r>
    </w:p>
    <w:p>
      <w:r>
        <w:t>Create zones.</w:t>
      </w:r>
    </w:p>
    <w:p>
      <w:r>
        <w:t>General guest areas.</w:t>
      </w:r>
    </w:p>
    <w:p>
      <w:r>
        <w:t>Operational spaces requiring staff access.</w:t>
      </w:r>
    </w:p>
    <w:p>
      <w:pPr>
        <w:pStyle w:val="Heading4"/>
      </w:pPr>
      <w:r>
        <w:t>ZONE 3 — VIP</w:t>
      </w:r>
    </w:p>
    <w:p>
      <w:r>
        <w:t>Restricted guest areas.</w:t>
      </w:r>
    </w:p>
    <w:p>
      <w:pPr>
        <w:pStyle w:val="Heading4"/>
      </w:pPr>
      <w:r>
        <w:t>ZONE 4 — PRINCIPAL</w:t>
      </w:r>
    </w:p>
    <w:p>
      <w:r>
        <w:t>Highly restricted.</w:t>
      </w:r>
    </w:p>
    <w:p>
      <w:pPr>
        <w:pStyle w:val="Heading4"/>
      </w:pPr>
      <w:r>
        <w:t>ZONE 5 — CRITICAL</w:t>
      </w:r>
    </w:p>
    <w:p>
      <w:r>
        <w:t>Security, production or emergency-only areas.</w:t>
      </w:r>
    </w:p>
    <w:p>
      <w:r>
        <w:t>The exact number of zones can vary.</w:t>
      </w:r>
    </w:p>
    <w:p>
      <w:r>
        <w:t>The principle remains:</w:t>
      </w:r>
    </w:p>
    <w:p>
      <w:pPr>
        <w:spacing w:before="100" w:after="160"/>
        <w:ind w:left="461" w:right="259"/>
        <w:pBdr>
          <w:left w:val="single" w:sz="18" w:color="B79F85" w:space="8"/>
        </w:pBdr>
      </w:pPr>
      <w:r>
        <w:rPr>
          <w:i/>
          <w:color w:val="1E4B75"/>
          <w:sz w:val="22"/>
        </w:rPr>
        <w:t>**access follows role.**</w:t>
      </w:r>
    </w:p>
    <w:p>
      <w:pPr>
        <w:pStyle w:val="Heading2"/>
      </w:pPr>
      <w:r>
        <w:t>THE PRINCIPAL'S PRIVATE SPACE</w:t>
      </w:r>
    </w:p>
    <w:p>
      <w:r>
        <w:t>A principal suite should have:</w:t>
      </w:r>
    </w:p>
    <w:p>
      <w:pPr>
        <w:pStyle w:val="ListBullet"/>
      </w:pPr>
      <w:r>
        <w:t>controlled access</w:t>
      </w:r>
    </w:p>
    <w:p>
      <w:pPr>
        <w:pStyle w:val="ListBullet"/>
      </w:pPr>
      <w:r>
        <w:t>clear entry authority</w:t>
      </w:r>
    </w:p>
    <w:p>
      <w:pPr>
        <w:pStyle w:val="ListBullet"/>
      </w:pPr>
      <w:r>
        <w:t>minimal traffic</w:t>
      </w:r>
    </w:p>
    <w:p>
      <w:pPr>
        <w:pStyle w:val="ListBullet"/>
      </w:pPr>
      <w:r>
        <w:t>no casual photography</w:t>
      </w:r>
    </w:p>
    <w:p>
      <w:pPr>
        <w:pStyle w:val="ListBullet"/>
      </w:pPr>
      <w:r>
        <w:t>appropriate security.</w:t>
      </w:r>
    </w:p>
    <w:p>
      <w:r>
        <w:t>A guest should never be able to wander into:</w:t>
      </w:r>
    </w:p>
    <w:p>
      <w:pPr>
        <w:spacing w:before="100" w:after="160"/>
        <w:ind w:left="461" w:right="259"/>
        <w:pBdr>
          <w:left w:val="single" w:sz="18" w:color="B79F85" w:space="8"/>
        </w:pBdr>
      </w:pPr>
      <w:r>
        <w:rPr>
          <w:i/>
          <w:color w:val="1E4B75"/>
          <w:sz w:val="22"/>
        </w:rPr>
        <w:t>the principal's private preparation area</w:t>
      </w:r>
    </w:p>
    <w:p>
      <w:r>
        <w:t>simply because they are important.</w:t>
      </w:r>
    </w:p>
    <w:p>
      <w:pPr>
        <w:pStyle w:val="Heading2"/>
      </w:pPr>
      <w:r>
        <w:t>THE "VIP DOES NOT MEAN UNLIMITED ACCESS" RULE</w:t>
      </w:r>
    </w:p>
    <w:p>
      <w:r>
        <w:t>This is important.</w:t>
      </w:r>
    </w:p>
    <w:p>
      <w:r>
        <w:t>A VIP may have:</w:t>
      </w:r>
    </w:p>
    <w:p>
      <w:pPr>
        <w:spacing w:before="100" w:after="160"/>
        <w:ind w:left="461" w:right="259"/>
        <w:pBdr>
          <w:left w:val="single" w:sz="18" w:color="B79F85" w:space="8"/>
        </w:pBdr>
      </w:pPr>
      <w:r>
        <w:rPr>
          <w:i/>
          <w:color w:val="1E4B75"/>
          <w:sz w:val="22"/>
        </w:rPr>
        <w:t>high social status.</w:t>
      </w:r>
    </w:p>
    <w:p>
      <w:r>
        <w:t>That does not automatically give them:</w:t>
      </w:r>
    </w:p>
    <w:p>
      <w:pPr>
        <w:spacing w:before="100" w:after="160"/>
        <w:ind w:left="461" w:right="259"/>
        <w:pBdr>
          <w:left w:val="single" w:sz="18" w:color="B79F85" w:space="8"/>
        </w:pBdr>
      </w:pPr>
      <w:r>
        <w:rPr>
          <w:i/>
          <w:color w:val="1E4B75"/>
          <w:sz w:val="22"/>
        </w:rPr>
        <w:t>unrestricted access to the host.</w:t>
      </w:r>
    </w:p>
    <w:p>
      <w:r>
        <w:t>Maison Doclar must distinguish:</w:t>
      </w:r>
    </w:p>
    <w:p>
      <w:pPr>
        <w:spacing w:before="100" w:after="160"/>
        <w:ind w:left="461" w:right="259"/>
        <w:pBdr>
          <w:left w:val="single" w:sz="18" w:color="B79F85" w:space="8"/>
        </w:pBdr>
      </w:pPr>
      <w:r>
        <w:rPr>
          <w:i/>
          <w:color w:val="1E4B75"/>
          <w:sz w:val="22"/>
        </w:rPr>
        <w:t>**importance**</w:t>
      </w:r>
    </w:p>
    <w:p>
      <w:r>
        <w:t>from:</w:t>
      </w:r>
    </w:p>
    <w:p>
      <w:pPr>
        <w:spacing w:before="100" w:after="160"/>
        <w:ind w:left="461" w:right="259"/>
        <w:pBdr>
          <w:left w:val="single" w:sz="18" w:color="B79F85" w:space="8"/>
        </w:pBdr>
      </w:pPr>
      <w:r>
        <w:rPr>
          <w:i/>
          <w:color w:val="1E4B75"/>
          <w:sz w:val="22"/>
        </w:rPr>
        <w:t>**access authority.**</w:t>
      </w:r>
    </w:p>
    <w:p>
      <w:pPr>
        <w:pStyle w:val="Heading2"/>
      </w:pPr>
      <w:r>
        <w:t>DIGITAL DISCRETION</w:t>
      </w:r>
    </w:p>
    <w:p>
      <w:r>
        <w:t>Modern event management involves large quantities of digital information:</w:t>
      </w:r>
    </w:p>
    <w:p>
      <w:pPr>
        <w:pStyle w:val="ListBullet"/>
      </w:pPr>
      <w:r>
        <w:t>spreadsheets</w:t>
      </w:r>
    </w:p>
    <w:p>
      <w:pPr>
        <w:pStyle w:val="ListBullet"/>
      </w:pPr>
      <w:r>
        <w:t>guest lists</w:t>
      </w:r>
    </w:p>
    <w:p>
      <w:pPr>
        <w:pStyle w:val="ListBullet"/>
      </w:pPr>
      <w:r>
        <w:t>seating plans</w:t>
      </w:r>
    </w:p>
    <w:p>
      <w:pPr>
        <w:pStyle w:val="ListBullet"/>
      </w:pPr>
      <w:r>
        <w:t>phone numbers</w:t>
      </w:r>
    </w:p>
    <w:p>
      <w:pPr>
        <w:pStyle w:val="ListBullet"/>
      </w:pPr>
      <w:r>
        <w:t>WhatsApp conversations</w:t>
      </w:r>
    </w:p>
    <w:p>
      <w:pPr>
        <w:pStyle w:val="ListBullet"/>
      </w:pPr>
      <w:r>
        <w:t>PDFs</w:t>
      </w:r>
    </w:p>
    <w:p>
      <w:pPr>
        <w:pStyle w:val="ListBullet"/>
      </w:pPr>
      <w:r>
        <w:t>photographs</w:t>
      </w:r>
    </w:p>
    <w:p>
      <w:pPr>
        <w:pStyle w:val="ListBullet"/>
      </w:pPr>
      <w:r>
        <w:t>schedules</w:t>
      </w:r>
    </w:p>
    <w:p>
      <w:pPr>
        <w:pStyle w:val="ListBullet"/>
      </w:pPr>
      <w:r>
        <w:t>travel details.</w:t>
      </w:r>
    </w:p>
    <w:p>
      <w:r>
        <w:t>Treat these as:</w:t>
      </w:r>
    </w:p>
    <w:p>
      <w:pPr>
        <w:spacing w:before="100" w:after="160"/>
        <w:ind w:left="461" w:right="259"/>
        <w:pBdr>
          <w:left w:val="single" w:sz="18" w:color="B79F85" w:space="8"/>
        </w:pBdr>
      </w:pPr>
      <w:r>
        <w:rPr>
          <w:i/>
          <w:color w:val="1E4B75"/>
          <w:sz w:val="22"/>
        </w:rPr>
        <w:t>**operational assets.**</w:t>
      </w:r>
    </w:p>
    <w:p>
      <w:r>
        <w:t>Not casual documents.</w:t>
      </w:r>
    </w:p>
    <w:p>
      <w:pPr>
        <w:pStyle w:val="Heading2"/>
      </w:pPr>
      <w:r>
        <w:t>THE WHATSAPP PROBLEM</w:t>
      </w:r>
    </w:p>
    <w:p>
      <w:r>
        <w:t>WhatsApp is useful.</w:t>
      </w:r>
    </w:p>
    <w:p>
      <w:r>
        <w:t>It is also dangerous when used carelessly.</w:t>
      </w:r>
    </w:p>
    <w:p>
      <w:r>
        <w:t>Do not casually circulate:</w:t>
      </w:r>
    </w:p>
    <w:p>
      <w:pPr>
        <w:pStyle w:val="ListBullet"/>
      </w:pPr>
      <w:r>
        <w:t>full VIP lists</w:t>
      </w:r>
    </w:p>
    <w:p>
      <w:pPr>
        <w:pStyle w:val="ListBullet"/>
      </w:pPr>
      <w:r>
        <w:t>sensitive personal details</w:t>
      </w:r>
    </w:p>
    <w:p>
      <w:pPr>
        <w:pStyle w:val="ListBullet"/>
      </w:pPr>
      <w:r>
        <w:t>passport information</w:t>
      </w:r>
    </w:p>
    <w:p>
      <w:pPr>
        <w:pStyle w:val="ListBullet"/>
      </w:pPr>
      <w:r>
        <w:t>private travel details</w:t>
      </w:r>
    </w:p>
    <w:p>
      <w:pPr>
        <w:pStyle w:val="ListBullet"/>
      </w:pPr>
      <w:r>
        <w:t>security information</w:t>
      </w:r>
    </w:p>
    <w:p>
      <w:pPr>
        <w:pStyle w:val="ListBullet"/>
      </w:pPr>
      <w:r>
        <w:t>unnecessary family information.</w:t>
      </w:r>
    </w:p>
    <w:p>
      <w:r>
        <w:t>A message sent to the wrong group cannot easily be unsent from someone's memory.</w:t>
      </w:r>
    </w:p>
    <w:p>
      <w:pPr>
        <w:pStyle w:val="Heading2"/>
      </w:pPr>
      <w:r>
        <w:t>THE SCREENSHOT PRINCIPLE</w:t>
      </w:r>
    </w:p>
    <w:p>
      <w:r>
        <w:t>Assume:</w:t>
      </w:r>
    </w:p>
    <w:p>
      <w:pPr>
        <w:spacing w:before="100" w:after="160"/>
        <w:ind w:left="461" w:right="259"/>
        <w:pBdr>
          <w:left w:val="single" w:sz="18" w:color="B79F85" w:space="8"/>
        </w:pBdr>
      </w:pPr>
      <w:r>
        <w:rPr>
          <w:i/>
          <w:color w:val="1E4B75"/>
          <w:sz w:val="22"/>
        </w:rPr>
        <w:t>**anything written digitally could eventually be seen by someone else.**</w:t>
      </w:r>
    </w:p>
    <w:p>
      <w:r>
        <w:t>Therefore write communications professionally.</w:t>
      </w:r>
    </w:p>
    <w:p>
      <w:r>
        <w:t>Do not write:</w:t>
      </w:r>
    </w:p>
    <w:p>
      <w:pPr>
        <w:spacing w:before="100" w:after="160"/>
        <w:ind w:left="461" w:right="259"/>
        <w:pBdr>
          <w:left w:val="single" w:sz="18" w:color="B79F85" w:space="8"/>
        </w:pBdr>
      </w:pPr>
      <w:r>
        <w:rPr>
          <w:i/>
          <w:color w:val="1E4B75"/>
          <w:sz w:val="22"/>
        </w:rPr>
        <w:t>"This difficult woman is causing problems again."</w:t>
      </w:r>
    </w:p>
    <w:p>
      <w:r>
        <w:t>Write:</w:t>
      </w:r>
    </w:p>
    <w:p>
      <w:pPr>
        <w:spacing w:before="100" w:after="160"/>
        <w:ind w:left="461" w:right="259"/>
        <w:pBdr>
          <w:left w:val="single" w:sz="18" w:color="B79F85" w:space="8"/>
        </w:pBdr>
      </w:pPr>
      <w:r>
        <w:rPr>
          <w:i/>
          <w:color w:val="1E4B75"/>
          <w:sz w:val="22"/>
        </w:rPr>
        <w:t>"Guest has requested a seating adjustment. Please handle discreetly."</w:t>
      </w:r>
    </w:p>
    <w:p>
      <w:r>
        <w:t>Your digital communication is part of your professional reputation.</w:t>
      </w:r>
    </w:p>
    <w:p>
      <w:pPr>
        <w:pStyle w:val="Heading2"/>
      </w:pPr>
      <w:r>
        <w:t>NEVER PUT GOSSIP IN WRITING</w:t>
      </w:r>
    </w:p>
    <w:p>
      <w:r>
        <w:t>This should be a Maison Doclar rule.</w:t>
      </w:r>
    </w:p>
    <w:p>
      <w:r>
        <w:t>Never document:</w:t>
      </w:r>
    </w:p>
    <w:p>
      <w:pPr>
        <w:pStyle w:val="ListBullet"/>
      </w:pPr>
      <w:r>
        <w:t>insults</w:t>
      </w:r>
    </w:p>
    <w:p>
      <w:pPr>
        <w:pStyle w:val="ListBullet"/>
      </w:pPr>
      <w:r>
        <w:t>speculation</w:t>
      </w:r>
    </w:p>
    <w:p>
      <w:pPr>
        <w:pStyle w:val="ListBullet"/>
      </w:pPr>
      <w:r>
        <w:t>rumours</w:t>
      </w:r>
    </w:p>
    <w:p>
      <w:pPr>
        <w:pStyle w:val="ListBullet"/>
      </w:pPr>
      <w:r>
        <w:t>personal judgements</w:t>
      </w:r>
    </w:p>
    <w:p>
      <w:pPr>
        <w:pStyle w:val="ListBullet"/>
      </w:pPr>
      <w:r>
        <w:t>unnecessary characterisations.</w:t>
      </w:r>
    </w:p>
    <w:p>
      <w:r>
        <w:t>Record:</w:t>
      </w:r>
    </w:p>
    <w:p>
      <w:pPr>
        <w:spacing w:before="100" w:after="160"/>
        <w:ind w:left="461" w:right="259"/>
        <w:pBdr>
          <w:left w:val="single" w:sz="18" w:color="B79F85" w:space="8"/>
        </w:pBdr>
      </w:pPr>
      <w:r>
        <w:rPr>
          <w:i/>
          <w:color w:val="1E4B75"/>
          <w:sz w:val="22"/>
        </w:rPr>
        <w:t>**facts and operational requirements.**</w:t>
      </w:r>
    </w:p>
    <w:p>
      <w:pPr>
        <w:pStyle w:val="Heading2"/>
      </w:pPr>
      <w:r>
        <w:t>THE DISCRETION TEST</w:t>
      </w:r>
    </w:p>
    <w:p>
      <w:r>
        <w:t>Before communicating information, ask:</w:t>
      </w:r>
    </w:p>
    <w:p>
      <w:pPr>
        <w:spacing w:before="100" w:after="160"/>
        <w:ind w:left="461" w:right="259"/>
        <w:pBdr>
          <w:left w:val="single" w:sz="18" w:color="B79F85" w:space="8"/>
        </w:pBdr>
      </w:pPr>
      <w:r>
        <w:rPr>
          <w:i/>
          <w:color w:val="1E4B75"/>
          <w:sz w:val="22"/>
        </w:rPr>
        <w:t>**If the guest saw this message, would I be comfortable explaining why it was written?**</w:t>
      </w:r>
    </w:p>
    <w:p>
      <w:r>
        <w:t>If the answer is no:</w:t>
      </w:r>
    </w:p>
    <w:p>
      <w:pPr>
        <w:spacing w:before="100" w:after="160"/>
        <w:ind w:left="461" w:right="259"/>
        <w:pBdr>
          <w:left w:val="single" w:sz="18" w:color="B79F85" w:space="8"/>
        </w:pBdr>
      </w:pPr>
      <w:r>
        <w:rPr>
          <w:i/>
          <w:color w:val="1E4B75"/>
          <w:sz w:val="22"/>
        </w:rPr>
        <w:t>rewrite it.</w:t>
      </w:r>
    </w:p>
    <w:p>
      <w:pPr>
        <w:pStyle w:val="Heading2"/>
      </w:pPr>
      <w:r>
        <w:t>THE INCIDENT CONFIDENTIALITY RULE</w:t>
      </w:r>
    </w:p>
    <w:p>
      <w:r>
        <w:t>If something serious happens at an event:</w:t>
      </w:r>
    </w:p>
    <w:p>
      <w:r>
        <w:t>Do not allow the team to start discussing it publicly.</w:t>
      </w:r>
    </w:p>
    <w:p>
      <w:r>
        <w:t>There should be:</w:t>
      </w:r>
    </w:p>
    <w:p>
      <w:pPr>
        <w:spacing w:before="100" w:after="160"/>
        <w:ind w:left="461" w:right="259"/>
        <w:pBdr>
          <w:left w:val="single" w:sz="18" w:color="B79F85" w:space="8"/>
        </w:pBdr>
      </w:pPr>
      <w:r>
        <w:rPr>
          <w:i/>
          <w:color w:val="1E4B75"/>
          <w:sz w:val="22"/>
        </w:rPr>
        <w:t>**one authorised communication pathway.**</w:t>
      </w:r>
    </w:p>
    <w:p>
      <w:r>
        <w:t>This prevents:</w:t>
      </w:r>
    </w:p>
    <w:p>
      <w:pPr>
        <w:pStyle w:val="ListBullet"/>
      </w:pPr>
      <w:r>
        <w:t>rumours</w:t>
      </w:r>
    </w:p>
    <w:p>
      <w:pPr>
        <w:pStyle w:val="ListBullet"/>
      </w:pPr>
      <w:r>
        <w:t>contradictory accounts</w:t>
      </w:r>
    </w:p>
    <w:p>
      <w:pPr>
        <w:pStyle w:val="ListBullet"/>
      </w:pPr>
      <w:r>
        <w:t>accidental disclosure</w:t>
      </w:r>
    </w:p>
    <w:p>
      <w:pPr>
        <w:pStyle w:val="ListBullet"/>
      </w:pPr>
      <w:r>
        <w:t>reputational damage.</w:t>
      </w:r>
    </w:p>
    <w:p>
      <w:r>
        <w:t>For sensitive events, consider clear rules around staff phone use.</w:t>
      </w:r>
    </w:p>
    <w:p>
      <w:r>
        <w:t>Questions include:</w:t>
      </w:r>
    </w:p>
    <w:p>
      <w:pPr>
        <w:pStyle w:val="ListBullet"/>
      </w:pPr>
      <w:r>
        <w:t>Can staff photograph?</w:t>
      </w:r>
    </w:p>
    <w:p>
      <w:pPr>
        <w:pStyle w:val="ListBullet"/>
      </w:pPr>
      <w:r>
        <w:t>Can staff record?</w:t>
      </w:r>
    </w:p>
    <w:p>
      <w:pPr>
        <w:pStyle w:val="ListBullet"/>
      </w:pPr>
      <w:r>
        <w:t>Can staff post?</w:t>
      </w:r>
    </w:p>
    <w:p>
      <w:pPr>
        <w:pStyle w:val="ListBullet"/>
      </w:pPr>
      <w:r>
        <w:t>Can staff livestream?</w:t>
      </w:r>
    </w:p>
    <w:p>
      <w:pPr>
        <w:pStyle w:val="ListBullet"/>
      </w:pPr>
      <w:r>
        <w:t>Can staff use personal devices in restricted areas?</w:t>
      </w:r>
    </w:p>
    <w:p>
      <w:r>
        <w:t>For particularly sensitive events:</w:t>
      </w:r>
    </w:p>
    <w:p>
      <w:pPr>
        <w:spacing w:before="100" w:after="160"/>
        <w:ind w:left="461" w:right="259"/>
        <w:pBdr>
          <w:left w:val="single" w:sz="18" w:color="B79F85" w:space="8"/>
        </w:pBdr>
      </w:pPr>
      <w:r>
        <w:rPr>
          <w:i/>
          <w:color w:val="1E4B75"/>
          <w:sz w:val="22"/>
        </w:rPr>
        <w:t>**personal photography may need to be prohibited.**</w:t>
      </w:r>
    </w:p>
    <w:p>
      <w:pPr>
        <w:pStyle w:val="Heading2"/>
      </w:pPr>
      <w:r>
        <w:t>THE VENDOR CONFIDENTIALITY STANDARD</w:t>
      </w:r>
    </w:p>
    <w:p>
      <w:r>
        <w:t>Your vendors are extensions of Maison Doclar.</w:t>
      </w:r>
    </w:p>
    <w:p>
      <w:r>
        <w:t>Therefore supplier agreements should address:</w:t>
      </w:r>
    </w:p>
    <w:p>
      <w:pPr>
        <w:pStyle w:val="ListBullet"/>
      </w:pPr>
      <w:r>
        <w:t>confidentiality</w:t>
      </w:r>
    </w:p>
    <w:p>
      <w:pPr>
        <w:pStyle w:val="ListBullet"/>
      </w:pPr>
      <w:r>
        <w:t>photography</w:t>
      </w:r>
    </w:p>
    <w:p>
      <w:pPr>
        <w:pStyle w:val="ListBullet"/>
      </w:pPr>
      <w:r>
        <w:t>social media</w:t>
      </w:r>
    </w:p>
    <w:p>
      <w:pPr>
        <w:pStyle w:val="ListBullet"/>
      </w:pPr>
      <w:r>
        <w:t>guest information</w:t>
      </w:r>
    </w:p>
    <w:p>
      <w:pPr>
        <w:pStyle w:val="ListBullet"/>
      </w:pPr>
      <w:r>
        <w:t>data handling</w:t>
      </w:r>
    </w:p>
    <w:p>
      <w:pPr>
        <w:pStyle w:val="ListBullet"/>
      </w:pPr>
      <w:r>
        <w:t>publication rights.</w:t>
      </w:r>
    </w:p>
    <w:p>
      <w:r>
        <w:t>A florist may have no malicious intention when posting a beautiful installation.</w:t>
      </w:r>
    </w:p>
    <w:p>
      <w:r>
        <w:t>But the image might reveal:</w:t>
      </w:r>
    </w:p>
    <w:p>
      <w:pPr>
        <w:spacing w:before="100" w:after="160"/>
        <w:ind w:left="461" w:right="259"/>
        <w:pBdr>
          <w:left w:val="single" w:sz="18" w:color="B79F85" w:space="8"/>
        </w:pBdr>
      </w:pPr>
      <w:r>
        <w:rPr>
          <w:i/>
          <w:color w:val="1E4B75"/>
          <w:sz w:val="22"/>
        </w:rPr>
        <w:t>the location of a private event.</w:t>
      </w:r>
    </w:p>
    <w:p>
      <w:pPr>
        <w:pStyle w:val="Heading2"/>
      </w:pPr>
      <w:r>
        <w:t>THE DRIVER</w:t>
      </w:r>
    </w:p>
    <w:p>
      <w:r>
        <w:t>Transportation providers can become particularly sensitive.</w:t>
      </w:r>
    </w:p>
    <w:p>
      <w:r>
        <w:t>Drivers may know:</w:t>
      </w:r>
    </w:p>
    <w:p>
      <w:pPr>
        <w:pStyle w:val="ListBullet"/>
      </w:pPr>
      <w:r>
        <w:t>hotel</w:t>
      </w:r>
    </w:p>
    <w:p>
      <w:pPr>
        <w:pStyle w:val="ListBullet"/>
      </w:pPr>
      <w:r>
        <w:t>residence</w:t>
      </w:r>
    </w:p>
    <w:p>
      <w:pPr>
        <w:pStyle w:val="ListBullet"/>
      </w:pPr>
      <w:r>
        <w:t>arrival time</w:t>
      </w:r>
    </w:p>
    <w:p>
      <w:pPr>
        <w:pStyle w:val="ListBullet"/>
      </w:pPr>
      <w:r>
        <w:t>departure time</w:t>
      </w:r>
    </w:p>
    <w:p>
      <w:pPr>
        <w:pStyle w:val="ListBullet"/>
      </w:pPr>
      <w:r>
        <w:t>guest identity</w:t>
      </w:r>
    </w:p>
    <w:p>
      <w:pPr>
        <w:pStyle w:val="ListBullet"/>
      </w:pPr>
      <w:r>
        <w:t>accompanying guests.</w:t>
      </w:r>
    </w:p>
    <w:p>
      <w:r>
        <w:t>Drivers should understand:</w:t>
      </w:r>
    </w:p>
    <w:p>
      <w:pPr>
        <w:spacing w:before="100" w:after="160"/>
        <w:ind w:left="461" w:right="259"/>
        <w:pBdr>
          <w:left w:val="single" w:sz="18" w:color="B79F85" w:space="8"/>
        </w:pBdr>
      </w:pPr>
      <w:r>
        <w:rPr>
          <w:i/>
          <w:color w:val="1E4B75"/>
          <w:sz w:val="22"/>
        </w:rPr>
        <w:t>**discretion is part of the transportation service.**</w:t>
      </w:r>
    </w:p>
    <w:p>
      <w:pPr>
        <w:pStyle w:val="Heading2"/>
      </w:pPr>
      <w:r>
        <w:t>THE SECURITY INTERFACE</w:t>
      </w:r>
    </w:p>
    <w:p>
      <w:r>
        <w:t>Security teams may possess even more sensitive information.</w:t>
      </w:r>
    </w:p>
    <w:p>
      <w:r>
        <w:t>Maison Doclar should not casually distribute:</w:t>
      </w:r>
    </w:p>
    <w:p>
      <w:pPr>
        <w:pStyle w:val="ListBullet"/>
      </w:pPr>
      <w:r>
        <w:t>security plans</w:t>
      </w:r>
    </w:p>
    <w:p>
      <w:pPr>
        <w:pStyle w:val="ListBullet"/>
      </w:pPr>
      <w:r>
        <w:t>movement routes</w:t>
      </w:r>
    </w:p>
    <w:p>
      <w:pPr>
        <w:pStyle w:val="ListBullet"/>
      </w:pPr>
      <w:r>
        <w:t>protective arrangements</w:t>
      </w:r>
    </w:p>
    <w:p>
      <w:pPr>
        <w:pStyle w:val="ListBullet"/>
      </w:pPr>
      <w:r>
        <w:t>emergency procedures.</w:t>
      </w:r>
    </w:p>
    <w:p>
      <w:r>
        <w:t>Information should be:</w:t>
      </w:r>
    </w:p>
    <w:p>
      <w:pPr>
        <w:spacing w:before="100" w:after="160"/>
        <w:ind w:left="461" w:right="259"/>
        <w:pBdr>
          <w:left w:val="single" w:sz="18" w:color="B79F85" w:space="8"/>
        </w:pBdr>
      </w:pPr>
      <w:r>
        <w:rPr>
          <w:i/>
          <w:color w:val="1E4B75"/>
          <w:sz w:val="22"/>
        </w:rPr>
        <w:t>**compartmentalised.**</w:t>
      </w:r>
    </w:p>
    <w:p>
      <w:pPr>
        <w:pStyle w:val="Heading2"/>
      </w:pPr>
      <w:r>
        <w:t>THE INTERNATIONAL GUEST</w:t>
      </w:r>
    </w:p>
    <w:p>
      <w:r>
        <w:t>International guests may have different expectations about:</w:t>
      </w:r>
    </w:p>
    <w:p>
      <w:pPr>
        <w:pStyle w:val="ListBullet"/>
      </w:pPr>
      <w:r>
        <w:t>privacy</w:t>
      </w:r>
    </w:p>
    <w:p>
      <w:pPr>
        <w:pStyle w:val="ListBullet"/>
      </w:pPr>
      <w:r>
        <w:t>photography</w:t>
      </w:r>
    </w:p>
    <w:p>
      <w:pPr>
        <w:pStyle w:val="ListBullet"/>
      </w:pPr>
      <w:r>
        <w:t>personal space</w:t>
      </w:r>
    </w:p>
    <w:p>
      <w:pPr>
        <w:pStyle w:val="ListBullet"/>
      </w:pPr>
      <w:r>
        <w:t>security</w:t>
      </w:r>
    </w:p>
    <w:p>
      <w:pPr>
        <w:pStyle w:val="ListBullet"/>
      </w:pPr>
      <w:r>
        <w:t>information sharing.</w:t>
      </w:r>
    </w:p>
    <w:p>
      <w:r>
        <w:t>Never assume:</w:t>
      </w:r>
    </w:p>
    <w:p>
      <w:pPr>
        <w:spacing w:before="100" w:after="160"/>
        <w:ind w:left="461" w:right="259"/>
        <w:pBdr>
          <w:left w:val="single" w:sz="18" w:color="B79F85" w:space="8"/>
        </w:pBdr>
      </w:pPr>
      <w:r>
        <w:rPr>
          <w:i/>
          <w:color w:val="1E4B75"/>
          <w:sz w:val="22"/>
        </w:rPr>
        <w:t>"Everyone is comfortable with Nigerian event culture."</w:t>
      </w:r>
    </w:p>
    <w:p>
      <w:r>
        <w:t>The same principle applies in reverse:</w:t>
      </w:r>
    </w:p>
    <w:p>
      <w:pPr>
        <w:spacing w:before="100" w:after="160"/>
        <w:ind w:left="461" w:right="259"/>
        <w:pBdr>
          <w:left w:val="single" w:sz="18" w:color="B79F85" w:space="8"/>
        </w:pBdr>
      </w:pPr>
      <w:r>
        <w:rPr>
          <w:i/>
          <w:color w:val="1E4B75"/>
          <w:sz w:val="22"/>
        </w:rPr>
        <w:t>Nigerian guests may have different expectations from international guests.</w:t>
      </w:r>
    </w:p>
    <w:p>
      <w:r>
        <w:t>The white-glove professional adapts without making the difference awkward.</w:t>
      </w:r>
    </w:p>
    <w:p>
      <w:pPr>
        <w:pStyle w:val="Heading2"/>
      </w:pPr>
      <w:r>
        <w:t>THE CHILDREN OF IMPORTANT GUESTS</w:t>
      </w:r>
    </w:p>
    <w:p>
      <w:r>
        <w:t>Children of prominent guests deserve particular care.</w:t>
      </w:r>
    </w:p>
    <w:p>
      <w:r>
        <w:t>Do not assume:</w:t>
      </w:r>
    </w:p>
    <w:p>
      <w:pPr>
        <w:spacing w:before="100" w:after="160"/>
        <w:ind w:left="461" w:right="259"/>
        <w:pBdr>
          <w:left w:val="single" w:sz="18" w:color="B79F85" w:space="8"/>
        </w:pBdr>
      </w:pPr>
      <w:r>
        <w:rPr>
          <w:i/>
          <w:color w:val="1E4B75"/>
          <w:sz w:val="22"/>
        </w:rPr>
        <w:t>"They're just children."</w:t>
      </w:r>
    </w:p>
    <w:p>
      <w:r>
        <w:t>Their movements, photography and security may require additional consideration.</w:t>
      </w:r>
    </w:p>
    <w:p>
      <w:r>
        <w:t>Especially avoid casually publishing images of children without appropriate authorisation.</w:t>
      </w:r>
    </w:p>
    <w:p>
      <w:pPr>
        <w:pStyle w:val="Heading2"/>
      </w:pPr>
      <w:r>
        <w:t>THE FAMILY PHOTOGRAPH</w:t>
      </w:r>
    </w:p>
    <w:p>
      <w:r>
        <w:t>The family photograph is often one of the most important moments of a private event.</w:t>
      </w:r>
    </w:p>
    <w:p>
      <w:r>
        <w:t>But it can also become chaotic.</w:t>
      </w:r>
    </w:p>
    <w:p>
      <w:r>
        <w:t>Create:</w:t>
      </w:r>
    </w:p>
    <w:p>
      <w:pPr>
        <w:pStyle w:val="ListBullet"/>
      </w:pPr>
      <w:r>
        <w:t>approved groupings</w:t>
      </w:r>
    </w:p>
    <w:p>
      <w:pPr>
        <w:pStyle w:val="ListBullet"/>
      </w:pPr>
      <w:r>
        <w:t>sequence</w:t>
      </w:r>
    </w:p>
    <w:p>
      <w:pPr>
        <w:pStyle w:val="ListBullet"/>
      </w:pPr>
      <w:r>
        <w:t>photographer position</w:t>
      </w:r>
    </w:p>
    <w:p>
      <w:pPr>
        <w:pStyle w:val="ListBullet"/>
      </w:pPr>
      <w:r>
        <w:t>family wrangler</w:t>
      </w:r>
    </w:p>
    <w:p>
      <w:pPr>
        <w:pStyle w:val="ListBullet"/>
      </w:pPr>
      <w:r>
        <w:t>privacy expectations</w:t>
      </w:r>
    </w:p>
    <w:p>
      <w:pPr>
        <w:pStyle w:val="ListBullet"/>
      </w:pPr>
      <w:r>
        <w:t>time limit.</w:t>
      </w:r>
    </w:p>
    <w:p>
      <w:r>
        <w:t>The objective:</w:t>
      </w:r>
    </w:p>
    <w:p>
      <w:pPr>
        <w:spacing w:before="100" w:after="160"/>
        <w:ind w:left="461" w:right="259"/>
        <w:pBdr>
          <w:left w:val="single" w:sz="18" w:color="B79F85" w:space="8"/>
        </w:pBdr>
      </w:pPr>
      <w:r>
        <w:rPr>
          <w:i/>
          <w:color w:val="1E4B75"/>
          <w:sz w:val="22"/>
        </w:rPr>
        <w:t>**beautiful without becoming disruptive.**</w:t>
      </w:r>
    </w:p>
    <w:p>
      <w:pPr>
        <w:pStyle w:val="Heading2"/>
      </w:pPr>
      <w:r>
        <w:t>THE GUEST WHO WANTS A SELFIE</w:t>
      </w:r>
    </w:p>
    <w:p>
      <w:r>
        <w:t>A guest asks a VIP for a selfie.</w:t>
      </w:r>
    </w:p>
    <w:p>
      <w:r>
        <w:t>The VIP appears willing.</w:t>
      </w:r>
    </w:p>
    <w:p>
      <w:r>
        <w:t>Fine.</w:t>
      </w:r>
    </w:p>
    <w:p>
      <w:r>
        <w:t>But if ten people suddenly follow:</w:t>
      </w:r>
    </w:p>
    <w:p>
      <w:pPr>
        <w:spacing w:before="100" w:after="160"/>
        <w:ind w:left="461" w:right="259"/>
        <w:pBdr>
          <w:left w:val="single" w:sz="18" w:color="B79F85" w:space="8"/>
        </w:pBdr>
      </w:pPr>
      <w:r>
        <w:rPr>
          <w:i/>
          <w:color w:val="1E4B75"/>
          <w:sz w:val="22"/>
        </w:rPr>
        <w:t>the interaction becomes a crowd.</w:t>
      </w:r>
    </w:p>
    <w:p>
      <w:r>
        <w:t>A trained team should recognise when:</w:t>
      </w:r>
    </w:p>
    <w:p>
      <w:pPr>
        <w:spacing w:before="100" w:after="160"/>
        <w:ind w:left="461" w:right="259"/>
        <w:pBdr>
          <w:left w:val="single" w:sz="18" w:color="B79F85" w:space="8"/>
        </w:pBdr>
      </w:pPr>
      <w:r>
        <w:rPr>
          <w:i/>
          <w:color w:val="1E4B75"/>
          <w:sz w:val="22"/>
        </w:rPr>
        <w:t>one photograph is becoming a photo line.</w:t>
      </w:r>
    </w:p>
    <w:p>
      <w:r>
        <w:t>And manage the transition gracefully.</w:t>
      </w:r>
    </w:p>
    <w:p>
      <w:r>
        <w:t>Language itself matters.</w:t>
      </w:r>
    </w:p>
    <w:p>
      <w:r>
        <w:t>Avoid:</w:t>
      </w:r>
    </w:p>
    <w:p>
      <w:pPr>
        <w:spacing w:before="100" w:after="160"/>
        <w:ind w:left="461" w:right="259"/>
        <w:pBdr>
          <w:left w:val="single" w:sz="18" w:color="B79F85" w:space="8"/>
        </w:pBdr>
      </w:pPr>
      <w:r>
        <w:rPr>
          <w:i/>
          <w:color w:val="1E4B75"/>
          <w:sz w:val="22"/>
        </w:rPr>
        <w:t>"The VIP is here."</w:t>
      </w:r>
    </w:p>
    <w:p>
      <w:r>
        <w:t>Prefer:</w:t>
      </w:r>
    </w:p>
    <w:p>
      <w:pPr>
        <w:spacing w:before="100" w:after="160"/>
        <w:ind w:left="461" w:right="259"/>
        <w:pBdr>
          <w:left w:val="single" w:sz="18" w:color="B79F85" w:space="8"/>
        </w:pBdr>
      </w:pPr>
      <w:r>
        <w:rPr>
          <w:i/>
          <w:color w:val="1E4B75"/>
          <w:sz w:val="22"/>
        </w:rPr>
        <w:t>"Mr. Adewale has arrived."</w:t>
      </w:r>
    </w:p>
    <w:p>
      <w:r>
        <w:t>Avoid:</w:t>
      </w:r>
    </w:p>
    <w:p>
      <w:pPr>
        <w:spacing w:before="100" w:after="160"/>
        <w:ind w:left="461" w:right="259"/>
        <w:pBdr>
          <w:left w:val="single" w:sz="18" w:color="B79F85" w:space="8"/>
        </w:pBdr>
      </w:pPr>
      <w:r>
        <w:rPr>
          <w:i/>
          <w:color w:val="1E4B75"/>
          <w:sz w:val="22"/>
        </w:rPr>
        <w:t>"The difficult guest."</w:t>
      </w:r>
    </w:p>
    <w:p>
      <w:r>
        <w:t>Prefer:</w:t>
      </w:r>
    </w:p>
    <w:p>
      <w:pPr>
        <w:spacing w:before="100" w:after="160"/>
        <w:ind w:left="461" w:right="259"/>
        <w:pBdr>
          <w:left w:val="single" w:sz="18" w:color="B79F85" w:space="8"/>
        </w:pBdr>
      </w:pPr>
      <w:r>
        <w:rPr>
          <w:i/>
          <w:color w:val="1E4B75"/>
          <w:sz w:val="22"/>
        </w:rPr>
        <w:t>"Guest requiring additional assistance."</w:t>
      </w:r>
    </w:p>
    <w:p>
      <w:r>
        <w:t>Avoid:</w:t>
      </w:r>
    </w:p>
    <w:p>
      <w:pPr>
        <w:spacing w:before="100" w:after="160"/>
        <w:ind w:left="461" w:right="259"/>
        <w:pBdr>
          <w:left w:val="single" w:sz="18" w:color="B79F85" w:space="8"/>
        </w:pBdr>
      </w:pPr>
      <w:r>
        <w:rPr>
          <w:i/>
          <w:color w:val="1E4B75"/>
          <w:sz w:val="22"/>
        </w:rPr>
        <w:t>"The rich family."</w:t>
      </w:r>
    </w:p>
    <w:p>
      <w:r>
        <w:t>Prefer:</w:t>
      </w:r>
    </w:p>
    <w:p>
      <w:pPr>
        <w:spacing w:before="100" w:after="160"/>
        <w:ind w:left="461" w:right="259"/>
        <w:pBdr>
          <w:left w:val="single" w:sz="18" w:color="B79F85" w:space="8"/>
        </w:pBdr>
      </w:pPr>
      <w:r>
        <w:rPr>
          <w:i/>
          <w:color w:val="1E4B75"/>
          <w:sz w:val="22"/>
        </w:rPr>
        <w:t>**the family name or appropriate title.**</w:t>
      </w:r>
    </w:p>
    <w:p>
      <w:r>
        <w:t>Professional language creates professional behaviour.</w:t>
      </w:r>
    </w:p>
    <w:p>
      <w:pPr>
        <w:pStyle w:val="Heading2"/>
      </w:pPr>
      <w:r>
        <w:t>THE GUEST'S DIGNITY</w:t>
      </w:r>
    </w:p>
    <w:p>
      <w:r>
        <w:t>Discretion is ultimately about:</w:t>
      </w:r>
    </w:p>
    <w:p>
      <w:pPr>
        <w:spacing w:before="100" w:after="160"/>
        <w:ind w:left="461" w:right="259"/>
        <w:pBdr>
          <w:left w:val="single" w:sz="18" w:color="B79F85" w:space="8"/>
        </w:pBdr>
      </w:pPr>
      <w:r>
        <w:rPr>
          <w:i/>
          <w:color w:val="1E4B75"/>
          <w:sz w:val="22"/>
        </w:rPr>
        <w:t>**dignity.**</w:t>
      </w:r>
    </w:p>
    <w:p>
      <w:r>
        <w:t>A guest should not feel:</w:t>
      </w:r>
    </w:p>
    <w:p>
      <w:pPr>
        <w:pStyle w:val="ListBullet"/>
      </w:pPr>
      <w:r>
        <w:t>watched</w:t>
      </w:r>
    </w:p>
    <w:p>
      <w:pPr>
        <w:pStyle w:val="ListBullet"/>
      </w:pPr>
      <w:r>
        <w:t>discussed</w:t>
      </w:r>
    </w:p>
    <w:p>
      <w:pPr>
        <w:pStyle w:val="ListBullet"/>
      </w:pPr>
      <w:r>
        <w:t>exposed</w:t>
      </w:r>
    </w:p>
    <w:p>
      <w:pPr>
        <w:pStyle w:val="ListBullet"/>
      </w:pPr>
      <w:r>
        <w:t>handled like an object</w:t>
      </w:r>
    </w:p>
    <w:p>
      <w:pPr>
        <w:pStyle w:val="ListBullet"/>
      </w:pPr>
      <w:r>
        <w:t>used for publicity</w:t>
      </w:r>
    </w:p>
    <w:p>
      <w:pPr>
        <w:pStyle w:val="ListBullet"/>
      </w:pPr>
      <w:r>
        <w:t>treated as a status trophy.</w:t>
      </w:r>
    </w:p>
    <w:p>
      <w:r>
        <w:t>Even VIP service can become uncomfortable if it is too visible.</w:t>
      </w:r>
    </w:p>
    <w:p>
      <w:pPr>
        <w:pStyle w:val="Heading2"/>
      </w:pPr>
      <w:r>
        <w:t>THE MAISON DOCLAR DISCRETION STANDARD</w:t>
      </w:r>
    </w:p>
    <w:p>
      <w:r>
        <w:t>The guest should feel:</w:t>
      </w:r>
    </w:p>
    <w:p>
      <w:pPr>
        <w:spacing w:before="100" w:after="160"/>
        <w:ind w:left="461" w:right="259"/>
        <w:pBdr>
          <w:left w:val="single" w:sz="18" w:color="B79F85" w:space="8"/>
        </w:pBdr>
      </w:pPr>
      <w:r>
        <w:rPr>
          <w:i/>
          <w:color w:val="1E4B75"/>
          <w:sz w:val="22"/>
        </w:rPr>
        <w:t>**known, but not watched.**</w:t>
      </w:r>
    </w:p>
    <w:p>
      <w:pPr>
        <w:spacing w:before="100" w:after="160"/>
        <w:ind w:left="461" w:right="259"/>
        <w:pBdr>
          <w:left w:val="single" w:sz="18" w:color="B79F85" w:space="8"/>
        </w:pBdr>
      </w:pPr>
      <w:r>
        <w:rPr>
          <w:i/>
          <w:color w:val="1E4B75"/>
          <w:sz w:val="22"/>
        </w:rPr>
        <w:t>**cared for, but not controlled.**</w:t>
      </w:r>
    </w:p>
    <w:p>
      <w:pPr>
        <w:spacing w:before="100" w:after="160"/>
        <w:ind w:left="461" w:right="259"/>
        <w:pBdr>
          <w:left w:val="single" w:sz="18" w:color="B79F85" w:space="8"/>
        </w:pBdr>
      </w:pPr>
      <w:r>
        <w:rPr>
          <w:i/>
          <w:color w:val="1E4B75"/>
          <w:sz w:val="22"/>
        </w:rPr>
        <w:t>**recognised, but not displayed.**</w:t>
      </w:r>
    </w:p>
    <w:p>
      <w:pPr>
        <w:spacing w:before="100" w:after="160"/>
        <w:ind w:left="461" w:right="259"/>
        <w:pBdr>
          <w:left w:val="single" w:sz="18" w:color="B79F85" w:space="8"/>
        </w:pBdr>
      </w:pPr>
      <w:r>
        <w:rPr>
          <w:i/>
          <w:color w:val="1E4B75"/>
          <w:sz w:val="22"/>
        </w:rPr>
        <w:t>**important, but not exploited.**</w:t>
      </w:r>
    </w:p>
    <w:p>
      <w:r>
        <w:t>That is white-glove discretion.</w:t>
      </w:r>
    </w:p>
    <w:p>
      <w:pPr>
        <w:pStyle w:val="Heading2"/>
      </w:pPr>
      <w:r>
        <w:t>THE DISCRETION LADDER</w:t>
      </w:r>
    </w:p>
    <w:p>
      <w:r>
        <w:t>Think of privacy as a spectrum:</w:t>
      </w:r>
    </w:p>
    <w:p>
      <w:pPr>
        <w:pStyle w:val="Heading4"/>
      </w:pPr>
      <w:r>
        <w:t>LEVEL 1</w:t>
      </w:r>
    </w:p>
    <w:p>
      <w:r>
        <w:t>Normal guest privacy.</w:t>
      </w:r>
    </w:p>
    <w:p>
      <w:pPr>
        <w:pStyle w:val="Heading4"/>
      </w:pPr>
      <w:r>
        <w:t>LEVEL 2</w:t>
      </w:r>
    </w:p>
    <w:p>
      <w:r>
        <w:t>Enhanced privacy.</w:t>
      </w:r>
    </w:p>
    <w:p>
      <w:pPr>
        <w:pStyle w:val="Heading4"/>
      </w:pPr>
      <w:r>
        <w:t>LEVEL 3</w:t>
      </w:r>
    </w:p>
    <w:p>
      <w:r>
        <w:t>Restricted photography.</w:t>
      </w:r>
    </w:p>
    <w:p>
      <w:pPr>
        <w:pStyle w:val="Heading4"/>
      </w:pPr>
      <w:r>
        <w:t>LEVEL 4</w:t>
      </w:r>
    </w:p>
    <w:p>
      <w:r>
        <w:t>Restricted access.</w:t>
      </w:r>
    </w:p>
    <w:p>
      <w:pPr>
        <w:pStyle w:val="Heading4"/>
      </w:pPr>
      <w:r>
        <w:t>LEVEL 5</w:t>
      </w:r>
    </w:p>
    <w:p>
      <w:r>
        <w:t>Highly confidential handling.</w:t>
      </w:r>
    </w:p>
    <w:p>
      <w:r>
        <w:t>Different guests and events may require different levels.</w:t>
      </w:r>
    </w:p>
    <w:p>
      <w:pPr>
        <w:pStyle w:val="Heading2"/>
      </w:pPr>
      <w:r>
        <w:t>THE CONFIDENTIALITY INCIDENT</w:t>
      </w:r>
    </w:p>
    <w:p>
      <w:r>
        <w:t>Suppose a staff member accidentally sends a VIP's hotel information to the wrong WhatsApp group.</w:t>
      </w:r>
    </w:p>
    <w:p>
      <w:r>
        <w:t>What should happen?</w:t>
      </w:r>
    </w:p>
    <w:p>
      <w:r>
        <w:t>Not:</w:t>
      </w:r>
    </w:p>
    <w:p>
      <w:pPr>
        <w:spacing w:before="100" w:after="160"/>
        <w:ind w:left="461" w:right="259"/>
        <w:pBdr>
          <w:left w:val="single" w:sz="18" w:color="B79F85" w:space="8"/>
        </w:pBdr>
      </w:pPr>
      <w:r>
        <w:rPr>
          <w:i/>
          <w:color w:val="1E4B75"/>
          <w:sz w:val="22"/>
        </w:rPr>
        <w:t>panic.</w:t>
      </w:r>
    </w:p>
    <w:p>
      <w:r>
        <w:t>Not:</w:t>
      </w:r>
    </w:p>
    <w:p>
      <w:pPr>
        <w:spacing w:before="100" w:after="160"/>
        <w:ind w:left="461" w:right="259"/>
        <w:pBdr>
          <w:left w:val="single" w:sz="18" w:color="B79F85" w:space="8"/>
        </w:pBdr>
      </w:pPr>
      <w:r>
        <w:rPr>
          <w:i/>
          <w:color w:val="1E4B75"/>
          <w:sz w:val="22"/>
        </w:rPr>
        <w:t>delete and pretend nothing happened.</w:t>
      </w:r>
    </w:p>
    <w:p>
      <w:r>
        <w:t>First:</w:t>
      </w:r>
    </w:p>
    <w:p>
      <w:pPr>
        <w:pStyle w:val="Heading4"/>
      </w:pPr>
      <w:r>
        <w:t>CONTAIN</w:t>
      </w:r>
    </w:p>
    <w:p>
      <w:r>
        <w:t>Stop further distribution.</w:t>
      </w:r>
    </w:p>
    <w:p>
      <w:r>
        <w:t>What information was exposed?</w:t>
      </w:r>
    </w:p>
    <w:p>
      <w:pPr>
        <w:pStyle w:val="Heading4"/>
      </w:pPr>
      <w:r>
        <w:t>ESCALATE</w:t>
      </w:r>
    </w:p>
    <w:p>
      <w:r>
        <w:t>Notify the appropriate internal authority.</w:t>
      </w:r>
    </w:p>
    <w:p>
      <w:pPr>
        <w:pStyle w:val="Heading4"/>
      </w:pPr>
      <w:r>
        <w:t>PROTECT</w:t>
      </w:r>
    </w:p>
    <w:p>
      <w:r>
        <w:t>Determine whether the guest is affected.</w:t>
      </w:r>
    </w:p>
    <w:p>
      <w:pPr>
        <w:pStyle w:val="Heading4"/>
      </w:pPr>
      <w:r>
        <w:t>DOCUMENT</w:t>
      </w:r>
    </w:p>
    <w:p>
      <w:r>
        <w:t>Record the incident.</w:t>
      </w:r>
    </w:p>
    <w:p>
      <w:pPr>
        <w:pStyle w:val="Heading4"/>
      </w:pPr>
      <w:r>
        <w:t>REVIEW</w:t>
      </w:r>
    </w:p>
    <w:p>
      <w:r>
        <w:t>Identify how it happened.</w:t>
      </w:r>
    </w:p>
    <w:p>
      <w:r>
        <w:t>This mirrors the incident-management principles we established earlier.</w:t>
      </w:r>
    </w:p>
    <w:p>
      <w:pPr>
        <w:pStyle w:val="Heading2"/>
      </w:pPr>
      <w:r>
        <w:t>THE MAISON DOCLAR CONFIDENTIALITY CULTURE</w:t>
      </w:r>
    </w:p>
    <w:p>
      <w:r>
        <w:t>Confidentiality cannot exist merely in a contract.</w:t>
      </w:r>
    </w:p>
    <w:p>
      <w:r>
        <w:t>It must become:</w:t>
      </w:r>
    </w:p>
    <w:p>
      <w:pPr>
        <w:spacing w:before="100" w:after="160"/>
        <w:ind w:left="461" w:right="259"/>
        <w:pBdr>
          <w:left w:val="single" w:sz="18" w:color="B79F85" w:space="8"/>
        </w:pBdr>
      </w:pPr>
      <w:r>
        <w:rPr>
          <w:i/>
          <w:color w:val="1E4B75"/>
          <w:sz w:val="22"/>
        </w:rPr>
        <w:t>**a behavioural culture.**</w:t>
      </w:r>
    </w:p>
    <w:p>
      <w:r>
        <w:t>The team should understand:</w:t>
      </w:r>
    </w:p>
    <w:p>
      <w:pPr>
        <w:spacing w:before="100" w:after="160"/>
        <w:ind w:left="461" w:right="259"/>
        <w:pBdr>
          <w:left w:val="single" w:sz="18" w:color="B79F85" w:space="8"/>
        </w:pBdr>
      </w:pPr>
      <w:r>
        <w:rPr>
          <w:i/>
          <w:color w:val="1E4B75"/>
          <w:sz w:val="22"/>
        </w:rPr>
        <w:t>"We are trusted with things other people are not trusted with."</w:t>
      </w:r>
    </w:p>
    <w:p>
      <w:r>
        <w:t>That is a privilege.</w:t>
      </w:r>
    </w:p>
    <w:p>
      <w:r>
        <w:t>And:</w:t>
      </w:r>
    </w:p>
    <w:p>
      <w:pPr>
        <w:spacing w:before="100" w:after="160"/>
        <w:ind w:left="461" w:right="259"/>
        <w:pBdr>
          <w:left w:val="single" w:sz="18" w:color="B79F85" w:space="8"/>
        </w:pBdr>
      </w:pPr>
      <w:r>
        <w:rPr>
          <w:i/>
          <w:color w:val="1E4B75"/>
          <w:sz w:val="22"/>
        </w:rPr>
        <w:t>**a responsibility.**</w:t>
      </w:r>
    </w:p>
    <w:p>
      <w:pPr>
        <w:pStyle w:val="Heading4"/>
      </w:pPr>
      <w:r>
        <w:t>1. Information is an asset.</w:t>
      </w:r>
    </w:p>
    <w:p>
      <w:pPr>
        <w:pStyle w:val="Heading4"/>
      </w:pPr>
      <w:r>
        <w:t>2. Need-to-know beats curiosity.</w:t>
      </w:r>
    </w:p>
    <w:p>
      <w:pPr>
        <w:pStyle w:val="Heading4"/>
      </w:pPr>
      <w:r>
        <w:t>3. Operational information is not automatically public information.</w:t>
      </w:r>
    </w:p>
    <w:p>
      <w:pPr>
        <w:pStyle w:val="Heading4"/>
      </w:pPr>
      <w:r>
        <w:t>4. Privacy includes access, movement, conversation, images and data.</w:t>
      </w:r>
    </w:p>
    <w:p>
      <w:pPr>
        <w:pStyle w:val="Heading4"/>
      </w:pPr>
      <w:r>
        <w:t>5. Never gossip about guests.</w:t>
      </w:r>
    </w:p>
    <w:p>
      <w:pPr>
        <w:pStyle w:val="Heading4"/>
      </w:pPr>
      <w:r>
        <w:t>6. Never assume a beautiful image is authorised for publication.</w:t>
      </w:r>
    </w:p>
    <w:p>
      <w:pPr>
        <w:pStyle w:val="Heading4"/>
      </w:pPr>
      <w:r>
        <w:t>7. Segment sensitive information.</w:t>
      </w:r>
    </w:p>
    <w:p>
      <w:pPr>
        <w:pStyle w:val="Heading4"/>
      </w:pPr>
      <w:r>
        <w:t>8. Control access to private spaces.</w:t>
      </w:r>
    </w:p>
    <w:p>
      <w:pPr>
        <w:pStyle w:val="Heading4"/>
      </w:pPr>
      <w:r>
        <w:t>9. Treat vendors as extensions of Maison Doclar's confidentiality culture.</w:t>
      </w:r>
    </w:p>
    <w:p>
      <w:pPr>
        <w:pStyle w:val="Heading4"/>
      </w:pPr>
      <w:r>
        <w:t>10. Discretion is one of the clearest signatures of true luxury.</w:t>
      </w:r>
    </w:p>
    <w:p>
      <w:pPr>
        <w:pStyle w:val="Heading2"/>
      </w:pPr>
      <w:r>
        <w:t>THE MAISON DOCLAR DISCRETION CHARTER</w:t>
      </w:r>
    </w:p>
    <w:p>
      <w:r>
        <w:t xml:space="preserve">Create </w:t>
      </w:r>
      <w:r>
        <w:rPr>
          <w:b/>
          <w:i w:val="0"/>
        </w:rPr>
        <w:t>10 rules</w:t>
      </w:r>
      <w:r>
        <w:t xml:space="preserve"> that every Maison Doclar employee, contractor, photographer, driver and vendor must understand before working on a premium event.</w:t>
      </w:r>
    </w:p>
    <w:p>
      <w:r>
        <w:t>And finally answer the question that sits at the heart of this module:</w:t>
      </w:r>
    </w:p>
    <w:p>
      <w:pPr>
        <w:spacing w:before="100" w:after="160"/>
        <w:ind w:left="461" w:right="259"/>
        <w:pBdr>
          <w:left w:val="single" w:sz="18" w:color="B79F85" w:space="8"/>
        </w:pBdr>
      </w:pPr>
      <w:r>
        <w:rPr>
          <w:i/>
          <w:color w:val="1E4B75"/>
          <w:sz w:val="22"/>
        </w:rPr>
        <w:t>**If a guest gives Maison Doclar access to their private world, what does Maison Doclar owe them in return?**</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pPr>
        <w:pStyle w:val="Heading1"/>
      </w:pPr>
      <w:r>
        <w:t>PART VII — THE HOST AND THE STANDARD</w:t>
      </w:r>
    </w:p>
    <w:p>
      <w:r>
        <w:t>This part consolidates related source modules into one authoritative learning sequence. Repeated statements are retained once in their clearest operational form; distinctive examples and applications remain.</w:t>
      </w:r>
    </w:p>
    <w:p>
      <w:r>
        <w:br w:type="page"/>
      </w:r>
    </w:p>
    <w:p>
      <w:pPr>
        <w:pStyle w:val="Heading1"/>
      </w:pPr>
      <w:r>
        <w:t>Chapter 21 — The Art of Host and Principal Management</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M26, M29 host-management extension. Detailed doctrine consolidated without changing its operating intent.</w:t>
            </w:r>
          </w:p>
        </w:tc>
      </w:tr>
    </w:tbl>
    <w:p>
      <w:pPr>
        <w:pStyle w:val="Heading3"/>
      </w:pPr>
      <w:r>
        <w:t>Managing the Principal, Family &amp; Inner Circle</w:t>
      </w:r>
    </w:p>
    <w:p>
      <w:r>
        <w:t>We have spent much of this programme looking at the guest.</w:t>
      </w:r>
    </w:p>
    <w:p>
      <w:r>
        <w:t>Now we turn the lens around.</w:t>
      </w:r>
    </w:p>
    <w:p>
      <w:r>
        <w:t>Because at a high-end event, there is another person whose experience can determine whether the entire operation succeeds:</w:t>
      </w:r>
    </w:p>
    <w:p>
      <w:pPr>
        <w:spacing w:before="100" w:after="160"/>
        <w:ind w:left="461" w:right="259"/>
        <w:pBdr>
          <w:left w:val="single" w:sz="18" w:color="B79F85" w:space="8"/>
        </w:pBdr>
      </w:pPr>
      <w:r>
        <w:rPr>
          <w:i/>
          <w:color w:val="1E4B75"/>
          <w:sz w:val="22"/>
        </w:rPr>
        <w:t>**the host.**</w:t>
      </w:r>
    </w:p>
    <w:p>
      <w:r>
        <w:t>And this is where many event professionals make a fundamental mistake.</w:t>
      </w:r>
    </w:p>
    <w:p>
      <w:r>
        <w:t>They believe their job is to:</w:t>
      </w:r>
    </w:p>
    <w:p>
      <w:pPr>
        <w:spacing w:before="100" w:after="160"/>
        <w:ind w:left="461" w:right="259"/>
        <w:pBdr>
          <w:left w:val="single" w:sz="18" w:color="B79F85" w:space="8"/>
        </w:pBdr>
      </w:pPr>
      <w:r>
        <w:rPr>
          <w:i/>
          <w:color w:val="1E4B75"/>
          <w:sz w:val="22"/>
        </w:rPr>
        <w:t>**do whatever the host asks.**</w:t>
      </w:r>
    </w:p>
    <w:p>
      <w:r>
        <w:t>That is not senior-level event management.</w:t>
      </w:r>
    </w:p>
    <w:p>
      <w:r>
        <w:t>Your responsibility is to understand what the host is trying to achieve, protect them from unnecessary operational pressure, anticipate what they will need, and quietly manage the environment around them.</w:t>
      </w:r>
    </w:p>
    <w:p>
      <w:r>
        <w:t>The host should feel:</w:t>
      </w:r>
    </w:p>
    <w:p>
      <w:pPr>
        <w:spacing w:before="100" w:after="160"/>
        <w:ind w:left="461" w:right="259"/>
        <w:pBdr>
          <w:left w:val="single" w:sz="18" w:color="B79F85" w:space="8"/>
        </w:pBdr>
      </w:pPr>
      <w:r>
        <w:rPr>
          <w:i/>
          <w:color w:val="1E4B75"/>
          <w:sz w:val="22"/>
        </w:rPr>
        <w:t>**in control without having to control everything.**</w:t>
      </w:r>
    </w:p>
    <w:p>
      <w:r>
        <w:t>That is the objective.</w:t>
      </w:r>
    </w:p>
    <w:p>
      <w:pPr>
        <w:pStyle w:val="Heading2"/>
      </w:pPr>
      <w:r>
        <w:t>THE CENTRAL PRINCIPLE</w:t>
      </w:r>
    </w:p>
    <w:p>
      <w:pPr>
        <w:spacing w:before="100" w:after="160"/>
        <w:ind w:left="461" w:right="259"/>
        <w:pBdr>
          <w:left w:val="single" w:sz="18" w:color="B79F85" w:space="8"/>
        </w:pBdr>
      </w:pPr>
      <w:r>
        <w:rPr>
          <w:i/>
          <w:color w:val="1E4B75"/>
          <w:sz w:val="22"/>
        </w:rPr>
        <w:t>**The guest experiences the event. The host owns the memory of it.**</w:t>
      </w:r>
    </w:p>
    <w:p>
      <w:r>
        <w:t>A guest may remember:</w:t>
      </w:r>
    </w:p>
    <w:p>
      <w:pPr>
        <w:pStyle w:val="ListBullet"/>
      </w:pPr>
      <w:r>
        <w:t>the food</w:t>
      </w:r>
    </w:p>
    <w:p>
      <w:pPr>
        <w:pStyle w:val="ListBullet"/>
      </w:pPr>
      <w:r>
        <w:t>the flowers</w:t>
      </w:r>
    </w:p>
    <w:p>
      <w:pPr>
        <w:pStyle w:val="ListBullet"/>
      </w:pPr>
      <w:r>
        <w:t>the music</w:t>
      </w:r>
    </w:p>
    <w:p>
      <w:pPr>
        <w:pStyle w:val="ListBullet"/>
      </w:pPr>
      <w:r>
        <w:t>the welcome</w:t>
      </w:r>
    </w:p>
    <w:p>
      <w:r>
        <w:t>But the host remembers:</w:t>
      </w:r>
    </w:p>
    <w:p>
      <w:pPr>
        <w:pStyle w:val="ListBullet"/>
      </w:pPr>
      <w:r>
        <w:t>what went wrong</w:t>
      </w:r>
    </w:p>
    <w:p>
      <w:pPr>
        <w:pStyle w:val="ListBullet"/>
      </w:pPr>
      <w:r>
        <w:t>who was difficult</w:t>
      </w:r>
    </w:p>
    <w:p>
      <w:pPr>
        <w:pStyle w:val="ListBullet"/>
      </w:pPr>
      <w:r>
        <w:t>what they had to personally intervene in</w:t>
      </w:r>
    </w:p>
    <w:p>
      <w:pPr>
        <w:pStyle w:val="ListBullet"/>
      </w:pPr>
      <w:r>
        <w:t>who was neglected</w:t>
      </w:r>
    </w:p>
    <w:p>
      <w:pPr>
        <w:pStyle w:val="ListBullet"/>
      </w:pPr>
      <w:r>
        <w:t>what they were embarrassed by</w:t>
      </w:r>
    </w:p>
    <w:p>
      <w:pPr>
        <w:pStyle w:val="ListBullet"/>
      </w:pPr>
      <w:r>
        <w:t>what they were forced to decide</w:t>
      </w:r>
    </w:p>
    <w:p>
      <w:pPr>
        <w:pStyle w:val="ListBullet"/>
      </w:pPr>
      <w:r>
        <w:t>whether their family was properly cared for.</w:t>
      </w:r>
    </w:p>
    <w:p>
      <w:r>
        <w:t>Therefore:</w:t>
      </w:r>
    </w:p>
    <w:p>
      <w:pPr>
        <w:spacing w:before="100" w:after="160"/>
        <w:ind w:left="461" w:right="259"/>
        <w:pBdr>
          <w:left w:val="single" w:sz="18" w:color="B79F85" w:space="8"/>
        </w:pBdr>
      </w:pPr>
      <w:r>
        <w:rPr>
          <w:i/>
          <w:color w:val="1E4B75"/>
          <w:sz w:val="22"/>
        </w:rPr>
        <w:t>**protecting the host's cognitive and emotional bandwidth is part of luxury service.**</w:t>
      </w:r>
    </w:p>
    <w:p>
      <w:pPr>
        <w:pStyle w:val="Heading2"/>
      </w:pPr>
      <w:r>
        <w:t>THE HOST IS NOT THE EVENT MANAGER</w:t>
      </w:r>
    </w:p>
    <w:p>
      <w:r>
        <w:t>This distinction is crucial.</w:t>
      </w:r>
    </w:p>
    <w:p>
      <w:r>
        <w:t>The host should not be:</w:t>
      </w:r>
    </w:p>
    <w:p>
      <w:pPr>
        <w:spacing w:before="100" w:after="160"/>
        <w:ind w:left="461" w:right="259"/>
        <w:pBdr>
          <w:left w:val="single" w:sz="18" w:color="B79F85" w:space="8"/>
        </w:pBdr>
      </w:pPr>
      <w:r>
        <w:rPr>
          <w:i/>
          <w:color w:val="1E4B75"/>
          <w:sz w:val="22"/>
        </w:rPr>
        <w:t>calling vendors</w:t>
      </w:r>
    </w:p>
    <w:p>
      <w:pPr>
        <w:spacing w:before="100" w:after="160"/>
        <w:ind w:left="461" w:right="259"/>
        <w:pBdr>
          <w:left w:val="single" w:sz="18" w:color="B79F85" w:space="8"/>
        </w:pBdr>
      </w:pPr>
      <w:r>
        <w:rPr>
          <w:i/>
          <w:color w:val="1E4B75"/>
          <w:sz w:val="22"/>
        </w:rPr>
        <w:t>looking for missing guests</w:t>
      </w:r>
    </w:p>
    <w:p>
      <w:pPr>
        <w:spacing w:before="100" w:after="160"/>
        <w:ind w:left="461" w:right="259"/>
        <w:pBdr>
          <w:left w:val="single" w:sz="18" w:color="B79F85" w:space="8"/>
        </w:pBdr>
      </w:pPr>
      <w:r>
        <w:rPr>
          <w:i/>
          <w:color w:val="1E4B75"/>
          <w:sz w:val="22"/>
        </w:rPr>
        <w:t>resolving seating disputes</w:t>
      </w:r>
    </w:p>
    <w:p>
      <w:pPr>
        <w:spacing w:before="100" w:after="160"/>
        <w:ind w:left="461" w:right="259"/>
        <w:pBdr>
          <w:left w:val="single" w:sz="18" w:color="B79F85" w:space="8"/>
        </w:pBdr>
      </w:pPr>
      <w:r>
        <w:rPr>
          <w:i/>
          <w:color w:val="1E4B75"/>
          <w:sz w:val="22"/>
        </w:rPr>
        <w:t>asking where the photographer is</w:t>
      </w:r>
    </w:p>
    <w:p>
      <w:pPr>
        <w:spacing w:before="100" w:after="160"/>
        <w:ind w:left="461" w:right="259"/>
        <w:pBdr>
          <w:left w:val="single" w:sz="18" w:color="B79F85" w:space="8"/>
        </w:pBdr>
      </w:pPr>
      <w:r>
        <w:rPr>
          <w:i/>
          <w:color w:val="1E4B75"/>
          <w:sz w:val="22"/>
        </w:rPr>
        <w:t>chasing the MC</w:t>
      </w:r>
    </w:p>
    <w:p>
      <w:pPr>
        <w:spacing w:before="100" w:after="160"/>
        <w:ind w:left="461" w:right="259"/>
        <w:pBdr>
          <w:left w:val="single" w:sz="18" w:color="B79F85" w:space="8"/>
        </w:pBdr>
      </w:pPr>
      <w:r>
        <w:rPr>
          <w:i/>
          <w:color w:val="1E4B75"/>
          <w:sz w:val="22"/>
        </w:rPr>
        <w:t>checking whether food has arrived</w:t>
      </w:r>
    </w:p>
    <w:p>
      <w:pPr>
        <w:spacing w:before="100" w:after="160"/>
        <w:ind w:left="461" w:right="259"/>
        <w:pBdr>
          <w:left w:val="single" w:sz="18" w:color="B79F85" w:space="8"/>
        </w:pBdr>
      </w:pPr>
      <w:r>
        <w:rPr>
          <w:i/>
          <w:color w:val="1E4B75"/>
          <w:sz w:val="22"/>
        </w:rPr>
        <w:t>coordinating transportation</w:t>
      </w:r>
    </w:p>
    <w:p>
      <w:pPr>
        <w:spacing w:before="100" w:after="160"/>
        <w:ind w:left="461" w:right="259"/>
        <w:pBdr>
          <w:left w:val="single" w:sz="18" w:color="B79F85" w:space="8"/>
        </w:pBdr>
      </w:pPr>
      <w:r>
        <w:rPr>
          <w:i/>
          <w:color w:val="1E4B75"/>
          <w:sz w:val="22"/>
        </w:rPr>
        <w:t>answering operational questions.</w:t>
      </w:r>
    </w:p>
    <w:p>
      <w:r>
        <w:t>If the host is doing these things:</w:t>
      </w:r>
    </w:p>
    <w:p>
      <w:pPr>
        <w:spacing w:before="100" w:after="160"/>
        <w:ind w:left="461" w:right="259"/>
        <w:pBdr>
          <w:left w:val="single" w:sz="18" w:color="B79F85" w:space="8"/>
        </w:pBdr>
      </w:pPr>
      <w:r>
        <w:rPr>
          <w:i/>
          <w:color w:val="1E4B75"/>
          <w:sz w:val="22"/>
        </w:rPr>
        <w:t>**Maison Doclar has failed to absorb the complexity.**</w:t>
      </w:r>
    </w:p>
    <w:p>
      <w:pPr>
        <w:pStyle w:val="Heading2"/>
      </w:pPr>
      <w:r>
        <w:t>THE HOST'S THREE ROLES</w:t>
      </w:r>
    </w:p>
    <w:p>
      <w:r>
        <w:t>During a major event, the principal is simultaneously:</w:t>
      </w:r>
    </w:p>
    <w:p>
      <w:pPr>
        <w:pStyle w:val="Heading4"/>
      </w:pPr>
      <w:r>
        <w:t>1. HOST</w:t>
      </w:r>
    </w:p>
    <w:p>
      <w:r>
        <w:t>They need to welcome and engage guests.</w:t>
      </w:r>
    </w:p>
    <w:p>
      <w:pPr>
        <w:pStyle w:val="Heading4"/>
      </w:pPr>
      <w:r>
        <w:t>2. PRINCIPAL</w:t>
      </w:r>
    </w:p>
    <w:p>
      <w:r>
        <w:t>They may have ceremonial responsibilities.</w:t>
      </w:r>
    </w:p>
    <w:p>
      <w:pPr>
        <w:pStyle w:val="Heading4"/>
      </w:pPr>
      <w:r>
        <w:t>3. HUMAN BEING</w:t>
      </w:r>
    </w:p>
    <w:p>
      <w:r>
        <w:t>They need:</w:t>
      </w:r>
    </w:p>
    <w:p>
      <w:r>
        <w:rPr>
          <w:b/>
          <w:i w:val="0"/>
        </w:rPr>
        <w:t>food</w:t>
      </w:r>
    </w:p>
    <w:p>
      <w:r>
        <w:rPr>
          <w:b/>
          <w:i w:val="0"/>
        </w:rPr>
        <w:t>water</w:t>
      </w:r>
    </w:p>
    <w:p>
      <w:r>
        <w:rPr>
          <w:b/>
          <w:i w:val="0"/>
        </w:rPr>
        <w:t>rest</w:t>
      </w:r>
    </w:p>
    <w:p>
      <w:r>
        <w:rPr>
          <w:b/>
          <w:i w:val="0"/>
        </w:rPr>
        <w:t>privacy</w:t>
      </w:r>
    </w:p>
    <w:p>
      <w:r>
        <w:rPr>
          <w:b/>
          <w:i w:val="0"/>
        </w:rPr>
        <w:t>reassurance</w:t>
      </w:r>
    </w:p>
    <w:p>
      <w:r>
        <w:rPr>
          <w:b/>
          <w:i w:val="0"/>
        </w:rPr>
        <w:t>time</w:t>
      </w:r>
    </w:p>
    <w:p>
      <w:r>
        <w:t>The event system must accommodate all three.</w:t>
      </w:r>
    </w:p>
    <w:p>
      <w:pPr>
        <w:pStyle w:val="Heading2"/>
      </w:pPr>
      <w:r>
        <w:t>THE HOST PROTECTION PRINCIPLE</w:t>
      </w:r>
    </w:p>
    <w:p>
      <w:r>
        <w:t>A sophisticated Maison Doclar team should continuously ask:</w:t>
      </w:r>
    </w:p>
    <w:p>
      <w:pPr>
        <w:spacing w:before="100" w:after="160"/>
        <w:ind w:left="461" w:right="259"/>
        <w:pBdr>
          <w:left w:val="single" w:sz="18" w:color="B79F85" w:space="8"/>
        </w:pBdr>
      </w:pPr>
      <w:r>
        <w:rPr>
          <w:i/>
          <w:color w:val="1E4B75"/>
          <w:sz w:val="22"/>
        </w:rPr>
        <w:t>**What does the host need to know?**</w:t>
      </w:r>
    </w:p>
    <w:p>
      <w:r>
        <w:t>and equally:</w:t>
      </w:r>
    </w:p>
    <w:p>
      <w:pPr>
        <w:spacing w:before="100" w:after="160"/>
        <w:ind w:left="461" w:right="259"/>
        <w:pBdr>
          <w:left w:val="single" w:sz="18" w:color="B79F85" w:space="8"/>
        </w:pBdr>
      </w:pPr>
      <w:r>
        <w:rPr>
          <w:i/>
          <w:color w:val="1E4B75"/>
          <w:sz w:val="22"/>
        </w:rPr>
        <w:t>**What does the host not need to know?**</w:t>
      </w:r>
    </w:p>
    <w:p>
      <w:r>
        <w:t>This distinction is incredibly important.</w:t>
      </w:r>
    </w:p>
    <w:p>
      <w:pPr>
        <w:pStyle w:val="Heading2"/>
      </w:pPr>
      <w:r>
        <w:t>INFORMATION FILTERING</w:t>
      </w:r>
    </w:p>
    <w:p>
      <w:r>
        <w:t>A junior event manager reports:</w:t>
      </w:r>
    </w:p>
    <w:p>
      <w:pPr>
        <w:spacing w:before="100" w:after="160"/>
        <w:ind w:left="461" w:right="259"/>
        <w:pBdr>
          <w:left w:val="single" w:sz="18" w:color="B79F85" w:space="8"/>
        </w:pBdr>
      </w:pPr>
      <w:r>
        <w:rPr>
          <w:i/>
          <w:color w:val="1E4B75"/>
          <w:sz w:val="22"/>
        </w:rPr>
        <w:t>"The caterer is late, the florist has an issue, the MC has changed the running order and the transport company is asking about parking."</w:t>
      </w:r>
    </w:p>
    <w:p>
      <w:r>
        <w:t>A senior event director says:</w:t>
      </w:r>
    </w:p>
    <w:p>
      <w:pPr>
        <w:spacing w:before="100" w:after="160"/>
        <w:ind w:left="461" w:right="259"/>
        <w:pBdr>
          <w:left w:val="single" w:sz="18" w:color="B79F85" w:space="8"/>
        </w:pBdr>
      </w:pPr>
      <w:r>
        <w:rPr>
          <w:i/>
          <w:color w:val="1E4B75"/>
          <w:sz w:val="22"/>
        </w:rPr>
        <w:t>"We have absorbed four operational issues. The programme remains on schedule. I only need your decision on one matter."</w:t>
      </w:r>
    </w:p>
    <w:p>
      <w:r>
        <w:t>The second person is doing something much more valuable.</w:t>
      </w:r>
    </w:p>
    <w:p>
      <w:r>
        <w:t>They are:</w:t>
      </w:r>
    </w:p>
    <w:p>
      <w:pPr>
        <w:spacing w:before="100" w:after="160"/>
        <w:ind w:left="461" w:right="259"/>
        <w:pBdr>
          <w:left w:val="single" w:sz="18" w:color="B79F85" w:space="8"/>
        </w:pBdr>
      </w:pPr>
      <w:r>
        <w:rPr>
          <w:i/>
          <w:color w:val="1E4B75"/>
          <w:sz w:val="22"/>
        </w:rPr>
        <w:t>**filtering complexity.**</w:t>
      </w:r>
    </w:p>
    <w:p>
      <w:pPr>
        <w:pStyle w:val="Heading2"/>
      </w:pPr>
      <w:r>
        <w:t>THE CEO PRINCIPLE</w:t>
      </w:r>
    </w:p>
    <w:p>
      <w:r>
        <w:t>This applies directly to you.</w:t>
      </w:r>
    </w:p>
    <w:p>
      <w:r>
        <w:t>As CEO of Maison Doclar:</w:t>
      </w:r>
    </w:p>
    <w:p>
      <w:pPr>
        <w:spacing w:before="100" w:after="160"/>
        <w:ind w:left="461" w:right="259"/>
        <w:pBdr>
          <w:left w:val="single" w:sz="18" w:color="B79F85" w:space="8"/>
        </w:pBdr>
      </w:pPr>
      <w:r>
        <w:rPr>
          <w:i/>
          <w:color w:val="1E4B75"/>
          <w:sz w:val="22"/>
        </w:rPr>
        <w:t>**You should not be the communication pipe through which every problem travels.**</w:t>
      </w:r>
    </w:p>
    <w:p>
      <w:r>
        <w:t>You should receive:</w:t>
      </w:r>
    </w:p>
    <w:p>
      <w:r>
        <w:rPr>
          <w:b/>
          <w:i w:val="0"/>
        </w:rPr>
        <w:t>decisions</w:t>
      </w:r>
    </w:p>
    <w:p>
      <w:r>
        <w:rPr>
          <w:b/>
          <w:i w:val="0"/>
        </w:rPr>
        <w:t>exceptions</w:t>
      </w:r>
    </w:p>
    <w:p>
      <w:r>
        <w:rPr>
          <w:b/>
          <w:i w:val="0"/>
        </w:rPr>
        <w:t>risks</w:t>
      </w:r>
    </w:p>
    <w:p>
      <w:r>
        <w:rPr>
          <w:b/>
          <w:i w:val="0"/>
        </w:rPr>
        <w:t>important relationship matters</w:t>
      </w:r>
    </w:p>
    <w:p>
      <w:r>
        <w:rPr>
          <w:b/>
          <w:i w:val="0"/>
        </w:rPr>
        <w:t>reputational issues</w:t>
      </w:r>
    </w:p>
    <w:p>
      <w:r>
        <w:rPr>
          <w:b/>
          <w:i w:val="0"/>
        </w:rPr>
        <w:t>major client decisions</w:t>
      </w:r>
    </w:p>
    <w:p>
      <w:r>
        <w:t>Not:</w:t>
      </w:r>
    </w:p>
    <w:p>
      <w:pPr>
        <w:spacing w:before="100" w:after="160"/>
        <w:ind w:left="461" w:right="259"/>
        <w:pBdr>
          <w:left w:val="single" w:sz="18" w:color="B79F85" w:space="8"/>
        </w:pBdr>
      </w:pPr>
      <w:r>
        <w:rPr>
          <w:i/>
          <w:color w:val="1E4B75"/>
          <w:sz w:val="22"/>
        </w:rPr>
        <w:t>every operational inconvenience.</w:t>
      </w:r>
    </w:p>
    <w:p>
      <w:pPr>
        <w:pStyle w:val="Heading2"/>
      </w:pPr>
      <w:r>
        <w:t>THE HOST BRIEF</w:t>
      </w:r>
    </w:p>
    <w:p>
      <w:r>
        <w:t>Before an important event, Maison Doclar should establish a concise:</w:t>
      </w:r>
    </w:p>
    <w:p>
      <w:pPr>
        <w:pStyle w:val="Heading2"/>
      </w:pPr>
      <w:r>
        <w:t>HOST BRIEF</w:t>
      </w:r>
    </w:p>
    <w:p>
      <w:r>
        <w:t>It should answer:</w:t>
      </w:r>
    </w:p>
    <w:p>
      <w:pPr>
        <w:pStyle w:val="Heading4"/>
      </w:pPr>
      <w:r>
        <w:t>Who matters most?</w:t>
      </w:r>
    </w:p>
    <w:p>
      <w:pPr>
        <w:pStyle w:val="Heading4"/>
      </w:pPr>
      <w:r>
        <w:t>Who must the host personally receive?</w:t>
      </w:r>
    </w:p>
    <w:p>
      <w:pPr>
        <w:pStyle w:val="Heading4"/>
      </w:pPr>
      <w:r>
        <w:t>Who must the host personally thank?</w:t>
      </w:r>
    </w:p>
    <w:p>
      <w:pPr>
        <w:pStyle w:val="Heading4"/>
      </w:pPr>
      <w:r>
        <w:t>Who should the host avoid being trapped with?</w:t>
      </w:r>
    </w:p>
    <w:p>
      <w:pPr>
        <w:pStyle w:val="Heading4"/>
      </w:pPr>
      <w:r>
        <w:t>What ceremonial duties does the host have?</w:t>
      </w:r>
    </w:p>
    <w:p>
      <w:pPr>
        <w:pStyle w:val="Heading4"/>
      </w:pPr>
      <w:r>
        <w:t>What are the important family dynamics?</w:t>
      </w:r>
    </w:p>
    <w:p>
      <w:pPr>
        <w:pStyle w:val="Heading4"/>
      </w:pPr>
      <w:r>
        <w:t>What photographs are essential?</w:t>
      </w:r>
    </w:p>
    <w:p>
      <w:pPr>
        <w:pStyle w:val="Heading4"/>
      </w:pPr>
      <w:r>
        <w:t>What are the host's private preferences?</w:t>
      </w:r>
    </w:p>
    <w:p>
      <w:pPr>
        <w:pStyle w:val="Heading4"/>
      </w:pPr>
      <w:r>
        <w:t>When can the host rest?</w:t>
      </w:r>
    </w:p>
    <w:p>
      <w:pPr>
        <w:pStyle w:val="Heading4"/>
      </w:pPr>
      <w:r>
        <w:t>What decisions might arise?</w:t>
      </w:r>
    </w:p>
    <w:p>
      <w:pPr>
        <w:pStyle w:val="Heading4"/>
      </w:pPr>
      <w:r>
        <w:t>Who has authority when the host is unavailable?</w:t>
      </w:r>
    </w:p>
    <w:p>
      <w:pPr>
        <w:pStyle w:val="Heading2"/>
      </w:pPr>
      <w:r>
        <w:t>THE HOST'S INNER CIRCLE</w:t>
      </w:r>
    </w:p>
    <w:p>
      <w:r>
        <w:t>Most major private events have an informal hierarchy around the principal.</w:t>
      </w:r>
    </w:p>
    <w:p>
      <w:r>
        <w:t>You may have:</w:t>
      </w:r>
    </w:p>
    <w:p>
      <w:pPr>
        <w:pStyle w:val="ListBullet"/>
      </w:pPr>
      <w:r>
        <w:t>spouse</w:t>
      </w:r>
    </w:p>
    <w:p>
      <w:pPr>
        <w:pStyle w:val="ListBullet"/>
      </w:pPr>
      <w:r>
        <w:t>children</w:t>
      </w:r>
    </w:p>
    <w:p>
      <w:pPr>
        <w:pStyle w:val="ListBullet"/>
      </w:pPr>
      <w:r>
        <w:t>siblings</w:t>
      </w:r>
    </w:p>
    <w:p>
      <w:pPr>
        <w:pStyle w:val="ListBullet"/>
      </w:pPr>
      <w:r>
        <w:t>parents</w:t>
      </w:r>
    </w:p>
    <w:p>
      <w:pPr>
        <w:pStyle w:val="ListBullet"/>
      </w:pPr>
      <w:r>
        <w:t>family elders</w:t>
      </w:r>
    </w:p>
    <w:p>
      <w:pPr>
        <w:pStyle w:val="ListBullet"/>
      </w:pPr>
      <w:r>
        <w:t>personal assistant</w:t>
      </w:r>
    </w:p>
    <w:p>
      <w:pPr>
        <w:pStyle w:val="ListBullet"/>
      </w:pPr>
      <w:r>
        <w:t>security</w:t>
      </w:r>
    </w:p>
    <w:p>
      <w:pPr>
        <w:pStyle w:val="ListBullet"/>
      </w:pPr>
      <w:r>
        <w:t>close friends</w:t>
      </w:r>
    </w:p>
    <w:p>
      <w:pPr>
        <w:pStyle w:val="ListBullet"/>
      </w:pPr>
      <w:r>
        <w:t>business associates</w:t>
      </w:r>
    </w:p>
    <w:p>
      <w:pPr>
        <w:pStyle w:val="ListBullet"/>
      </w:pPr>
      <w:r>
        <w:t>traditional advisers</w:t>
      </w:r>
    </w:p>
    <w:p>
      <w:pPr>
        <w:pStyle w:val="ListBullet"/>
      </w:pPr>
      <w:r>
        <w:t>religious advisers.</w:t>
      </w:r>
    </w:p>
    <w:p>
      <w:r>
        <w:t>These people may all believe they can speak for the host.</w:t>
      </w:r>
    </w:p>
    <w:p>
      <w:r>
        <w:t>They cannot necessarily all do so.</w:t>
      </w:r>
    </w:p>
    <w:p>
      <w:pPr>
        <w:pStyle w:val="Heading2"/>
      </w:pPr>
      <w:r>
        <w:t>THE AUTHORITY MAP</w:t>
      </w:r>
    </w:p>
    <w:p>
      <w:r>
        <w:t>Before the event, establish:</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340"/>
        <w:gridCol w:w="2340"/>
        <w:gridCol w:w="2340"/>
        <w:gridCol w:w="2340"/>
      </w:tblGrid>
      <w:tr>
        <w:tc>
          <w:tcPr>
            <w:tcW w:type="dxa" w:w="2340"/>
            <w:shd w:fill="10243E"/>
          </w:tcPr>
          <w:p>
            <w:r>
              <w:rPr>
                <w:b/>
                <w:color w:val="FFFFFF"/>
                <w:sz w:val="15"/>
              </w:rPr>
              <w:t>**Person**</w:t>
            </w:r>
          </w:p>
        </w:tc>
        <w:tc>
          <w:tcPr>
            <w:tcW w:type="dxa" w:w="2340"/>
            <w:shd w:fill="10243E"/>
          </w:tcPr>
          <w:p>
            <w:r>
              <w:rPr>
                <w:b/>
                <w:color w:val="FFFFFF"/>
                <w:sz w:val="15"/>
              </w:rPr>
              <w:t>**Relationship**</w:t>
            </w:r>
          </w:p>
        </w:tc>
        <w:tc>
          <w:tcPr>
            <w:tcW w:type="dxa" w:w="2340"/>
            <w:shd w:fill="10243E"/>
          </w:tcPr>
          <w:p>
            <w:r>
              <w:rPr>
                <w:b/>
                <w:color w:val="FFFFFF"/>
                <w:sz w:val="15"/>
              </w:rPr>
              <w:t>**Authority**</w:t>
            </w:r>
          </w:p>
        </w:tc>
        <w:tc>
          <w:tcPr>
            <w:tcW w:type="dxa" w:w="2340"/>
            <w:shd w:fill="10243E"/>
          </w:tcPr>
          <w:p>
            <w:r>
              <w:rPr>
                <w:b/>
                <w:color w:val="FFFFFF"/>
                <w:sz w:val="15"/>
              </w:rPr>
              <w:t>**Can instruct staff?**</w:t>
            </w:r>
          </w:p>
        </w:tc>
      </w:tr>
      <w:tr>
        <w:tc>
          <w:tcPr>
            <w:tcW w:type="dxa" w:w="2340"/>
            <w:vAlign w:val="top"/>
          </w:tcPr>
          <w:p>
            <w:pPr>
              <w:spacing w:after="40"/>
            </w:pPr>
            <w:r>
              <w:rPr>
                <w:sz w:val="15"/>
              </w:rPr>
              <w:t>Principal</w:t>
            </w:r>
          </w:p>
        </w:tc>
        <w:tc>
          <w:tcPr>
            <w:tcW w:type="dxa" w:w="2340"/>
            <w:vAlign w:val="top"/>
          </w:tcPr>
          <w:p>
            <w:pPr>
              <w:spacing w:after="40"/>
            </w:pPr>
            <w:r>
              <w:rPr>
                <w:sz w:val="15"/>
              </w:rPr>
              <w:t>Host</w:t>
            </w:r>
          </w:p>
        </w:tc>
        <w:tc>
          <w:tcPr>
            <w:tcW w:type="dxa" w:w="2340"/>
            <w:vAlign w:val="top"/>
          </w:tcPr>
          <w:p>
            <w:pPr>
              <w:spacing w:after="40"/>
            </w:pPr>
            <w:r>
              <w:rPr>
                <w:sz w:val="15"/>
              </w:rPr>
              <w:t>Ultimate</w:t>
            </w:r>
          </w:p>
        </w:tc>
        <w:tc>
          <w:tcPr>
            <w:tcW w:type="dxa" w:w="2340"/>
            <w:vAlign w:val="top"/>
          </w:tcPr>
          <w:p>
            <w:pPr>
              <w:spacing w:after="40"/>
            </w:pPr>
            <w:r>
              <w:rPr>
                <w:sz w:val="15"/>
              </w:rPr>
              <w:t>Yes</w:t>
            </w:r>
          </w:p>
        </w:tc>
      </w:tr>
      <w:tr>
        <w:tc>
          <w:tcPr>
            <w:tcW w:type="dxa" w:w="2340"/>
            <w:vAlign w:val="top"/>
            <w:shd w:fill="F7F9FB"/>
          </w:tcPr>
          <w:p>
            <w:pPr>
              <w:spacing w:after="40"/>
            </w:pPr>
            <w:r>
              <w:rPr>
                <w:sz w:val="15"/>
              </w:rPr>
              <w:t>Spouse</w:t>
            </w:r>
          </w:p>
        </w:tc>
        <w:tc>
          <w:tcPr>
            <w:tcW w:type="dxa" w:w="2340"/>
            <w:vAlign w:val="top"/>
            <w:shd w:fill="F7F9FB"/>
          </w:tcPr>
          <w:p>
            <w:pPr>
              <w:spacing w:after="40"/>
            </w:pPr>
            <w:r>
              <w:rPr>
                <w:sz w:val="15"/>
              </w:rPr>
              <w:t>Family/Principal</w:t>
            </w:r>
          </w:p>
        </w:tc>
        <w:tc>
          <w:tcPr>
            <w:tcW w:type="dxa" w:w="2340"/>
            <w:vAlign w:val="top"/>
            <w:shd w:fill="F7F9FB"/>
          </w:tcPr>
          <w:p>
            <w:pPr>
              <w:spacing w:after="40"/>
            </w:pPr>
            <w:r>
              <w:rPr>
                <w:sz w:val="15"/>
              </w:rPr>
              <w:t>Defined</w:t>
            </w:r>
          </w:p>
        </w:tc>
        <w:tc>
          <w:tcPr>
            <w:tcW w:type="dxa" w:w="2340"/>
            <w:vAlign w:val="top"/>
            <w:shd w:fill="F7F9FB"/>
          </w:tcPr>
          <w:p>
            <w:pPr>
              <w:spacing w:after="40"/>
            </w:pPr>
            <w:r>
              <w:rPr>
                <w:sz w:val="15"/>
              </w:rPr>
              <w:t>Defined</w:t>
            </w:r>
          </w:p>
        </w:tc>
      </w:tr>
      <w:tr>
        <w:tc>
          <w:tcPr>
            <w:tcW w:type="dxa" w:w="2340"/>
            <w:vAlign w:val="top"/>
          </w:tcPr>
          <w:p>
            <w:pPr>
              <w:spacing w:after="40"/>
            </w:pPr>
            <w:r>
              <w:rPr>
                <w:sz w:val="15"/>
              </w:rPr>
              <w:t>PA</w:t>
            </w:r>
          </w:p>
        </w:tc>
        <w:tc>
          <w:tcPr>
            <w:tcW w:type="dxa" w:w="2340"/>
            <w:vAlign w:val="top"/>
          </w:tcPr>
          <w:p>
            <w:pPr>
              <w:spacing w:after="40"/>
            </w:pPr>
            <w:r>
              <w:rPr>
                <w:sz w:val="15"/>
              </w:rPr>
              <w:t>Executive support</w:t>
            </w:r>
          </w:p>
        </w:tc>
        <w:tc>
          <w:tcPr>
            <w:tcW w:type="dxa" w:w="2340"/>
            <w:vAlign w:val="top"/>
          </w:tcPr>
          <w:p>
            <w:pPr>
              <w:spacing w:after="40"/>
            </w:pPr>
            <w:r>
              <w:rPr>
                <w:sz w:val="15"/>
              </w:rPr>
              <w:t>Operational</w:t>
            </w:r>
          </w:p>
        </w:tc>
        <w:tc>
          <w:tcPr>
            <w:tcW w:type="dxa" w:w="2340"/>
            <w:vAlign w:val="top"/>
          </w:tcPr>
          <w:p>
            <w:pPr>
              <w:spacing w:after="40"/>
            </w:pPr>
            <w:r>
              <w:rPr>
                <w:sz w:val="15"/>
              </w:rPr>
              <w:t>Defined</w:t>
            </w:r>
          </w:p>
        </w:tc>
      </w:tr>
      <w:tr>
        <w:tc>
          <w:tcPr>
            <w:tcW w:type="dxa" w:w="2340"/>
            <w:vAlign w:val="top"/>
            <w:shd w:fill="F7F9FB"/>
          </w:tcPr>
          <w:p>
            <w:pPr>
              <w:spacing w:after="40"/>
            </w:pPr>
            <w:r>
              <w:rPr>
                <w:sz w:val="15"/>
              </w:rPr>
              <w:t>Family representative</w:t>
            </w:r>
          </w:p>
        </w:tc>
        <w:tc>
          <w:tcPr>
            <w:tcW w:type="dxa" w:w="2340"/>
            <w:vAlign w:val="top"/>
            <w:shd w:fill="F7F9FB"/>
          </w:tcPr>
          <w:p>
            <w:pPr>
              <w:spacing w:after="40"/>
            </w:pPr>
            <w:r>
              <w:rPr>
                <w:sz w:val="15"/>
              </w:rPr>
              <w:t>Client-side</w:t>
            </w:r>
          </w:p>
        </w:tc>
        <w:tc>
          <w:tcPr>
            <w:tcW w:type="dxa" w:w="2340"/>
            <w:vAlign w:val="top"/>
            <w:shd w:fill="F7F9FB"/>
          </w:tcPr>
          <w:p>
            <w:pPr>
              <w:spacing w:after="40"/>
            </w:pPr>
            <w:r>
              <w:rPr>
                <w:sz w:val="15"/>
              </w:rPr>
              <w:t>Defined</w:t>
            </w:r>
          </w:p>
        </w:tc>
        <w:tc>
          <w:tcPr>
            <w:tcW w:type="dxa" w:w="2340"/>
            <w:vAlign w:val="top"/>
            <w:shd w:fill="F7F9FB"/>
          </w:tcPr>
          <w:p>
            <w:pPr>
              <w:spacing w:after="40"/>
            </w:pPr>
            <w:r>
              <w:rPr>
                <w:sz w:val="15"/>
              </w:rPr>
              <w:t>Defined</w:t>
            </w:r>
          </w:p>
        </w:tc>
      </w:tr>
      <w:tr>
        <w:tc>
          <w:tcPr>
            <w:tcW w:type="dxa" w:w="2340"/>
            <w:vAlign w:val="top"/>
          </w:tcPr>
          <w:p>
            <w:pPr>
              <w:spacing w:after="40"/>
            </w:pPr>
            <w:r>
              <w:rPr>
                <w:sz w:val="15"/>
              </w:rPr>
              <w:t>Security lead</w:t>
            </w:r>
          </w:p>
        </w:tc>
        <w:tc>
          <w:tcPr>
            <w:tcW w:type="dxa" w:w="2340"/>
            <w:vAlign w:val="top"/>
          </w:tcPr>
          <w:p>
            <w:pPr>
              <w:spacing w:after="40"/>
            </w:pPr>
            <w:r>
              <w:rPr>
                <w:sz w:val="15"/>
              </w:rPr>
              <w:t>Security</w:t>
            </w:r>
          </w:p>
        </w:tc>
        <w:tc>
          <w:tcPr>
            <w:tcW w:type="dxa" w:w="2340"/>
            <w:vAlign w:val="top"/>
          </w:tcPr>
          <w:p>
            <w:pPr>
              <w:spacing w:after="40"/>
            </w:pPr>
            <w:r>
              <w:rPr>
                <w:sz w:val="15"/>
              </w:rPr>
              <w:t>Security matters</w:t>
            </w:r>
          </w:p>
        </w:tc>
        <w:tc>
          <w:tcPr>
            <w:tcW w:type="dxa" w:w="2340"/>
            <w:vAlign w:val="top"/>
          </w:tcPr>
          <w:p>
            <w:pPr>
              <w:spacing w:after="40"/>
            </w:pPr>
            <w:r>
              <w:rPr>
                <w:sz w:val="15"/>
              </w:rPr>
              <w:t>Limited</w:t>
            </w:r>
          </w:p>
        </w:tc>
      </w:tr>
      <w:tr>
        <w:tc>
          <w:tcPr>
            <w:tcW w:type="dxa" w:w="2340"/>
            <w:vAlign w:val="top"/>
            <w:shd w:fill="F7F9FB"/>
          </w:tcPr>
          <w:p>
            <w:pPr>
              <w:spacing w:after="40"/>
            </w:pPr>
            <w:r>
              <w:rPr>
                <w:sz w:val="15"/>
              </w:rPr>
              <w:t>Event Director</w:t>
            </w:r>
          </w:p>
        </w:tc>
        <w:tc>
          <w:tcPr>
            <w:tcW w:type="dxa" w:w="2340"/>
            <w:vAlign w:val="top"/>
            <w:shd w:fill="F7F9FB"/>
          </w:tcPr>
          <w:p>
            <w:pPr>
              <w:spacing w:after="40"/>
            </w:pPr>
            <w:r>
              <w:rPr>
                <w:sz w:val="15"/>
              </w:rPr>
              <w:t>Maison Doclar</w:t>
            </w:r>
          </w:p>
        </w:tc>
        <w:tc>
          <w:tcPr>
            <w:tcW w:type="dxa" w:w="2340"/>
            <w:vAlign w:val="top"/>
            <w:shd w:fill="F7F9FB"/>
          </w:tcPr>
          <w:p>
            <w:pPr>
              <w:spacing w:after="40"/>
            </w:pPr>
            <w:r>
              <w:rPr>
                <w:sz w:val="15"/>
              </w:rPr>
              <w:t>Operational</w:t>
            </w:r>
          </w:p>
        </w:tc>
        <w:tc>
          <w:tcPr>
            <w:tcW w:type="dxa" w:w="2340"/>
            <w:vAlign w:val="top"/>
            <w:shd w:fill="F7F9FB"/>
          </w:tcPr>
          <w:p>
            <w:pPr>
              <w:spacing w:after="40"/>
            </w:pPr>
            <w:r>
              <w:rPr>
                <w:sz w:val="15"/>
              </w:rPr>
              <w:t>Yes</w:t>
            </w:r>
          </w:p>
        </w:tc>
      </w:tr>
      <w:tr>
        <w:tc>
          <w:tcPr>
            <w:tcW w:type="dxa" w:w="2340"/>
            <w:vAlign w:val="top"/>
          </w:tcPr>
          <w:p>
            <w:pPr>
              <w:spacing w:after="40"/>
            </w:pPr>
            <w:r>
              <w:rPr>
                <w:sz w:val="15"/>
              </w:rPr>
              <w:t>Protocol Lead</w:t>
            </w:r>
          </w:p>
        </w:tc>
        <w:tc>
          <w:tcPr>
            <w:tcW w:type="dxa" w:w="2340"/>
            <w:vAlign w:val="top"/>
          </w:tcPr>
          <w:p>
            <w:pPr>
              <w:spacing w:after="40"/>
            </w:pPr>
            <w:r>
              <w:rPr>
                <w:sz w:val="15"/>
              </w:rPr>
              <w:t>Maison Doclar</w:t>
            </w:r>
          </w:p>
        </w:tc>
        <w:tc>
          <w:tcPr>
            <w:tcW w:type="dxa" w:w="2340"/>
            <w:vAlign w:val="top"/>
          </w:tcPr>
          <w:p>
            <w:pPr>
              <w:spacing w:after="40"/>
            </w:pPr>
            <w:r>
              <w:rPr>
                <w:sz w:val="15"/>
              </w:rPr>
              <w:t>Protocol</w:t>
            </w:r>
          </w:p>
        </w:tc>
        <w:tc>
          <w:tcPr>
            <w:tcW w:type="dxa" w:w="2340"/>
            <w:vAlign w:val="top"/>
          </w:tcPr>
          <w:p>
            <w:pPr>
              <w:spacing w:after="40"/>
            </w:pPr>
            <w:r>
              <w:rPr>
                <w:sz w:val="15"/>
              </w:rPr>
              <w:t>Yes</w:t>
            </w:r>
          </w:p>
        </w:tc>
      </w:tr>
    </w:tbl>
    <w:p>
      <w:r>
        <w:t>The exact structure will vary.</w:t>
      </w:r>
    </w:p>
    <w:p>
      <w:r>
        <w:t>The principle does not:</w:t>
      </w:r>
    </w:p>
    <w:p>
      <w:pPr>
        <w:spacing w:before="100" w:after="160"/>
        <w:ind w:left="461" w:right="259"/>
        <w:pBdr>
          <w:left w:val="single" w:sz="18" w:color="B79F85" w:space="8"/>
        </w:pBdr>
      </w:pPr>
      <w:r>
        <w:rPr>
          <w:i/>
          <w:color w:val="1E4B75"/>
          <w:sz w:val="22"/>
        </w:rPr>
        <w:t>**authority must be explicit.**</w:t>
      </w:r>
    </w:p>
    <w:p>
      <w:pPr>
        <w:pStyle w:val="Heading2"/>
      </w:pPr>
      <w:r>
        <w:t>THE "EVERYONE SPEAKS FOR THE HOST" PROBLEM</w:t>
      </w:r>
    </w:p>
    <w:p>
      <w:r>
        <w:t>This is one of the most dangerous situations in private events.</w:t>
      </w:r>
    </w:p>
    <w:p>
      <w:r>
        <w:t>One person says:</w:t>
      </w:r>
    </w:p>
    <w:p>
      <w:pPr>
        <w:spacing w:before="100" w:after="160"/>
        <w:ind w:left="461" w:right="259"/>
        <w:pBdr>
          <w:left w:val="single" w:sz="18" w:color="B79F85" w:space="8"/>
        </w:pBdr>
      </w:pPr>
      <w:r>
        <w:rPr>
          <w:i/>
          <w:color w:val="1E4B75"/>
          <w:sz w:val="22"/>
        </w:rPr>
        <w:t>"The host wants this."</w:t>
      </w:r>
    </w:p>
    <w:p>
      <w:r>
        <w:t>Another says:</w:t>
      </w:r>
    </w:p>
    <w:p>
      <w:pPr>
        <w:spacing w:before="100" w:after="160"/>
        <w:ind w:left="461" w:right="259"/>
        <w:pBdr>
          <w:left w:val="single" w:sz="18" w:color="B79F85" w:space="8"/>
        </w:pBdr>
      </w:pPr>
      <w:r>
        <w:rPr>
          <w:i/>
          <w:color w:val="1E4B75"/>
          <w:sz w:val="22"/>
        </w:rPr>
        <w:t>"No, that's not what she wants."</w:t>
      </w:r>
    </w:p>
    <w:p>
      <w:r>
        <w:t>A third says:</w:t>
      </w:r>
    </w:p>
    <w:p>
      <w:pPr>
        <w:spacing w:before="100" w:after="160"/>
        <w:ind w:left="461" w:right="259"/>
        <w:pBdr>
          <w:left w:val="single" w:sz="18" w:color="B79F85" w:space="8"/>
        </w:pBdr>
      </w:pPr>
      <w:r>
        <w:rPr>
          <w:i/>
          <w:color w:val="1E4B75"/>
          <w:sz w:val="22"/>
        </w:rPr>
        <w:t>"He told me personally."</w:t>
      </w:r>
    </w:p>
    <w:p>
      <w:r>
        <w:t>The team becomes paralysed.</w:t>
      </w:r>
    </w:p>
    <w:p>
      <w:r>
        <w:t>Maison Doclar needs:</w:t>
      </w:r>
    </w:p>
    <w:p>
      <w:pPr>
        <w:spacing w:before="100" w:after="160"/>
        <w:ind w:left="461" w:right="259"/>
        <w:pBdr>
          <w:left w:val="single" w:sz="18" w:color="B79F85" w:space="8"/>
        </w:pBdr>
      </w:pPr>
      <w:r>
        <w:rPr>
          <w:i/>
          <w:color w:val="1E4B75"/>
          <w:sz w:val="22"/>
        </w:rPr>
        <w:t>**one recognised client authority channel.**</w:t>
      </w:r>
    </w:p>
    <w:p>
      <w:pPr>
        <w:pStyle w:val="Heading2"/>
      </w:pPr>
      <w:r>
        <w:t>THE PRINCIPAL'S PROXY</w:t>
      </w:r>
    </w:p>
    <w:p>
      <w:r>
        <w:t>For larger events, identify a trusted person who can act as the principal's operational proxy.</w:t>
      </w:r>
    </w:p>
    <w:p>
      <w:r>
        <w:t>This may be:</w:t>
      </w:r>
    </w:p>
    <w:p>
      <w:pPr>
        <w:pStyle w:val="ListBullet"/>
      </w:pPr>
      <w:r>
        <w:t>executive assistant</w:t>
      </w:r>
    </w:p>
    <w:p>
      <w:pPr>
        <w:pStyle w:val="ListBullet"/>
      </w:pPr>
      <w:r>
        <w:t>family representative</w:t>
      </w:r>
    </w:p>
    <w:p>
      <w:pPr>
        <w:pStyle w:val="ListBullet"/>
      </w:pPr>
      <w:r>
        <w:t>chief of staff</w:t>
      </w:r>
    </w:p>
    <w:p>
      <w:pPr>
        <w:pStyle w:val="ListBullet"/>
      </w:pPr>
      <w:r>
        <w:t>designated client representative.</w:t>
      </w:r>
    </w:p>
    <w:p>
      <w:r>
        <w:t>Their job is not to replace the host.</w:t>
      </w:r>
    </w:p>
    <w:p>
      <w:r>
        <w:t>It is to:</w:t>
      </w:r>
    </w:p>
    <w:p>
      <w:pPr>
        <w:spacing w:before="100" w:after="160"/>
        <w:ind w:left="461" w:right="259"/>
        <w:pBdr>
          <w:left w:val="single" w:sz="18" w:color="B79F85" w:space="8"/>
        </w:pBdr>
      </w:pPr>
      <w:r>
        <w:rPr>
          <w:i/>
          <w:color w:val="1E4B75"/>
          <w:sz w:val="22"/>
        </w:rPr>
        <w:t>**reduce unnecessary interruptions.**</w:t>
      </w:r>
    </w:p>
    <w:p>
      <w:pPr>
        <w:pStyle w:val="Heading2"/>
      </w:pPr>
      <w:r>
        <w:t>THE HOST INTERRUPTION RULE</w:t>
      </w:r>
    </w:p>
    <w:p>
      <w:r>
        <w:t>Before interrupting the principal, ask:</w:t>
      </w:r>
    </w:p>
    <w:p>
      <w:pPr>
        <w:spacing w:before="100" w:after="160"/>
        <w:ind w:left="461" w:right="259"/>
        <w:pBdr>
          <w:left w:val="single" w:sz="18" w:color="B79F85" w:space="8"/>
        </w:pBdr>
      </w:pPr>
      <w:r>
        <w:rPr>
          <w:i/>
          <w:color w:val="1E4B75"/>
          <w:sz w:val="22"/>
        </w:rPr>
        <w:t>**Does this require their decision?**</w:t>
      </w:r>
    </w:p>
    <w:p>
      <w:r>
        <w:t>If yes:</w:t>
      </w:r>
    </w:p>
    <w:p>
      <w:pPr>
        <w:spacing w:before="100" w:after="160"/>
        <w:ind w:left="461" w:right="259"/>
        <w:pBdr>
          <w:left w:val="single" w:sz="18" w:color="B79F85" w:space="8"/>
        </w:pBdr>
      </w:pPr>
      <w:r>
        <w:rPr>
          <w:i/>
          <w:color w:val="1E4B75"/>
          <w:sz w:val="22"/>
        </w:rPr>
        <w:t>interrupt efficiently.</w:t>
      </w:r>
    </w:p>
    <w:p>
      <w:r>
        <w:t>If no:</w:t>
      </w:r>
    </w:p>
    <w:p>
      <w:pPr>
        <w:spacing w:before="100" w:after="160"/>
        <w:ind w:left="461" w:right="259"/>
        <w:pBdr>
          <w:left w:val="single" w:sz="18" w:color="B79F85" w:space="8"/>
        </w:pBdr>
      </w:pPr>
      <w:r>
        <w:rPr>
          <w:i/>
          <w:color w:val="1E4B75"/>
          <w:sz w:val="22"/>
        </w:rPr>
        <w:t>resolve it without them.</w:t>
      </w:r>
    </w:p>
    <w:p>
      <w:pPr>
        <w:pStyle w:val="Heading2"/>
      </w:pPr>
      <w:r>
        <w:t>THE THREE TYPES OF INTERRUPTION</w:t>
      </w:r>
    </w:p>
    <w:p>
      <w:pPr>
        <w:pStyle w:val="Heading4"/>
      </w:pPr>
      <w:r>
        <w:t>RED</w:t>
      </w:r>
    </w:p>
    <w:p>
      <w:r>
        <w:t>Immediate decision required.</w:t>
      </w:r>
    </w:p>
    <w:p>
      <w:pPr>
        <w:pStyle w:val="Heading4"/>
      </w:pPr>
      <w:r>
        <w:t>AMBER</w:t>
      </w:r>
    </w:p>
    <w:p>
      <w:r>
        <w:t>Important but can wait.</w:t>
      </w:r>
    </w:p>
    <w:p>
      <w:pPr>
        <w:pStyle w:val="Heading4"/>
      </w:pPr>
      <w:r>
        <w:t>GREEN</w:t>
      </w:r>
    </w:p>
    <w:p>
      <w:r>
        <w:t>No interruption required.</w:t>
      </w:r>
    </w:p>
    <w:p>
      <w:r>
        <w:t>Your senior team should be trained to classify information this way.</w:t>
      </w:r>
    </w:p>
    <w:p>
      <w:pPr>
        <w:pStyle w:val="Heading2"/>
      </w:pPr>
      <w:r>
        <w:t>RED EXAMPLES</w:t>
      </w:r>
    </w:p>
    <w:p>
      <w:r>
        <w:t>Interrupt the host for:</w:t>
      </w:r>
    </w:p>
    <w:p>
      <w:pPr>
        <w:pStyle w:val="ListBullet"/>
      </w:pPr>
      <w:r>
        <w:t>major safety issue</w:t>
      </w:r>
    </w:p>
    <w:p>
      <w:pPr>
        <w:pStyle w:val="ListBullet"/>
      </w:pPr>
      <w:r>
        <w:t>serious family matter</w:t>
      </w:r>
    </w:p>
    <w:p>
      <w:pPr>
        <w:pStyle w:val="ListBullet"/>
      </w:pPr>
      <w:r>
        <w:t>significant protocol conflict</w:t>
      </w:r>
    </w:p>
    <w:p>
      <w:pPr>
        <w:pStyle w:val="ListBullet"/>
      </w:pPr>
      <w:r>
        <w:t>major reputational issue</w:t>
      </w:r>
    </w:p>
    <w:p>
      <w:pPr>
        <w:pStyle w:val="ListBullet"/>
      </w:pPr>
      <w:r>
        <w:t>guest emergency</w:t>
      </w:r>
    </w:p>
    <w:p>
      <w:pPr>
        <w:pStyle w:val="ListBullet"/>
      </w:pPr>
      <w:r>
        <w:t>decision only the principal can make.</w:t>
      </w:r>
    </w:p>
    <w:p>
      <w:pPr>
        <w:pStyle w:val="Heading2"/>
      </w:pPr>
      <w:r>
        <w:t>AMBER EXAMPLES</w:t>
      </w:r>
    </w:p>
    <w:p>
      <w:r>
        <w:t>Potentially wait:</w:t>
      </w:r>
    </w:p>
    <w:p>
      <w:pPr>
        <w:pStyle w:val="ListBullet"/>
      </w:pPr>
      <w:r>
        <w:t>minor programme adjustment</w:t>
      </w:r>
    </w:p>
    <w:p>
      <w:pPr>
        <w:pStyle w:val="ListBullet"/>
      </w:pPr>
      <w:r>
        <w:t>non-critical VIP request</w:t>
      </w:r>
    </w:p>
    <w:p>
      <w:pPr>
        <w:pStyle w:val="ListBullet"/>
      </w:pPr>
      <w:r>
        <w:t>small supplier issue</w:t>
      </w:r>
    </w:p>
    <w:p>
      <w:pPr>
        <w:pStyle w:val="ListBullet"/>
      </w:pPr>
      <w:r>
        <w:t>seating refinement.</w:t>
      </w:r>
    </w:p>
    <w:p>
      <w:pPr>
        <w:pStyle w:val="Heading2"/>
      </w:pPr>
      <w:r>
        <w:t>GREEN EXAMPLES</w:t>
      </w:r>
    </w:p>
    <w:p>
      <w:r>
        <w:t>Do not interrupt:</w:t>
      </w:r>
    </w:p>
    <w:p>
      <w:pPr>
        <w:pStyle w:val="ListBullet"/>
      </w:pPr>
      <w:r>
        <w:t>missing flowers</w:t>
      </w:r>
    </w:p>
    <w:p>
      <w:pPr>
        <w:pStyle w:val="ListBullet"/>
      </w:pPr>
      <w:r>
        <w:t>minor catering delay</w:t>
      </w:r>
    </w:p>
    <w:p>
      <w:pPr>
        <w:pStyle w:val="ListBullet"/>
      </w:pPr>
      <w:r>
        <w:t>vendor disagreement</w:t>
      </w:r>
    </w:p>
    <w:p>
      <w:pPr>
        <w:pStyle w:val="ListBullet"/>
      </w:pPr>
      <w:r>
        <w:t>guest asking for routine assistance</w:t>
      </w:r>
    </w:p>
    <w:p>
      <w:pPr>
        <w:pStyle w:val="ListBullet"/>
      </w:pPr>
      <w:r>
        <w:t>staff allocation issue.</w:t>
      </w:r>
    </w:p>
    <w:p>
      <w:r>
        <w:t>Solve it.</w:t>
      </w:r>
    </w:p>
    <w:p>
      <w:pPr>
        <w:pStyle w:val="Heading2"/>
      </w:pPr>
      <w:r>
        <w:t>PROTECTING THE HOST FROM "JUST ONE MORE THING"</w:t>
      </w:r>
    </w:p>
    <w:p>
      <w:r>
        <w:t>At a large event, the principal can become a magnet.</w:t>
      </w:r>
    </w:p>
    <w:p>
      <w:r>
        <w:t>Everyone wants:</w:t>
      </w:r>
    </w:p>
    <w:p>
      <w:pPr>
        <w:spacing w:before="100" w:after="160"/>
        <w:ind w:left="461" w:right="259"/>
        <w:pBdr>
          <w:left w:val="single" w:sz="18" w:color="B79F85" w:space="8"/>
        </w:pBdr>
      </w:pPr>
      <w:r>
        <w:rPr>
          <w:i/>
          <w:color w:val="1E4B75"/>
          <w:sz w:val="22"/>
        </w:rPr>
        <w:t>a photograph</w:t>
      </w:r>
    </w:p>
    <w:p>
      <w:pPr>
        <w:spacing w:before="100" w:after="160"/>
        <w:ind w:left="461" w:right="259"/>
        <w:pBdr>
          <w:left w:val="single" w:sz="18" w:color="B79F85" w:space="8"/>
        </w:pBdr>
      </w:pPr>
      <w:r>
        <w:rPr>
          <w:i/>
          <w:color w:val="1E4B75"/>
          <w:sz w:val="22"/>
        </w:rPr>
        <w:t>a conversation</w:t>
      </w:r>
    </w:p>
    <w:p>
      <w:pPr>
        <w:spacing w:before="100" w:after="160"/>
        <w:ind w:left="461" w:right="259"/>
        <w:pBdr>
          <w:left w:val="single" w:sz="18" w:color="B79F85" w:space="8"/>
        </w:pBdr>
      </w:pPr>
      <w:r>
        <w:rPr>
          <w:i/>
          <w:color w:val="1E4B75"/>
          <w:sz w:val="22"/>
        </w:rPr>
        <w:t>an introduction</w:t>
      </w:r>
    </w:p>
    <w:p>
      <w:pPr>
        <w:spacing w:before="100" w:after="160"/>
        <w:ind w:left="461" w:right="259"/>
        <w:pBdr>
          <w:left w:val="single" w:sz="18" w:color="B79F85" w:space="8"/>
        </w:pBdr>
      </w:pPr>
      <w:r>
        <w:rPr>
          <w:i/>
          <w:color w:val="1E4B75"/>
          <w:sz w:val="22"/>
        </w:rPr>
        <w:t>a decision</w:t>
      </w:r>
    </w:p>
    <w:p>
      <w:pPr>
        <w:spacing w:before="100" w:after="160"/>
        <w:ind w:left="461" w:right="259"/>
        <w:pBdr>
          <w:left w:val="single" w:sz="18" w:color="B79F85" w:space="8"/>
        </w:pBdr>
      </w:pPr>
      <w:r>
        <w:rPr>
          <w:i/>
          <w:color w:val="1E4B75"/>
          <w:sz w:val="22"/>
        </w:rPr>
        <w:t>a blessing</w:t>
      </w:r>
    </w:p>
    <w:p>
      <w:pPr>
        <w:spacing w:before="100" w:after="160"/>
        <w:ind w:left="461" w:right="259"/>
        <w:pBdr>
          <w:left w:val="single" w:sz="18" w:color="B79F85" w:space="8"/>
        </w:pBdr>
      </w:pPr>
      <w:r>
        <w:rPr>
          <w:i/>
          <w:color w:val="1E4B75"/>
          <w:sz w:val="22"/>
        </w:rPr>
        <w:t>a favour.</w:t>
      </w:r>
    </w:p>
    <w:p>
      <w:r>
        <w:t>Five minutes becomes:</w:t>
      </w:r>
    </w:p>
    <w:p>
      <w:pPr>
        <w:spacing w:before="100" w:after="160"/>
        <w:ind w:left="461" w:right="259"/>
        <w:pBdr>
          <w:left w:val="single" w:sz="18" w:color="B79F85" w:space="8"/>
        </w:pBdr>
      </w:pPr>
      <w:r>
        <w:rPr>
          <w:i/>
          <w:color w:val="1E4B75"/>
          <w:sz w:val="22"/>
        </w:rPr>
        <w:t>twenty minutes.</w:t>
      </w:r>
    </w:p>
    <w:p>
      <w:r>
        <w:t>Maison Doclar must protect the host's time.</w:t>
      </w:r>
    </w:p>
    <w:p>
      <w:pPr>
        <w:pStyle w:val="Heading2"/>
      </w:pPr>
      <w:r>
        <w:t>THE HOST TIME BUDGET</w:t>
      </w:r>
    </w:p>
    <w:p>
      <w:r>
        <w:t>Before the event, identify:</w:t>
      </w:r>
    </w:p>
    <w:p>
      <w:r>
        <w:rPr>
          <w:b/>
          <w:i w:val="0"/>
        </w:rPr>
        <w:t>arrival time</w:t>
      </w:r>
    </w:p>
    <w:p>
      <w:r>
        <w:rPr>
          <w:b/>
          <w:i w:val="0"/>
        </w:rPr>
        <w:t>receiving period</w:t>
      </w:r>
    </w:p>
    <w:p>
      <w:r>
        <w:rPr>
          <w:b/>
          <w:i w:val="0"/>
        </w:rPr>
        <w:t>ceremonial obligations</w:t>
      </w:r>
    </w:p>
    <w:p>
      <w:r>
        <w:rPr>
          <w:b/>
          <w:i w:val="0"/>
        </w:rPr>
        <w:t>photography</w:t>
      </w:r>
    </w:p>
    <w:p>
      <w:r>
        <w:rPr>
          <w:b/>
          <w:i w:val="0"/>
        </w:rPr>
        <w:t>meal</w:t>
      </w:r>
    </w:p>
    <w:p>
      <w:r>
        <w:rPr>
          <w:b/>
          <w:i w:val="0"/>
        </w:rPr>
        <w:t>guest engagement</w:t>
      </w:r>
    </w:p>
    <w:p>
      <w:r>
        <w:rPr>
          <w:b/>
          <w:i w:val="0"/>
        </w:rPr>
        <w:t>private time</w:t>
      </w:r>
    </w:p>
    <w:p>
      <w:r>
        <w:rPr>
          <w:b/>
          <w:i w:val="0"/>
        </w:rPr>
        <w:t>departure preparation</w:t>
      </w:r>
    </w:p>
    <w:p>
      <w:r>
        <w:t>This creates a:</w:t>
      </w:r>
    </w:p>
    <w:p>
      <w:pPr>
        <w:spacing w:before="100" w:after="160"/>
        <w:ind w:left="461" w:right="259"/>
        <w:pBdr>
          <w:left w:val="single" w:sz="18" w:color="B79F85" w:space="8"/>
        </w:pBdr>
      </w:pPr>
      <w:r>
        <w:rPr>
          <w:i/>
          <w:color w:val="1E4B75"/>
          <w:sz w:val="22"/>
        </w:rPr>
        <w:t>**host time architecture.**</w:t>
      </w:r>
    </w:p>
    <w:p>
      <w:pPr>
        <w:pStyle w:val="Heading2"/>
      </w:pPr>
      <w:r>
        <w:t>THE HOST SHOULD NEVER DISCOVER THEIR SCHEDULE AT THE EVENT</w:t>
      </w:r>
    </w:p>
    <w:p>
      <w:r>
        <w:t>They should know:</w:t>
      </w:r>
    </w:p>
    <w:p>
      <w:pPr>
        <w:spacing w:before="100" w:after="160"/>
        <w:ind w:left="461" w:right="259"/>
        <w:pBdr>
          <w:left w:val="single" w:sz="18" w:color="B79F85" w:space="8"/>
        </w:pBdr>
      </w:pPr>
      <w:r>
        <w:rPr>
          <w:i/>
          <w:color w:val="1E4B75"/>
          <w:sz w:val="22"/>
        </w:rPr>
        <w:t>where they need to be</w:t>
      </w:r>
    </w:p>
    <w:p>
      <w:pPr>
        <w:spacing w:before="100" w:after="160"/>
        <w:ind w:left="461" w:right="259"/>
        <w:pBdr>
          <w:left w:val="single" w:sz="18" w:color="B79F85" w:space="8"/>
        </w:pBdr>
      </w:pPr>
      <w:r>
        <w:rPr>
          <w:i/>
          <w:color w:val="1E4B75"/>
          <w:sz w:val="22"/>
        </w:rPr>
        <w:t>approximately when</w:t>
      </w:r>
    </w:p>
    <w:p>
      <w:pPr>
        <w:spacing w:before="100" w:after="160"/>
        <w:ind w:left="461" w:right="259"/>
        <w:pBdr>
          <w:left w:val="single" w:sz="18" w:color="B79F85" w:space="8"/>
        </w:pBdr>
      </w:pPr>
      <w:r>
        <w:rPr>
          <w:i/>
          <w:color w:val="1E4B75"/>
          <w:sz w:val="22"/>
        </w:rPr>
        <w:t>why they are going there</w:t>
      </w:r>
    </w:p>
    <w:p>
      <w:pPr>
        <w:spacing w:before="100" w:after="160"/>
        <w:ind w:left="461" w:right="259"/>
        <w:pBdr>
          <w:left w:val="single" w:sz="18" w:color="B79F85" w:space="8"/>
        </w:pBdr>
      </w:pPr>
      <w:r>
        <w:rPr>
          <w:i/>
          <w:color w:val="1E4B75"/>
          <w:sz w:val="22"/>
        </w:rPr>
        <w:t>who they are expected to meet.</w:t>
      </w:r>
    </w:p>
    <w:p>
      <w:r>
        <w:t>But avoid turning the host's experience into:</w:t>
      </w:r>
    </w:p>
    <w:p>
      <w:pPr>
        <w:spacing w:before="100" w:after="160"/>
        <w:ind w:left="461" w:right="259"/>
        <w:pBdr>
          <w:left w:val="single" w:sz="18" w:color="B79F85" w:space="8"/>
        </w:pBdr>
      </w:pPr>
      <w:r>
        <w:rPr>
          <w:i/>
          <w:color w:val="1E4B75"/>
          <w:sz w:val="22"/>
        </w:rPr>
        <w:t>an airport departure board.</w:t>
      </w:r>
    </w:p>
    <w:p>
      <w:r>
        <w:t>The schedule should guide.</w:t>
      </w:r>
    </w:p>
    <w:p>
      <w:r>
        <w:t>Not dominate.</w:t>
      </w:r>
    </w:p>
    <w:p>
      <w:pPr>
        <w:pStyle w:val="Heading2"/>
      </w:pPr>
      <w:r>
        <w:t>THE HOST COMPANION</w:t>
      </w:r>
    </w:p>
    <w:p>
      <w:r>
        <w:t>For especially demanding events, assign one trusted Maison Doclar representative to remain close enough to the principal to:</w:t>
      </w:r>
    </w:p>
    <w:p>
      <w:pPr>
        <w:pStyle w:val="ListBullet"/>
      </w:pPr>
      <w:r>
        <w:t>provide cues</w:t>
      </w:r>
    </w:p>
    <w:p>
      <w:pPr>
        <w:pStyle w:val="ListBullet"/>
      </w:pPr>
      <w:r>
        <w:t>manage transitions</w:t>
      </w:r>
    </w:p>
    <w:p>
      <w:pPr>
        <w:pStyle w:val="ListBullet"/>
      </w:pPr>
      <w:r>
        <w:t>monitor time</w:t>
      </w:r>
    </w:p>
    <w:p>
      <w:pPr>
        <w:pStyle w:val="ListBullet"/>
      </w:pPr>
      <w:r>
        <w:t>coordinate photography</w:t>
      </w:r>
    </w:p>
    <w:p>
      <w:pPr>
        <w:pStyle w:val="ListBullet"/>
      </w:pPr>
      <w:r>
        <w:t>relay important information</w:t>
      </w:r>
    </w:p>
    <w:p>
      <w:pPr>
        <w:pStyle w:val="ListBullet"/>
      </w:pPr>
      <w:r>
        <w:t>create exits from conversations.</w:t>
      </w:r>
    </w:p>
    <w:p>
      <w:r>
        <w:t>This person becomes:</w:t>
      </w:r>
    </w:p>
    <w:p>
      <w:pPr>
        <w:spacing w:before="100" w:after="160"/>
        <w:ind w:left="461" w:right="259"/>
        <w:pBdr>
          <w:left w:val="single" w:sz="18" w:color="B79F85" w:space="8"/>
        </w:pBdr>
      </w:pPr>
      <w:r>
        <w:rPr>
          <w:i/>
          <w:color w:val="1E4B75"/>
          <w:sz w:val="22"/>
        </w:rPr>
        <w:t>**the host's invisible operating system.**</w:t>
      </w:r>
    </w:p>
    <w:p>
      <w:pPr>
        <w:pStyle w:val="Heading2"/>
      </w:pPr>
      <w:r>
        <w:t>EXITING A CONVERSATION</w:t>
      </w:r>
    </w:p>
    <w:p>
      <w:r>
        <w:t>This is a surprisingly important skill.</w:t>
      </w:r>
    </w:p>
    <w:p>
      <w:r>
        <w:t>A host may become trapped talking to one guest while another important guest is waiting.</w:t>
      </w:r>
    </w:p>
    <w:p>
      <w:r>
        <w:t>Do not interrupt:</w:t>
      </w:r>
    </w:p>
    <w:p>
      <w:pPr>
        <w:spacing w:before="100" w:after="160"/>
        <w:ind w:left="461" w:right="259"/>
        <w:pBdr>
          <w:left w:val="single" w:sz="18" w:color="B79F85" w:space="8"/>
        </w:pBdr>
      </w:pPr>
      <w:r>
        <w:rPr>
          <w:i/>
          <w:color w:val="1E4B75"/>
          <w:sz w:val="22"/>
        </w:rPr>
        <w:t>"Sorry, you need to go."</w:t>
      </w:r>
    </w:p>
    <w:p>
      <w:r>
        <w:t>Instead use graceful transition language.</w:t>
      </w:r>
    </w:p>
    <w:p>
      <w:r>
        <w:t>For example:</w:t>
      </w:r>
    </w:p>
    <w:p>
      <w:pPr>
        <w:spacing w:before="100" w:after="160"/>
        <w:ind w:left="461" w:right="259"/>
        <w:pBdr>
          <w:left w:val="single" w:sz="18" w:color="B79F85" w:space="8"/>
        </w:pBdr>
      </w:pPr>
      <w:r>
        <w:rPr>
          <w:i/>
          <w:color w:val="1E4B75"/>
          <w:sz w:val="22"/>
        </w:rPr>
        <w:t>"Excuse me, Sir. May I borrow you for a moment?"</w:t>
      </w:r>
    </w:p>
    <w:p>
      <w:r>
        <w:t>Or:</w:t>
      </w:r>
    </w:p>
    <w:p>
      <w:pPr>
        <w:spacing w:before="100" w:after="160"/>
        <w:ind w:left="461" w:right="259"/>
        <w:pBdr>
          <w:left w:val="single" w:sz="18" w:color="B79F85" w:space="8"/>
        </w:pBdr>
      </w:pPr>
      <w:r>
        <w:rPr>
          <w:i/>
          <w:color w:val="1E4B75"/>
          <w:sz w:val="22"/>
        </w:rPr>
        <w:t>"Madam, may I bring you through? Your next engagement is ready."</w:t>
      </w:r>
    </w:p>
    <w:p>
      <w:r>
        <w:t>The host is given:</w:t>
      </w:r>
    </w:p>
    <w:p>
      <w:pPr>
        <w:spacing w:before="100" w:after="160"/>
        <w:ind w:left="461" w:right="259"/>
        <w:pBdr>
          <w:left w:val="single" w:sz="18" w:color="B79F85" w:space="8"/>
        </w:pBdr>
      </w:pPr>
      <w:r>
        <w:rPr>
          <w:i/>
          <w:color w:val="1E4B75"/>
          <w:sz w:val="22"/>
        </w:rPr>
        <w:t>**a socially acceptable exit.**</w:t>
      </w:r>
    </w:p>
    <w:p>
      <w:pPr>
        <w:pStyle w:val="Heading2"/>
      </w:pPr>
      <w:r>
        <w:t>THE HOST'S PHYSICAL COMFORT</w:t>
      </w:r>
    </w:p>
    <w:p>
      <w:r>
        <w:t>Monitor:</w:t>
      </w:r>
    </w:p>
    <w:p>
      <w:r>
        <w:rPr>
          <w:b/>
          <w:i w:val="0"/>
        </w:rPr>
        <w:t>water</w:t>
      </w:r>
    </w:p>
    <w:p>
      <w:r>
        <w:rPr>
          <w:b/>
          <w:i w:val="0"/>
        </w:rPr>
        <w:t>temperature</w:t>
      </w:r>
    </w:p>
    <w:p>
      <w:r>
        <w:rPr>
          <w:b/>
          <w:i w:val="0"/>
        </w:rPr>
        <w:t>seating</w:t>
      </w:r>
    </w:p>
    <w:p>
      <w:r>
        <w:rPr>
          <w:b/>
          <w:i w:val="0"/>
        </w:rPr>
        <w:t>lighting</w:t>
      </w:r>
    </w:p>
    <w:p>
      <w:r>
        <w:rPr>
          <w:b/>
          <w:i w:val="0"/>
        </w:rPr>
        <w:t>footwear</w:t>
      </w:r>
    </w:p>
    <w:p>
      <w:r>
        <w:rPr>
          <w:b/>
          <w:i w:val="0"/>
        </w:rPr>
        <w:t>meal</w:t>
      </w:r>
    </w:p>
    <w:p>
      <w:r>
        <w:rPr>
          <w:b/>
          <w:i w:val="0"/>
        </w:rPr>
        <w:t>rest</w:t>
      </w:r>
    </w:p>
    <w:p>
      <w:r>
        <w:rPr>
          <w:b/>
          <w:i w:val="0"/>
        </w:rPr>
        <w:t>personal belongings</w:t>
      </w:r>
    </w:p>
    <w:p>
      <w:r>
        <w:rPr>
          <w:b/>
          <w:i w:val="0"/>
        </w:rPr>
        <w:t>privacy</w:t>
      </w:r>
    </w:p>
    <w:p>
      <w:r>
        <w:rPr>
          <w:b/>
          <w:i w:val="0"/>
        </w:rPr>
        <w:t>toilet access</w:t>
      </w:r>
    </w:p>
    <w:p>
      <w:r>
        <w:rPr>
          <w:b/>
          <w:i w:val="0"/>
        </w:rPr>
        <w:t>touch-up requirements</w:t>
      </w:r>
    </w:p>
    <w:p>
      <w:r>
        <w:t>A host who is physically exhausted will eventually become:</w:t>
      </w:r>
    </w:p>
    <w:p>
      <w:pPr>
        <w:spacing w:before="100" w:after="160"/>
        <w:ind w:left="461" w:right="259"/>
        <w:pBdr>
          <w:left w:val="single" w:sz="18" w:color="B79F85" w:space="8"/>
        </w:pBdr>
      </w:pPr>
      <w:r>
        <w:rPr>
          <w:i/>
          <w:color w:val="1E4B75"/>
          <w:sz w:val="22"/>
        </w:rPr>
        <w:t>**operationally compromised.**</w:t>
      </w:r>
    </w:p>
    <w:p>
      <w:pPr>
        <w:pStyle w:val="Heading2"/>
      </w:pPr>
      <w:r>
        <w:t>THE CLOTHING PROBLEM</w:t>
      </w:r>
    </w:p>
    <w:p>
      <w:r>
        <w:t>This matters particularly in Nigerian formal events.</w:t>
      </w:r>
    </w:p>
    <w:p>
      <w:r>
        <w:t>Traditional attire can be:</w:t>
      </w:r>
    </w:p>
    <w:p>
      <w:pPr>
        <w:pStyle w:val="ListBullet"/>
      </w:pPr>
      <w:r>
        <w:t>heavy</w:t>
      </w:r>
    </w:p>
    <w:p>
      <w:pPr>
        <w:pStyle w:val="ListBullet"/>
      </w:pPr>
      <w:r>
        <w:t>layered</w:t>
      </w:r>
    </w:p>
    <w:p>
      <w:pPr>
        <w:pStyle w:val="ListBullet"/>
      </w:pPr>
      <w:r>
        <w:t>restrictive</w:t>
      </w:r>
    </w:p>
    <w:p>
      <w:pPr>
        <w:pStyle w:val="ListBullet"/>
      </w:pPr>
      <w:r>
        <w:t>hot</w:t>
      </w:r>
    </w:p>
    <w:p>
      <w:pPr>
        <w:pStyle w:val="ListBullet"/>
      </w:pPr>
      <w:r>
        <w:t>elaborate.</w:t>
      </w:r>
    </w:p>
    <w:p>
      <w:r>
        <w:t>A host may need:</w:t>
      </w:r>
    </w:p>
    <w:p>
      <w:r>
        <w:rPr>
          <w:b/>
          <w:i w:val="0"/>
        </w:rPr>
        <w:t>private cooling</w:t>
      </w:r>
    </w:p>
    <w:p>
      <w:r>
        <w:rPr>
          <w:b/>
          <w:i w:val="0"/>
        </w:rPr>
        <w:t>wardrobe assistance</w:t>
      </w:r>
    </w:p>
    <w:p>
      <w:r>
        <w:rPr>
          <w:b/>
          <w:i w:val="0"/>
        </w:rPr>
        <w:t>touch-up</w:t>
      </w:r>
    </w:p>
    <w:p>
      <w:r>
        <w:rPr>
          <w:b/>
          <w:i w:val="0"/>
        </w:rPr>
        <w:t>rest</w:t>
      </w:r>
    </w:p>
    <w:p>
      <w:r>
        <w:rPr>
          <w:b/>
          <w:i w:val="0"/>
        </w:rPr>
        <w:t>a place to sit</w:t>
      </w:r>
    </w:p>
    <w:p>
      <w:r>
        <w:t>These should be planned before the host asks.</w:t>
      </w:r>
    </w:p>
    <w:p>
      <w:pPr>
        <w:pStyle w:val="Heading2"/>
      </w:pPr>
      <w:r>
        <w:t>THE PRIVATE ROOM</w:t>
      </w:r>
    </w:p>
    <w:p>
      <w:r>
        <w:t>For a major event, consider creating a:</w:t>
      </w:r>
    </w:p>
    <w:p>
      <w:pPr>
        <w:pStyle w:val="Heading2"/>
      </w:pPr>
      <w:r>
        <w:t>Principal Suite</w:t>
      </w:r>
    </w:p>
    <w:p>
      <w:r>
        <w:t>This is not merely a changing room.</w:t>
      </w:r>
    </w:p>
    <w:p>
      <w:r>
        <w:t>It can become:</w:t>
      </w:r>
    </w:p>
    <w:p>
      <w:pPr>
        <w:spacing w:before="100" w:after="160"/>
        <w:ind w:left="461" w:right="259"/>
        <w:pBdr>
          <w:left w:val="single" w:sz="18" w:color="B79F85" w:space="8"/>
        </w:pBdr>
      </w:pPr>
      <w:r>
        <w:rPr>
          <w:i/>
          <w:color w:val="1E4B75"/>
          <w:sz w:val="22"/>
        </w:rPr>
        <w:t>the host's controlled sanctuary.</w:t>
      </w:r>
    </w:p>
    <w:p>
      <w:r>
        <w:t>It may provide:</w:t>
      </w:r>
    </w:p>
    <w:p>
      <w:pPr>
        <w:pStyle w:val="ListBullet"/>
      </w:pPr>
      <w:r>
        <w:t>seating</w:t>
      </w:r>
    </w:p>
    <w:p>
      <w:pPr>
        <w:pStyle w:val="ListBullet"/>
      </w:pPr>
      <w:r>
        <w:t>refreshments</w:t>
      </w:r>
    </w:p>
    <w:p>
      <w:pPr>
        <w:pStyle w:val="ListBullet"/>
      </w:pPr>
      <w:r>
        <w:t>wardrobe support</w:t>
      </w:r>
    </w:p>
    <w:p>
      <w:pPr>
        <w:pStyle w:val="ListBullet"/>
      </w:pPr>
      <w:r>
        <w:t>personal effects</w:t>
      </w:r>
    </w:p>
    <w:p>
      <w:pPr>
        <w:pStyle w:val="ListBullet"/>
      </w:pPr>
      <w:r>
        <w:t>private communication</w:t>
      </w:r>
    </w:p>
    <w:p>
      <w:pPr>
        <w:pStyle w:val="ListBullet"/>
      </w:pPr>
      <w:r>
        <w:t>security coordination</w:t>
      </w:r>
    </w:p>
    <w:p>
      <w:pPr>
        <w:pStyle w:val="ListBullet"/>
      </w:pPr>
      <w:r>
        <w:t>event updates</w:t>
      </w:r>
    </w:p>
    <w:p>
      <w:pPr>
        <w:pStyle w:val="ListBullet"/>
      </w:pPr>
      <w:r>
        <w:t>emergency supplies.</w:t>
      </w:r>
    </w:p>
    <w:p>
      <w:pPr>
        <w:pStyle w:val="Heading2"/>
      </w:pPr>
      <w:r>
        <w:t>THE RULE OF THE PRINCIPAL SUITE</w:t>
      </w:r>
    </w:p>
    <w:p>
      <w:r>
        <w:t>Not everyone gets access.</w:t>
      </w:r>
    </w:p>
    <w:p>
      <w:r>
        <w:t>Define:</w:t>
      </w:r>
    </w:p>
    <w:p>
      <w:r>
        <w:rPr>
          <w:b/>
          <w:i w:val="0"/>
        </w:rPr>
        <w:t>who may enter</w:t>
      </w:r>
    </w:p>
    <w:p>
      <w:r>
        <w:rPr>
          <w:b/>
          <w:i w:val="0"/>
        </w:rPr>
        <w:t>who may knock</w:t>
      </w:r>
    </w:p>
    <w:p>
      <w:r>
        <w:rPr>
          <w:b/>
          <w:i w:val="0"/>
        </w:rPr>
        <w:t>who may accompany the principal</w:t>
      </w:r>
    </w:p>
    <w:p>
      <w:r>
        <w:rPr>
          <w:b/>
          <w:i w:val="0"/>
        </w:rPr>
        <w:t>what happens during emergencies</w:t>
      </w:r>
    </w:p>
    <w:p>
      <w:r>
        <w:rPr>
          <w:b/>
          <w:i w:val="0"/>
        </w:rPr>
        <w:t>whether photography is permitted.</w:t>
      </w:r>
    </w:p>
    <w:p>
      <w:pPr>
        <w:pStyle w:val="Heading2"/>
      </w:pPr>
      <w:r>
        <w:t>FAMILY MANAGEMENT</w:t>
      </w:r>
    </w:p>
    <w:p>
      <w:r>
        <w:t>Family events are particularly complex because:</w:t>
      </w:r>
    </w:p>
    <w:p>
      <w:pPr>
        <w:spacing w:before="100" w:after="160"/>
        <w:ind w:left="461" w:right="259"/>
        <w:pBdr>
          <w:left w:val="single" w:sz="18" w:color="B79F85" w:space="8"/>
        </w:pBdr>
      </w:pPr>
      <w:r>
        <w:rPr>
          <w:i/>
          <w:color w:val="1E4B75"/>
          <w:sz w:val="22"/>
        </w:rPr>
        <w:t>**emotional relationships and operational relationships overlap.**</w:t>
      </w:r>
    </w:p>
    <w:p>
      <w:r>
        <w:t>A family member may be:</w:t>
      </w:r>
    </w:p>
    <w:p>
      <w:pPr>
        <w:spacing w:before="100" w:after="160"/>
        <w:ind w:left="461" w:right="259"/>
        <w:pBdr>
          <w:left w:val="single" w:sz="18" w:color="B79F85" w:space="8"/>
        </w:pBdr>
      </w:pPr>
      <w:r>
        <w:rPr>
          <w:i/>
          <w:color w:val="1E4B75"/>
          <w:sz w:val="22"/>
        </w:rPr>
        <w:t>a sibling</w:t>
      </w:r>
    </w:p>
    <w:p>
      <w:r>
        <w:t>and simultaneously:</w:t>
      </w:r>
    </w:p>
    <w:p>
      <w:pPr>
        <w:spacing w:before="100" w:after="160"/>
        <w:ind w:left="461" w:right="259"/>
        <w:pBdr>
          <w:left w:val="single" w:sz="18" w:color="B79F85" w:space="8"/>
        </w:pBdr>
      </w:pPr>
      <w:r>
        <w:rPr>
          <w:i/>
          <w:color w:val="1E4B75"/>
          <w:sz w:val="22"/>
        </w:rPr>
        <w:t>a senior business executive</w:t>
      </w:r>
    </w:p>
    <w:p>
      <w:r>
        <w:t>and simultaneously:</w:t>
      </w:r>
    </w:p>
    <w:p>
      <w:pPr>
        <w:spacing w:before="100" w:after="160"/>
        <w:ind w:left="461" w:right="259"/>
        <w:pBdr>
          <w:left w:val="single" w:sz="18" w:color="B79F85" w:space="8"/>
        </w:pBdr>
      </w:pPr>
      <w:r>
        <w:rPr>
          <w:i/>
          <w:color w:val="1E4B75"/>
          <w:sz w:val="22"/>
        </w:rPr>
        <w:t>a protocol-sensitive guest.</w:t>
      </w:r>
    </w:p>
    <w:p>
      <w:r>
        <w:t>Maison Doclar must treat each dimension separately.</w:t>
      </w:r>
    </w:p>
    <w:p>
      <w:pPr>
        <w:pStyle w:val="Heading2"/>
      </w:pPr>
      <w:r>
        <w:t>THE FAMILY HIERARCHY MAP</w:t>
      </w:r>
    </w:p>
    <w:p>
      <w:r>
        <w:t>Before an important family event, identify:</w:t>
      </w:r>
    </w:p>
    <w:p>
      <w:pPr>
        <w:pStyle w:val="Heading4"/>
      </w:pPr>
      <w:r>
        <w:t>Principal family</w:t>
      </w:r>
    </w:p>
    <w:p>
      <w:r>
        <w:t>Who is the event fundamentally about?</w:t>
      </w:r>
    </w:p>
    <w:p>
      <w:pPr>
        <w:pStyle w:val="Heading4"/>
      </w:pPr>
      <w:r>
        <w:t>Senior family</w:t>
      </w:r>
    </w:p>
    <w:p>
      <w:r>
        <w:t>Who carries family authority?</w:t>
      </w:r>
    </w:p>
    <w:p>
      <w:pPr>
        <w:pStyle w:val="Heading4"/>
      </w:pPr>
      <w:r>
        <w:t>Elders</w:t>
      </w:r>
    </w:p>
    <w:p>
      <w:r>
        <w:t>Who must receive particular respect?</w:t>
      </w:r>
    </w:p>
    <w:p>
      <w:pPr>
        <w:pStyle w:val="Heading4"/>
      </w:pPr>
      <w:r>
        <w:t>Immediate household</w:t>
      </w:r>
    </w:p>
    <w:p>
      <w:r>
        <w:t>Who requires close attention?</w:t>
      </w:r>
    </w:p>
    <w:p>
      <w:pPr>
        <w:pStyle w:val="Heading4"/>
      </w:pPr>
      <w:r>
        <w:t>Extended family</w:t>
      </w:r>
    </w:p>
    <w:p>
      <w:r>
        <w:t>Who needs accommodation?</w:t>
      </w:r>
    </w:p>
    <w:p>
      <w:pPr>
        <w:pStyle w:val="Heading4"/>
      </w:pPr>
      <w:r>
        <w:t>Community representatives</w:t>
      </w:r>
    </w:p>
    <w:p>
      <w:r>
        <w:t>Who has cultural significance?</w:t>
      </w:r>
    </w:p>
    <w:p>
      <w:r>
        <w:t>This map becomes extremely valuable.</w:t>
      </w:r>
    </w:p>
    <w:p>
      <w:pPr>
        <w:pStyle w:val="Heading2"/>
      </w:pPr>
      <w:r>
        <w:t>THE EMOTIONAL LANDSCAPE</w:t>
      </w:r>
    </w:p>
    <w:p>
      <w:r>
        <w:t>Not every risk is operational.</w:t>
      </w:r>
    </w:p>
    <w:p>
      <w:r>
        <w:t>Some are emotional.</w:t>
      </w:r>
    </w:p>
    <w:p>
      <w:r>
        <w:t>Examples:</w:t>
      </w:r>
    </w:p>
    <w:p>
      <w:pPr>
        <w:pStyle w:val="ListBullet"/>
      </w:pPr>
      <w:r>
        <w:t>divorced relatives</w:t>
      </w:r>
    </w:p>
    <w:p>
      <w:pPr>
        <w:pStyle w:val="ListBullet"/>
      </w:pPr>
      <w:r>
        <w:t>estranged siblings</w:t>
      </w:r>
    </w:p>
    <w:p>
      <w:pPr>
        <w:pStyle w:val="ListBullet"/>
      </w:pPr>
      <w:r>
        <w:t>family disagreements</w:t>
      </w:r>
    </w:p>
    <w:p>
      <w:pPr>
        <w:pStyle w:val="ListBullet"/>
      </w:pPr>
      <w:r>
        <w:t>competing branches of a family</w:t>
      </w:r>
    </w:p>
    <w:p>
      <w:pPr>
        <w:pStyle w:val="ListBullet"/>
      </w:pPr>
      <w:r>
        <w:t>sensitive relationships</w:t>
      </w:r>
    </w:p>
    <w:p>
      <w:pPr>
        <w:pStyle w:val="ListBullet"/>
      </w:pPr>
      <w:r>
        <w:t>bereavement</w:t>
      </w:r>
    </w:p>
    <w:p>
      <w:pPr>
        <w:pStyle w:val="ListBullet"/>
      </w:pPr>
      <w:r>
        <w:t>remarriages</w:t>
      </w:r>
    </w:p>
    <w:p>
      <w:pPr>
        <w:pStyle w:val="ListBullet"/>
      </w:pPr>
      <w:r>
        <w:t>blended families.</w:t>
      </w:r>
    </w:p>
    <w:p>
      <w:r>
        <w:t>Maison Doclar does not need to know the private story.</w:t>
      </w:r>
    </w:p>
    <w:p>
      <w:r>
        <w:t>It needs to know:</w:t>
      </w:r>
    </w:p>
    <w:p>
      <w:pPr>
        <w:spacing w:before="100" w:after="160"/>
        <w:ind w:left="461" w:right="259"/>
        <w:pBdr>
          <w:left w:val="single" w:sz="18" w:color="B79F85" w:space="8"/>
        </w:pBdr>
      </w:pPr>
      <w:r>
        <w:rPr>
          <w:i/>
          <w:color w:val="1E4B75"/>
          <w:sz w:val="22"/>
        </w:rPr>
        <w:t>**what operational consequence the story creates.**</w:t>
      </w:r>
    </w:p>
    <w:p>
      <w:pPr>
        <w:pStyle w:val="Heading2"/>
      </w:pPr>
      <w:r>
        <w:t>THE GOLDEN RULE</w:t>
      </w:r>
    </w:p>
    <w:p>
      <w:pPr>
        <w:spacing w:before="100" w:after="160"/>
        <w:ind w:left="461" w:right="259"/>
        <w:pBdr>
          <w:left w:val="single" w:sz="18" w:color="B79F85" w:space="8"/>
        </w:pBdr>
      </w:pPr>
      <w:r>
        <w:rPr>
          <w:i/>
          <w:color w:val="1E4B75"/>
          <w:sz w:val="22"/>
        </w:rPr>
        <w:t>**Never become part of the family's internal politics.**</w:t>
      </w:r>
    </w:p>
    <w:p>
      <w:r>
        <w:t>Your role is:</w:t>
      </w:r>
    </w:p>
    <w:p>
      <w:pPr>
        <w:spacing w:before="100" w:after="160"/>
        <w:ind w:left="461" w:right="259"/>
        <w:pBdr>
          <w:left w:val="single" w:sz="18" w:color="B79F85" w:space="8"/>
        </w:pBdr>
      </w:pPr>
      <w:r>
        <w:rPr>
          <w:i/>
          <w:color w:val="1E4B75"/>
          <w:sz w:val="22"/>
        </w:rPr>
        <w:t>**neutral facilitator.**</w:t>
      </w:r>
    </w:p>
    <w:p>
      <w:pPr>
        <w:pStyle w:val="Heading2"/>
      </w:pPr>
      <w:r>
        <w:t>WHEN FAMILY INSTRUCTIONS CONFLICT</w:t>
      </w:r>
    </w:p>
    <w:p>
      <w:r>
        <w:t>Suppose:</w:t>
      </w:r>
    </w:p>
    <w:p>
      <w:r>
        <w:t>Family Member A says:</w:t>
      </w:r>
    </w:p>
    <w:p>
      <w:pPr>
        <w:spacing w:before="100" w:after="160"/>
        <w:ind w:left="461" w:right="259"/>
        <w:pBdr>
          <w:left w:val="single" w:sz="18" w:color="B79F85" w:space="8"/>
        </w:pBdr>
      </w:pPr>
      <w:r>
        <w:rPr>
          <w:i/>
          <w:color w:val="1E4B75"/>
          <w:sz w:val="22"/>
        </w:rPr>
        <w:t>"Seat my father here."</w:t>
      </w:r>
    </w:p>
    <w:p>
      <w:r>
        <w:t>Family Member B says:</w:t>
      </w:r>
    </w:p>
    <w:p>
      <w:pPr>
        <w:spacing w:before="100" w:after="160"/>
        <w:ind w:left="461" w:right="259"/>
        <w:pBdr>
          <w:left w:val="single" w:sz="18" w:color="B79F85" w:space="8"/>
        </w:pBdr>
      </w:pPr>
      <w:r>
        <w:rPr>
          <w:i/>
          <w:color w:val="1E4B75"/>
          <w:sz w:val="22"/>
        </w:rPr>
        <w:t>"No, he should be there."</w:t>
      </w:r>
    </w:p>
    <w:p>
      <w:r>
        <w:t>Do not decide based on:</w:t>
      </w:r>
    </w:p>
    <w:p>
      <w:pPr>
        <w:spacing w:before="100" w:after="160"/>
        <w:ind w:left="461" w:right="259"/>
        <w:pBdr>
          <w:left w:val="single" w:sz="18" w:color="B79F85" w:space="8"/>
        </w:pBdr>
      </w:pPr>
      <w:r>
        <w:rPr>
          <w:i/>
          <w:color w:val="1E4B75"/>
          <w:sz w:val="22"/>
        </w:rPr>
        <w:t>who spoke first.</w:t>
      </w:r>
    </w:p>
    <w:p>
      <w:r>
        <w:t>Verify:</w:t>
      </w:r>
    </w:p>
    <w:p>
      <w:r>
        <w:rPr>
          <w:b/>
          <w:i w:val="0"/>
        </w:rPr>
        <w:t>approved seating</w:t>
      </w:r>
    </w:p>
    <w:p>
      <w:r>
        <w:rPr>
          <w:b/>
          <w:i w:val="0"/>
        </w:rPr>
        <w:t>authority</w:t>
      </w:r>
    </w:p>
    <w:p>
      <w:r>
        <w:rPr>
          <w:b/>
          <w:i w:val="0"/>
        </w:rPr>
        <w:t>protocol</w:t>
      </w:r>
    </w:p>
    <w:p>
      <w:r>
        <w:rPr>
          <w:b/>
          <w:i w:val="0"/>
        </w:rPr>
        <w:t>host intention</w:t>
      </w:r>
    </w:p>
    <w:p>
      <w:r>
        <w:t>Then act.</w:t>
      </w:r>
    </w:p>
    <w:p>
      <w:pPr>
        <w:pStyle w:val="Heading2"/>
      </w:pPr>
      <w:r>
        <w:t>THE HOST'S EMOTIONAL STATE</w:t>
      </w:r>
    </w:p>
    <w:p>
      <w:r>
        <w:t>The event team should observe the principal.</w:t>
      </w:r>
    </w:p>
    <w:p>
      <w:r>
        <w:t>Are they:</w:t>
      </w:r>
    </w:p>
    <w:p>
      <w:r>
        <w:rPr>
          <w:b/>
          <w:i w:val="0"/>
        </w:rPr>
        <w:t>calm?</w:t>
      </w:r>
    </w:p>
    <w:p>
      <w:r>
        <w:rPr>
          <w:b/>
          <w:i w:val="0"/>
        </w:rPr>
        <w:t>rushed?</w:t>
      </w:r>
    </w:p>
    <w:p>
      <w:r>
        <w:rPr>
          <w:b/>
          <w:i w:val="0"/>
        </w:rPr>
        <w:t>overwhelmed?</w:t>
      </w:r>
    </w:p>
    <w:p>
      <w:r>
        <w:rPr>
          <w:b/>
          <w:i w:val="0"/>
        </w:rPr>
        <w:t>irritated?</w:t>
      </w:r>
    </w:p>
    <w:p>
      <w:r>
        <w:rPr>
          <w:b/>
          <w:i w:val="0"/>
        </w:rPr>
        <w:t>fatigued?</w:t>
      </w:r>
    </w:p>
    <w:p>
      <w:r>
        <w:rPr>
          <w:b/>
          <w:i w:val="0"/>
        </w:rPr>
        <w:t>excited?</w:t>
      </w:r>
    </w:p>
    <w:p>
      <w:r>
        <w:rPr>
          <w:b/>
          <w:i w:val="0"/>
        </w:rPr>
        <w:t>anxious?</w:t>
      </w:r>
    </w:p>
    <w:p>
      <w:r>
        <w:t>This does not mean psychoanalysing them.</w:t>
      </w:r>
    </w:p>
    <w:p>
      <w:r>
        <w:t>It means adjusting the service environment.</w:t>
      </w:r>
    </w:p>
    <w:p>
      <w:r>
        <w:t>If the host is overwhelmed:</w:t>
      </w:r>
    </w:p>
    <w:p>
      <w:pPr>
        <w:spacing w:before="100" w:after="160"/>
        <w:ind w:left="461" w:right="259"/>
        <w:pBdr>
          <w:left w:val="single" w:sz="18" w:color="B79F85" w:space="8"/>
        </w:pBdr>
      </w:pPr>
      <w:r>
        <w:rPr>
          <w:i/>
          <w:color w:val="1E4B75"/>
          <w:sz w:val="22"/>
        </w:rPr>
        <w:t>reduce unnecessary decisions.</w:t>
      </w:r>
    </w:p>
    <w:p>
      <w:pPr>
        <w:pStyle w:val="Heading2"/>
      </w:pPr>
      <w:r>
        <w:t>DECISION FATIGUE</w:t>
      </w:r>
    </w:p>
    <w:p>
      <w:r>
        <w:t>A host can be asked:</w:t>
      </w:r>
    </w:p>
    <w:p>
      <w:pPr>
        <w:spacing w:before="100" w:after="160"/>
        <w:ind w:left="461" w:right="259"/>
        <w:pBdr>
          <w:left w:val="single" w:sz="18" w:color="B79F85" w:space="8"/>
        </w:pBdr>
      </w:pPr>
      <w:r>
        <w:rPr>
          <w:i/>
          <w:color w:val="1E4B75"/>
          <w:sz w:val="22"/>
        </w:rPr>
        <w:t>"Which flowers?"</w:t>
      </w:r>
    </w:p>
    <w:p>
      <w:pPr>
        <w:spacing w:before="100" w:after="160"/>
        <w:ind w:left="461" w:right="259"/>
        <w:pBdr>
          <w:left w:val="single" w:sz="18" w:color="B79F85" w:space="8"/>
        </w:pBdr>
      </w:pPr>
      <w:r>
        <w:rPr>
          <w:i/>
          <w:color w:val="1E4B75"/>
          <w:sz w:val="22"/>
        </w:rPr>
        <w:t>"Which wine?"</w:t>
      </w:r>
    </w:p>
    <w:p>
      <w:pPr>
        <w:spacing w:before="100" w:after="160"/>
        <w:ind w:left="461" w:right="259"/>
        <w:pBdr>
          <w:left w:val="single" w:sz="18" w:color="B79F85" w:space="8"/>
        </w:pBdr>
      </w:pPr>
      <w:r>
        <w:rPr>
          <w:i/>
          <w:color w:val="1E4B75"/>
          <w:sz w:val="22"/>
        </w:rPr>
        <w:t>"Which photograph?"</w:t>
      </w:r>
    </w:p>
    <w:p>
      <w:pPr>
        <w:spacing w:before="100" w:after="160"/>
        <w:ind w:left="461" w:right="259"/>
        <w:pBdr>
          <w:left w:val="single" w:sz="18" w:color="B79F85" w:space="8"/>
        </w:pBdr>
      </w:pPr>
      <w:r>
        <w:rPr>
          <w:i/>
          <w:color w:val="1E4B75"/>
          <w:sz w:val="22"/>
        </w:rPr>
        <w:t>"Who sits here?"</w:t>
      </w:r>
    </w:p>
    <w:p>
      <w:pPr>
        <w:spacing w:before="100" w:after="160"/>
        <w:ind w:left="461" w:right="259"/>
        <w:pBdr>
          <w:left w:val="single" w:sz="18" w:color="B79F85" w:space="8"/>
        </w:pBdr>
      </w:pPr>
      <w:r>
        <w:rPr>
          <w:i/>
          <w:color w:val="1E4B75"/>
          <w:sz w:val="22"/>
        </w:rPr>
        <w:t>"Should we move this?"</w:t>
      </w:r>
    </w:p>
    <w:p>
      <w:pPr>
        <w:spacing w:before="100" w:after="160"/>
        <w:ind w:left="461" w:right="259"/>
        <w:pBdr>
          <w:left w:val="single" w:sz="18" w:color="B79F85" w:space="8"/>
        </w:pBdr>
      </w:pPr>
      <w:r>
        <w:rPr>
          <w:i/>
          <w:color w:val="1E4B75"/>
          <w:sz w:val="22"/>
        </w:rPr>
        <w:t>"Do you approve this?"</w:t>
      </w:r>
    </w:p>
    <w:p>
      <w:r>
        <w:t>for months.</w:t>
      </w:r>
    </w:p>
    <w:p>
      <w:r>
        <w:t>By event day:</w:t>
      </w:r>
    </w:p>
    <w:p>
      <w:pPr>
        <w:spacing w:before="100" w:after="160"/>
        <w:ind w:left="461" w:right="259"/>
        <w:pBdr>
          <w:left w:val="single" w:sz="18" w:color="B79F85" w:space="8"/>
        </w:pBdr>
      </w:pPr>
      <w:r>
        <w:rPr>
          <w:i/>
          <w:color w:val="1E4B75"/>
          <w:sz w:val="22"/>
        </w:rPr>
        <w:t>**they may not want another decision.**</w:t>
      </w:r>
    </w:p>
    <w:p>
      <w:r>
        <w:t>Maison Doclar should therefore solve as much as possible before the event.</w:t>
      </w:r>
    </w:p>
    <w:p>
      <w:pPr>
        <w:pStyle w:val="Heading2"/>
      </w:pPr>
      <w:r>
        <w:t>THE "RECOMMEND, DON'T PRESENT" PRINCIPLE</w:t>
      </w:r>
    </w:p>
    <w:p>
      <w:r>
        <w:t>Instead of:</w:t>
      </w:r>
    </w:p>
    <w:p>
      <w:pPr>
        <w:spacing w:before="100" w:after="160"/>
        <w:ind w:left="461" w:right="259"/>
        <w:pBdr>
          <w:left w:val="single" w:sz="18" w:color="B79F85" w:space="8"/>
        </w:pBdr>
      </w:pPr>
      <w:r>
        <w:rPr>
          <w:i/>
          <w:color w:val="1E4B75"/>
          <w:sz w:val="22"/>
        </w:rPr>
        <w:t>"There are three options. Which do you want?"</w:t>
      </w:r>
    </w:p>
    <w:p>
      <w:r>
        <w:t>Where appropriate, say:</w:t>
      </w:r>
    </w:p>
    <w:p>
      <w:pPr>
        <w:spacing w:before="100" w:after="160"/>
        <w:ind w:left="461" w:right="259"/>
        <w:pBdr>
          <w:left w:val="single" w:sz="18" w:color="B79F85" w:space="8"/>
        </w:pBdr>
      </w:pPr>
      <w:r>
        <w:rPr>
          <w:i/>
          <w:color w:val="1E4B75"/>
          <w:sz w:val="22"/>
        </w:rPr>
        <w:t>"We recommend Option B because it best protects the guest flow. Unless you prefer otherwise, we'll proceed with that."</w:t>
      </w:r>
    </w:p>
    <w:p>
      <w:r>
        <w:t>This is a much more sophisticated service model.</w:t>
      </w:r>
    </w:p>
    <w:p>
      <w:pPr>
        <w:pStyle w:val="Heading2"/>
      </w:pPr>
      <w:r>
        <w:t>THE HOST SHOULD FEEL GUIDED</w:t>
      </w:r>
    </w:p>
    <w:p>
      <w:r>
        <w:t>Not:</w:t>
      </w:r>
    </w:p>
    <w:p>
      <w:pPr>
        <w:spacing w:before="100" w:after="160"/>
        <w:ind w:left="461" w:right="259"/>
        <w:pBdr>
          <w:left w:val="single" w:sz="18" w:color="B79F85" w:space="8"/>
        </w:pBdr>
      </w:pPr>
      <w:r>
        <w:rPr>
          <w:i/>
          <w:color w:val="1E4B75"/>
          <w:sz w:val="22"/>
        </w:rPr>
        <w:t>managed.</w:t>
      </w:r>
    </w:p>
    <w:p>
      <w:r>
        <w:t>Not:</w:t>
      </w:r>
    </w:p>
    <w:p>
      <w:pPr>
        <w:spacing w:before="100" w:after="160"/>
        <w:ind w:left="461" w:right="259"/>
        <w:pBdr>
          <w:left w:val="single" w:sz="18" w:color="B79F85" w:space="8"/>
        </w:pBdr>
      </w:pPr>
      <w:r>
        <w:rPr>
          <w:i/>
          <w:color w:val="1E4B75"/>
          <w:sz w:val="22"/>
        </w:rPr>
        <w:t>controlled.</w:t>
      </w:r>
    </w:p>
    <w:p>
      <w:r>
        <w:t>Not:</w:t>
      </w:r>
    </w:p>
    <w:p>
      <w:pPr>
        <w:spacing w:before="100" w:after="160"/>
        <w:ind w:left="461" w:right="259"/>
        <w:pBdr>
          <w:left w:val="single" w:sz="18" w:color="B79F85" w:space="8"/>
        </w:pBdr>
      </w:pPr>
      <w:r>
        <w:rPr>
          <w:i/>
          <w:color w:val="1E4B75"/>
          <w:sz w:val="22"/>
        </w:rPr>
        <w:t>ignored.</w:t>
      </w:r>
    </w:p>
    <w:p>
      <w:r>
        <w:t>The ideal sensation is:</w:t>
      </w:r>
    </w:p>
    <w:p>
      <w:pPr>
        <w:spacing w:before="100" w:after="160"/>
        <w:ind w:left="461" w:right="259"/>
        <w:pBdr>
          <w:left w:val="single" w:sz="18" w:color="B79F85" w:space="8"/>
        </w:pBdr>
      </w:pPr>
      <w:r>
        <w:rPr>
          <w:i/>
          <w:color w:val="1E4B75"/>
          <w:sz w:val="22"/>
        </w:rPr>
        <w:t>**"They have everything under control."**</w:t>
      </w:r>
    </w:p>
    <w:p>
      <w:pPr>
        <w:pStyle w:val="Heading2"/>
      </w:pPr>
      <w:r>
        <w:t>THE PRINCIPAL'S INNER CIRCLE AS A SERVICE CHANNEL</w:t>
      </w:r>
    </w:p>
    <w:p>
      <w:r>
        <w:t>The spouse, PA or family representative can become an important intelligence source.</w:t>
      </w:r>
    </w:p>
    <w:p>
      <w:r>
        <w:t>But be careful.</w:t>
      </w:r>
    </w:p>
    <w:p>
      <w:r>
        <w:t>Do not allow:</w:t>
      </w:r>
    </w:p>
    <w:p>
      <w:pPr>
        <w:spacing w:before="100" w:after="160"/>
        <w:ind w:left="461" w:right="259"/>
        <w:pBdr>
          <w:left w:val="single" w:sz="18" w:color="B79F85" w:space="8"/>
        </w:pBdr>
      </w:pPr>
      <w:r>
        <w:rPr>
          <w:i/>
          <w:color w:val="1E4B75"/>
          <w:sz w:val="22"/>
        </w:rPr>
        <w:t>five competing instructions</w:t>
      </w:r>
    </w:p>
    <w:p>
      <w:r>
        <w:t>to become your operating system.</w:t>
      </w:r>
    </w:p>
    <w:p>
      <w:r>
        <w:t>Use the inner circle to:</w:t>
      </w:r>
    </w:p>
    <w:p>
      <w:pPr>
        <w:spacing w:before="100" w:after="160"/>
        <w:ind w:left="461" w:right="259"/>
        <w:pBdr>
          <w:left w:val="single" w:sz="18" w:color="B79F85" w:space="8"/>
        </w:pBdr>
      </w:pPr>
      <w:r>
        <w:rPr>
          <w:i/>
          <w:color w:val="1E4B75"/>
          <w:sz w:val="22"/>
        </w:rPr>
        <w:t>understand preferences.</w:t>
      </w:r>
    </w:p>
    <w:p>
      <w:r>
        <w:t>Use your authority structure to:</w:t>
      </w:r>
    </w:p>
    <w:p>
      <w:pPr>
        <w:spacing w:before="100" w:after="160"/>
        <w:ind w:left="461" w:right="259"/>
        <w:pBdr>
          <w:left w:val="single" w:sz="18" w:color="B79F85" w:space="8"/>
        </w:pBdr>
      </w:pPr>
      <w:r>
        <w:rPr>
          <w:i/>
          <w:color w:val="1E4B75"/>
          <w:sz w:val="22"/>
        </w:rPr>
        <w:t>determine decisions.</w:t>
      </w:r>
    </w:p>
    <w:p>
      <w:pPr>
        <w:pStyle w:val="Heading2"/>
      </w:pPr>
      <w:r>
        <w:t>THE HOST COMMUNICATION PROTOCOL</w:t>
      </w:r>
    </w:p>
    <w:p>
      <w:r>
        <w:t>During the event, communications to the principal should be:</w:t>
      </w:r>
    </w:p>
    <w:p>
      <w:pPr>
        <w:pStyle w:val="Heading4"/>
      </w:pPr>
      <w:r>
        <w:t>SHORT</w:t>
      </w:r>
    </w:p>
    <w:p>
      <w:r>
        <w:t>No long explanations.</w:t>
      </w:r>
    </w:p>
    <w:p>
      <w:pPr>
        <w:pStyle w:val="Heading4"/>
      </w:pPr>
      <w:r>
        <w:t>DECISIVE</w:t>
      </w:r>
    </w:p>
    <w:p>
      <w:r>
        <w:t>State what matters.</w:t>
      </w:r>
    </w:p>
    <w:p>
      <w:pPr>
        <w:pStyle w:val="Heading4"/>
      </w:pPr>
      <w:r>
        <w:t>SOLUTION-ORIENTED</w:t>
      </w:r>
    </w:p>
    <w:p>
      <w:r>
        <w:t>Where possible, bring a recommendation.</w:t>
      </w:r>
    </w:p>
    <w:p>
      <w:pPr>
        <w:pStyle w:val="Heading4"/>
      </w:pPr>
      <w:r>
        <w:t>CALM</w:t>
      </w:r>
    </w:p>
    <w:p>
      <w:r>
        <w:t>Never transmit your panic.</w:t>
      </w:r>
    </w:p>
    <w:p>
      <w:pPr>
        <w:pStyle w:val="Heading2"/>
      </w:pPr>
      <w:r>
        <w:t>THE THREE-SENTENCE BRIEF</w:t>
      </w:r>
    </w:p>
    <w:p>
      <w:r>
        <w:t>A strong live briefing can often be:</w:t>
      </w:r>
    </w:p>
    <w:p>
      <w:pPr>
        <w:spacing w:before="100" w:after="160"/>
        <w:ind w:left="461" w:right="259"/>
        <w:pBdr>
          <w:left w:val="single" w:sz="18" w:color="B79F85" w:space="8"/>
        </w:pBdr>
      </w:pPr>
      <w:r>
        <w:rPr>
          <w:i/>
          <w:color w:val="1E4B75"/>
          <w:sz w:val="22"/>
        </w:rPr>
        <w:t>**What happened.**</w:t>
      </w:r>
    </w:p>
    <w:p>
      <w:pPr>
        <w:spacing w:before="100" w:after="160"/>
        <w:ind w:left="461" w:right="259"/>
        <w:pBdr>
          <w:left w:val="single" w:sz="18" w:color="B79F85" w:space="8"/>
        </w:pBdr>
      </w:pPr>
      <w:r>
        <w:rPr>
          <w:i/>
          <w:color w:val="1E4B75"/>
          <w:sz w:val="22"/>
        </w:rPr>
        <w:t>**What we have done.**</w:t>
      </w:r>
    </w:p>
    <w:p>
      <w:pPr>
        <w:spacing w:before="100" w:after="160"/>
        <w:ind w:left="461" w:right="259"/>
        <w:pBdr>
          <w:left w:val="single" w:sz="18" w:color="B79F85" w:space="8"/>
        </w:pBdr>
      </w:pPr>
      <w:r>
        <w:rPr>
          <w:i/>
          <w:color w:val="1E4B75"/>
          <w:sz w:val="22"/>
        </w:rPr>
        <w:t>**What we need from you.**</w:t>
      </w:r>
    </w:p>
    <w:p>
      <w:r>
        <w:t>Example:</w:t>
      </w:r>
    </w:p>
    <w:p>
      <w:pPr>
        <w:spacing w:before="100" w:after="160"/>
        <w:ind w:left="461" w:right="259"/>
        <w:pBdr>
          <w:left w:val="single" w:sz="18" w:color="B79F85" w:space="8"/>
        </w:pBdr>
      </w:pPr>
      <w:r>
        <w:rPr>
          <w:i/>
          <w:color w:val="1E4B75"/>
          <w:sz w:val="22"/>
        </w:rPr>
        <w:t>"The Governor's arrival is ten minutes earlier than expected. We've prepared the receiving area and adjusted the escort. We only need your confirmation on whether you would like to receive him personally."</w:t>
      </w:r>
    </w:p>
    <w:p>
      <w:r>
        <w:t>That is executive communication.</w:t>
      </w:r>
    </w:p>
    <w:p>
      <w:pPr>
        <w:pStyle w:val="Heading2"/>
      </w:pPr>
      <w:r>
        <w:t>NEVER BRING THE HOST A PROBLEM WITHOUT A PATH</w:t>
      </w:r>
    </w:p>
    <w:p>
      <w:r>
        <w:t>Instead of:</w:t>
      </w:r>
    </w:p>
    <w:p>
      <w:pPr>
        <w:spacing w:before="100" w:after="160"/>
        <w:ind w:left="461" w:right="259"/>
        <w:pBdr>
          <w:left w:val="single" w:sz="18" w:color="B79F85" w:space="8"/>
        </w:pBdr>
      </w:pPr>
      <w:r>
        <w:rPr>
          <w:i/>
          <w:color w:val="1E4B75"/>
          <w:sz w:val="22"/>
        </w:rPr>
        <w:t>"The photographer says they can't do the family portrait now."</w:t>
      </w:r>
    </w:p>
    <w:p>
      <w:r>
        <w:t>Say:</w:t>
      </w:r>
    </w:p>
    <w:p>
      <w:pPr>
        <w:spacing w:before="100" w:after="160"/>
        <w:ind w:left="461" w:right="259"/>
        <w:pBdr>
          <w:left w:val="single" w:sz="18" w:color="B79F85" w:space="8"/>
        </w:pBdr>
      </w:pPr>
      <w:r>
        <w:rPr>
          <w:i/>
          <w:color w:val="1E4B75"/>
          <w:sz w:val="22"/>
        </w:rPr>
        <w:t>"The photographer has a fifteen-minute conflict. We can either move the portrait to 6:40 or use the secondary photographer now. We recommend the second option."</w:t>
      </w:r>
    </w:p>
    <w:p>
      <w:r>
        <w:t>You have transformed:</w:t>
      </w:r>
    </w:p>
    <w:p>
      <w:pPr>
        <w:spacing w:before="100" w:after="160"/>
        <w:ind w:left="461" w:right="259"/>
        <w:pBdr>
          <w:left w:val="single" w:sz="18" w:color="B79F85" w:space="8"/>
        </w:pBdr>
      </w:pPr>
      <w:r>
        <w:rPr>
          <w:i/>
          <w:color w:val="1E4B75"/>
          <w:sz w:val="22"/>
        </w:rPr>
        <w:t>**problem**</w:t>
      </w:r>
    </w:p>
    <w:p>
      <w:r>
        <w:t>into:</w:t>
      </w:r>
    </w:p>
    <w:p>
      <w:pPr>
        <w:spacing w:before="100" w:after="160"/>
        <w:ind w:left="461" w:right="259"/>
        <w:pBdr>
          <w:left w:val="single" w:sz="18" w:color="B79F85" w:space="8"/>
        </w:pBdr>
      </w:pPr>
      <w:r>
        <w:rPr>
          <w:i/>
          <w:color w:val="1E4B75"/>
          <w:sz w:val="22"/>
        </w:rPr>
        <w:t>**decision.**</w:t>
      </w:r>
    </w:p>
    <w:p>
      <w:pPr>
        <w:pStyle w:val="Heading2"/>
      </w:pPr>
      <w:r>
        <w:t>THE HOST'S DEPARTURE</w:t>
      </w:r>
    </w:p>
    <w:p>
      <w:r>
        <w:t>Departure is often neglected.</w:t>
      </w:r>
    </w:p>
    <w:p>
      <w:r>
        <w:t>The host may have spent:</w:t>
      </w:r>
    </w:p>
    <w:p>
      <w:pPr>
        <w:spacing w:before="100" w:after="160"/>
        <w:ind w:left="461" w:right="259"/>
        <w:pBdr>
          <w:left w:val="single" w:sz="18" w:color="B79F85" w:space="8"/>
        </w:pBdr>
      </w:pPr>
      <w:r>
        <w:rPr>
          <w:i/>
          <w:color w:val="1E4B75"/>
          <w:sz w:val="22"/>
        </w:rPr>
        <w:t>six hours</w:t>
      </w:r>
    </w:p>
    <w:p>
      <w:r>
        <w:t>being socially available.</w:t>
      </w:r>
    </w:p>
    <w:p>
      <w:r>
        <w:t>At the end, they may be exhausted.</w:t>
      </w:r>
    </w:p>
    <w:p>
      <w:r>
        <w:t>Do not allow:</w:t>
      </w:r>
    </w:p>
    <w:p>
      <w:pPr>
        <w:spacing w:before="100" w:after="160"/>
        <w:ind w:left="461" w:right="259"/>
        <w:pBdr>
          <w:left w:val="single" w:sz="18" w:color="B79F85" w:space="8"/>
        </w:pBdr>
      </w:pPr>
      <w:r>
        <w:rPr>
          <w:i/>
          <w:color w:val="1E4B75"/>
          <w:sz w:val="22"/>
        </w:rPr>
        <w:t>twenty people</w:t>
      </w:r>
    </w:p>
    <w:p>
      <w:r>
        <w:t>to suddenly gather around them.</w:t>
      </w:r>
    </w:p>
    <w:p>
      <w:r>
        <w:t>Create:</w:t>
      </w:r>
    </w:p>
    <w:p>
      <w:r>
        <w:rPr>
          <w:b/>
          <w:i w:val="0"/>
        </w:rPr>
        <w:t>departure cue</w:t>
      </w:r>
    </w:p>
    <w:p>
      <w:r>
        <w:rPr>
          <w:b/>
          <w:i w:val="0"/>
        </w:rPr>
        <w:t>final acknowledgements</w:t>
      </w:r>
    </w:p>
    <w:p>
      <w:r>
        <w:rPr>
          <w:b/>
          <w:i w:val="0"/>
        </w:rPr>
        <w:t>private exit route</w:t>
      </w:r>
    </w:p>
    <w:p>
      <w:r>
        <w:rPr>
          <w:b/>
          <w:i w:val="0"/>
        </w:rPr>
        <w:t>vehicle readiness</w:t>
      </w:r>
    </w:p>
    <w:p>
      <w:r>
        <w:rPr>
          <w:b/>
          <w:i w:val="0"/>
        </w:rPr>
        <w:t>belongings check</w:t>
      </w:r>
    </w:p>
    <w:p>
      <w:r>
        <w:rPr>
          <w:b/>
          <w:i w:val="0"/>
        </w:rPr>
        <w:t>family coordination</w:t>
      </w:r>
    </w:p>
    <w:p>
      <w:r>
        <w:rPr>
          <w:b/>
          <w:i w:val="0"/>
        </w:rPr>
        <w:t>security confirmation</w:t>
      </w:r>
    </w:p>
    <w:p>
      <w:pPr>
        <w:pStyle w:val="Heading2"/>
      </w:pPr>
      <w:r>
        <w:t>THE LAST FIVE MINUTES</w:t>
      </w:r>
    </w:p>
    <w:p>
      <w:r>
        <w:t>The last five minutes should be designed as carefully as:</w:t>
      </w:r>
    </w:p>
    <w:p>
      <w:pPr>
        <w:spacing w:before="100" w:after="160"/>
        <w:ind w:left="461" w:right="259"/>
        <w:pBdr>
          <w:left w:val="single" w:sz="18" w:color="B79F85" w:space="8"/>
        </w:pBdr>
      </w:pPr>
      <w:r>
        <w:rPr>
          <w:i/>
          <w:color w:val="1E4B75"/>
          <w:sz w:val="22"/>
        </w:rPr>
        <w:t>the first five.</w:t>
      </w:r>
    </w:p>
    <w:p>
      <w:r>
        <w:t>The host should never reach the exit and discover:</w:t>
      </w:r>
    </w:p>
    <w:p>
      <w:pPr>
        <w:spacing w:before="100" w:after="160"/>
        <w:ind w:left="461" w:right="259"/>
        <w:pBdr>
          <w:left w:val="single" w:sz="18" w:color="B79F85" w:space="8"/>
        </w:pBdr>
      </w:pPr>
      <w:r>
        <w:rPr>
          <w:i/>
          <w:color w:val="1E4B75"/>
          <w:sz w:val="22"/>
        </w:rPr>
        <w:t>the car is not ready.</w:t>
      </w:r>
    </w:p>
    <w:p>
      <w:r>
        <w:t>That single moment can colour their memory of the entire event.</w:t>
      </w:r>
    </w:p>
    <w:p>
      <w:pPr>
        <w:pStyle w:val="Heading2"/>
      </w:pPr>
      <w:r>
        <w:t>THE HOST DEBRIEF</w:t>
      </w:r>
    </w:p>
    <w:p>
      <w:r>
        <w:t>After the event, do not immediately ask:</w:t>
      </w:r>
    </w:p>
    <w:p>
      <w:pPr>
        <w:spacing w:before="100" w:after="160"/>
        <w:ind w:left="461" w:right="259"/>
        <w:pBdr>
          <w:left w:val="single" w:sz="18" w:color="B79F85" w:space="8"/>
        </w:pBdr>
      </w:pPr>
      <w:r>
        <w:rPr>
          <w:i/>
          <w:color w:val="1E4B75"/>
          <w:sz w:val="22"/>
        </w:rPr>
        <w:t>"How did we do?"</w:t>
      </w:r>
    </w:p>
    <w:p>
      <w:r>
        <w:t>The host may still be emotionally processing the event.</w:t>
      </w:r>
    </w:p>
    <w:p>
      <w:r>
        <w:t>Instead, allow appropriate time.</w:t>
      </w:r>
    </w:p>
    <w:p>
      <w:r>
        <w:t>Then ask focused questions:</w:t>
      </w:r>
    </w:p>
    <w:p>
      <w:pPr>
        <w:spacing w:before="100" w:after="160"/>
        <w:ind w:left="461" w:right="259"/>
        <w:pBdr>
          <w:left w:val="single" w:sz="18" w:color="B79F85" w:space="8"/>
        </w:pBdr>
      </w:pPr>
      <w:r>
        <w:rPr>
          <w:i/>
          <w:color w:val="1E4B75"/>
          <w:sz w:val="22"/>
        </w:rPr>
        <w:t>**What worked exceptionally well?**</w:t>
      </w:r>
    </w:p>
    <w:p>
      <w:pPr>
        <w:spacing w:before="100" w:after="160"/>
        <w:ind w:left="461" w:right="259"/>
        <w:pBdr>
          <w:left w:val="single" w:sz="18" w:color="B79F85" w:space="8"/>
        </w:pBdr>
      </w:pPr>
      <w:r>
        <w:rPr>
          <w:i/>
          <w:color w:val="1E4B75"/>
          <w:sz w:val="22"/>
        </w:rPr>
        <w:t>**What should never happen again?**</w:t>
      </w:r>
    </w:p>
    <w:p>
      <w:pPr>
        <w:spacing w:before="100" w:after="160"/>
        <w:ind w:left="461" w:right="259"/>
        <w:pBdr>
          <w:left w:val="single" w:sz="18" w:color="B79F85" w:space="8"/>
        </w:pBdr>
      </w:pPr>
      <w:r>
        <w:rPr>
          <w:i/>
          <w:color w:val="1E4B75"/>
          <w:sz w:val="22"/>
        </w:rPr>
        <w:t>**Which guest experience mattered most to you?**</w:t>
      </w:r>
    </w:p>
    <w:p>
      <w:pPr>
        <w:spacing w:before="100" w:after="160"/>
        <w:ind w:left="461" w:right="259"/>
        <w:pBdr>
          <w:left w:val="single" w:sz="18" w:color="B79F85" w:space="8"/>
        </w:pBdr>
      </w:pPr>
      <w:r>
        <w:rPr>
          <w:i/>
          <w:color w:val="1E4B75"/>
          <w:sz w:val="22"/>
        </w:rPr>
        <w:t>**Where did you feel unsupported?**</w:t>
      </w:r>
    </w:p>
    <w:p>
      <w:pPr>
        <w:spacing w:before="100" w:after="160"/>
        <w:ind w:left="461" w:right="259"/>
        <w:pBdr>
          <w:left w:val="single" w:sz="18" w:color="B79F85" w:space="8"/>
        </w:pBdr>
      </w:pPr>
      <w:r>
        <w:rPr>
          <w:i/>
          <w:color w:val="1E4B75"/>
          <w:sz w:val="22"/>
        </w:rPr>
        <w:t>**What should we have anticipated?**</w:t>
      </w:r>
    </w:p>
    <w:p>
      <w:r>
        <w:t>These answers are valuable intelligence.</w:t>
      </w:r>
    </w:p>
    <w:p>
      <w:pPr>
        <w:pStyle w:val="Heading2"/>
      </w:pPr>
      <w:r>
        <w:t>THE MAISON DOCLAR HOST EXPERIENCE MODEL</w:t>
      </w:r>
    </w:p>
    <w:p>
      <w:r>
        <w:t>The host journey should be designed as:</w:t>
      </w:r>
    </w:p>
    <w:p>
      <w:pPr>
        <w:pStyle w:val="Heading2"/>
      </w:pPr>
      <w:r>
        <w:t>PREPARE</w:t>
      </w:r>
    </w:p>
    <w:p>
      <w:r>
        <w:t>↓</w:t>
      </w:r>
    </w:p>
    <w:p>
      <w:pPr>
        <w:pStyle w:val="Heading2"/>
      </w:pPr>
      <w:r>
        <w:t>PROTECT</w:t>
      </w:r>
    </w:p>
    <w:p>
      <w:r>
        <w:t>↓</w:t>
      </w:r>
    </w:p>
    <w:p>
      <w:pPr>
        <w:pStyle w:val="Heading2"/>
      </w:pPr>
      <w:r>
        <w:t>GUIDE</w:t>
      </w:r>
    </w:p>
    <w:p>
      <w:r>
        <w:t>↓</w:t>
      </w:r>
    </w:p>
    <w:p>
      <w:pPr>
        <w:pStyle w:val="Heading2"/>
      </w:pPr>
      <w:r>
        <w:t>BUFFER</w:t>
      </w:r>
    </w:p>
    <w:p>
      <w:r>
        <w:t>↓</w:t>
      </w:r>
    </w:p>
    <w:p>
      <w:pPr>
        <w:pStyle w:val="Heading2"/>
      </w:pPr>
      <w:r>
        <w:t>ENABLE</w:t>
      </w:r>
    </w:p>
    <w:p>
      <w:r>
        <w:t>↓</w:t>
      </w:r>
    </w:p>
    <w:p>
      <w:pPr>
        <w:pStyle w:val="Heading2"/>
      </w:pPr>
      <w:r>
        <w:t>RECOVER</w:t>
      </w:r>
    </w:p>
    <w:p>
      <w:r>
        <w:t>↓</w:t>
      </w:r>
    </w:p>
    <w:p>
      <w:pPr>
        <w:pStyle w:val="Heading2"/>
      </w:pPr>
      <w:r>
        <w:t>RELEASE</w:t>
      </w:r>
    </w:p>
    <w:p>
      <w:r>
        <w:t>The host arrives prepared.</w:t>
      </w:r>
    </w:p>
    <w:p>
      <w:r>
        <w:t>They are protected from unnecessary complexity.</w:t>
      </w:r>
    </w:p>
    <w:p>
      <w:r>
        <w:t>They are guided through their responsibilities.</w:t>
      </w:r>
    </w:p>
    <w:p>
      <w:r>
        <w:t>The team buffers distractions.</w:t>
      </w:r>
    </w:p>
    <w:p>
      <w:r>
        <w:t>They are enabled to be a gracious host.</w:t>
      </w:r>
    </w:p>
    <w:p>
      <w:r>
        <w:t>Problems are absorbed.</w:t>
      </w:r>
    </w:p>
    <w:p>
      <w:r>
        <w:t>And finally:</w:t>
      </w:r>
    </w:p>
    <w:p>
      <w:pPr>
        <w:spacing w:before="100" w:after="160"/>
        <w:ind w:left="461" w:right="259"/>
        <w:pBdr>
          <w:left w:val="single" w:sz="18" w:color="B79F85" w:space="8"/>
        </w:pBdr>
      </w:pPr>
      <w:r>
        <w:rPr>
          <w:i/>
          <w:color w:val="1E4B75"/>
          <w:sz w:val="22"/>
        </w:rPr>
        <w:t>**they are released from the event gracefully.**</w:t>
      </w:r>
    </w:p>
    <w:p>
      <w:pPr>
        <w:pStyle w:val="Heading2"/>
      </w:pPr>
      <w:r>
        <w:t>MASTER PRINCIPLES</w:t>
      </w:r>
    </w:p>
    <w:p>
      <w:pPr>
        <w:pStyle w:val="Heading4"/>
      </w:pPr>
      <w:r>
        <w:t>1. Never make the host manage the event they hired you to manage.</w:t>
      </w:r>
    </w:p>
    <w:p>
      <w:pPr>
        <w:pStyle w:val="Heading4"/>
      </w:pPr>
      <w:r>
        <w:t>2. Protect the host's time as carefully as you protect the guest's time.</w:t>
      </w:r>
    </w:p>
    <w:p>
      <w:pPr>
        <w:pStyle w:val="Heading4"/>
      </w:pPr>
      <w:r>
        <w:t>3. Filter information.</w:t>
      </w:r>
    </w:p>
    <w:p>
      <w:pPr>
        <w:pStyle w:val="Heading4"/>
      </w:pPr>
      <w:r>
        <w:t>4. Bring recommendations, not unnecessary decisions.</w:t>
      </w:r>
    </w:p>
    <w:p>
      <w:pPr>
        <w:pStyle w:val="Heading4"/>
      </w:pPr>
      <w:r>
        <w:t>5. Establish one clear client authority structure.</w:t>
      </w:r>
    </w:p>
    <w:p>
      <w:pPr>
        <w:pStyle w:val="Heading4"/>
      </w:pPr>
      <w:r>
        <w:t>6. Never allow family politics to become operational politics.</w:t>
      </w:r>
    </w:p>
    <w:p>
      <w:pPr>
        <w:pStyle w:val="Heading4"/>
      </w:pPr>
      <w:r>
        <w:t>7. Protect the principal's physical and emotional bandwidth.</w:t>
      </w:r>
    </w:p>
    <w:p>
      <w:pPr>
        <w:pStyle w:val="Heading4"/>
      </w:pPr>
      <w:r>
        <w:t>8. Give the host graceful exits from conversations.</w:t>
      </w:r>
    </w:p>
    <w:p>
      <w:pPr>
        <w:pStyle w:val="Heading4"/>
      </w:pPr>
      <w:r>
        <w:t>9. Treat the principal suite as controlled territory.</w:t>
      </w:r>
    </w:p>
    <w:p>
      <w:pPr>
        <w:pStyle w:val="Heading4"/>
      </w:pPr>
      <w:r>
        <w:t>10. The ultimate luxury for a host is knowing that everything important is being handled without having to ask.</w:t>
      </w:r>
    </w:p>
    <w:p>
      <w:pPr>
        <w:pStyle w:val="Heading3"/>
      </w:pPr>
      <w:r>
        <w:t>Managing the Principal, Family and Inner Circle Without Becoming Intrusive</w:t>
      </w:r>
    </w:p>
    <w:p>
      <w:r>
        <w:t xml:space="preserve">We have spent considerable time studying the </w:t>
      </w:r>
      <w:r>
        <w:rPr>
          <w:b/>
          <w:i w:val="0"/>
        </w:rPr>
        <w:t>guest</w:t>
      </w:r>
      <w:r>
        <w:t>.</w:t>
      </w:r>
    </w:p>
    <w:p>
      <w:r>
        <w:t>Now we turn the lens toward the other side of the relationship:</w:t>
      </w:r>
    </w:p>
    <w:p>
      <w:pPr>
        <w:spacing w:before="100" w:after="160"/>
        <w:ind w:left="461" w:right="259"/>
        <w:pBdr>
          <w:left w:val="single" w:sz="18" w:color="B79F85" w:space="8"/>
        </w:pBdr>
      </w:pPr>
      <w:r>
        <w:rPr>
          <w:i/>
          <w:color w:val="1E4B75"/>
          <w:sz w:val="22"/>
        </w:rPr>
        <w:t>**the host.**</w:t>
      </w:r>
    </w:p>
    <w:p>
      <w:r>
        <w:t>In a premium event, the host is not simply another guest.</w:t>
      </w:r>
    </w:p>
    <w:p>
      <w:r>
        <w:t>The host is simultaneously:</w:t>
      </w:r>
    </w:p>
    <w:p>
      <w:pPr>
        <w:pStyle w:val="ListBullet"/>
      </w:pPr>
      <w:r>
        <w:t>the reason for the occasion</w:t>
      </w:r>
    </w:p>
    <w:p>
      <w:pPr>
        <w:pStyle w:val="ListBullet"/>
      </w:pPr>
      <w:r>
        <w:t>the face of the occasion</w:t>
      </w:r>
    </w:p>
    <w:p>
      <w:pPr>
        <w:pStyle w:val="ListBullet"/>
      </w:pPr>
      <w:r>
        <w:t>the person carrying its emotional weight</w:t>
      </w:r>
    </w:p>
    <w:p>
      <w:pPr>
        <w:pStyle w:val="ListBullet"/>
      </w:pPr>
      <w:r>
        <w:t>the person receiving guests</w:t>
      </w:r>
    </w:p>
    <w:p>
      <w:pPr>
        <w:pStyle w:val="ListBullet"/>
      </w:pPr>
      <w:r>
        <w:t>the person making social decisions</w:t>
      </w:r>
    </w:p>
    <w:p>
      <w:pPr>
        <w:pStyle w:val="ListBullet"/>
      </w:pPr>
      <w:r>
        <w:t>the person whose reputation is attached to the event.</w:t>
      </w:r>
    </w:p>
    <w:p>
      <w:r>
        <w:t>And yet, paradoxically, the host should experience:</w:t>
      </w:r>
    </w:p>
    <w:p>
      <w:pPr>
        <w:spacing w:before="100" w:after="160"/>
        <w:ind w:left="461" w:right="259"/>
        <w:pBdr>
          <w:left w:val="single" w:sz="18" w:color="B79F85" w:space="8"/>
        </w:pBdr>
      </w:pPr>
      <w:r>
        <w:rPr>
          <w:i/>
          <w:color w:val="1E4B75"/>
          <w:sz w:val="22"/>
        </w:rPr>
        <w:t>**less operational burden than everyone else.**</w:t>
      </w:r>
    </w:p>
    <w:p>
      <w:r>
        <w:t>That is one of the central responsibilities of Maison Doclar.</w:t>
      </w:r>
    </w:p>
    <w:p>
      <w:pPr>
        <w:spacing w:before="100" w:after="160"/>
        <w:ind w:left="461" w:right="259"/>
        <w:pBdr>
          <w:left w:val="single" w:sz="18" w:color="B79F85" w:space="8"/>
        </w:pBdr>
      </w:pPr>
      <w:r>
        <w:rPr>
          <w:i/>
          <w:color w:val="1E4B75"/>
          <w:sz w:val="22"/>
        </w:rPr>
        <w:t>**The host should experience the occasion, not manage the occasion.**</w:t>
      </w:r>
    </w:p>
    <w:p>
      <w:r>
        <w:t>If the principal is constantly asking:</w:t>
      </w:r>
    </w:p>
    <w:p>
      <w:pPr>
        <w:pStyle w:val="ListBullet"/>
      </w:pPr>
      <w:r>
        <w:t>Where is my next outfit?</w:t>
      </w:r>
    </w:p>
    <w:p>
      <w:pPr>
        <w:pStyle w:val="ListBullet"/>
      </w:pPr>
      <w:r>
        <w:t>Has the Governor arrived?</w:t>
      </w:r>
    </w:p>
    <w:p>
      <w:pPr>
        <w:pStyle w:val="ListBullet"/>
      </w:pPr>
      <w:r>
        <w:t>Who is sitting where?</w:t>
      </w:r>
    </w:p>
    <w:p>
      <w:pPr>
        <w:pStyle w:val="ListBullet"/>
      </w:pPr>
      <w:r>
        <w:t>When are we taking photographs?</w:t>
      </w:r>
    </w:p>
    <w:p>
      <w:pPr>
        <w:pStyle w:val="ListBullet"/>
      </w:pPr>
      <w:r>
        <w:t>Is dinner ready?</w:t>
      </w:r>
    </w:p>
    <w:p>
      <w:pPr>
        <w:pStyle w:val="ListBullet"/>
      </w:pPr>
      <w:r>
        <w:t>Why hasn't the MC started?</w:t>
      </w:r>
    </w:p>
    <w:p>
      <w:pPr>
        <w:pStyle w:val="ListBullet"/>
      </w:pPr>
      <w:r>
        <w:t>Where is my family?</w:t>
      </w:r>
    </w:p>
    <w:p>
      <w:pPr>
        <w:pStyle w:val="ListBullet"/>
      </w:pPr>
      <w:r>
        <w:t>What happens next?</w:t>
      </w:r>
    </w:p>
    <w:p>
      <w:r>
        <w:t>then Maison Doclar has transferred the event's operational burden:</w:t>
      </w:r>
    </w:p>
    <w:p>
      <w:pPr>
        <w:spacing w:before="100" w:after="160"/>
        <w:ind w:left="461" w:right="259"/>
        <w:pBdr>
          <w:left w:val="single" w:sz="18" w:color="B79F85" w:space="8"/>
        </w:pBdr>
      </w:pPr>
      <w:r>
        <w:rPr>
          <w:i/>
          <w:color w:val="1E4B75"/>
          <w:sz w:val="22"/>
        </w:rPr>
        <w:t>**back to the person who hired us to remove it.**</w:t>
      </w:r>
    </w:p>
    <w:p>
      <w:r>
        <w:t>That is unacceptable at the white-glove level.</w:t>
      </w:r>
    </w:p>
    <w:p>
      <w:pPr>
        <w:pStyle w:val="Heading2"/>
      </w:pPr>
      <w:r>
        <w:t>THE HOST HAS THREE EXPERIENCES</w:t>
      </w:r>
    </w:p>
    <w:p>
      <w:r>
        <w:t>Every principal experiences an event at three levels.</w:t>
      </w:r>
    </w:p>
    <w:p>
      <w:pPr>
        <w:pStyle w:val="Heading4"/>
      </w:pPr>
      <w:r>
        <w:t>THE PUBLIC EXPERIENCE</w:t>
      </w:r>
    </w:p>
    <w:p>
      <w:r>
        <w:t>What guests see.</w:t>
      </w:r>
    </w:p>
    <w:p>
      <w:pPr>
        <w:pStyle w:val="Heading4"/>
      </w:pPr>
      <w:r>
        <w:t>THE PRIVATE EXPERIENCE</w:t>
      </w:r>
    </w:p>
    <w:p>
      <w:r>
        <w:t>What the host personally experiences.</w:t>
      </w:r>
    </w:p>
    <w:p>
      <w:pPr>
        <w:pStyle w:val="Heading4"/>
      </w:pPr>
      <w:r>
        <w:t>THE OPERATIONAL EXPERIENCE</w:t>
      </w:r>
    </w:p>
    <w:p>
      <w:r>
        <w:t>What the host has to deal with.</w:t>
      </w:r>
    </w:p>
    <w:p>
      <w:r>
        <w:t>Your objective is to make the first two:</w:t>
      </w:r>
    </w:p>
    <w:p>
      <w:pPr>
        <w:spacing w:before="100" w:after="160"/>
        <w:ind w:left="461" w:right="259"/>
        <w:pBdr>
          <w:left w:val="single" w:sz="18" w:color="B79F85" w:space="8"/>
        </w:pBdr>
      </w:pPr>
      <w:r>
        <w:rPr>
          <w:i/>
          <w:color w:val="1E4B75"/>
          <w:sz w:val="22"/>
        </w:rPr>
        <w:t>**exceptional**</w:t>
      </w:r>
    </w:p>
    <w:p>
      <w:r>
        <w:t>while making the third:</w:t>
      </w:r>
    </w:p>
    <w:p>
      <w:pPr>
        <w:spacing w:before="100" w:after="160"/>
        <w:ind w:left="461" w:right="259"/>
        <w:pBdr>
          <w:left w:val="single" w:sz="18" w:color="B79F85" w:space="8"/>
        </w:pBdr>
      </w:pPr>
      <w:r>
        <w:rPr>
          <w:i/>
          <w:color w:val="1E4B75"/>
          <w:sz w:val="22"/>
        </w:rPr>
        <w:t>**almost invisible.**</w:t>
      </w:r>
    </w:p>
    <w:p>
      <w:pPr>
        <w:pStyle w:val="Heading2"/>
      </w:pPr>
      <w:r>
        <w:t>THE HOST IS NOT THE EVENT DIRECTOR</w:t>
      </w:r>
    </w:p>
    <w:p>
      <w:r>
        <w:t>This distinction is critical.</w:t>
      </w:r>
    </w:p>
    <w:p>
      <w:r>
        <w:t>The host decides:</w:t>
      </w:r>
    </w:p>
    <w:p>
      <w:pPr>
        <w:spacing w:before="100" w:after="160"/>
        <w:ind w:left="461" w:right="259"/>
        <w:pBdr>
          <w:left w:val="single" w:sz="18" w:color="B79F85" w:space="8"/>
        </w:pBdr>
      </w:pPr>
      <w:r>
        <w:rPr>
          <w:i/>
          <w:color w:val="1E4B75"/>
          <w:sz w:val="22"/>
        </w:rPr>
        <w:t>**what they want.**</w:t>
      </w:r>
    </w:p>
    <w:p>
      <w:r>
        <w:t>Maison Doclar decides:</w:t>
      </w:r>
    </w:p>
    <w:p>
      <w:pPr>
        <w:spacing w:before="100" w:after="160"/>
        <w:ind w:left="461" w:right="259"/>
        <w:pBdr>
          <w:left w:val="single" w:sz="18" w:color="B79F85" w:space="8"/>
        </w:pBdr>
      </w:pPr>
      <w:r>
        <w:rPr>
          <w:i/>
          <w:color w:val="1E4B75"/>
          <w:sz w:val="22"/>
        </w:rPr>
        <w:t>**how to make it happen.**</w:t>
      </w:r>
    </w:p>
    <w:p>
      <w:r>
        <w:t>Once the host has approved the experience:</w:t>
      </w:r>
    </w:p>
    <w:p>
      <w:pPr>
        <w:spacing w:before="100" w:after="160"/>
        <w:ind w:left="461" w:right="259"/>
        <w:pBdr>
          <w:left w:val="single" w:sz="18" w:color="B79F85" w:space="8"/>
        </w:pBdr>
      </w:pPr>
      <w:r>
        <w:rPr>
          <w:i/>
          <w:color w:val="1E4B75"/>
          <w:sz w:val="22"/>
        </w:rPr>
        <w:t>operational responsibility belongs with the team.</w:t>
      </w:r>
    </w:p>
    <w:p>
      <w:r>
        <w:t>Do not repeatedly bring operational problems to the principal merely because:</w:t>
      </w:r>
    </w:p>
    <w:p>
      <w:pPr>
        <w:spacing w:before="100" w:after="160"/>
        <w:ind w:left="461" w:right="259"/>
        <w:pBdr>
          <w:left w:val="single" w:sz="18" w:color="B79F85" w:space="8"/>
        </w:pBdr>
      </w:pPr>
      <w:r>
        <w:rPr>
          <w:i/>
          <w:color w:val="1E4B75"/>
          <w:sz w:val="22"/>
        </w:rPr>
        <w:t>"They are the client."</w:t>
      </w:r>
    </w:p>
    <w:p>
      <w:r>
        <w:t>That is not service.</w:t>
      </w:r>
    </w:p>
    <w:p>
      <w:pPr>
        <w:pStyle w:val="Heading2"/>
      </w:pPr>
      <w:r>
        <w:t>THE HOST INTELLIGENCE FILE</w:t>
      </w:r>
    </w:p>
    <w:p>
      <w:r>
        <w:t>Just as you created the VIP Intelligence File, create a:</w:t>
      </w:r>
    </w:p>
    <w:p>
      <w:pPr>
        <w:pStyle w:val="Heading2"/>
      </w:pPr>
      <w:r>
        <w:t>Principal Intelligence File</w:t>
      </w:r>
    </w:p>
    <w:p>
      <w:r>
        <w:t>It should contain relevant information about:</w:t>
      </w:r>
    </w:p>
    <w:p>
      <w:pPr>
        <w:pStyle w:val="Heading4"/>
      </w:pPr>
      <w:r>
        <w:t>PERSONAL SCHEDULE</w:t>
      </w:r>
    </w:p>
    <w:p>
      <w:r>
        <w:t>Arrival, preparation, ceremony, photographs, dining, departure.</w:t>
      </w:r>
    </w:p>
    <w:p>
      <w:pPr>
        <w:pStyle w:val="Heading4"/>
      </w:pPr>
      <w:r>
        <w:t>PREFERENCES</w:t>
      </w:r>
    </w:p>
    <w:p>
      <w:r>
        <w:t>Food, beverages, music, seating, privacy, interaction.</w:t>
      </w:r>
    </w:p>
    <w:p>
      <w:pPr>
        <w:pStyle w:val="Heading4"/>
      </w:pPr>
      <w:r>
        <w:t>RELATIONSHIPS</w:t>
      </w:r>
    </w:p>
    <w:p>
      <w:r>
        <w:t>Family, important guests, dignitaries.</w:t>
      </w:r>
    </w:p>
    <w:p>
      <w:pPr>
        <w:pStyle w:val="Heading4"/>
      </w:pPr>
      <w:r>
        <w:t>CEREMONIAL REQUIREMENTS</w:t>
      </w:r>
    </w:p>
    <w:p>
      <w:r>
        <w:t>Titles, attire, sequence, traditional obligations.</w:t>
      </w:r>
    </w:p>
    <w:p>
      <w:pPr>
        <w:pStyle w:val="Heading4"/>
      </w:pPr>
      <w:r>
        <w:t>COMMUNICATION</w:t>
      </w:r>
    </w:p>
    <w:p>
      <w:r>
        <w:t>Who may interrupt the principal?</w:t>
      </w:r>
    </w:p>
    <w:p>
      <w:r>
        <w:t>Who may brief them?</w:t>
      </w:r>
    </w:p>
    <w:p>
      <w:r>
        <w:t>Who may make operational decisions on their behalf?</w:t>
      </w:r>
    </w:p>
    <w:p>
      <w:pPr>
        <w:pStyle w:val="Heading4"/>
      </w:pPr>
      <w:r>
        <w:t>SENSITIVITIES</w:t>
      </w:r>
    </w:p>
    <w:p>
      <w:r>
        <w:t>What creates stress?</w:t>
      </w:r>
    </w:p>
    <w:p>
      <w:r>
        <w:t>What should never happen publicly?</w:t>
      </w:r>
    </w:p>
    <w:p>
      <w:r>
        <w:t>The objective is not to document the person unnecessarily.</w:t>
      </w:r>
    </w:p>
    <w:p>
      <w:r>
        <w:t>It is to understand:</w:t>
      </w:r>
    </w:p>
    <w:p>
      <w:pPr>
        <w:spacing w:before="100" w:after="160"/>
        <w:ind w:left="461" w:right="259"/>
        <w:pBdr>
          <w:left w:val="single" w:sz="18" w:color="B79F85" w:space="8"/>
        </w:pBdr>
      </w:pPr>
      <w:r>
        <w:rPr>
          <w:i/>
          <w:color w:val="1E4B75"/>
          <w:sz w:val="22"/>
        </w:rPr>
        <w:t>**how to serve them intelligently.**</w:t>
      </w:r>
    </w:p>
    <w:p>
      <w:pPr>
        <w:pStyle w:val="Heading2"/>
      </w:pPr>
      <w:r>
        <w:t>THE PRINCIPAL'S DAY</w:t>
      </w:r>
    </w:p>
    <w:p>
      <w:r>
        <w:t>Do not think about the event only from:</w:t>
      </w:r>
    </w:p>
    <w:p>
      <w:pPr>
        <w:spacing w:before="100" w:after="160"/>
        <w:ind w:left="461" w:right="259"/>
        <w:pBdr>
          <w:left w:val="single" w:sz="18" w:color="B79F85" w:space="8"/>
        </w:pBdr>
      </w:pPr>
      <w:r>
        <w:rPr>
          <w:i/>
          <w:color w:val="1E4B75"/>
          <w:sz w:val="22"/>
        </w:rPr>
        <w:t>5:00pm to 11:00pm.</w:t>
      </w:r>
    </w:p>
    <w:p>
      <w:r>
        <w:t>Think about the principal's entire day.</w:t>
      </w:r>
    </w:p>
    <w:p>
      <w:r>
        <w:t>Perhaps:</w:t>
      </w:r>
    </w:p>
    <w:p>
      <w:r>
        <w:t>7:00am — preparation</w:t>
      </w:r>
    </w:p>
    <w:p>
      <w:r>
        <w:t>10:00am — family commitments</w:t>
      </w:r>
    </w:p>
    <w:p>
      <w:r>
        <w:t>1:00pm — photographs</w:t>
      </w:r>
    </w:p>
    <w:p>
      <w:r>
        <w:t>3:00pm — wardrobe</w:t>
      </w:r>
    </w:p>
    <w:p>
      <w:r>
        <w:t>4:00pm — departure preparation</w:t>
      </w:r>
    </w:p>
    <w:p>
      <w:r>
        <w:t>4:30pm — arrival</w:t>
      </w:r>
    </w:p>
    <w:p>
      <w:r>
        <w:t>5:00pm — reception</w:t>
      </w:r>
    </w:p>
    <w:p>
      <w:r>
        <w:t>7:00pm — ceremony</w:t>
      </w:r>
    </w:p>
    <w:p>
      <w:r>
        <w:t>8:00pm — dining</w:t>
      </w:r>
    </w:p>
    <w:p>
      <w:r>
        <w:t>10:30pm — departure</w:t>
      </w:r>
    </w:p>
    <w:p>
      <w:r>
        <w:t>A principal can become:</w:t>
      </w:r>
    </w:p>
    <w:p>
      <w:pPr>
        <w:spacing w:before="100" w:after="160"/>
        <w:ind w:left="461" w:right="259"/>
        <w:pBdr>
          <w:left w:val="single" w:sz="18" w:color="B79F85" w:space="8"/>
        </w:pBdr>
      </w:pPr>
      <w:r>
        <w:rPr>
          <w:i/>
          <w:color w:val="1E4B75"/>
          <w:sz w:val="22"/>
        </w:rPr>
        <w:t>**physically and socially exhausted**</w:t>
      </w:r>
    </w:p>
    <w:p>
      <w:r>
        <w:t>before the event has even reached its most important moment.</w:t>
      </w:r>
    </w:p>
    <w:p>
      <w:pPr>
        <w:pStyle w:val="Heading2"/>
      </w:pPr>
      <w:r>
        <w:t>THE ENERGY CURVE</w:t>
      </w:r>
    </w:p>
    <w:p>
      <w:r>
        <w:t>The Event Director should understand:</w:t>
      </w:r>
    </w:p>
    <w:p>
      <w:pPr>
        <w:spacing w:before="100" w:after="160"/>
        <w:ind w:left="461" w:right="259"/>
        <w:pBdr>
          <w:left w:val="single" w:sz="18" w:color="B79F85" w:space="8"/>
        </w:pBdr>
      </w:pPr>
      <w:r>
        <w:rPr>
          <w:i/>
          <w:color w:val="1E4B75"/>
          <w:sz w:val="22"/>
        </w:rPr>
        <w:t>**the principal's energy curve.**</w:t>
      </w:r>
    </w:p>
    <w:p>
      <w:r>
        <w:t>Not every important activity should be scheduled when the principal is already exhausted.</w:t>
      </w:r>
    </w:p>
    <w:p>
      <w:r>
        <w:t>Where possible:</w:t>
      </w:r>
    </w:p>
    <w:p>
      <w:pPr>
        <w:spacing w:before="100" w:after="160"/>
        <w:ind w:left="461" w:right="259"/>
        <w:pBdr>
          <w:left w:val="single" w:sz="18" w:color="B79F85" w:space="8"/>
        </w:pBdr>
      </w:pPr>
      <w:r>
        <w:rPr>
          <w:i/>
          <w:color w:val="1E4B75"/>
          <w:sz w:val="22"/>
        </w:rPr>
        <w:t>protect energy before high-value moments.</w:t>
      </w:r>
    </w:p>
    <w:p>
      <w:pPr>
        <w:pStyle w:val="Heading2"/>
      </w:pPr>
      <w:r>
        <w:t>THE HOST BUFFER</w:t>
      </w:r>
    </w:p>
    <w:p>
      <w:r>
        <w:t>One of Maison Doclar's most valuable functions is creating:</w:t>
      </w:r>
    </w:p>
    <w:p>
      <w:pPr>
        <w:spacing w:before="100" w:after="160"/>
        <w:ind w:left="461" w:right="259"/>
        <w:pBdr>
          <w:left w:val="single" w:sz="18" w:color="B79F85" w:space="8"/>
        </w:pBdr>
      </w:pPr>
      <w:r>
        <w:rPr>
          <w:i/>
          <w:color w:val="1E4B75"/>
          <w:sz w:val="22"/>
        </w:rPr>
        <w:t>**a buffer between the host and the demands of the event.**</w:t>
      </w:r>
    </w:p>
    <w:p>
      <w:r>
        <w:t>The buffer absorbs:</w:t>
      </w:r>
    </w:p>
    <w:p>
      <w:pPr>
        <w:pStyle w:val="ListBullet"/>
      </w:pPr>
      <w:r>
        <w:t>questions</w:t>
      </w:r>
    </w:p>
    <w:p>
      <w:pPr>
        <w:pStyle w:val="ListBullet"/>
      </w:pPr>
      <w:r>
        <w:t>requests</w:t>
      </w:r>
    </w:p>
    <w:p>
      <w:pPr>
        <w:pStyle w:val="ListBullet"/>
      </w:pPr>
      <w:r>
        <w:t>problems</w:t>
      </w:r>
    </w:p>
    <w:p>
      <w:pPr>
        <w:pStyle w:val="ListBullet"/>
      </w:pPr>
      <w:r>
        <w:t>schedule changes</w:t>
      </w:r>
    </w:p>
    <w:p>
      <w:pPr>
        <w:pStyle w:val="ListBullet"/>
      </w:pPr>
      <w:r>
        <w:t>guest demands</w:t>
      </w:r>
    </w:p>
    <w:p>
      <w:pPr>
        <w:pStyle w:val="ListBullet"/>
      </w:pPr>
      <w:r>
        <w:t>vendor issues</w:t>
      </w:r>
    </w:p>
    <w:p>
      <w:pPr>
        <w:pStyle w:val="ListBullet"/>
      </w:pPr>
      <w:r>
        <w:t>minor decisions.</w:t>
      </w:r>
    </w:p>
    <w:p>
      <w:r>
        <w:t>The host should receive:</w:t>
      </w:r>
    </w:p>
    <w:p>
      <w:pPr>
        <w:spacing w:before="100" w:after="160"/>
        <w:ind w:left="461" w:right="259"/>
        <w:pBdr>
          <w:left w:val="single" w:sz="18" w:color="B79F85" w:space="8"/>
        </w:pBdr>
      </w:pPr>
      <w:r>
        <w:rPr>
          <w:i/>
          <w:color w:val="1E4B75"/>
          <w:sz w:val="22"/>
        </w:rPr>
        <w:t>**solutions, not noise.**</w:t>
      </w:r>
    </w:p>
    <w:p>
      <w:pPr>
        <w:pStyle w:val="Heading2"/>
      </w:pPr>
      <w:r>
        <w:t>THE THREE TYPES OF INFORMATION</w:t>
      </w:r>
    </w:p>
    <w:p>
      <w:r>
        <w:t>When briefing a principal, distinguish between:</w:t>
      </w:r>
    </w:p>
    <w:p>
      <w:pPr>
        <w:pStyle w:val="Heading4"/>
      </w:pPr>
      <w:r>
        <w:t>INFORMATION THEY SHOULD KNOW</w:t>
      </w:r>
    </w:p>
    <w:p>
      <w:r>
        <w:t>Important decisions or matters affecting them.</w:t>
      </w:r>
    </w:p>
    <w:p>
      <w:pPr>
        <w:pStyle w:val="Heading4"/>
      </w:pPr>
      <w:r>
        <w:t>INFORMATION THEY MAY WANT TO KNOW</w:t>
      </w:r>
    </w:p>
    <w:p>
      <w:r>
        <w:t>Interesting but non-critical matters.</w:t>
      </w:r>
    </w:p>
    <w:p>
      <w:pPr>
        <w:pStyle w:val="Heading4"/>
      </w:pPr>
      <w:r>
        <w:t>INFORMATION THEY DO NOT NEED TO KNOW</w:t>
      </w:r>
    </w:p>
    <w:p>
      <w:r>
        <w:t>Operational noise.</w:t>
      </w:r>
    </w:p>
    <w:p>
      <w:r>
        <w:t>Your team must learn:</w:t>
      </w:r>
    </w:p>
    <w:p>
      <w:pPr>
        <w:spacing w:before="100" w:after="160"/>
        <w:ind w:left="461" w:right="259"/>
        <w:pBdr>
          <w:left w:val="single" w:sz="18" w:color="B79F85" w:space="8"/>
        </w:pBdr>
      </w:pPr>
      <w:r>
        <w:rPr>
          <w:i/>
          <w:color w:val="1E4B75"/>
          <w:sz w:val="22"/>
        </w:rPr>
        <w:t>**which is which.**</w:t>
      </w:r>
    </w:p>
    <w:p>
      <w:pPr>
        <w:pStyle w:val="Heading2"/>
      </w:pPr>
      <w:r>
        <w:t>THE ONE-SENTENCE BRIEF</w:t>
      </w:r>
    </w:p>
    <w:p>
      <w:r>
        <w:t>When something genuinely requires the principal's attention, aim for:</w:t>
      </w:r>
    </w:p>
    <w:p>
      <w:pPr>
        <w:spacing w:before="100" w:after="160"/>
        <w:ind w:left="461" w:right="259"/>
        <w:pBdr>
          <w:left w:val="single" w:sz="18" w:color="B79F85" w:space="8"/>
        </w:pBdr>
      </w:pPr>
      <w:r>
        <w:rPr>
          <w:i/>
          <w:color w:val="1E4B75"/>
          <w:sz w:val="22"/>
        </w:rPr>
        <w:t>**one clear sentence.**</w:t>
      </w:r>
    </w:p>
    <w:p>
      <w:r>
        <w:t>Instead of:</w:t>
      </w:r>
    </w:p>
    <w:p>
      <w:pPr>
        <w:spacing w:before="100" w:after="160"/>
        <w:ind w:left="461" w:right="259"/>
        <w:pBdr>
          <w:left w:val="single" w:sz="18" w:color="B79F85" w:space="8"/>
        </w:pBdr>
      </w:pPr>
      <w:r>
        <w:rPr>
          <w:i/>
          <w:color w:val="1E4B75"/>
          <w:sz w:val="22"/>
        </w:rPr>
        <w:t>"There's a bit of an issue because the caterers have said that they may possibly need another ten minutes and the protocol team are also..."</w:t>
      </w:r>
    </w:p>
    <w:p>
      <w:r>
        <w:t>Say:</w:t>
      </w:r>
    </w:p>
    <w:p>
      <w:pPr>
        <w:spacing w:before="100" w:after="160"/>
        <w:ind w:left="461" w:right="259"/>
        <w:pBdr>
          <w:left w:val="single" w:sz="18" w:color="B79F85" w:space="8"/>
        </w:pBdr>
      </w:pPr>
      <w:r>
        <w:rPr>
          <w:i/>
          <w:color w:val="1E4B75"/>
          <w:sz w:val="22"/>
        </w:rPr>
        <w:t>**"Dinner will begin at 8:20 rather than 8:10; no guest impact is expected."**</w:t>
      </w:r>
    </w:p>
    <w:p>
      <w:r>
        <w:t>The host needs:</w:t>
      </w:r>
    </w:p>
    <w:p>
      <w:pPr>
        <w:spacing w:before="100" w:after="160"/>
        <w:ind w:left="461" w:right="259"/>
        <w:pBdr>
          <w:left w:val="single" w:sz="18" w:color="B79F85" w:space="8"/>
        </w:pBdr>
      </w:pPr>
      <w:r>
        <w:rPr>
          <w:i/>
          <w:color w:val="1E4B75"/>
          <w:sz w:val="22"/>
        </w:rPr>
        <w:t>**clarity.**</w:t>
      </w:r>
    </w:p>
    <w:p>
      <w:pPr>
        <w:pStyle w:val="Heading2"/>
      </w:pPr>
      <w:r>
        <w:t>NEVER BRING A PROBLEM WITHOUT A RECOMMENDATION</w:t>
      </w:r>
    </w:p>
    <w:p>
      <w:r>
        <w:t>Weak:</w:t>
      </w:r>
    </w:p>
    <w:p>
      <w:pPr>
        <w:spacing w:before="100" w:after="160"/>
        <w:ind w:left="461" w:right="259"/>
        <w:pBdr>
          <w:left w:val="single" w:sz="18" w:color="B79F85" w:space="8"/>
        </w:pBdr>
      </w:pPr>
      <w:r>
        <w:rPr>
          <w:i/>
          <w:color w:val="1E4B75"/>
          <w:sz w:val="22"/>
        </w:rPr>
        <w:t>"The Governor has arrived early. What should we do?"</w:t>
      </w:r>
    </w:p>
    <w:p>
      <w:r>
        <w:t>Strong:</w:t>
      </w:r>
    </w:p>
    <w:p>
      <w:pPr>
        <w:spacing w:before="100" w:after="160"/>
        <w:ind w:left="461" w:right="259"/>
        <w:pBdr>
          <w:left w:val="single" w:sz="18" w:color="B79F85" w:space="8"/>
        </w:pBdr>
      </w:pPr>
      <w:r>
        <w:rPr>
          <w:i/>
          <w:color w:val="1E4B75"/>
          <w:sz w:val="22"/>
        </w:rPr>
        <w:t>"The Governor has arrived 15 minutes early. We recommend receiving him privately now and beginning the formal sequence at 7:00pm."</w:t>
      </w:r>
    </w:p>
    <w:p>
      <w:r>
        <w:t>Then:</w:t>
      </w:r>
    </w:p>
    <w:p>
      <w:pPr>
        <w:spacing w:before="100" w:after="160"/>
        <w:ind w:left="461" w:right="259"/>
        <w:pBdr>
          <w:left w:val="single" w:sz="18" w:color="B79F85" w:space="8"/>
        </w:pBdr>
      </w:pPr>
      <w:r>
        <w:rPr>
          <w:i/>
          <w:color w:val="1E4B75"/>
          <w:sz w:val="22"/>
        </w:rPr>
        <w:t>**"Are you comfortable with that?"**</w:t>
      </w:r>
    </w:p>
    <w:p>
      <w:r>
        <w:t>You have done the thinking.</w:t>
      </w:r>
    </w:p>
    <w:p>
      <w:pPr>
        <w:pStyle w:val="Heading2"/>
      </w:pPr>
      <w:r>
        <w:t>THE PRINCIPAL'S DECISION BANDWIDTH</w:t>
      </w:r>
    </w:p>
    <w:p>
      <w:r>
        <w:t>Every human has limited attention.</w:t>
      </w:r>
    </w:p>
    <w:p>
      <w:r>
        <w:t>On an important event day, the principal's attention should be reserved for:</w:t>
      </w:r>
    </w:p>
    <w:p>
      <w:pPr>
        <w:pStyle w:val="ListBullet"/>
      </w:pPr>
      <w:r>
        <w:t>important people</w:t>
      </w:r>
    </w:p>
    <w:p>
      <w:pPr>
        <w:pStyle w:val="ListBullet"/>
      </w:pPr>
      <w:r>
        <w:t>important decisions</w:t>
      </w:r>
    </w:p>
    <w:p>
      <w:pPr>
        <w:pStyle w:val="ListBullet"/>
      </w:pPr>
      <w:r>
        <w:t>important moments</w:t>
      </w:r>
    </w:p>
    <w:p>
      <w:pPr>
        <w:pStyle w:val="ListBullet"/>
      </w:pPr>
      <w:r>
        <w:t>personal enjoyment.</w:t>
      </w:r>
    </w:p>
    <w:p>
      <w:r>
        <w:t>Do not waste that bandwidth on:</w:t>
      </w:r>
    </w:p>
    <w:p>
      <w:pPr>
        <w:pStyle w:val="ListBullet"/>
      </w:pPr>
      <w:r>
        <w:t>supplier disputes</w:t>
      </w:r>
    </w:p>
    <w:p>
      <w:pPr>
        <w:pStyle w:val="ListBullet"/>
      </w:pPr>
      <w:r>
        <w:t>parking</w:t>
      </w:r>
    </w:p>
    <w:p>
      <w:pPr>
        <w:pStyle w:val="ListBullet"/>
      </w:pPr>
      <w:r>
        <w:t>microphone problems</w:t>
      </w:r>
    </w:p>
    <w:p>
      <w:pPr>
        <w:pStyle w:val="ListBullet"/>
      </w:pPr>
      <w:r>
        <w:t>seating adjustments</w:t>
      </w:r>
    </w:p>
    <w:p>
      <w:pPr>
        <w:pStyle w:val="ListBullet"/>
      </w:pPr>
      <w:r>
        <w:t>staff questions.</w:t>
      </w:r>
    </w:p>
    <w:p>
      <w:r>
        <w:t>That is what Maison Doclar is there to absorb.</w:t>
      </w:r>
    </w:p>
    <w:p>
      <w:pPr>
        <w:pStyle w:val="Heading2"/>
      </w:pPr>
      <w:r>
        <w:t>THE FAMILY IS PART OF THE HOST SYSTEM</w:t>
      </w:r>
    </w:p>
    <w:p>
      <w:r>
        <w:t>In Nigerian events, particularly significant family occasions, the principal may not be operating alone.</w:t>
      </w:r>
    </w:p>
    <w:p>
      <w:r>
        <w:t>There may be:</w:t>
      </w:r>
    </w:p>
    <w:p>
      <w:pPr>
        <w:pStyle w:val="ListBullet"/>
      </w:pPr>
      <w:r>
        <w:t>spouse</w:t>
      </w:r>
    </w:p>
    <w:p>
      <w:pPr>
        <w:pStyle w:val="ListBullet"/>
      </w:pPr>
      <w:r>
        <w:t>children</w:t>
      </w:r>
    </w:p>
    <w:p>
      <w:pPr>
        <w:pStyle w:val="ListBullet"/>
      </w:pPr>
      <w:r>
        <w:t>siblings</w:t>
      </w:r>
    </w:p>
    <w:p>
      <w:pPr>
        <w:pStyle w:val="ListBullet"/>
      </w:pPr>
      <w:r>
        <w:t>parents</w:t>
      </w:r>
    </w:p>
    <w:p>
      <w:pPr>
        <w:pStyle w:val="ListBullet"/>
      </w:pPr>
      <w:r>
        <w:t>senior family members</w:t>
      </w:r>
    </w:p>
    <w:p>
      <w:pPr>
        <w:pStyle w:val="ListBullet"/>
      </w:pPr>
      <w:r>
        <w:t>family representatives</w:t>
      </w:r>
    </w:p>
    <w:p>
      <w:pPr>
        <w:pStyle w:val="ListBullet"/>
      </w:pPr>
      <w:r>
        <w:t>chiefs</w:t>
      </w:r>
    </w:p>
    <w:p>
      <w:pPr>
        <w:pStyle w:val="ListBullet"/>
      </w:pPr>
      <w:r>
        <w:t>trusted advisers.</w:t>
      </w:r>
    </w:p>
    <w:p>
      <w:r>
        <w:t>This creates:</w:t>
      </w:r>
    </w:p>
    <w:p>
      <w:pPr>
        <w:spacing w:before="100" w:after="160"/>
        <w:ind w:left="461" w:right="259"/>
        <w:pBdr>
          <w:left w:val="single" w:sz="18" w:color="B79F85" w:space="8"/>
        </w:pBdr>
      </w:pPr>
      <w:r>
        <w:rPr>
          <w:i/>
          <w:color w:val="1E4B75"/>
          <w:sz w:val="22"/>
        </w:rPr>
        <w:t>**an inner circle.**</w:t>
      </w:r>
    </w:p>
    <w:p>
      <w:r>
        <w:t>The inner circle must be managed carefully.</w:t>
      </w:r>
    </w:p>
    <w:p>
      <w:pPr>
        <w:pStyle w:val="Heading2"/>
      </w:pPr>
      <w:r>
        <w:t>THE INNER CIRCLE MAP</w:t>
      </w:r>
    </w:p>
    <w:p>
      <w:r>
        <w:t>Create a simple hierarchy:</w:t>
      </w:r>
    </w:p>
    <w:p>
      <w:pPr>
        <w:pStyle w:val="Heading4"/>
      </w:pPr>
      <w:r>
        <w:t>PRINCIPAL</w:t>
      </w:r>
    </w:p>
    <w:p>
      <w:r>
        <w:t>Final authority.</w:t>
      </w:r>
    </w:p>
    <w:p>
      <w:pPr>
        <w:pStyle w:val="Heading4"/>
      </w:pPr>
      <w:r>
        <w:t>PRINCIPAL'S REPRESENTATIVE</w:t>
      </w:r>
    </w:p>
    <w:p>
      <w:r>
        <w:t>Person authorised to make certain decisions.</w:t>
      </w:r>
    </w:p>
    <w:p>
      <w:pPr>
        <w:pStyle w:val="Heading4"/>
      </w:pPr>
      <w:r>
        <w:t>FAMILY LEAD</w:t>
      </w:r>
    </w:p>
    <w:p>
      <w:r>
        <w:t>Coordinates family matters.</w:t>
      </w:r>
    </w:p>
    <w:p>
      <w:pPr>
        <w:pStyle w:val="Heading4"/>
      </w:pPr>
      <w:r>
        <w:t>PROTOCOL LEAD</w:t>
      </w:r>
    </w:p>
    <w:p>
      <w:r>
        <w:t>Coordinates ceremonial requirements.</w:t>
      </w:r>
    </w:p>
    <w:p>
      <w:pPr>
        <w:pStyle w:val="Heading4"/>
      </w:pPr>
      <w:r>
        <w:t>EVENT DIRECTOR</w:t>
      </w:r>
    </w:p>
    <w:p>
      <w:r>
        <w:t>Coordinates operational execution.</w:t>
      </w:r>
    </w:p>
    <w:p>
      <w:r>
        <w:t>This avoids:</w:t>
      </w:r>
    </w:p>
    <w:p>
      <w:pPr>
        <w:spacing w:before="100" w:after="160"/>
        <w:ind w:left="461" w:right="259"/>
        <w:pBdr>
          <w:left w:val="single" w:sz="18" w:color="B79F85" w:space="8"/>
        </w:pBdr>
      </w:pPr>
      <w:r>
        <w:rPr>
          <w:i/>
          <w:color w:val="1E4B75"/>
          <w:sz w:val="22"/>
        </w:rPr>
        <w:t>competing instructions.</w:t>
      </w:r>
    </w:p>
    <w:p>
      <w:pPr>
        <w:pStyle w:val="Heading2"/>
      </w:pPr>
      <w:r>
        <w:t>THE FAMILY MEMBER PROBLEM</w:t>
      </w:r>
    </w:p>
    <w:p>
      <w:r>
        <w:t>A family member may say:</w:t>
      </w:r>
    </w:p>
    <w:p>
      <w:pPr>
        <w:spacing w:before="100" w:after="160"/>
        <w:ind w:left="461" w:right="259"/>
        <w:pBdr>
          <w:left w:val="single" w:sz="18" w:color="B79F85" w:space="8"/>
        </w:pBdr>
      </w:pPr>
      <w:r>
        <w:rPr>
          <w:i/>
          <w:color w:val="1E4B75"/>
          <w:sz w:val="22"/>
        </w:rPr>
        <w:t>"Move these chairs."</w:t>
      </w:r>
    </w:p>
    <w:p>
      <w:r>
        <w:t>Another may say:</w:t>
      </w:r>
    </w:p>
    <w:p>
      <w:pPr>
        <w:spacing w:before="100" w:after="160"/>
        <w:ind w:left="461" w:right="259"/>
        <w:pBdr>
          <w:left w:val="single" w:sz="18" w:color="B79F85" w:space="8"/>
        </w:pBdr>
      </w:pPr>
      <w:r>
        <w:rPr>
          <w:i/>
          <w:color w:val="1E4B75"/>
          <w:sz w:val="22"/>
        </w:rPr>
        <w:t>"Don't move those chairs."</w:t>
      </w:r>
    </w:p>
    <w:p>
      <w:r>
        <w:t>A third may say:</w:t>
      </w:r>
    </w:p>
    <w:p>
      <w:pPr>
        <w:spacing w:before="100" w:after="160"/>
        <w:ind w:left="461" w:right="259"/>
        <w:pBdr>
          <w:left w:val="single" w:sz="18" w:color="B79F85" w:space="8"/>
        </w:pBdr>
      </w:pPr>
      <w:r>
        <w:rPr>
          <w:i/>
          <w:color w:val="1E4B75"/>
          <w:sz w:val="22"/>
        </w:rPr>
        <w:t>"The principal wants them moved."</w:t>
      </w:r>
    </w:p>
    <w:p>
      <w:r>
        <w:t>Who is correct?</w:t>
      </w:r>
    </w:p>
    <w:p>
      <w:r>
        <w:t>Without a defined decision structure:</w:t>
      </w:r>
    </w:p>
    <w:p>
      <w:pPr>
        <w:spacing w:before="100" w:after="160"/>
        <w:ind w:left="461" w:right="259"/>
        <w:pBdr>
          <w:left w:val="single" w:sz="18" w:color="B79F85" w:space="8"/>
        </w:pBdr>
      </w:pPr>
      <w:r>
        <w:rPr>
          <w:i/>
          <w:color w:val="1E4B75"/>
          <w:sz w:val="22"/>
        </w:rPr>
        <w:t>**the event team becomes trapped between family members.**</w:t>
      </w:r>
    </w:p>
    <w:p>
      <w:pPr>
        <w:pStyle w:val="Heading2"/>
      </w:pPr>
      <w:r>
        <w:t>THE DECISION AUTHORITY MATRIX</w:t>
      </w:r>
    </w:p>
    <w:p>
      <w:r>
        <w:t>Before the event, establish:</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4680"/>
            <w:shd w:fill="10243E"/>
          </w:tcPr>
          <w:p>
            <w:r>
              <w:rPr>
                <w:b/>
                <w:color w:val="FFFFFF"/>
                <w:sz w:val="15"/>
              </w:rPr>
              <w:t>**Decision**</w:t>
            </w:r>
          </w:p>
        </w:tc>
        <w:tc>
          <w:tcPr>
            <w:tcW w:type="dxa" w:w="4680"/>
            <w:shd w:fill="10243E"/>
          </w:tcPr>
          <w:p>
            <w:r>
              <w:rPr>
                <w:b/>
                <w:color w:val="FFFFFF"/>
                <w:sz w:val="15"/>
              </w:rPr>
              <w:t>**Authority**</w:t>
            </w:r>
          </w:p>
        </w:tc>
      </w:tr>
      <w:tr>
        <w:tc>
          <w:tcPr>
            <w:tcW w:type="dxa" w:w="4680"/>
            <w:vAlign w:val="top"/>
          </w:tcPr>
          <w:p>
            <w:pPr>
              <w:spacing w:after="40"/>
            </w:pPr>
            <w:r>
              <w:rPr>
                <w:sz w:val="15"/>
              </w:rPr>
              <w:t>Guest experience</w:t>
            </w:r>
          </w:p>
        </w:tc>
        <w:tc>
          <w:tcPr>
            <w:tcW w:type="dxa" w:w="4680"/>
            <w:vAlign w:val="top"/>
          </w:tcPr>
          <w:p>
            <w:pPr>
              <w:spacing w:after="40"/>
            </w:pPr>
            <w:r>
              <w:rPr>
                <w:sz w:val="15"/>
              </w:rPr>
              <w:t>Maison Doclar</w:t>
            </w:r>
          </w:p>
        </w:tc>
      </w:tr>
      <w:tr>
        <w:tc>
          <w:tcPr>
            <w:tcW w:type="dxa" w:w="4680"/>
            <w:vAlign w:val="top"/>
            <w:shd w:fill="F7F9FB"/>
          </w:tcPr>
          <w:p>
            <w:pPr>
              <w:spacing w:after="40"/>
            </w:pPr>
            <w:r>
              <w:rPr>
                <w:sz w:val="15"/>
              </w:rPr>
              <w:t>Operational timing</w:t>
            </w:r>
          </w:p>
        </w:tc>
        <w:tc>
          <w:tcPr>
            <w:tcW w:type="dxa" w:w="4680"/>
            <w:vAlign w:val="top"/>
            <w:shd w:fill="F7F9FB"/>
          </w:tcPr>
          <w:p>
            <w:pPr>
              <w:spacing w:after="40"/>
            </w:pPr>
            <w:r>
              <w:rPr>
                <w:sz w:val="15"/>
              </w:rPr>
              <w:t>Event Director</w:t>
            </w:r>
          </w:p>
        </w:tc>
      </w:tr>
      <w:tr>
        <w:tc>
          <w:tcPr>
            <w:tcW w:type="dxa" w:w="4680"/>
            <w:vAlign w:val="top"/>
          </w:tcPr>
          <w:p>
            <w:pPr>
              <w:spacing w:after="40"/>
            </w:pPr>
            <w:r>
              <w:rPr>
                <w:sz w:val="15"/>
              </w:rPr>
              <w:t>Protocol</w:t>
            </w:r>
          </w:p>
        </w:tc>
        <w:tc>
          <w:tcPr>
            <w:tcW w:type="dxa" w:w="4680"/>
            <w:vAlign w:val="top"/>
          </w:tcPr>
          <w:p>
            <w:pPr>
              <w:spacing w:after="40"/>
            </w:pPr>
            <w:r>
              <w:rPr>
                <w:sz w:val="15"/>
              </w:rPr>
              <w:t>Protocol Lead / authorised principal representative</w:t>
            </w:r>
          </w:p>
        </w:tc>
      </w:tr>
      <w:tr>
        <w:tc>
          <w:tcPr>
            <w:tcW w:type="dxa" w:w="4680"/>
            <w:vAlign w:val="top"/>
            <w:shd w:fill="F7F9FB"/>
          </w:tcPr>
          <w:p>
            <w:pPr>
              <w:spacing w:after="40"/>
            </w:pPr>
            <w:r>
              <w:rPr>
                <w:sz w:val="15"/>
              </w:rPr>
              <w:t>Ceremonial matters</w:t>
            </w:r>
          </w:p>
        </w:tc>
        <w:tc>
          <w:tcPr>
            <w:tcW w:type="dxa" w:w="4680"/>
            <w:vAlign w:val="top"/>
            <w:shd w:fill="F7F9FB"/>
          </w:tcPr>
          <w:p>
            <w:pPr>
              <w:spacing w:after="40"/>
            </w:pPr>
            <w:r>
              <w:rPr>
                <w:sz w:val="15"/>
              </w:rPr>
              <w:t>Family / protocol authority</w:t>
            </w:r>
          </w:p>
        </w:tc>
      </w:tr>
      <w:tr>
        <w:tc>
          <w:tcPr>
            <w:tcW w:type="dxa" w:w="4680"/>
            <w:vAlign w:val="top"/>
          </w:tcPr>
          <w:p>
            <w:pPr>
              <w:spacing w:after="40"/>
            </w:pPr>
            <w:r>
              <w:rPr>
                <w:sz w:val="15"/>
              </w:rPr>
              <w:t>Programme changes</w:t>
            </w:r>
          </w:p>
        </w:tc>
        <w:tc>
          <w:tcPr>
            <w:tcW w:type="dxa" w:w="4680"/>
            <w:vAlign w:val="top"/>
          </w:tcPr>
          <w:p>
            <w:pPr>
              <w:spacing w:after="40"/>
            </w:pPr>
            <w:r>
              <w:rPr>
                <w:sz w:val="15"/>
              </w:rPr>
              <w:t>Event Director + authorised client representative</w:t>
            </w:r>
          </w:p>
        </w:tc>
      </w:tr>
      <w:tr>
        <w:tc>
          <w:tcPr>
            <w:tcW w:type="dxa" w:w="4680"/>
            <w:vAlign w:val="top"/>
            <w:shd w:fill="F7F9FB"/>
          </w:tcPr>
          <w:p>
            <w:pPr>
              <w:spacing w:after="40"/>
            </w:pPr>
            <w:r>
              <w:rPr>
                <w:sz w:val="15"/>
              </w:rPr>
              <w:t>Major client decisions</w:t>
            </w:r>
          </w:p>
        </w:tc>
        <w:tc>
          <w:tcPr>
            <w:tcW w:type="dxa" w:w="4680"/>
            <w:vAlign w:val="top"/>
            <w:shd w:fill="F7F9FB"/>
          </w:tcPr>
          <w:p>
            <w:pPr>
              <w:spacing w:after="40"/>
            </w:pPr>
            <w:r>
              <w:rPr>
                <w:sz w:val="15"/>
              </w:rPr>
              <w:t>Principal / authorised representative</w:t>
            </w:r>
          </w:p>
        </w:tc>
      </w:tr>
    </w:tbl>
    <w:p>
      <w:r>
        <w:t>The exact matrix varies.</w:t>
      </w:r>
    </w:p>
    <w:p>
      <w:r>
        <w:t>The principle does not:</w:t>
      </w:r>
    </w:p>
    <w:p>
      <w:pPr>
        <w:spacing w:before="100" w:after="160"/>
        <w:ind w:left="461" w:right="259"/>
        <w:pBdr>
          <w:left w:val="single" w:sz="18" w:color="B79F85" w:space="8"/>
        </w:pBdr>
      </w:pPr>
      <w:r>
        <w:rPr>
          <w:i/>
          <w:color w:val="1E4B75"/>
          <w:sz w:val="22"/>
        </w:rPr>
        <w:t>**authority must be explicit.**</w:t>
      </w:r>
    </w:p>
    <w:p>
      <w:pPr>
        <w:pStyle w:val="Heading2"/>
      </w:pPr>
      <w:r>
        <w:t>THE FAMILY DIPLOMAT</w:t>
      </w:r>
    </w:p>
    <w:p>
      <w:r>
        <w:t>Sometimes Maison Doclar needs someone who can handle:</w:t>
      </w:r>
    </w:p>
    <w:p>
      <w:pPr>
        <w:spacing w:before="100" w:after="160"/>
        <w:ind w:left="461" w:right="259"/>
        <w:pBdr>
          <w:left w:val="single" w:sz="18" w:color="B79F85" w:space="8"/>
        </w:pBdr>
      </w:pPr>
      <w:r>
        <w:rPr>
          <w:i/>
          <w:color w:val="1E4B75"/>
          <w:sz w:val="22"/>
        </w:rPr>
        <w:t>family dynamics.</w:t>
      </w:r>
    </w:p>
    <w:p>
      <w:r>
        <w:t>Not every problem is logistical.</w:t>
      </w:r>
    </w:p>
    <w:p>
      <w:r>
        <w:t>Some are:</w:t>
      </w:r>
    </w:p>
    <w:p>
      <w:pPr>
        <w:spacing w:before="100" w:after="160"/>
        <w:ind w:left="461" w:right="259"/>
        <w:pBdr>
          <w:left w:val="single" w:sz="18" w:color="B79F85" w:space="8"/>
        </w:pBdr>
      </w:pPr>
      <w:r>
        <w:rPr>
          <w:i/>
          <w:color w:val="1E4B75"/>
          <w:sz w:val="22"/>
        </w:rPr>
        <w:t>**relational.**</w:t>
      </w:r>
    </w:p>
    <w:p>
      <w:r>
        <w:t>A strong Guest Experience Lead or Senior Client Manager must know when to say:</w:t>
      </w:r>
    </w:p>
    <w:p>
      <w:pPr>
        <w:spacing w:before="100" w:after="160"/>
        <w:ind w:left="461" w:right="259"/>
        <w:pBdr>
          <w:left w:val="single" w:sz="18" w:color="B79F85" w:space="8"/>
        </w:pBdr>
      </w:pPr>
      <w:r>
        <w:rPr>
          <w:i/>
          <w:color w:val="1E4B75"/>
          <w:sz w:val="22"/>
        </w:rPr>
        <w:t>"Of course."</w:t>
      </w:r>
    </w:p>
    <w:p>
      <w:r>
        <w:t>and when to say:</w:t>
      </w:r>
    </w:p>
    <w:p>
      <w:pPr>
        <w:spacing w:before="100" w:after="160"/>
        <w:ind w:left="461" w:right="259"/>
        <w:pBdr>
          <w:left w:val="single" w:sz="18" w:color="B79F85" w:space="8"/>
        </w:pBdr>
      </w:pPr>
      <w:r>
        <w:rPr>
          <w:i/>
          <w:color w:val="1E4B75"/>
          <w:sz w:val="22"/>
        </w:rPr>
        <w:t>"Let me coordinate that with the family lead."</w:t>
      </w:r>
    </w:p>
    <w:p>
      <w:r>
        <w:t>without creating offence.</w:t>
      </w:r>
    </w:p>
    <w:p>
      <w:pPr>
        <w:pStyle w:val="Heading2"/>
      </w:pPr>
      <w:r>
        <w:t>NEVER CORRECT THE HOST PUBLICLY</w:t>
      </w:r>
    </w:p>
    <w:p>
      <w:r>
        <w:t>Even when the host is wrong.</w:t>
      </w:r>
    </w:p>
    <w:p>
      <w:r>
        <w:t>If a principal gives an incorrect instruction in front of guests:</w:t>
      </w:r>
    </w:p>
    <w:p>
      <w:pPr>
        <w:spacing w:before="100" w:after="160"/>
        <w:ind w:left="461" w:right="259"/>
        <w:pBdr>
          <w:left w:val="single" w:sz="18" w:color="B79F85" w:space="8"/>
        </w:pBdr>
      </w:pPr>
      <w:r>
        <w:rPr>
          <w:i/>
          <w:color w:val="1E4B75"/>
          <w:sz w:val="22"/>
        </w:rPr>
        <w:t>do not embarrass them.</w:t>
      </w:r>
    </w:p>
    <w:p>
      <w:r>
        <w:t>Find a private moment.</w:t>
      </w:r>
    </w:p>
    <w:p>
      <w:r>
        <w:t>Clarify.</w:t>
      </w:r>
    </w:p>
    <w:p>
      <w:r>
        <w:t>Correct quietly.</w:t>
      </w:r>
    </w:p>
    <w:p>
      <w:r>
        <w:t>Preserve:</w:t>
      </w:r>
    </w:p>
    <w:p>
      <w:pPr>
        <w:spacing w:before="100" w:after="160"/>
        <w:ind w:left="461" w:right="259"/>
        <w:pBdr>
          <w:left w:val="single" w:sz="18" w:color="B79F85" w:space="8"/>
        </w:pBdr>
      </w:pPr>
      <w:r>
        <w:rPr>
          <w:i/>
          <w:color w:val="1E4B75"/>
          <w:sz w:val="22"/>
        </w:rPr>
        <w:t>**dignity.**</w:t>
      </w:r>
    </w:p>
    <w:p>
      <w:pPr>
        <w:pStyle w:val="Heading2"/>
      </w:pPr>
      <w:r>
        <w:t>THE PRINCIPAL'S PROTOCOL SHIELD</w:t>
      </w:r>
    </w:p>
    <w:p>
      <w:r>
        <w:t>A host may be approached constantly by:</w:t>
      </w:r>
    </w:p>
    <w:p>
      <w:pPr>
        <w:pStyle w:val="ListBullet"/>
      </w:pPr>
      <w:r>
        <w:t>guests</w:t>
      </w:r>
    </w:p>
    <w:p>
      <w:pPr>
        <w:pStyle w:val="ListBullet"/>
      </w:pPr>
      <w:r>
        <w:t>photographers</w:t>
      </w:r>
    </w:p>
    <w:p>
      <w:pPr>
        <w:pStyle w:val="ListBullet"/>
      </w:pPr>
      <w:r>
        <w:t>family</w:t>
      </w:r>
    </w:p>
    <w:p>
      <w:pPr>
        <w:pStyle w:val="ListBullet"/>
      </w:pPr>
      <w:r>
        <w:t>politicians</w:t>
      </w:r>
    </w:p>
    <w:p>
      <w:pPr>
        <w:pStyle w:val="ListBullet"/>
      </w:pPr>
      <w:r>
        <w:t>business associates</w:t>
      </w:r>
    </w:p>
    <w:p>
      <w:pPr>
        <w:pStyle w:val="ListBullet"/>
      </w:pPr>
      <w:r>
        <w:t>friends</w:t>
      </w:r>
    </w:p>
    <w:p>
      <w:pPr>
        <w:pStyle w:val="ListBullet"/>
      </w:pPr>
      <w:r>
        <w:t>suppliers.</w:t>
      </w:r>
    </w:p>
    <w:p>
      <w:r>
        <w:t>Someone should quietly manage:</w:t>
      </w:r>
    </w:p>
    <w:p>
      <w:pPr>
        <w:spacing w:before="100" w:after="160"/>
        <w:ind w:left="461" w:right="259"/>
        <w:pBdr>
          <w:left w:val="single" w:sz="18" w:color="B79F85" w:space="8"/>
        </w:pBdr>
      </w:pPr>
      <w:r>
        <w:rPr>
          <w:i/>
          <w:color w:val="1E4B75"/>
          <w:sz w:val="22"/>
        </w:rPr>
        <w:t>**access.**</w:t>
      </w:r>
    </w:p>
    <w:p>
      <w:r>
        <w:t>Not aggressively.</w:t>
      </w:r>
    </w:p>
    <w:p>
      <w:r>
        <w:t>Not visibly.</w:t>
      </w:r>
    </w:p>
    <w:p>
      <w:r>
        <w:t>Just intelligently.</w:t>
      </w:r>
    </w:p>
    <w:p>
      <w:pPr>
        <w:pStyle w:val="Heading2"/>
      </w:pPr>
      <w:r>
        <w:t>THE GENTLE EXIT</w:t>
      </w:r>
    </w:p>
    <w:p>
      <w:r>
        <w:t>One of the most important host-management skills is:</w:t>
      </w:r>
    </w:p>
    <w:p>
      <w:pPr>
        <w:spacing w:before="100" w:after="160"/>
        <w:ind w:left="461" w:right="259"/>
        <w:pBdr>
          <w:left w:val="single" w:sz="18" w:color="B79F85" w:space="8"/>
        </w:pBdr>
      </w:pPr>
      <w:r>
        <w:rPr>
          <w:i/>
          <w:color w:val="1E4B75"/>
          <w:sz w:val="22"/>
        </w:rPr>
        <w:t>**helping the principal leave a conversation.**</w:t>
      </w:r>
    </w:p>
    <w:p>
      <w:r>
        <w:t>For example:</w:t>
      </w:r>
    </w:p>
    <w:p>
      <w:pPr>
        <w:spacing w:before="100" w:after="160"/>
        <w:ind w:left="461" w:right="259"/>
        <w:pBdr>
          <w:left w:val="single" w:sz="18" w:color="B79F85" w:space="8"/>
        </w:pBdr>
      </w:pPr>
      <w:r>
        <w:rPr>
          <w:i/>
          <w:color w:val="1E4B75"/>
          <w:sz w:val="22"/>
        </w:rPr>
        <w:t>"Your Excellency, may I have a moment with you?"</w:t>
      </w:r>
    </w:p>
    <w:p>
      <w:r>
        <w:t>or</w:t>
      </w:r>
    </w:p>
    <w:p>
      <w:pPr>
        <w:spacing w:before="100" w:after="160"/>
        <w:ind w:left="461" w:right="259"/>
        <w:pBdr>
          <w:left w:val="single" w:sz="18" w:color="B79F85" w:space="8"/>
        </w:pBdr>
      </w:pPr>
      <w:r>
        <w:rPr>
          <w:i/>
          <w:color w:val="1E4B75"/>
          <w:sz w:val="22"/>
        </w:rPr>
        <w:t>"Sir, your next engagement is ready."</w:t>
      </w:r>
    </w:p>
    <w:p>
      <w:r>
        <w:t>The host is given:</w:t>
      </w:r>
    </w:p>
    <w:p>
      <w:pPr>
        <w:spacing w:before="100" w:after="160"/>
        <w:ind w:left="461" w:right="259"/>
        <w:pBdr>
          <w:left w:val="single" w:sz="18" w:color="B79F85" w:space="8"/>
        </w:pBdr>
      </w:pPr>
      <w:r>
        <w:rPr>
          <w:i/>
          <w:color w:val="1E4B75"/>
          <w:sz w:val="22"/>
        </w:rPr>
        <w:t>**a graceful exit.**</w:t>
      </w:r>
    </w:p>
    <w:p>
      <w:r>
        <w:t>Never:</w:t>
      </w:r>
    </w:p>
    <w:p>
      <w:pPr>
        <w:spacing w:before="100" w:after="160"/>
        <w:ind w:left="461" w:right="259"/>
        <w:pBdr>
          <w:left w:val="single" w:sz="18" w:color="B79F85" w:space="8"/>
        </w:pBdr>
      </w:pPr>
      <w:r>
        <w:rPr>
          <w:i/>
          <w:color w:val="1E4B75"/>
          <w:sz w:val="22"/>
        </w:rPr>
        <w:t>"We have to go."</w:t>
      </w:r>
    </w:p>
    <w:p>
      <w:pPr>
        <w:pStyle w:val="Heading2"/>
      </w:pPr>
      <w:r>
        <w:t>THE CONVERSATION TRAP</w:t>
      </w:r>
    </w:p>
    <w:p>
      <w:r>
        <w:t>Important people often attract people who want:</w:t>
      </w:r>
    </w:p>
    <w:p>
      <w:pPr>
        <w:spacing w:before="100" w:after="160"/>
        <w:ind w:left="461" w:right="259"/>
        <w:pBdr>
          <w:left w:val="single" w:sz="18" w:color="B79F85" w:space="8"/>
        </w:pBdr>
      </w:pPr>
      <w:r>
        <w:rPr>
          <w:i/>
          <w:color w:val="1E4B75"/>
          <w:sz w:val="22"/>
        </w:rPr>
        <w:t>just five minutes.</w:t>
      </w:r>
    </w:p>
    <w:p>
      <w:r>
        <w:t>Five minutes becomes:</w:t>
      </w:r>
    </w:p>
    <w:p>
      <w:pPr>
        <w:spacing w:before="100" w:after="160"/>
        <w:ind w:left="461" w:right="259"/>
        <w:pBdr>
          <w:left w:val="single" w:sz="18" w:color="B79F85" w:space="8"/>
        </w:pBdr>
      </w:pPr>
      <w:r>
        <w:rPr>
          <w:i/>
          <w:color w:val="1E4B75"/>
          <w:sz w:val="22"/>
        </w:rPr>
        <w:t>fifteen.</w:t>
      </w:r>
    </w:p>
    <w:p>
      <w:r>
        <w:t>Then:</w:t>
      </w:r>
    </w:p>
    <w:p>
      <w:pPr>
        <w:spacing w:before="100" w:after="160"/>
        <w:ind w:left="461" w:right="259"/>
        <w:pBdr>
          <w:left w:val="single" w:sz="18" w:color="B79F85" w:space="8"/>
        </w:pBdr>
      </w:pPr>
      <w:r>
        <w:rPr>
          <w:i/>
          <w:color w:val="1E4B75"/>
          <w:sz w:val="22"/>
        </w:rPr>
        <w:t>thirty.</w:t>
      </w:r>
    </w:p>
    <w:p>
      <w:r>
        <w:t>The host loses time, energy and access to other guests.</w:t>
      </w:r>
    </w:p>
    <w:p>
      <w:r>
        <w:t>A white-glove team manages this without making anyone feel rejected.</w:t>
      </w:r>
    </w:p>
    <w:p>
      <w:pPr>
        <w:pStyle w:val="Heading2"/>
      </w:pPr>
      <w:r>
        <w:t>THE HOST GREETING STRATEGY</w:t>
      </w:r>
    </w:p>
    <w:p>
      <w:r>
        <w:t>Do not assume:</w:t>
      </w:r>
    </w:p>
    <w:p>
      <w:pPr>
        <w:spacing w:before="100" w:after="160"/>
        <w:ind w:left="461" w:right="259"/>
        <w:pBdr>
          <w:left w:val="single" w:sz="18" w:color="B79F85" w:space="8"/>
        </w:pBdr>
      </w:pPr>
      <w:r>
        <w:rPr>
          <w:i/>
          <w:color w:val="1E4B75"/>
          <w:sz w:val="22"/>
        </w:rPr>
        <w:t>"The host should greet everyone."</w:t>
      </w:r>
    </w:p>
    <w:p>
      <w:r>
        <w:t>That may be impossible.</w:t>
      </w:r>
    </w:p>
    <w:p>
      <w:r>
        <w:t>Instead, prioritise:</w:t>
      </w:r>
    </w:p>
    <w:p>
      <w:pPr>
        <w:pStyle w:val="Heading4"/>
      </w:pPr>
      <w:r>
        <w:t>Tier 1</w:t>
      </w:r>
    </w:p>
    <w:p>
      <w:r>
        <w:t>People the host must personally receive.</w:t>
      </w:r>
    </w:p>
    <w:p>
      <w:pPr>
        <w:pStyle w:val="Heading4"/>
      </w:pPr>
      <w:r>
        <w:t>Tier 2</w:t>
      </w:r>
    </w:p>
    <w:p>
      <w:r>
        <w:t>People the host should personally acknowledge.</w:t>
      </w:r>
    </w:p>
    <w:p>
      <w:pPr>
        <w:pStyle w:val="Heading4"/>
      </w:pPr>
      <w:r>
        <w:t>Tier 3</w:t>
      </w:r>
    </w:p>
    <w:p>
      <w:r>
        <w:t>People who can be warmly received by an authorised representative.</w:t>
      </w:r>
    </w:p>
    <w:p>
      <w:r>
        <w:t>This preserves:</w:t>
      </w:r>
    </w:p>
    <w:p>
      <w:pPr>
        <w:spacing w:before="100" w:after="160"/>
        <w:ind w:left="461" w:right="259"/>
        <w:pBdr>
          <w:left w:val="single" w:sz="18" w:color="B79F85" w:space="8"/>
        </w:pBdr>
      </w:pPr>
      <w:r>
        <w:rPr>
          <w:i/>
          <w:color w:val="1E4B75"/>
          <w:sz w:val="22"/>
        </w:rPr>
        <w:t>**social value without exhausting the host.**</w:t>
      </w:r>
    </w:p>
    <w:p>
      <w:pPr>
        <w:pStyle w:val="Heading2"/>
      </w:pPr>
      <w:r>
        <w:t>THE GUEST OF HONOUR PRINCIPLE</w:t>
      </w:r>
    </w:p>
    <w:p>
      <w:r>
        <w:t>A host may have dozens of important guests.</w:t>
      </w:r>
    </w:p>
    <w:p>
      <w:r>
        <w:t>But not everyone can receive equal attention.</w:t>
      </w:r>
    </w:p>
    <w:p>
      <w:r>
        <w:t>The Event Director should help the host understand:</w:t>
      </w:r>
    </w:p>
    <w:p>
      <w:pPr>
        <w:spacing w:before="100" w:after="160"/>
        <w:ind w:left="461" w:right="259"/>
        <w:pBdr>
          <w:left w:val="single" w:sz="18" w:color="B79F85" w:space="8"/>
        </w:pBdr>
      </w:pPr>
      <w:r>
        <w:rPr>
          <w:i/>
          <w:color w:val="1E4B75"/>
          <w:sz w:val="22"/>
        </w:rPr>
        <w:t>**where their presence has the greatest social value.**</w:t>
      </w:r>
    </w:p>
    <w:p>
      <w:r>
        <w:t>This is not about favouritism.</w:t>
      </w:r>
    </w:p>
    <w:p>
      <w:r>
        <w:t>It is about:</w:t>
      </w:r>
    </w:p>
    <w:p>
      <w:pPr>
        <w:spacing w:before="100" w:after="160"/>
        <w:ind w:left="461" w:right="259"/>
        <w:pBdr>
          <w:left w:val="single" w:sz="18" w:color="B79F85" w:space="8"/>
        </w:pBdr>
      </w:pPr>
      <w:r>
        <w:rPr>
          <w:i/>
          <w:color w:val="1E4B75"/>
          <w:sz w:val="22"/>
        </w:rPr>
        <w:t>**relationship architecture.**</w:t>
      </w:r>
    </w:p>
    <w:p>
      <w:pPr>
        <w:pStyle w:val="Heading2"/>
      </w:pPr>
      <w:r>
        <w:t>THE HOST'S EMOTIONAL EXPERIENCE</w:t>
      </w:r>
    </w:p>
    <w:p>
      <w:r>
        <w:t>The host may be experiencing:</w:t>
      </w:r>
    </w:p>
    <w:p>
      <w:pPr>
        <w:pStyle w:val="ListBullet"/>
      </w:pPr>
      <w:r>
        <w:t>excitement</w:t>
      </w:r>
    </w:p>
    <w:p>
      <w:pPr>
        <w:pStyle w:val="ListBullet"/>
      </w:pPr>
      <w:r>
        <w:t>pride</w:t>
      </w:r>
    </w:p>
    <w:p>
      <w:pPr>
        <w:pStyle w:val="ListBullet"/>
      </w:pPr>
      <w:r>
        <w:t>anxiety</w:t>
      </w:r>
    </w:p>
    <w:p>
      <w:pPr>
        <w:pStyle w:val="ListBullet"/>
      </w:pPr>
      <w:r>
        <w:t>nostalgia</w:t>
      </w:r>
    </w:p>
    <w:p>
      <w:pPr>
        <w:pStyle w:val="ListBullet"/>
      </w:pPr>
      <w:r>
        <w:t>grief</w:t>
      </w:r>
    </w:p>
    <w:p>
      <w:pPr>
        <w:pStyle w:val="ListBullet"/>
      </w:pPr>
      <w:r>
        <w:t>family pressure</w:t>
      </w:r>
    </w:p>
    <w:p>
      <w:pPr>
        <w:pStyle w:val="ListBullet"/>
      </w:pPr>
      <w:r>
        <w:t>exhaustion</w:t>
      </w:r>
    </w:p>
    <w:p>
      <w:pPr>
        <w:pStyle w:val="ListBullet"/>
      </w:pPr>
      <w:r>
        <w:t>anticipation.</w:t>
      </w:r>
    </w:p>
    <w:p>
      <w:r>
        <w:t>A sophisticated team recognises:</w:t>
      </w:r>
    </w:p>
    <w:p>
      <w:pPr>
        <w:spacing w:before="100" w:after="160"/>
        <w:ind w:left="461" w:right="259"/>
        <w:pBdr>
          <w:left w:val="single" w:sz="18" w:color="B79F85" w:space="8"/>
        </w:pBdr>
      </w:pPr>
      <w:r>
        <w:rPr>
          <w:i/>
          <w:color w:val="1E4B75"/>
          <w:sz w:val="22"/>
        </w:rPr>
        <w:t>**the emotional context of the event.**</w:t>
      </w:r>
    </w:p>
    <w:p>
      <w:r>
        <w:t>The same operational instruction can feel completely different depending on the moment.</w:t>
      </w:r>
    </w:p>
    <w:p>
      <w:pPr>
        <w:pStyle w:val="Heading2"/>
      </w:pPr>
      <w:r>
        <w:t>THE CELEBRATION PRINCIPLE</w:t>
      </w:r>
    </w:p>
    <w:p>
      <w:r>
        <w:t>If the event is a celebration:</w:t>
      </w:r>
    </w:p>
    <w:p>
      <w:pPr>
        <w:spacing w:before="100" w:after="160"/>
        <w:ind w:left="461" w:right="259"/>
        <w:pBdr>
          <w:left w:val="single" w:sz="18" w:color="B79F85" w:space="8"/>
        </w:pBdr>
      </w:pPr>
      <w:r>
        <w:rPr>
          <w:i/>
          <w:color w:val="1E4B75"/>
          <w:sz w:val="22"/>
        </w:rPr>
        <w:t>the principal should be allowed to celebrate.</w:t>
      </w:r>
    </w:p>
    <w:p>
      <w:r>
        <w:t>Do not turn them into:</w:t>
      </w:r>
    </w:p>
    <w:p>
      <w:pPr>
        <w:spacing w:before="100" w:after="160"/>
        <w:ind w:left="461" w:right="259"/>
        <w:pBdr>
          <w:left w:val="single" w:sz="18" w:color="B79F85" w:space="8"/>
        </w:pBdr>
      </w:pPr>
      <w:r>
        <w:rPr>
          <w:i/>
          <w:color w:val="1E4B75"/>
          <w:sz w:val="22"/>
        </w:rPr>
        <w:t>**a performer who spends the entire evening fulfilling operational obligations.**</w:t>
      </w:r>
    </w:p>
    <w:p>
      <w:r>
        <w:t>Protect moments where they can simply:</w:t>
      </w:r>
    </w:p>
    <w:p>
      <w:pPr>
        <w:spacing w:before="100" w:after="160"/>
        <w:ind w:left="461" w:right="259"/>
        <w:pBdr>
          <w:left w:val="single" w:sz="18" w:color="B79F85" w:space="8"/>
        </w:pBdr>
      </w:pPr>
      <w:r>
        <w:rPr>
          <w:i/>
          <w:color w:val="1E4B75"/>
          <w:sz w:val="22"/>
        </w:rPr>
        <w:t>enjoy their guests.</w:t>
      </w:r>
    </w:p>
    <w:p>
      <w:pPr>
        <w:pStyle w:val="Heading2"/>
      </w:pPr>
      <w:r>
        <w:t>THE PRINCIPAL'S PRIVATE MOMENTS</w:t>
      </w:r>
    </w:p>
    <w:p>
      <w:r>
        <w:t>Build intentional private moments.</w:t>
      </w:r>
    </w:p>
    <w:p>
      <w:r>
        <w:t>For example:</w:t>
      </w:r>
    </w:p>
    <w:p>
      <w:pPr>
        <w:spacing w:before="100" w:after="160"/>
        <w:ind w:left="461" w:right="259"/>
        <w:pBdr>
          <w:left w:val="single" w:sz="18" w:color="B79F85" w:space="8"/>
        </w:pBdr>
      </w:pPr>
      <w:r>
        <w:rPr>
          <w:i/>
          <w:color w:val="1E4B75"/>
          <w:sz w:val="22"/>
        </w:rPr>
        <w:t>10 minutes alone before guests arrive.</w:t>
      </w:r>
    </w:p>
    <w:p>
      <w:pPr>
        <w:spacing w:before="100" w:after="160"/>
        <w:ind w:left="461" w:right="259"/>
        <w:pBdr>
          <w:left w:val="single" w:sz="18" w:color="B79F85" w:space="8"/>
        </w:pBdr>
      </w:pPr>
      <w:r>
        <w:rPr>
          <w:i/>
          <w:color w:val="1E4B75"/>
          <w:sz w:val="22"/>
        </w:rPr>
        <w:t>A quiet pause before the ceremony.</w:t>
      </w:r>
    </w:p>
    <w:p>
      <w:pPr>
        <w:spacing w:before="100" w:after="160"/>
        <w:ind w:left="461" w:right="259"/>
        <w:pBdr>
          <w:left w:val="single" w:sz="18" w:color="B79F85" w:space="8"/>
        </w:pBdr>
      </w:pPr>
      <w:r>
        <w:rPr>
          <w:i/>
          <w:color w:val="1E4B75"/>
          <w:sz w:val="22"/>
        </w:rPr>
        <w:t>A private family photograph.</w:t>
      </w:r>
    </w:p>
    <w:p>
      <w:pPr>
        <w:spacing w:before="100" w:after="160"/>
        <w:ind w:left="461" w:right="259"/>
        <w:pBdr>
          <w:left w:val="single" w:sz="18" w:color="B79F85" w:space="8"/>
        </w:pBdr>
      </w:pPr>
      <w:r>
        <w:rPr>
          <w:i/>
          <w:color w:val="1E4B75"/>
          <w:sz w:val="22"/>
        </w:rPr>
        <w:t>A short break after formal proceedings.</w:t>
      </w:r>
    </w:p>
    <w:p>
      <w:pPr>
        <w:spacing w:before="100" w:after="160"/>
        <w:ind w:left="461" w:right="259"/>
        <w:pBdr>
          <w:left w:val="single" w:sz="18" w:color="B79F85" w:space="8"/>
        </w:pBdr>
      </w:pPr>
      <w:r>
        <w:rPr>
          <w:i/>
          <w:color w:val="1E4B75"/>
          <w:sz w:val="22"/>
        </w:rPr>
        <w:t>A private farewell.</w:t>
      </w:r>
    </w:p>
    <w:p>
      <w:r>
        <w:t>These moments can dramatically improve:</w:t>
      </w:r>
    </w:p>
    <w:p>
      <w:pPr>
        <w:spacing w:before="100" w:after="160"/>
        <w:ind w:left="461" w:right="259"/>
        <w:pBdr>
          <w:left w:val="single" w:sz="18" w:color="B79F85" w:space="8"/>
        </w:pBdr>
      </w:pPr>
      <w:r>
        <w:rPr>
          <w:i/>
          <w:color w:val="1E4B75"/>
          <w:sz w:val="22"/>
        </w:rPr>
        <w:t>the host's experience.</w:t>
      </w:r>
    </w:p>
    <w:p>
      <w:pPr>
        <w:pStyle w:val="Heading2"/>
      </w:pPr>
      <w:r>
        <w:t>THE HOST'S MEAL</w:t>
      </w:r>
    </w:p>
    <w:p>
      <w:r>
        <w:t>This sounds simple.</w:t>
      </w:r>
    </w:p>
    <w:p>
      <w:r>
        <w:t>It is often neglected.</w:t>
      </w:r>
    </w:p>
    <w:p>
      <w:r>
        <w:t>The principal may spend the entire dinner:</w:t>
      </w:r>
    </w:p>
    <w:p>
      <w:pPr>
        <w:spacing w:before="100" w:after="160"/>
        <w:ind w:left="461" w:right="259"/>
        <w:pBdr>
          <w:left w:val="single" w:sz="18" w:color="B79F85" w:space="8"/>
        </w:pBdr>
      </w:pPr>
      <w:r>
        <w:rPr>
          <w:i/>
          <w:color w:val="1E4B75"/>
          <w:sz w:val="22"/>
        </w:rPr>
        <w:t>greeting people.</w:t>
      </w:r>
    </w:p>
    <w:p>
      <w:r>
        <w:t>And discover at 11:00pm:</w:t>
      </w:r>
    </w:p>
    <w:p>
      <w:pPr>
        <w:spacing w:before="100" w:after="160"/>
        <w:ind w:left="461" w:right="259"/>
        <w:pBdr>
          <w:left w:val="single" w:sz="18" w:color="B79F85" w:space="8"/>
        </w:pBdr>
      </w:pPr>
      <w:r>
        <w:rPr>
          <w:i/>
          <w:color w:val="1E4B75"/>
          <w:sz w:val="22"/>
        </w:rPr>
        <w:t>they have barely eaten.</w:t>
      </w:r>
    </w:p>
    <w:p>
      <w:r>
        <w:t>Maison Doclar should ensure:</w:t>
      </w:r>
    </w:p>
    <w:p>
      <w:pPr>
        <w:pStyle w:val="ListBullet"/>
      </w:pPr>
      <w:r>
        <w:t>appropriate food is available</w:t>
      </w:r>
    </w:p>
    <w:p>
      <w:pPr>
        <w:pStyle w:val="ListBullet"/>
      </w:pPr>
      <w:r>
        <w:t>timing is protected</w:t>
      </w:r>
    </w:p>
    <w:p>
      <w:pPr>
        <w:pStyle w:val="ListBullet"/>
      </w:pPr>
      <w:r>
        <w:t>someone discreetly checks in.</w:t>
      </w:r>
    </w:p>
    <w:p>
      <w:pPr>
        <w:pStyle w:val="Heading2"/>
      </w:pPr>
      <w:r>
        <w:t>THE HOST'S HYDRATION</w:t>
      </w:r>
    </w:p>
    <w:p>
      <w:r>
        <w:t>Likewise.</w:t>
      </w:r>
    </w:p>
    <w:p>
      <w:r>
        <w:t>Long events, warm Lagos environments, ceremonial clothing and constant interaction can be physically demanding.</w:t>
      </w:r>
    </w:p>
    <w:p>
      <w:r>
        <w:t>A discreet member of the team should monitor:</w:t>
      </w:r>
    </w:p>
    <w:p>
      <w:pPr>
        <w:spacing w:before="100" w:after="160"/>
        <w:ind w:left="461" w:right="259"/>
        <w:pBdr>
          <w:left w:val="single" w:sz="18" w:color="B79F85" w:space="8"/>
        </w:pBdr>
      </w:pPr>
      <w:r>
        <w:rPr>
          <w:i/>
          <w:color w:val="1E4B75"/>
          <w:sz w:val="22"/>
        </w:rPr>
        <w:t>**basic comfort.**</w:t>
      </w:r>
    </w:p>
    <w:p>
      <w:r>
        <w:t>Not visibly.</w:t>
      </w:r>
    </w:p>
    <w:p>
      <w:r>
        <w:t>Not embarrassingly.</w:t>
      </w:r>
    </w:p>
    <w:p>
      <w:r>
        <w:t>Just professionally.</w:t>
      </w:r>
    </w:p>
    <w:p>
      <w:pPr>
        <w:pStyle w:val="Heading2"/>
      </w:pPr>
      <w:r>
        <w:t>THE WARDROBE TRANSITION</w:t>
      </w:r>
    </w:p>
    <w:p>
      <w:r>
        <w:t>For multi-part events, the host may change:</w:t>
      </w:r>
    </w:p>
    <w:p>
      <w:pPr>
        <w:pStyle w:val="ListBullet"/>
      </w:pPr>
      <w:r>
        <w:t>attire</w:t>
      </w:r>
    </w:p>
    <w:p>
      <w:pPr>
        <w:pStyle w:val="ListBullet"/>
      </w:pPr>
      <w:r>
        <w:t>jewellery</w:t>
      </w:r>
    </w:p>
    <w:p>
      <w:pPr>
        <w:pStyle w:val="ListBullet"/>
      </w:pPr>
      <w:r>
        <w:t>footwear</w:t>
      </w:r>
    </w:p>
    <w:p>
      <w:pPr>
        <w:pStyle w:val="ListBullet"/>
      </w:pPr>
      <w:r>
        <w:t>ceremonial accessories.</w:t>
      </w:r>
    </w:p>
    <w:p>
      <w:r>
        <w:t>These transitions should be:</w:t>
      </w:r>
    </w:p>
    <w:p>
      <w:pPr>
        <w:spacing w:before="100" w:after="160"/>
        <w:ind w:left="461" w:right="259"/>
        <w:pBdr>
          <w:left w:val="single" w:sz="18" w:color="B79F85" w:space="8"/>
        </w:pBdr>
      </w:pPr>
      <w:r>
        <w:rPr>
          <w:i/>
          <w:color w:val="1E4B75"/>
          <w:sz w:val="22"/>
        </w:rPr>
        <w:t>**planned and timed.**</w:t>
      </w:r>
    </w:p>
    <w:p>
      <w:r>
        <w:t>The wardrobe team should not be chasing the principal.</w:t>
      </w:r>
    </w:p>
    <w:p>
      <w:r>
        <w:t>The principal should know:</w:t>
      </w:r>
    </w:p>
    <w:p>
      <w:pPr>
        <w:spacing w:before="100" w:after="160"/>
        <w:ind w:left="461" w:right="259"/>
        <w:pBdr>
          <w:left w:val="single" w:sz="18" w:color="B79F85" w:space="8"/>
        </w:pBdr>
      </w:pPr>
      <w:r>
        <w:rPr>
          <w:i/>
          <w:color w:val="1E4B75"/>
          <w:sz w:val="22"/>
        </w:rPr>
        <w:t>**where to go and what happens next.**</w:t>
      </w:r>
    </w:p>
    <w:p>
      <w:pPr>
        <w:pStyle w:val="Heading2"/>
      </w:pPr>
      <w:r>
        <w:t>THE FAMILY PHOTOGRAPH WRANGLER</w:t>
      </w:r>
    </w:p>
    <w:p>
      <w:r>
        <w:t>Formal family photographs can consume enormous amounts of time.</w:t>
      </w:r>
    </w:p>
    <w:p>
      <w:r>
        <w:t>Assign one person to manage:</w:t>
      </w:r>
    </w:p>
    <w:p>
      <w:pPr>
        <w:pStyle w:val="ListBullet"/>
      </w:pPr>
      <w:r>
        <w:t>who is required</w:t>
      </w:r>
    </w:p>
    <w:p>
      <w:pPr>
        <w:pStyle w:val="ListBullet"/>
      </w:pPr>
      <w:r>
        <w:t>where they stand</w:t>
      </w:r>
    </w:p>
    <w:p>
      <w:pPr>
        <w:pStyle w:val="ListBullet"/>
      </w:pPr>
      <w:r>
        <w:t>sequence</w:t>
      </w:r>
    </w:p>
    <w:p>
      <w:pPr>
        <w:pStyle w:val="ListBullet"/>
      </w:pPr>
      <w:r>
        <w:t>missing people</w:t>
      </w:r>
    </w:p>
    <w:p>
      <w:pPr>
        <w:pStyle w:val="ListBullet"/>
      </w:pPr>
      <w:r>
        <w:t>children</w:t>
      </w:r>
    </w:p>
    <w:p>
      <w:pPr>
        <w:pStyle w:val="ListBullet"/>
      </w:pPr>
      <w:r>
        <w:t>elderly relatives.</w:t>
      </w:r>
    </w:p>
    <w:p>
      <w:r>
        <w:t>The photographer should photograph.</w:t>
      </w:r>
    </w:p>
    <w:p>
      <w:r>
        <w:t>The wrangler should organise.</w:t>
      </w:r>
    </w:p>
    <w:p>
      <w:r>
        <w:t>Do not make the principal organise their own family photograph.</w:t>
      </w:r>
    </w:p>
    <w:p>
      <w:pPr>
        <w:pStyle w:val="Heading2"/>
      </w:pPr>
      <w:r>
        <w:t>THE HOST DEPARTURE</w:t>
      </w:r>
    </w:p>
    <w:p>
      <w:r>
        <w:t>Departure is often treated as:</w:t>
      </w:r>
    </w:p>
    <w:p>
      <w:pPr>
        <w:spacing w:before="100" w:after="160"/>
        <w:ind w:left="461" w:right="259"/>
        <w:pBdr>
          <w:left w:val="single" w:sz="18" w:color="B79F85" w:space="8"/>
        </w:pBdr>
      </w:pPr>
      <w:r>
        <w:rPr>
          <w:i/>
          <w:color w:val="1E4B75"/>
          <w:sz w:val="22"/>
        </w:rPr>
        <w:t>"The event is finished."</w:t>
      </w:r>
    </w:p>
    <w:p>
      <w:r>
        <w:t>For the principal:</w:t>
      </w:r>
    </w:p>
    <w:p>
      <w:pPr>
        <w:spacing w:before="100" w:after="160"/>
        <w:ind w:left="461" w:right="259"/>
        <w:pBdr>
          <w:left w:val="single" w:sz="18" w:color="B79F85" w:space="8"/>
        </w:pBdr>
      </w:pPr>
      <w:r>
        <w:rPr>
          <w:i/>
          <w:color w:val="1E4B75"/>
          <w:sz w:val="22"/>
        </w:rPr>
        <w:t>it is still part of the experience.</w:t>
      </w:r>
    </w:p>
    <w:p>
      <w:r>
        <w:t>Ensure:</w:t>
      </w:r>
    </w:p>
    <w:p>
      <w:pPr>
        <w:pStyle w:val="ListBullet"/>
      </w:pPr>
      <w:r>
        <w:t>vehicle ready</w:t>
      </w:r>
    </w:p>
    <w:p>
      <w:pPr>
        <w:pStyle w:val="ListBullet"/>
      </w:pPr>
      <w:r>
        <w:t>route clear</w:t>
      </w:r>
    </w:p>
    <w:p>
      <w:pPr>
        <w:pStyle w:val="ListBullet"/>
      </w:pPr>
      <w:r>
        <w:t>security coordinated</w:t>
      </w:r>
    </w:p>
    <w:p>
      <w:pPr>
        <w:pStyle w:val="ListBullet"/>
      </w:pPr>
      <w:r>
        <w:t>farewell sequence known</w:t>
      </w:r>
    </w:p>
    <w:p>
      <w:pPr>
        <w:pStyle w:val="ListBullet"/>
      </w:pPr>
      <w:r>
        <w:t>required people acknowledged</w:t>
      </w:r>
    </w:p>
    <w:p>
      <w:pPr>
        <w:pStyle w:val="ListBullet"/>
      </w:pPr>
      <w:r>
        <w:t>belongings accounted for.</w:t>
      </w:r>
    </w:p>
    <w:p>
      <w:r>
        <w:t>The final impression matters.</w:t>
      </w:r>
    </w:p>
    <w:p>
      <w:pPr>
        <w:pStyle w:val="Heading2"/>
      </w:pPr>
      <w:r>
        <w:t>THE HOST EXPERIENCE SCORE</w:t>
      </w:r>
    </w:p>
    <w:p>
      <w:r>
        <w:t>After every event, assess:</w:t>
      </w:r>
    </w:p>
    <w:p>
      <w:pPr>
        <w:pStyle w:val="Heading4"/>
      </w:pPr>
      <w:r>
        <w:t>Did the host feel informed?</w:t>
      </w:r>
    </w:p>
    <w:p>
      <w:pPr>
        <w:pStyle w:val="Heading4"/>
      </w:pPr>
      <w:r>
        <w:t>Did the host feel protected?</w:t>
      </w:r>
    </w:p>
    <w:p>
      <w:pPr>
        <w:pStyle w:val="Heading4"/>
      </w:pPr>
      <w:r>
        <w:t>Did the host feel respected?</w:t>
      </w:r>
    </w:p>
    <w:p>
      <w:pPr>
        <w:pStyle w:val="Heading4"/>
      </w:pPr>
      <w:r>
        <w:t>Did the host enjoy the occasion?</w:t>
      </w:r>
    </w:p>
    <w:p>
      <w:pPr>
        <w:pStyle w:val="Heading4"/>
      </w:pPr>
      <w:r>
        <w:t>Did the host have unnecessary decisions?</w:t>
      </w:r>
    </w:p>
    <w:p>
      <w:pPr>
        <w:pStyle w:val="Heading4"/>
      </w:pPr>
      <w:r>
        <w:t>Did the host ever feel abandoned?</w:t>
      </w:r>
    </w:p>
    <w:p>
      <w:pPr>
        <w:pStyle w:val="Heading4"/>
      </w:pPr>
      <w:r>
        <w:t>Did the host ever feel overwhelmed?</w:t>
      </w:r>
    </w:p>
    <w:p>
      <w:pPr>
        <w:pStyle w:val="Heading4"/>
      </w:pPr>
      <w:r>
        <w:t>Did the host have private time?</w:t>
      </w:r>
    </w:p>
    <w:p>
      <w:pPr>
        <w:pStyle w:val="Heading4"/>
      </w:pPr>
      <w:r>
        <w:t>Did the host trust the team?</w:t>
      </w:r>
    </w:p>
    <w:p>
      <w:r>
        <w:t>This should become:</w:t>
      </w:r>
    </w:p>
    <w:p>
      <w:pPr>
        <w:spacing w:before="100" w:after="160"/>
        <w:ind w:left="461" w:right="259"/>
        <w:pBdr>
          <w:left w:val="single" w:sz="18" w:color="B79F85" w:space="8"/>
        </w:pBdr>
      </w:pPr>
      <w:r>
        <w:rPr>
          <w:i/>
          <w:color w:val="1E4B75"/>
          <w:sz w:val="22"/>
        </w:rPr>
        <w:t>**a formal Maison Doclar measure.**</w:t>
      </w:r>
    </w:p>
    <w:p>
      <w:pPr>
        <w:pStyle w:val="Heading2"/>
      </w:pPr>
      <w:r>
        <w:t>THE ULTIMATE HOST QUESTION</w:t>
      </w:r>
    </w:p>
    <w:p>
      <w:r>
        <w:t>At the end of the event, the principal should ideally say:</w:t>
      </w:r>
    </w:p>
    <w:p>
      <w:pPr>
        <w:spacing w:before="100" w:after="160"/>
        <w:ind w:left="461" w:right="259"/>
        <w:pBdr>
          <w:left w:val="single" w:sz="18" w:color="B79F85" w:space="8"/>
        </w:pBdr>
      </w:pPr>
      <w:r>
        <w:rPr>
          <w:i/>
          <w:color w:val="1E4B75"/>
          <w:sz w:val="22"/>
        </w:rPr>
        <w:t>**"I actually enjoyed my own event."**</w:t>
      </w:r>
    </w:p>
    <w:p>
      <w:r>
        <w:t>That is one of the clearest indicators that Maison Doclar succeeded.</w:t>
      </w:r>
    </w:p>
    <w:p>
      <w:pPr>
        <w:pStyle w:val="Heading4"/>
      </w:pPr>
      <w:r>
        <w:t>1. The host should experience the event, not manage it.</w:t>
      </w:r>
    </w:p>
    <w:p>
      <w:pPr>
        <w:pStyle w:val="Heading4"/>
      </w:pPr>
      <w:r>
        <w:t>2. Protect the principal's attention.</w:t>
      </w:r>
    </w:p>
    <w:p>
      <w:pPr>
        <w:pStyle w:val="Heading4"/>
      </w:pPr>
      <w:r>
        <w:t>3. Give solutions, not operational noise.</w:t>
      </w:r>
    </w:p>
    <w:p>
      <w:pPr>
        <w:pStyle w:val="Heading4"/>
      </w:pPr>
      <w:r>
        <w:t>4. Establish decision authority before the event.</w:t>
      </w:r>
    </w:p>
    <w:p>
      <w:pPr>
        <w:pStyle w:val="Heading4"/>
      </w:pPr>
      <w:r>
        <w:t>5. Manage the inner circle diplomatically.</w:t>
      </w:r>
    </w:p>
    <w:p>
      <w:pPr>
        <w:pStyle w:val="Heading4"/>
      </w:pPr>
      <w:r>
        <w:t>6. Protect the host's physical and emotional energy.</w:t>
      </w:r>
    </w:p>
    <w:p>
      <w:pPr>
        <w:pStyle w:val="Heading4"/>
      </w:pPr>
      <w:r>
        <w:t>7. Create graceful exits from conversations.</w:t>
      </w:r>
    </w:p>
    <w:p>
      <w:pPr>
        <w:pStyle w:val="Heading4"/>
      </w:pPr>
      <w:r>
        <w:t>8. Protect private moments.</w:t>
      </w:r>
    </w:p>
    <w:p>
      <w:pPr>
        <w:pStyle w:val="Heading4"/>
      </w:pPr>
      <w:r>
        <w:t>9. Never embarrass the principal publicly.</w:t>
      </w:r>
    </w:p>
    <w:p>
      <w:pPr>
        <w:pStyle w:val="Heading4"/>
      </w:pPr>
      <w:r>
        <w:t>10. The host's experience is itself a deliverable.</w:t>
      </w:r>
    </w:p>
    <w:p>
      <w:pPr>
        <w:pStyle w:val="Heading2"/>
      </w:pPr>
      <w:r>
        <w:t>THE CEO REFLECTION</w:t>
      </w:r>
    </w:p>
    <w:p>
      <w:r>
        <w:t>Consider this carefully:</w:t>
      </w:r>
    </w:p>
    <w:p>
      <w:pPr>
        <w:spacing w:before="100" w:after="160"/>
        <w:ind w:left="461" w:right="259"/>
        <w:pBdr>
          <w:left w:val="single" w:sz="18" w:color="B79F85" w:space="8"/>
        </w:pBdr>
      </w:pPr>
      <w:r>
        <w:rPr>
          <w:i/>
          <w:color w:val="1E4B75"/>
          <w:sz w:val="22"/>
        </w:rPr>
        <w:t>**A mediocre event manager manages the event for the host.**</w:t>
      </w:r>
    </w:p>
    <w:p>
      <w:pPr>
        <w:spacing w:before="100" w:after="160"/>
        <w:ind w:left="461" w:right="259"/>
        <w:pBdr>
          <w:left w:val="single" w:sz="18" w:color="B79F85" w:space="8"/>
        </w:pBdr>
      </w:pPr>
      <w:r>
        <w:rPr>
          <w:i/>
          <w:color w:val="1E4B75"/>
          <w:sz w:val="22"/>
        </w:rPr>
        <w:t>**A good event manager manages the event and protects the host.**</w:t>
      </w:r>
    </w:p>
    <w:p>
      <w:pPr>
        <w:spacing w:before="100" w:after="160"/>
        <w:ind w:left="461" w:right="259"/>
        <w:pBdr>
          <w:left w:val="single" w:sz="18" w:color="B79F85" w:space="8"/>
        </w:pBdr>
      </w:pPr>
      <w:r>
        <w:rPr>
          <w:i/>
          <w:color w:val="1E4B75"/>
          <w:sz w:val="22"/>
        </w:rPr>
        <w:t>**A Maison Doclar professional manages the entire environment so effectively that the host feels they are simply attending their own celebration.**</w:t>
      </w:r>
    </w:p>
    <w:p>
      <w:r>
        <w:t>That is the standard we are building toward.</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Chapter 22 — The Maison Doclar Standard and CEO Charter</w:t>
      </w:r>
    </w:p>
    <w:tbl>
      <w:tblPr>
        <w:tblW w:type="auto" w:w="0"/>
        <w:tblLayout w:type="fixed"/>
        <w:tblLook w:firstColumn="1" w:firstRow="1" w:lastColumn="0" w:lastRow="0" w:noHBand="0" w:noVBand="1" w:val="04A0"/>
      </w:tblPr>
      <w:tblGrid>
        <w:gridCol w:w="9360"/>
      </w:tblGrid>
      <w:tr>
        <w:tc>
          <w:tcPr>
            <w:tcW w:type="dxa" w:w="9360"/>
            <w:shd w:fill="E8EEF5"/>
          </w:tcPr>
          <w:p>
            <w:r>
              <w:rPr>
                <w:b/>
                <w:color w:val="1E4B75"/>
              </w:rPr>
              <w:t xml:space="preserve">SOURCE COVERAGE  </w:t>
            </w:r>
            <w:r>
              <w:t>M30. Detailed doctrine consolidated without changing its operating intent.</w:t>
            </w:r>
          </w:p>
        </w:tc>
      </w:tr>
    </w:tbl>
    <w:p>
      <w:pPr>
        <w:pStyle w:val="Heading3"/>
      </w:pPr>
      <w:r>
        <w:t>From Event Management to White-Glove Experience Leadership</w:t>
      </w:r>
    </w:p>
    <w:p>
      <w:r>
        <w:t>We have reached the final module.</w:t>
      </w:r>
    </w:p>
    <w:p>
      <w:r>
        <w:t>But this is not really the end of the programme.</w:t>
      </w:r>
    </w:p>
    <w:p>
      <w:r>
        <w:t>It is the point at which everything we have studied must come together.</w:t>
      </w:r>
    </w:p>
    <w:p>
      <w:r>
        <w:t>You have learned about:</w:t>
      </w:r>
    </w:p>
    <w:p>
      <w:pPr>
        <w:pStyle w:val="ListBullet"/>
      </w:pPr>
      <w:r>
        <w:t>the philosophy of luxury hospitality</w:t>
      </w:r>
    </w:p>
    <w:p>
      <w:pPr>
        <w:pStyle w:val="ListBullet"/>
      </w:pPr>
      <w:r>
        <w:t>the guest journey</w:t>
      </w:r>
    </w:p>
    <w:p>
      <w:pPr>
        <w:pStyle w:val="ListBullet"/>
      </w:pPr>
      <w:r>
        <w:t>Nigerian protocol and precedence</w:t>
      </w:r>
    </w:p>
    <w:p>
      <w:pPr>
        <w:pStyle w:val="ListBullet"/>
      </w:pPr>
      <w:r>
        <w:t>cultural and ceremonial intelligence</w:t>
      </w:r>
    </w:p>
    <w:p>
      <w:pPr>
        <w:pStyle w:val="ListBullet"/>
      </w:pPr>
      <w:r>
        <w:t>VIP intelligence</w:t>
      </w:r>
    </w:p>
    <w:p>
      <w:pPr>
        <w:pStyle w:val="ListBullet"/>
      </w:pPr>
      <w:r>
        <w:t>event architecture</w:t>
      </w:r>
    </w:p>
    <w:p>
      <w:pPr>
        <w:pStyle w:val="ListBullet"/>
      </w:pPr>
      <w:r>
        <w:t>live event intelligence</w:t>
      </w:r>
    </w:p>
    <w:p>
      <w:pPr>
        <w:pStyle w:val="ListBullet"/>
      </w:pPr>
      <w:r>
        <w:t>discretion and confidentiality</w:t>
      </w:r>
    </w:p>
    <w:p>
      <w:pPr>
        <w:pStyle w:val="ListBullet"/>
      </w:pPr>
      <w:r>
        <w:t>host management.</w:t>
      </w:r>
    </w:p>
    <w:p>
      <w:r>
        <w:t>The final question is therefore not:</w:t>
      </w:r>
    </w:p>
    <w:p>
      <w:pPr>
        <w:spacing w:before="100" w:after="160"/>
        <w:ind w:left="461" w:right="259"/>
        <w:pBdr>
          <w:left w:val="single" w:sz="18" w:color="B79F85" w:space="8"/>
        </w:pBdr>
      </w:pPr>
      <w:r>
        <w:rPr>
          <w:i/>
          <w:color w:val="1E4B75"/>
          <w:sz w:val="22"/>
        </w:rPr>
        <w:t>**"Do you know how to manage an event?"**</w:t>
      </w:r>
    </w:p>
    <w:p>
      <w:r>
        <w:t>It is:</w:t>
      </w:r>
    </w:p>
    <w:p>
      <w:pPr>
        <w:spacing w:before="100" w:after="160"/>
        <w:ind w:left="461" w:right="259"/>
        <w:pBdr>
          <w:left w:val="single" w:sz="18" w:color="B79F85" w:space="8"/>
        </w:pBdr>
      </w:pPr>
      <w:r>
        <w:rPr>
          <w:i/>
          <w:color w:val="1E4B75"/>
          <w:sz w:val="22"/>
        </w:rPr>
        <w:t>**"Can you build an organisation capable of consistently delivering exceptional experiences without depending on you personally?"**</w:t>
      </w:r>
    </w:p>
    <w:p>
      <w:r>
        <w:t>That is the CEO question.</w:t>
      </w:r>
    </w:p>
    <w:p>
      <w:pPr>
        <w:pStyle w:val="Heading2"/>
      </w:pPr>
      <w:r>
        <w:t>THE MAISON DOCLAR PROMISE</w:t>
      </w:r>
    </w:p>
    <w:p>
      <w:r>
        <w:t>Maison Doclar should ultimately be able to make a simple promise:</w:t>
      </w:r>
    </w:p>
    <w:p>
      <w:pPr>
        <w:spacing w:before="100" w:after="160"/>
        <w:ind w:left="461" w:right="259"/>
        <w:pBdr>
          <w:left w:val="single" w:sz="18" w:color="B79F85" w:space="8"/>
        </w:pBdr>
      </w:pPr>
      <w:r>
        <w:rPr>
          <w:i/>
          <w:color w:val="1E4B75"/>
          <w:sz w:val="22"/>
        </w:rPr>
        <w:t>**Every guest will feel considered.** **Every principal will feel protected.** **Every protocol requirement will be respected.** **Every transition will feel effortless.** **Every detail will have a reason.** **And every problem will be handled before it becomes the guest's problem.**</w:t>
      </w:r>
    </w:p>
    <w:p>
      <w:r>
        <w:t>That is the standard.</w:t>
      </w:r>
    </w:p>
    <w:p>
      <w:pPr>
        <w:pStyle w:val="Heading2"/>
      </w:pPr>
      <w:r>
        <w:t>THE FIVE PEOPLE MAISON DOCLAR SERVES</w:t>
      </w:r>
    </w:p>
    <w:p>
      <w:r>
        <w:t>Your operation must simultaneously serve five constituencies.</w:t>
      </w:r>
    </w:p>
    <w:p>
      <w:pPr>
        <w:pStyle w:val="Heading4"/>
      </w:pPr>
      <w:r>
        <w:t>THE GUEST</w:t>
      </w:r>
    </w:p>
    <w:p>
      <w:r>
        <w:t>They want:</w:t>
      </w:r>
    </w:p>
    <w:p>
      <w:pPr>
        <w:spacing w:before="100" w:after="160"/>
        <w:ind w:left="461" w:right="259"/>
        <w:pBdr>
          <w:left w:val="single" w:sz="18" w:color="B79F85" w:space="8"/>
        </w:pBdr>
      </w:pPr>
      <w:r>
        <w:rPr>
          <w:i/>
          <w:color w:val="1E4B75"/>
          <w:sz w:val="22"/>
        </w:rPr>
        <w:t>comfort, recognition, clarity and care.</w:t>
      </w:r>
    </w:p>
    <w:p>
      <w:pPr>
        <w:pStyle w:val="Heading4"/>
      </w:pPr>
      <w:r>
        <w:t>THE PRINCIPAL</w:t>
      </w:r>
    </w:p>
    <w:p>
      <w:r>
        <w:t>They want:</w:t>
      </w:r>
    </w:p>
    <w:p>
      <w:pPr>
        <w:spacing w:before="100" w:after="160"/>
        <w:ind w:left="461" w:right="259"/>
        <w:pBdr>
          <w:left w:val="single" w:sz="18" w:color="B79F85" w:space="8"/>
        </w:pBdr>
      </w:pPr>
      <w:r>
        <w:rPr>
          <w:i/>
          <w:color w:val="1E4B75"/>
          <w:sz w:val="22"/>
        </w:rPr>
        <w:t>confidence, protection and freedom to enjoy the occasion.</w:t>
      </w:r>
    </w:p>
    <w:p>
      <w:pPr>
        <w:pStyle w:val="Heading4"/>
      </w:pPr>
      <w:r>
        <w:t>THE FAMILY</w:t>
      </w:r>
    </w:p>
    <w:p>
      <w:r>
        <w:t>They want:</w:t>
      </w:r>
    </w:p>
    <w:p>
      <w:pPr>
        <w:spacing w:before="100" w:after="160"/>
        <w:ind w:left="461" w:right="259"/>
        <w:pBdr>
          <w:left w:val="single" w:sz="18" w:color="B79F85" w:space="8"/>
        </w:pBdr>
      </w:pPr>
      <w:r>
        <w:rPr>
          <w:i/>
          <w:color w:val="1E4B75"/>
          <w:sz w:val="22"/>
        </w:rPr>
        <w:t>respect, cultural sensitivity and reliable execution.</w:t>
      </w:r>
    </w:p>
    <w:p>
      <w:pPr>
        <w:pStyle w:val="Heading4"/>
      </w:pPr>
      <w:r>
        <w:t>THE PROTOCOL ENVIRONMENT</w:t>
      </w:r>
    </w:p>
    <w:p>
      <w:r>
        <w:t>They want:</w:t>
      </w:r>
    </w:p>
    <w:p>
      <w:pPr>
        <w:spacing w:before="100" w:after="160"/>
        <w:ind w:left="461" w:right="259"/>
        <w:pBdr>
          <w:left w:val="single" w:sz="18" w:color="B79F85" w:space="8"/>
        </w:pBdr>
      </w:pPr>
      <w:r>
        <w:rPr>
          <w:i/>
          <w:color w:val="1E4B75"/>
          <w:sz w:val="22"/>
        </w:rPr>
        <w:t>correctness, precedence and dignity.</w:t>
      </w:r>
    </w:p>
    <w:p>
      <w:pPr>
        <w:pStyle w:val="Heading4"/>
      </w:pPr>
      <w:r>
        <w:t>THE VENDORS</w:t>
      </w:r>
    </w:p>
    <w:p>
      <w:r>
        <w:t>They need:</w:t>
      </w:r>
    </w:p>
    <w:p>
      <w:pPr>
        <w:spacing w:before="100" w:after="160"/>
        <w:ind w:left="461" w:right="259"/>
        <w:pBdr>
          <w:left w:val="single" w:sz="18" w:color="B79F85" w:space="8"/>
        </w:pBdr>
      </w:pPr>
      <w:r>
        <w:rPr>
          <w:i/>
          <w:color w:val="1E4B75"/>
          <w:sz w:val="22"/>
        </w:rPr>
        <w:t>clarity, coordination and decisive leadership.</w:t>
      </w:r>
    </w:p>
    <w:p>
      <w:r>
        <w:t>Maison Doclar sits at the centre of all five.</w:t>
      </w:r>
    </w:p>
    <w:p>
      <w:pPr>
        <w:pStyle w:val="Heading2"/>
      </w:pPr>
      <w:r>
        <w:t>THE MAISON DOCLAR EQUATION</w:t>
      </w:r>
    </w:p>
    <w:p>
      <w:r>
        <w:t>A useful way to think about your business is:</w:t>
      </w:r>
    </w:p>
    <w:p>
      <w:r>
        <w:rPr>
          <w:b/>
          <w:i w:val="0"/>
        </w:rPr>
        <w:t>EXPERIENCE =</w:t>
      </w:r>
    </w:p>
    <w:p>
      <w:r>
        <w:rPr>
          <w:b/>
          <w:i w:val="0"/>
        </w:rPr>
        <w:t>PEOPLE + PROTOCOL + ENVIRONMENT + INFORMATION + TIMING + SERVICE + DISCRETION</w:t>
      </w:r>
    </w:p>
    <w:p>
      <w:r>
        <w:t>But there is another component:</w:t>
      </w:r>
    </w:p>
    <w:p>
      <w:pPr>
        <w:spacing w:before="100" w:after="160"/>
        <w:ind w:left="461" w:right="259"/>
        <w:pBdr>
          <w:left w:val="single" w:sz="18" w:color="B79F85" w:space="8"/>
        </w:pBdr>
      </w:pPr>
      <w:r>
        <w:rPr>
          <w:i/>
          <w:color w:val="1E4B75"/>
          <w:sz w:val="22"/>
        </w:rPr>
        <w:t>**JUDGEMENT.**</w:t>
      </w:r>
    </w:p>
    <w:p>
      <w:r>
        <w:t>Because two events can have exactly the same resources and produce completely different experiences.</w:t>
      </w:r>
    </w:p>
    <w:p>
      <w:r>
        <w:t>Why?</w:t>
      </w:r>
    </w:p>
    <w:p>
      <w:r>
        <w:t>Because somebody has to decide:</w:t>
      </w:r>
    </w:p>
    <w:p>
      <w:pPr>
        <w:spacing w:before="100" w:after="160"/>
        <w:ind w:left="461" w:right="259"/>
        <w:pBdr>
          <w:left w:val="single" w:sz="18" w:color="B79F85" w:space="8"/>
        </w:pBdr>
      </w:pPr>
      <w:r>
        <w:rPr>
          <w:i/>
          <w:color w:val="1E4B75"/>
          <w:sz w:val="22"/>
        </w:rPr>
        <w:t>**what matters most, when it matters and how visibly it should be handled.**</w:t>
      </w:r>
    </w:p>
    <w:p>
      <w:pPr>
        <w:pStyle w:val="Heading2"/>
      </w:pPr>
      <w:r>
        <w:t>THE FOUR LEVELS OF MASTERY</w:t>
      </w:r>
    </w:p>
    <w:p>
      <w:r>
        <w:t>Your team should develop through four levels.</w:t>
      </w:r>
    </w:p>
    <w:p>
      <w:pPr>
        <w:pStyle w:val="Heading4"/>
      </w:pPr>
      <w:r>
        <w:t>LEVEL 1 — TASK</w:t>
      </w:r>
    </w:p>
    <w:p>
      <w:pPr>
        <w:spacing w:before="100" w:after="160"/>
        <w:ind w:left="461" w:right="259"/>
        <w:pBdr>
          <w:left w:val="single" w:sz="18" w:color="B79F85" w:space="8"/>
        </w:pBdr>
      </w:pPr>
      <w:r>
        <w:rPr>
          <w:i/>
          <w:color w:val="1E4B75"/>
          <w:sz w:val="22"/>
        </w:rPr>
        <w:t>"Tell me what to do."</w:t>
      </w:r>
    </w:p>
    <w:p>
      <w:pPr>
        <w:pStyle w:val="Heading4"/>
      </w:pPr>
      <w:r>
        <w:t>LEVEL 2 — RESPONSIBILITY</w:t>
      </w:r>
    </w:p>
    <w:p>
      <w:pPr>
        <w:spacing w:before="100" w:after="160"/>
        <w:ind w:left="461" w:right="259"/>
        <w:pBdr>
          <w:left w:val="single" w:sz="18" w:color="B79F85" w:space="8"/>
        </w:pBdr>
      </w:pPr>
      <w:r>
        <w:rPr>
          <w:i/>
          <w:color w:val="1E4B75"/>
          <w:sz w:val="22"/>
        </w:rPr>
        <w:t>"I know what I am responsible for."</w:t>
      </w:r>
    </w:p>
    <w:p>
      <w:pPr>
        <w:pStyle w:val="Heading4"/>
      </w:pPr>
      <w:r>
        <w:t>LEVEL 3 — ANTICIPATION</w:t>
      </w:r>
    </w:p>
    <w:p>
      <w:pPr>
        <w:spacing w:before="100" w:after="160"/>
        <w:ind w:left="461" w:right="259"/>
        <w:pBdr>
          <w:left w:val="single" w:sz="18" w:color="B79F85" w:space="8"/>
        </w:pBdr>
      </w:pPr>
      <w:r>
        <w:rPr>
          <w:i/>
          <w:color w:val="1E4B75"/>
          <w:sz w:val="22"/>
        </w:rPr>
        <w:t>"I can see what is likely to happen."</w:t>
      </w:r>
    </w:p>
    <w:p>
      <w:pPr>
        <w:pStyle w:val="Heading4"/>
      </w:pPr>
      <w:r>
        <w:t>LEVEL 4 — JUDGEMENT</w:t>
      </w:r>
    </w:p>
    <w:p>
      <w:pPr>
        <w:spacing w:before="100" w:after="160"/>
        <w:ind w:left="461" w:right="259"/>
        <w:pBdr>
          <w:left w:val="single" w:sz="18" w:color="B79F85" w:space="8"/>
        </w:pBdr>
      </w:pPr>
      <w:r>
        <w:rPr>
          <w:i/>
          <w:color w:val="1E4B75"/>
          <w:sz w:val="22"/>
        </w:rPr>
        <w:t>"I know what matters, what does not, and how to respond appropriately."</w:t>
      </w:r>
    </w:p>
    <w:p>
      <w:r>
        <w:t>Maison Doclar should train people toward:</w:t>
      </w:r>
    </w:p>
    <w:p>
      <w:pPr>
        <w:spacing w:before="100" w:after="160"/>
        <w:ind w:left="461" w:right="259"/>
        <w:pBdr>
          <w:left w:val="single" w:sz="18" w:color="B79F85" w:space="8"/>
        </w:pBdr>
      </w:pPr>
      <w:r>
        <w:rPr>
          <w:i/>
          <w:color w:val="1E4B75"/>
          <w:sz w:val="22"/>
        </w:rPr>
        <w:t>**Level 4.**</w:t>
      </w:r>
    </w:p>
    <w:p>
      <w:pPr>
        <w:pStyle w:val="Heading2"/>
      </w:pPr>
      <w:r>
        <w:t>THE DIFFERENCE BETWEEN STAFF AND PROFESSIONALS</w:t>
      </w:r>
    </w:p>
    <w:p>
      <w:r>
        <w:t>A staff member asks:</w:t>
      </w:r>
    </w:p>
    <w:p>
      <w:pPr>
        <w:spacing w:before="100" w:after="160"/>
        <w:ind w:left="461" w:right="259"/>
        <w:pBdr>
          <w:left w:val="single" w:sz="18" w:color="B79F85" w:space="8"/>
        </w:pBdr>
      </w:pPr>
      <w:r>
        <w:rPr>
          <w:i/>
          <w:color w:val="1E4B75"/>
          <w:sz w:val="22"/>
        </w:rPr>
        <w:t>"What should I do?"</w:t>
      </w:r>
    </w:p>
    <w:p>
      <w:r>
        <w:t>A professional asks:</w:t>
      </w:r>
    </w:p>
    <w:p>
      <w:pPr>
        <w:spacing w:before="100" w:after="160"/>
        <w:ind w:left="461" w:right="259"/>
        <w:pBdr>
          <w:left w:val="single" w:sz="18" w:color="B79F85" w:space="8"/>
        </w:pBdr>
      </w:pPr>
      <w:r>
        <w:rPr>
          <w:i/>
          <w:color w:val="1E4B75"/>
          <w:sz w:val="22"/>
        </w:rPr>
        <w:t>"What needs to happen?"</w:t>
      </w:r>
    </w:p>
    <w:p>
      <w:r>
        <w:t>An exceptional professional asks:</w:t>
      </w:r>
    </w:p>
    <w:p>
      <w:pPr>
        <w:spacing w:before="100" w:after="160"/>
        <w:ind w:left="461" w:right="259"/>
        <w:pBdr>
          <w:left w:val="single" w:sz="18" w:color="B79F85" w:space="8"/>
        </w:pBdr>
      </w:pPr>
      <w:r>
        <w:rPr>
          <w:i/>
          <w:color w:val="1E4B75"/>
          <w:sz w:val="22"/>
        </w:rPr>
        <w:t>**"What needs to happen next, and what can I do now to make that happen?"**</w:t>
      </w:r>
    </w:p>
    <w:p>
      <w:r>
        <w:t>That is the mindset you want throughout the organisation.</w:t>
      </w:r>
    </w:p>
    <w:p>
      <w:pPr>
        <w:pStyle w:val="Heading2"/>
      </w:pPr>
      <w:r>
        <w:t>THE MAISON DOCLAR OPERATING PHILOSOPHY</w:t>
      </w:r>
    </w:p>
    <w:p>
      <w:r>
        <w:t>Your internal philosophy should be built around six words:</w:t>
      </w:r>
    </w:p>
    <w:p>
      <w:pPr>
        <w:pStyle w:val="Heading2"/>
      </w:pPr>
      <w:r>
        <w:t>SEE</w:t>
      </w:r>
    </w:p>
    <w:p>
      <w:r>
        <w:t>Notice what is happening.</w:t>
      </w:r>
    </w:p>
    <w:p>
      <w:pPr>
        <w:pStyle w:val="Heading2"/>
      </w:pPr>
      <w:r>
        <w:t>THINK</w:t>
      </w:r>
    </w:p>
    <w:p>
      <w:r>
        <w:t>Understand what it means.</w:t>
      </w:r>
    </w:p>
    <w:p>
      <w:pPr>
        <w:pStyle w:val="Heading2"/>
      </w:pPr>
      <w:r>
        <w:t>ANTICIPATE</w:t>
      </w:r>
    </w:p>
    <w:p>
      <w:r>
        <w:t>Determine what comes next.</w:t>
      </w:r>
    </w:p>
    <w:p>
      <w:pPr>
        <w:pStyle w:val="Heading2"/>
      </w:pPr>
      <w:r>
        <w:t>ACT</w:t>
      </w:r>
    </w:p>
    <w:p>
      <w:r>
        <w:t>Intervene appropriately.</w:t>
      </w:r>
    </w:p>
    <w:p>
      <w:pPr>
        <w:pStyle w:val="Heading2"/>
      </w:pPr>
      <w:r>
        <w:t>PROTECT</w:t>
      </w:r>
    </w:p>
    <w:p>
      <w:r>
        <w:t>Protect the guest, host and experience.</w:t>
      </w:r>
    </w:p>
    <w:p>
      <w:pPr>
        <w:pStyle w:val="Heading2"/>
      </w:pPr>
      <w:r>
        <w:t>REFINE</w:t>
      </w:r>
    </w:p>
    <w:p>
      <w:r>
        <w:t>Learn and improve.</w:t>
      </w:r>
    </w:p>
    <w:p>
      <w:pPr>
        <w:pStyle w:val="Heading2"/>
      </w:pPr>
      <w:r>
        <w:t>THE FIRST RULE</w:t>
      </w:r>
    </w:p>
    <w:p>
      <w:pPr>
        <w:spacing w:before="100" w:after="160"/>
        <w:ind w:left="461" w:right="259"/>
        <w:pBdr>
          <w:left w:val="single" w:sz="18" w:color="B79F85" w:space="8"/>
        </w:pBdr>
      </w:pPr>
      <w:r>
        <w:rPr>
          <w:i/>
          <w:color w:val="1E4B75"/>
          <w:sz w:val="22"/>
        </w:rPr>
        <w:t>**Never create a problem while solving a problem.**</w:t>
      </w:r>
    </w:p>
    <w:p>
      <w:r>
        <w:t>If a guest has lost their seating assignment, do not embarrass them publicly.</w:t>
      </w:r>
    </w:p>
    <w:p>
      <w:r>
        <w:t>If a VIP is late, do not make the delay obvious.</w:t>
      </w:r>
    </w:p>
    <w:p>
      <w:r>
        <w:t>If catering is behind schedule, do not discuss it in front of guests.</w:t>
      </w:r>
    </w:p>
    <w:p>
      <w:r>
        <w:t>If the programme changes, do not create confusion.</w:t>
      </w:r>
    </w:p>
    <w:p>
      <w:r>
        <w:t>The solution must be:</w:t>
      </w:r>
    </w:p>
    <w:p>
      <w:pPr>
        <w:spacing w:before="100" w:after="160"/>
        <w:ind w:left="461" w:right="259"/>
        <w:pBdr>
          <w:left w:val="single" w:sz="18" w:color="B79F85" w:space="8"/>
        </w:pBdr>
      </w:pPr>
      <w:r>
        <w:rPr>
          <w:i/>
          <w:color w:val="1E4B75"/>
          <w:sz w:val="22"/>
        </w:rPr>
        <w:t>**better than the problem.**</w:t>
      </w:r>
    </w:p>
    <w:p>
      <w:pPr>
        <w:pStyle w:val="Heading2"/>
      </w:pPr>
      <w:r>
        <w:t>THE SECOND RULE</w:t>
      </w:r>
    </w:p>
    <w:p>
      <w:pPr>
        <w:spacing w:before="100" w:after="160"/>
        <w:ind w:left="461" w:right="259"/>
        <w:pBdr>
          <w:left w:val="single" w:sz="18" w:color="B79F85" w:space="8"/>
        </w:pBdr>
      </w:pPr>
      <w:r>
        <w:rPr>
          <w:i/>
          <w:color w:val="1E4B75"/>
          <w:sz w:val="22"/>
        </w:rPr>
        <w:t>**Never make the guest carry your operational problem.**</w:t>
      </w:r>
    </w:p>
    <w:p>
      <w:r>
        <w:t>The guest should not hear:</w:t>
      </w:r>
    </w:p>
    <w:p>
      <w:pPr>
        <w:spacing w:before="100" w:after="160"/>
        <w:ind w:left="461" w:right="259"/>
        <w:pBdr>
          <w:left w:val="single" w:sz="18" w:color="B79F85" w:space="8"/>
        </w:pBdr>
      </w:pPr>
      <w:r>
        <w:rPr>
          <w:i/>
          <w:color w:val="1E4B75"/>
          <w:sz w:val="22"/>
        </w:rPr>
        <w:t>"The caterer is late."</w:t>
      </w:r>
    </w:p>
    <w:p>
      <w:pPr>
        <w:spacing w:before="100" w:after="160"/>
        <w:ind w:left="461" w:right="259"/>
        <w:pBdr>
          <w:left w:val="single" w:sz="18" w:color="B79F85" w:space="8"/>
        </w:pBdr>
      </w:pPr>
      <w:r>
        <w:rPr>
          <w:i/>
          <w:color w:val="1E4B75"/>
          <w:sz w:val="22"/>
        </w:rPr>
        <w:t>"The driver hasn't arrived."</w:t>
      </w:r>
    </w:p>
    <w:p>
      <w:pPr>
        <w:spacing w:before="100" w:after="160"/>
        <w:ind w:left="461" w:right="259"/>
        <w:pBdr>
          <w:left w:val="single" w:sz="18" w:color="B79F85" w:space="8"/>
        </w:pBdr>
      </w:pPr>
      <w:r>
        <w:rPr>
          <w:i/>
          <w:color w:val="1E4B75"/>
          <w:sz w:val="22"/>
        </w:rPr>
        <w:t>"The protocol team didn't tell us."</w:t>
      </w:r>
    </w:p>
    <w:p>
      <w:pPr>
        <w:spacing w:before="100" w:after="160"/>
        <w:ind w:left="461" w:right="259"/>
        <w:pBdr>
          <w:left w:val="single" w:sz="18" w:color="B79F85" w:space="8"/>
        </w:pBdr>
      </w:pPr>
      <w:r>
        <w:rPr>
          <w:i/>
          <w:color w:val="1E4B75"/>
          <w:sz w:val="22"/>
        </w:rPr>
        <w:t>"The venue made a mistake."</w:t>
      </w:r>
    </w:p>
    <w:p>
      <w:r>
        <w:t>Those are internal problems.</w:t>
      </w:r>
    </w:p>
    <w:p>
      <w:r>
        <w:t>The guest should hear:</w:t>
      </w:r>
    </w:p>
    <w:p>
      <w:pPr>
        <w:spacing w:before="100" w:after="160"/>
        <w:ind w:left="461" w:right="259"/>
        <w:pBdr>
          <w:left w:val="single" w:sz="18" w:color="B79F85" w:space="8"/>
        </w:pBdr>
      </w:pPr>
      <w:r>
        <w:rPr>
          <w:i/>
          <w:color w:val="1E4B75"/>
          <w:sz w:val="22"/>
        </w:rPr>
        <w:t>**"Allow me to take care of that for you."**</w:t>
      </w:r>
    </w:p>
    <w:p>
      <w:pPr>
        <w:pStyle w:val="Heading2"/>
      </w:pPr>
      <w:r>
        <w:t>THE THIRD RULE</w:t>
      </w:r>
    </w:p>
    <w:p>
      <w:pPr>
        <w:spacing w:before="100" w:after="160"/>
        <w:ind w:left="461" w:right="259"/>
        <w:pBdr>
          <w:left w:val="single" w:sz="18" w:color="B79F85" w:space="8"/>
        </w:pBdr>
      </w:pPr>
      <w:r>
        <w:rPr>
          <w:i/>
          <w:color w:val="1E4B75"/>
          <w:sz w:val="22"/>
        </w:rPr>
        <w:t>**Never confuse extravagance with luxury.**</w:t>
      </w:r>
    </w:p>
    <w:p>
      <w:r>
        <w:t>Luxury may be:</w:t>
      </w:r>
    </w:p>
    <w:p>
      <w:pPr>
        <w:pStyle w:val="ListBullet"/>
      </w:pPr>
      <w:r>
        <w:t>a perfectly timed arrival</w:t>
      </w:r>
    </w:p>
    <w:p>
      <w:pPr>
        <w:pStyle w:val="ListBullet"/>
      </w:pPr>
      <w:r>
        <w:t>a cool room</w:t>
      </w:r>
    </w:p>
    <w:p>
      <w:pPr>
        <w:pStyle w:val="ListBullet"/>
      </w:pPr>
      <w:r>
        <w:t>an available seat</w:t>
      </w:r>
    </w:p>
    <w:p>
      <w:pPr>
        <w:pStyle w:val="ListBullet"/>
      </w:pPr>
      <w:r>
        <w:t>a remembered preference</w:t>
      </w:r>
    </w:p>
    <w:p>
      <w:pPr>
        <w:pStyle w:val="ListBullet"/>
      </w:pPr>
      <w:r>
        <w:t>a quiet escort</w:t>
      </w:r>
    </w:p>
    <w:p>
      <w:pPr>
        <w:pStyle w:val="ListBullet"/>
      </w:pPr>
      <w:r>
        <w:t>a glass of water before it is requested</w:t>
      </w:r>
    </w:p>
    <w:p>
      <w:pPr>
        <w:pStyle w:val="ListBullet"/>
      </w:pPr>
      <w:r>
        <w:t>an unobstructed conversation</w:t>
      </w:r>
    </w:p>
    <w:p>
      <w:pPr>
        <w:pStyle w:val="ListBullet"/>
      </w:pPr>
      <w:r>
        <w:t>a graceful departure.</w:t>
      </w:r>
    </w:p>
    <w:p>
      <w:r>
        <w:t>The most sophisticated service is often:</w:t>
      </w:r>
    </w:p>
    <w:p>
      <w:pPr>
        <w:spacing w:before="100" w:after="160"/>
        <w:ind w:left="461" w:right="259"/>
        <w:pBdr>
          <w:left w:val="single" w:sz="18" w:color="B79F85" w:space="8"/>
        </w:pBdr>
      </w:pPr>
      <w:r>
        <w:rPr>
          <w:i/>
          <w:color w:val="1E4B75"/>
          <w:sz w:val="22"/>
        </w:rPr>
        <w:t>**barely visible.**</w:t>
      </w:r>
    </w:p>
    <w:p>
      <w:pPr>
        <w:pStyle w:val="Heading2"/>
      </w:pPr>
      <w:r>
        <w:t>THE FOURTH RULE</w:t>
      </w:r>
    </w:p>
    <w:p>
      <w:pPr>
        <w:spacing w:before="100" w:after="160"/>
        <w:ind w:left="461" w:right="259"/>
        <w:pBdr>
          <w:left w:val="single" w:sz="18" w:color="B79F85" w:space="8"/>
        </w:pBdr>
      </w:pPr>
      <w:r>
        <w:rPr>
          <w:i/>
          <w:color w:val="1E4B75"/>
          <w:sz w:val="22"/>
        </w:rPr>
        <w:t>**Never let the guest ask twice for something reasonable.**</w:t>
      </w:r>
    </w:p>
    <w:p>
      <w:r>
        <w:t>This becomes one of Maison Doclar's strongest internal standards.</w:t>
      </w:r>
    </w:p>
    <w:p>
      <w:r>
        <w:t>If a guest has already told you:</w:t>
      </w:r>
    </w:p>
    <w:p>
      <w:pPr>
        <w:spacing w:before="100" w:after="160"/>
        <w:ind w:left="461" w:right="259"/>
        <w:pBdr>
          <w:left w:val="single" w:sz="18" w:color="B79F85" w:space="8"/>
        </w:pBdr>
      </w:pPr>
      <w:r>
        <w:rPr>
          <w:i/>
          <w:color w:val="1E4B75"/>
          <w:sz w:val="22"/>
        </w:rPr>
        <w:t>"I would prefer to sit somewhere quieter."</w:t>
      </w:r>
    </w:p>
    <w:p>
      <w:r>
        <w:t>you should not ask them again ten minutes later:</w:t>
      </w:r>
    </w:p>
    <w:p>
      <w:pPr>
        <w:spacing w:before="100" w:after="160"/>
        <w:ind w:left="461" w:right="259"/>
        <w:pBdr>
          <w:left w:val="single" w:sz="18" w:color="B79F85" w:space="8"/>
        </w:pBdr>
      </w:pPr>
      <w:r>
        <w:rPr>
          <w:i/>
          <w:color w:val="1E4B75"/>
          <w:sz w:val="22"/>
        </w:rPr>
        <w:t>"Where would you like to sit?"</w:t>
      </w:r>
    </w:p>
    <w:p>
      <w:r>
        <w:t>The information should travel through the system.</w:t>
      </w:r>
    </w:p>
    <w:p>
      <w:pPr>
        <w:pStyle w:val="Heading2"/>
      </w:pPr>
      <w:r>
        <w:t>THE FIFTH RULE</w:t>
      </w:r>
    </w:p>
    <w:p>
      <w:pPr>
        <w:spacing w:before="100" w:after="160"/>
        <w:ind w:left="461" w:right="259"/>
        <w:pBdr>
          <w:left w:val="single" w:sz="18" w:color="B79F85" w:space="8"/>
        </w:pBdr>
      </w:pPr>
      <w:r>
        <w:rPr>
          <w:i/>
          <w:color w:val="1E4B75"/>
          <w:sz w:val="22"/>
        </w:rPr>
        <w:t>**Every important detail must have an owner.**</w:t>
      </w:r>
    </w:p>
    <w:p>
      <w:r>
        <w:t>Not:</w:t>
      </w:r>
    </w:p>
    <w:p>
      <w:pPr>
        <w:spacing w:before="100" w:after="160"/>
        <w:ind w:left="461" w:right="259"/>
        <w:pBdr>
          <w:left w:val="single" w:sz="18" w:color="B79F85" w:space="8"/>
        </w:pBdr>
      </w:pPr>
      <w:r>
        <w:rPr>
          <w:i/>
          <w:color w:val="1E4B75"/>
          <w:sz w:val="22"/>
        </w:rPr>
        <w:t>"Someone should handle that."</w:t>
      </w:r>
    </w:p>
    <w:p>
      <w:r>
        <w:t>But:</w:t>
      </w:r>
    </w:p>
    <w:p>
      <w:pPr>
        <w:spacing w:before="100" w:after="160"/>
        <w:ind w:left="461" w:right="259"/>
        <w:pBdr>
          <w:left w:val="single" w:sz="18" w:color="B79F85" w:space="8"/>
        </w:pBdr>
      </w:pPr>
      <w:r>
        <w:rPr>
          <w:i/>
          <w:color w:val="1E4B75"/>
          <w:sz w:val="22"/>
        </w:rPr>
        <w:t>"Amaka owns that."</w:t>
      </w:r>
    </w:p>
    <w:p>
      <w:r>
        <w:t>Ownership eliminates ambiguity.</w:t>
      </w:r>
    </w:p>
    <w:p>
      <w:pPr>
        <w:pStyle w:val="Heading2"/>
      </w:pPr>
      <w:r>
        <w:t>THE SIXTH RULE</w:t>
      </w:r>
    </w:p>
    <w:p>
      <w:pPr>
        <w:spacing w:before="100" w:after="160"/>
        <w:ind w:left="461" w:right="259"/>
        <w:pBdr>
          <w:left w:val="single" w:sz="18" w:color="B79F85" w:space="8"/>
        </w:pBdr>
      </w:pPr>
      <w:r>
        <w:rPr>
          <w:i/>
          <w:color w:val="1E4B75"/>
          <w:sz w:val="22"/>
        </w:rPr>
        <w:t>**Every important moment needs a trigger.**</w:t>
      </w:r>
    </w:p>
    <w:p>
      <w:r>
        <w:t>Do not rely entirely on:</w:t>
      </w:r>
    </w:p>
    <w:p>
      <w:pPr>
        <w:spacing w:before="100" w:after="160"/>
        <w:ind w:left="461" w:right="259"/>
        <w:pBdr>
          <w:left w:val="single" w:sz="18" w:color="B79F85" w:space="8"/>
        </w:pBdr>
      </w:pPr>
      <w:r>
        <w:rPr>
          <w:i/>
          <w:color w:val="1E4B75"/>
          <w:sz w:val="22"/>
        </w:rPr>
        <w:t>clocks.</w:t>
      </w:r>
    </w:p>
    <w:p>
      <w:r>
        <w:t>Use:</w:t>
      </w:r>
    </w:p>
    <w:p>
      <w:pPr>
        <w:spacing w:before="100" w:after="160"/>
        <w:ind w:left="461" w:right="259"/>
        <w:pBdr>
          <w:left w:val="single" w:sz="18" w:color="B79F85" w:space="8"/>
        </w:pBdr>
      </w:pPr>
      <w:r>
        <w:rPr>
          <w:i/>
          <w:color w:val="1E4B75"/>
          <w:sz w:val="22"/>
        </w:rPr>
        <w:t>conditions.</w:t>
      </w:r>
    </w:p>
    <w:p>
      <w:r>
        <w:t>"Once the principal is seated..."</w:t>
      </w:r>
    </w:p>
    <w:p>
      <w:r>
        <w:t>"Once the Governor arrives..."</w:t>
      </w:r>
    </w:p>
    <w:p>
      <w:r>
        <w:t>"Once the final family member is positioned..."</w:t>
      </w:r>
    </w:p>
    <w:p>
      <w:r>
        <w:t>This makes the operation intelligent rather than mechanical.</w:t>
      </w:r>
    </w:p>
    <w:p>
      <w:pPr>
        <w:pStyle w:val="Heading2"/>
      </w:pPr>
      <w:r>
        <w:t>THE SEVENTH RULE</w:t>
      </w:r>
    </w:p>
    <w:p>
      <w:pPr>
        <w:spacing w:before="100" w:after="160"/>
        <w:ind w:left="461" w:right="259"/>
        <w:pBdr>
          <w:left w:val="single" w:sz="18" w:color="B79F85" w:space="8"/>
        </w:pBdr>
      </w:pPr>
      <w:r>
        <w:rPr>
          <w:i/>
          <w:color w:val="1E4B75"/>
          <w:sz w:val="22"/>
        </w:rPr>
        <w:t>**The guest should see the result, not the struggle.**</w:t>
      </w:r>
    </w:p>
    <w:p>
      <w:r>
        <w:t>They do not need to see:</w:t>
      </w:r>
    </w:p>
    <w:p>
      <w:pPr>
        <w:pStyle w:val="ListBullet"/>
      </w:pPr>
      <w:r>
        <w:t>frantic radios</w:t>
      </w:r>
    </w:p>
    <w:p>
      <w:pPr>
        <w:pStyle w:val="ListBullet"/>
      </w:pPr>
      <w:r>
        <w:t>arguments</w:t>
      </w:r>
    </w:p>
    <w:p>
      <w:pPr>
        <w:pStyle w:val="ListBullet"/>
      </w:pPr>
      <w:r>
        <w:t>supplier disputes</w:t>
      </w:r>
    </w:p>
    <w:p>
      <w:pPr>
        <w:pStyle w:val="ListBullet"/>
      </w:pPr>
      <w:r>
        <w:t>running staff</w:t>
      </w:r>
    </w:p>
    <w:p>
      <w:pPr>
        <w:pStyle w:val="ListBullet"/>
      </w:pPr>
      <w:r>
        <w:t>emergency decisions.</w:t>
      </w:r>
    </w:p>
    <w:p>
      <w:r>
        <w:t>They should experience:</w:t>
      </w:r>
    </w:p>
    <w:p>
      <w:pPr>
        <w:spacing w:before="100" w:after="160"/>
        <w:ind w:left="461" w:right="259"/>
        <w:pBdr>
          <w:left w:val="single" w:sz="18" w:color="B79F85" w:space="8"/>
        </w:pBdr>
      </w:pPr>
      <w:r>
        <w:rPr>
          <w:i/>
          <w:color w:val="1E4B75"/>
          <w:sz w:val="22"/>
        </w:rPr>
        <w:t>**continuity.**</w:t>
      </w:r>
    </w:p>
    <w:p>
      <w:pPr>
        <w:pStyle w:val="Heading2"/>
      </w:pPr>
      <w:r>
        <w:t>THE EIGHTH RULE</w:t>
      </w:r>
    </w:p>
    <w:p>
      <w:pPr>
        <w:spacing w:before="100" w:after="160"/>
        <w:ind w:left="461" w:right="259"/>
        <w:pBdr>
          <w:left w:val="single" w:sz="18" w:color="B79F85" w:space="8"/>
        </w:pBdr>
      </w:pPr>
      <w:r>
        <w:rPr>
          <w:i/>
          <w:color w:val="1E4B75"/>
          <w:sz w:val="22"/>
        </w:rPr>
        <w:t>**Discretion is not optional.**</w:t>
      </w:r>
    </w:p>
    <w:p>
      <w:r>
        <w:t>If Maison Doclar becomes known for:</w:t>
      </w:r>
    </w:p>
    <w:p>
      <w:pPr>
        <w:spacing w:before="100" w:after="160"/>
        <w:ind w:left="461" w:right="259"/>
        <w:pBdr>
          <w:left w:val="single" w:sz="18" w:color="B79F85" w:space="8"/>
        </w:pBdr>
      </w:pPr>
      <w:r>
        <w:rPr>
          <w:i/>
          <w:color w:val="1E4B75"/>
          <w:sz w:val="22"/>
        </w:rPr>
        <w:t>"They know how to handle important people without making a fuss,"</w:t>
      </w:r>
    </w:p>
    <w:p>
      <w:r>
        <w:t>you will have created something extremely valuable.</w:t>
      </w:r>
    </w:p>
    <w:p>
      <w:pPr>
        <w:pStyle w:val="Heading2"/>
      </w:pPr>
      <w:r>
        <w:t>THE NINTH RULE</w:t>
      </w:r>
    </w:p>
    <w:p>
      <w:pPr>
        <w:spacing w:before="100" w:after="160"/>
        <w:ind w:left="461" w:right="259"/>
        <w:pBdr>
          <w:left w:val="single" w:sz="18" w:color="B79F85" w:space="8"/>
        </w:pBdr>
      </w:pPr>
      <w:r>
        <w:rPr>
          <w:i/>
          <w:color w:val="1E4B75"/>
          <w:sz w:val="22"/>
        </w:rPr>
        <w:t>**Cultural intelligence is part of luxury.**</w:t>
      </w:r>
    </w:p>
    <w:p>
      <w:r>
        <w:t>A technically perfect event that mishandles:</w:t>
      </w:r>
    </w:p>
    <w:p>
      <w:pPr>
        <w:pStyle w:val="ListBullet"/>
      </w:pPr>
      <w:r>
        <w:t>a traditional ruler</w:t>
      </w:r>
    </w:p>
    <w:p>
      <w:pPr>
        <w:pStyle w:val="ListBullet"/>
      </w:pPr>
      <w:r>
        <w:t>an elder</w:t>
      </w:r>
    </w:p>
    <w:p>
      <w:pPr>
        <w:pStyle w:val="ListBullet"/>
      </w:pPr>
      <w:r>
        <w:t>a religious figure</w:t>
      </w:r>
    </w:p>
    <w:p>
      <w:pPr>
        <w:pStyle w:val="ListBullet"/>
      </w:pPr>
      <w:r>
        <w:t>a family hierarchy</w:t>
      </w:r>
    </w:p>
    <w:p>
      <w:pPr>
        <w:pStyle w:val="ListBullet"/>
      </w:pPr>
      <w:r>
        <w:t>a ceremonial requirement</w:t>
      </w:r>
    </w:p>
    <w:p>
      <w:r>
        <w:t>is not a premium event.</w:t>
      </w:r>
    </w:p>
    <w:p>
      <w:r>
        <w:t>It is simply:</w:t>
      </w:r>
    </w:p>
    <w:p>
      <w:pPr>
        <w:spacing w:before="100" w:after="160"/>
        <w:ind w:left="461" w:right="259"/>
        <w:pBdr>
          <w:left w:val="single" w:sz="18" w:color="B79F85" w:space="8"/>
        </w:pBdr>
      </w:pPr>
      <w:r>
        <w:rPr>
          <w:i/>
          <w:color w:val="1E4B75"/>
          <w:sz w:val="22"/>
        </w:rPr>
        <w:t>**well-produced but culturally incompetent.**</w:t>
      </w:r>
    </w:p>
    <w:p>
      <w:pPr>
        <w:pStyle w:val="Heading2"/>
      </w:pPr>
      <w:r>
        <w:t>THE TENTH RULE</w:t>
      </w:r>
    </w:p>
    <w:p>
      <w:pPr>
        <w:spacing w:before="100" w:after="160"/>
        <w:ind w:left="461" w:right="259"/>
        <w:pBdr>
          <w:left w:val="single" w:sz="18" w:color="B79F85" w:space="8"/>
        </w:pBdr>
      </w:pPr>
      <w:r>
        <w:rPr>
          <w:i/>
          <w:color w:val="1E4B75"/>
          <w:sz w:val="22"/>
        </w:rPr>
        <w:t>**Never stop learning from the event.**</w:t>
      </w:r>
    </w:p>
    <w:p>
      <w:r>
        <w:t>Every event should leave Maison Doclar with:</w:t>
      </w:r>
    </w:p>
    <w:p>
      <w:pPr>
        <w:pStyle w:val="ListBullet"/>
      </w:pPr>
      <w:r>
        <w:t>better knowledge</w:t>
      </w:r>
    </w:p>
    <w:p>
      <w:pPr>
        <w:pStyle w:val="ListBullet"/>
      </w:pPr>
      <w:r>
        <w:t>better processes</w:t>
      </w:r>
    </w:p>
    <w:p>
      <w:pPr>
        <w:pStyle w:val="ListBullet"/>
      </w:pPr>
      <w:r>
        <w:t>better vendor intelligence</w:t>
      </w:r>
    </w:p>
    <w:p>
      <w:pPr>
        <w:pStyle w:val="ListBullet"/>
      </w:pPr>
      <w:r>
        <w:t>better guest intelligence</w:t>
      </w:r>
    </w:p>
    <w:p>
      <w:pPr>
        <w:pStyle w:val="ListBullet"/>
      </w:pPr>
      <w:r>
        <w:t>better contingency planning</w:t>
      </w:r>
    </w:p>
    <w:p>
      <w:pPr>
        <w:pStyle w:val="ListBullet"/>
      </w:pPr>
      <w:r>
        <w:t>better judgement.</w:t>
      </w:r>
    </w:p>
    <w:p>
      <w:r>
        <w:t>The organisation should become:</w:t>
      </w:r>
    </w:p>
    <w:p>
      <w:pPr>
        <w:spacing w:before="100" w:after="160"/>
        <w:ind w:left="461" w:right="259"/>
        <w:pBdr>
          <w:left w:val="single" w:sz="18" w:color="B79F85" w:space="8"/>
        </w:pBdr>
      </w:pPr>
      <w:r>
        <w:rPr>
          <w:i/>
          <w:color w:val="1E4B75"/>
          <w:sz w:val="22"/>
        </w:rPr>
        <w:t>**smarter after every event.**</w:t>
      </w:r>
    </w:p>
    <w:p>
      <w:pPr>
        <w:pStyle w:val="Heading2"/>
      </w:pPr>
      <w:r>
        <w:t>THE MAISON DOCLAR GUEST EXPERIENCE STANDARD</w:t>
      </w:r>
    </w:p>
    <w:p>
      <w:r>
        <w:t>Before every major event, ask:</w:t>
      </w:r>
    </w:p>
    <w:p>
      <w:pPr>
        <w:pStyle w:val="Heading4"/>
      </w:pPr>
      <w:r>
        <w:t>BEFORE ARRIVAL</w:t>
      </w:r>
    </w:p>
    <w:p>
      <w:r>
        <w:t>Does the guest know what they need to know?</w:t>
      </w:r>
    </w:p>
    <w:p>
      <w:pPr>
        <w:pStyle w:val="Heading4"/>
      </w:pPr>
      <w:r>
        <w:t>ARRIVAL</w:t>
      </w:r>
    </w:p>
    <w:p>
      <w:r>
        <w:t>Will arrival feel effortless?</w:t>
      </w:r>
    </w:p>
    <w:p>
      <w:pPr>
        <w:pStyle w:val="Heading4"/>
      </w:pPr>
      <w:r>
        <w:t>RECEPTION</w:t>
      </w:r>
    </w:p>
    <w:p>
      <w:r>
        <w:t>Will someone recognise them?</w:t>
      </w:r>
    </w:p>
    <w:p>
      <w:pPr>
        <w:pStyle w:val="Heading4"/>
      </w:pPr>
      <w:r>
        <w:t>MOVEMENT</w:t>
      </w:r>
    </w:p>
    <w:p>
      <w:r>
        <w:t>Will they know where to go?</w:t>
      </w:r>
    </w:p>
    <w:p>
      <w:pPr>
        <w:pStyle w:val="Heading4"/>
      </w:pPr>
      <w:r>
        <w:t>CEREMONY</w:t>
      </w:r>
    </w:p>
    <w:p>
      <w:r>
        <w:t>Will protocol be correct?</w:t>
      </w:r>
    </w:p>
    <w:p>
      <w:pPr>
        <w:pStyle w:val="Heading4"/>
      </w:pPr>
      <w:r>
        <w:t>HOSPITALITY</w:t>
      </w:r>
    </w:p>
    <w:p>
      <w:r>
        <w:t>Will their needs be anticipated?</w:t>
      </w:r>
    </w:p>
    <w:p>
      <w:pPr>
        <w:pStyle w:val="Heading4"/>
      </w:pPr>
      <w:r>
        <w:t>TRANSITIONS</w:t>
      </w:r>
    </w:p>
    <w:p>
      <w:r>
        <w:t>Will they ever wonder what happens next?</w:t>
      </w:r>
    </w:p>
    <w:p>
      <w:pPr>
        <w:pStyle w:val="Heading4"/>
      </w:pPr>
      <w:r>
        <w:t>DEPARTURE</w:t>
      </w:r>
    </w:p>
    <w:p>
      <w:r>
        <w:t>Will leaving feel as considered as arriving?</w:t>
      </w:r>
    </w:p>
    <w:p>
      <w:pPr>
        <w:pStyle w:val="Heading4"/>
      </w:pPr>
      <w:r>
        <w:t>AFTERCARE</w:t>
      </w:r>
    </w:p>
    <w:p>
      <w:r>
        <w:t>Will the relationship continue beyond the event?</w:t>
      </w:r>
    </w:p>
    <w:p>
      <w:r>
        <w:t>That is the complete journey.</w:t>
      </w:r>
    </w:p>
    <w:p>
      <w:pPr>
        <w:pStyle w:val="Heading2"/>
      </w:pPr>
      <w:r>
        <w:t>THE MAISON DOCLAR EVENT STANDARD</w:t>
      </w:r>
    </w:p>
    <w:p>
      <w:r>
        <w:t>Before declaring an event ready, the Event Director should be able to answer:</w:t>
      </w:r>
    </w:p>
    <w:p>
      <w:r>
        <w:rPr>
          <w:b/>
          <w:i w:val="0"/>
        </w:rPr>
        <w:t>Who is the principal?</w:t>
      </w:r>
    </w:p>
    <w:p>
      <w:r>
        <w:rPr>
          <w:b/>
          <w:i w:val="0"/>
        </w:rPr>
        <w:t>Who are the critical guests?</w:t>
      </w:r>
    </w:p>
    <w:p>
      <w:r>
        <w:rPr>
          <w:b/>
          <w:i w:val="0"/>
        </w:rPr>
        <w:t>Who requires special handling?</w:t>
      </w:r>
    </w:p>
    <w:p>
      <w:r>
        <w:rPr>
          <w:b/>
          <w:i w:val="0"/>
        </w:rPr>
        <w:t>What are the protocol risks?</w:t>
      </w:r>
    </w:p>
    <w:p>
      <w:r>
        <w:rPr>
          <w:b/>
          <w:i w:val="0"/>
        </w:rPr>
        <w:t>What are the cultural risks?</w:t>
      </w:r>
    </w:p>
    <w:p>
      <w:r>
        <w:rPr>
          <w:b/>
          <w:i w:val="0"/>
        </w:rPr>
        <w:t>What are the guest-flow risks?</w:t>
      </w:r>
    </w:p>
    <w:p>
      <w:r>
        <w:rPr>
          <w:b/>
          <w:i w:val="0"/>
        </w:rPr>
        <w:t>What are the vendor dependencies?</w:t>
      </w:r>
    </w:p>
    <w:p>
      <w:r>
        <w:rPr>
          <w:b/>
          <w:i w:val="0"/>
        </w:rPr>
        <w:t>What are the critical transitions?</w:t>
      </w:r>
    </w:p>
    <w:p>
      <w:r>
        <w:rPr>
          <w:b/>
          <w:i w:val="0"/>
        </w:rPr>
        <w:t>What are the top five failure points?</w:t>
      </w:r>
    </w:p>
    <w:p>
      <w:r>
        <w:rPr>
          <w:b/>
          <w:i w:val="0"/>
        </w:rPr>
        <w:t>What are the contingencies?</w:t>
      </w:r>
    </w:p>
    <w:p>
      <w:r>
        <w:rPr>
          <w:b/>
          <w:i w:val="0"/>
        </w:rPr>
        <w:t>Who owns each critical function?</w:t>
      </w:r>
    </w:p>
    <w:p>
      <w:r>
        <w:rPr>
          <w:b/>
          <w:i w:val="0"/>
        </w:rPr>
        <w:t>What does the principal need to know?</w:t>
      </w:r>
    </w:p>
    <w:p>
      <w:r>
        <w:rPr>
          <w:b/>
          <w:i w:val="0"/>
        </w:rPr>
        <w:t>What does the principal NOT need to know?</w:t>
      </w:r>
    </w:p>
    <w:p>
      <w:r>
        <w:t>If those questions cannot be answered:</w:t>
      </w:r>
    </w:p>
    <w:p>
      <w:pPr>
        <w:spacing w:before="100" w:after="160"/>
        <w:ind w:left="461" w:right="259"/>
        <w:pBdr>
          <w:left w:val="single" w:sz="18" w:color="B79F85" w:space="8"/>
        </w:pBdr>
      </w:pPr>
      <w:r>
        <w:rPr>
          <w:i/>
          <w:color w:val="1E4B75"/>
          <w:sz w:val="22"/>
        </w:rPr>
        <w:t>**the event is not ready.**</w:t>
      </w:r>
    </w:p>
    <w:p>
      <w:pPr>
        <w:pStyle w:val="Heading2"/>
      </w:pPr>
      <w:r>
        <w:t>THE MAISON DOCLAR EVENT DIRECTOR</w:t>
      </w:r>
    </w:p>
    <w:p>
      <w:r>
        <w:t>Your Event Director should ultimately become someone who can walk into a venue and immediately begin seeing:</w:t>
      </w:r>
    </w:p>
    <w:p>
      <w:pPr>
        <w:pStyle w:val="ListBullet"/>
      </w:pPr>
      <w:r>
        <w:t>bottlenecks</w:t>
      </w:r>
    </w:p>
    <w:p>
      <w:pPr>
        <w:pStyle w:val="ListBullet"/>
      </w:pPr>
      <w:r>
        <w:t>opportunities</w:t>
      </w:r>
    </w:p>
    <w:p>
      <w:pPr>
        <w:pStyle w:val="ListBullet"/>
      </w:pPr>
      <w:r>
        <w:t>risks</w:t>
      </w:r>
    </w:p>
    <w:p>
      <w:pPr>
        <w:pStyle w:val="ListBullet"/>
      </w:pPr>
      <w:r>
        <w:t>protocol issues</w:t>
      </w:r>
    </w:p>
    <w:p>
      <w:pPr>
        <w:pStyle w:val="ListBullet"/>
      </w:pPr>
      <w:r>
        <w:t>guest-flow problems</w:t>
      </w:r>
    </w:p>
    <w:p>
      <w:pPr>
        <w:pStyle w:val="ListBullet"/>
      </w:pPr>
      <w:r>
        <w:t>service opportunities</w:t>
      </w:r>
    </w:p>
    <w:p>
      <w:pPr>
        <w:pStyle w:val="ListBullet"/>
      </w:pPr>
      <w:r>
        <w:t>transition points.</w:t>
      </w:r>
    </w:p>
    <w:p>
      <w:r>
        <w:t>They should not need to be told:</w:t>
      </w:r>
    </w:p>
    <w:p>
      <w:pPr>
        <w:spacing w:before="100" w:after="160"/>
        <w:ind w:left="461" w:right="259"/>
        <w:pBdr>
          <w:left w:val="single" w:sz="18" w:color="B79F85" w:space="8"/>
        </w:pBdr>
      </w:pPr>
      <w:r>
        <w:rPr>
          <w:i/>
          <w:color w:val="1E4B75"/>
          <w:sz w:val="22"/>
        </w:rPr>
        <w:t>"There might be a problem here."</w:t>
      </w:r>
    </w:p>
    <w:p>
      <w:r>
        <w:t>They should see it.</w:t>
      </w:r>
    </w:p>
    <w:p>
      <w:pPr>
        <w:pStyle w:val="Heading2"/>
      </w:pPr>
      <w:r>
        <w:t>THE MAISON DOCLAR GUEST EXPERIENCE PROFESSIONAL</w:t>
      </w:r>
    </w:p>
    <w:p>
      <w:r>
        <w:t>The guest experience professional should be able to answer:</w:t>
      </w:r>
    </w:p>
    <w:p>
      <w:pPr>
        <w:spacing w:before="100" w:after="160"/>
        <w:ind w:left="461" w:right="259"/>
        <w:pBdr>
          <w:left w:val="single" w:sz="18" w:color="B79F85" w:space="8"/>
        </w:pBdr>
      </w:pPr>
      <w:r>
        <w:rPr>
          <w:i/>
          <w:color w:val="1E4B75"/>
          <w:sz w:val="22"/>
        </w:rPr>
        <w:t>"Who is this person?"</w:t>
      </w:r>
    </w:p>
    <w:p>
      <w:r>
        <w:t>But more importantly:</w:t>
      </w:r>
    </w:p>
    <w:p>
      <w:pPr>
        <w:spacing w:before="100" w:after="160"/>
        <w:ind w:left="461" w:right="259"/>
        <w:pBdr>
          <w:left w:val="single" w:sz="18" w:color="B79F85" w:space="8"/>
        </w:pBdr>
      </w:pPr>
      <w:r>
        <w:rPr>
          <w:i/>
          <w:color w:val="1E4B75"/>
          <w:sz w:val="22"/>
        </w:rPr>
        <w:t>**"What does this person need from us?"**</w:t>
      </w:r>
    </w:p>
    <w:p>
      <w:r>
        <w:t>And beyond that:</w:t>
      </w:r>
    </w:p>
    <w:p>
      <w:pPr>
        <w:spacing w:before="100" w:after="160"/>
        <w:ind w:left="461" w:right="259"/>
        <w:pBdr>
          <w:left w:val="single" w:sz="18" w:color="B79F85" w:space="8"/>
        </w:pBdr>
      </w:pPr>
      <w:r>
        <w:rPr>
          <w:i/>
          <w:color w:val="1E4B75"/>
          <w:sz w:val="22"/>
        </w:rPr>
        <w:t>**"What will they need before they ask?"**</w:t>
      </w:r>
    </w:p>
    <w:p>
      <w:r>
        <w:t>That is white-glove thinking.</w:t>
      </w:r>
    </w:p>
    <w:p>
      <w:pPr>
        <w:pStyle w:val="Heading2"/>
      </w:pPr>
      <w:r>
        <w:t>THE MAISON DOCLAR PROTOCOL PROFESSIONAL</w:t>
      </w:r>
    </w:p>
    <w:p>
      <w:r>
        <w:t>The protocol professional should understand that protocol is not simply:</w:t>
      </w:r>
    </w:p>
    <w:p>
      <w:pPr>
        <w:spacing w:before="100" w:after="160"/>
        <w:ind w:left="461" w:right="259"/>
        <w:pBdr>
          <w:left w:val="single" w:sz="18" w:color="B79F85" w:space="8"/>
        </w:pBdr>
      </w:pPr>
      <w:r>
        <w:rPr>
          <w:i/>
          <w:color w:val="1E4B75"/>
          <w:sz w:val="22"/>
        </w:rPr>
        <w:t>titles + seating + introductions.</w:t>
      </w:r>
    </w:p>
    <w:p>
      <w:r>
        <w:t>It is:</w:t>
      </w:r>
    </w:p>
    <w:p>
      <w:pPr>
        <w:spacing w:before="100" w:after="160"/>
        <w:ind w:left="461" w:right="259"/>
        <w:pBdr>
          <w:left w:val="single" w:sz="18" w:color="B79F85" w:space="8"/>
        </w:pBdr>
      </w:pPr>
      <w:r>
        <w:rPr>
          <w:i/>
          <w:color w:val="1E4B75"/>
          <w:sz w:val="22"/>
        </w:rPr>
        <w:t>**the management of dignity within a social hierarchy.**</w:t>
      </w:r>
    </w:p>
    <w:p>
      <w:r>
        <w:t>They must know when a correction should be:</w:t>
      </w:r>
    </w:p>
    <w:p>
      <w:pPr>
        <w:spacing w:before="100" w:after="160"/>
        <w:ind w:left="461" w:right="259"/>
        <w:pBdr>
          <w:left w:val="single" w:sz="18" w:color="B79F85" w:space="8"/>
        </w:pBdr>
      </w:pPr>
      <w:r>
        <w:rPr>
          <w:i/>
          <w:color w:val="1E4B75"/>
          <w:sz w:val="22"/>
        </w:rPr>
        <w:t>public,</w:t>
      </w:r>
    </w:p>
    <w:p>
      <w:r>
        <w:t>and when it should be:</w:t>
      </w:r>
    </w:p>
    <w:p>
      <w:pPr>
        <w:spacing w:before="100" w:after="160"/>
        <w:ind w:left="461" w:right="259"/>
        <w:pBdr>
          <w:left w:val="single" w:sz="18" w:color="B79F85" w:space="8"/>
        </w:pBdr>
      </w:pPr>
      <w:r>
        <w:rPr>
          <w:i/>
          <w:color w:val="1E4B75"/>
          <w:sz w:val="22"/>
        </w:rPr>
        <w:t>private.</w:t>
      </w:r>
    </w:p>
    <w:p>
      <w:r>
        <w:t>They must know when precedence matters enormously:</w:t>
      </w:r>
    </w:p>
    <w:p>
      <w:pPr>
        <w:spacing w:before="100" w:after="160"/>
        <w:ind w:left="461" w:right="259"/>
        <w:pBdr>
          <w:left w:val="single" w:sz="18" w:color="B79F85" w:space="8"/>
        </w:pBdr>
      </w:pPr>
      <w:r>
        <w:rPr>
          <w:i/>
          <w:color w:val="1E4B75"/>
          <w:sz w:val="22"/>
        </w:rPr>
        <w:t>and when flexibility is more appropriate.</w:t>
      </w:r>
    </w:p>
    <w:p>
      <w:pPr>
        <w:pStyle w:val="Heading2"/>
      </w:pPr>
      <w:r>
        <w:t>THE MAISON DOCLAR VENDOR MANAGER</w:t>
      </w:r>
    </w:p>
    <w:p>
      <w:r>
        <w:t>The vendor manager should stop thinking:</w:t>
      </w:r>
    </w:p>
    <w:p>
      <w:pPr>
        <w:spacing w:before="100" w:after="160"/>
        <w:ind w:left="461" w:right="259"/>
        <w:pBdr>
          <w:left w:val="single" w:sz="18" w:color="B79F85" w:space="8"/>
        </w:pBdr>
      </w:pPr>
      <w:r>
        <w:rPr>
          <w:i/>
          <w:color w:val="1E4B75"/>
          <w:sz w:val="22"/>
        </w:rPr>
        <w:t>"Have they delivered?"</w:t>
      </w:r>
    </w:p>
    <w:p>
      <w:r>
        <w:t>and start thinking:</w:t>
      </w:r>
    </w:p>
    <w:p>
      <w:pPr>
        <w:spacing w:before="100" w:after="160"/>
        <w:ind w:left="461" w:right="259"/>
        <w:pBdr>
          <w:left w:val="single" w:sz="18" w:color="B79F85" w:space="8"/>
        </w:pBdr>
      </w:pPr>
      <w:r>
        <w:rPr>
          <w:i/>
          <w:color w:val="1E4B75"/>
          <w:sz w:val="22"/>
        </w:rPr>
        <w:t>**"Are they integrated?"**</w:t>
      </w:r>
    </w:p>
    <w:p>
      <w:r>
        <w:t>A supplier can deliver exactly what they promised and still damage the experience if:</w:t>
      </w:r>
    </w:p>
    <w:p>
      <w:pPr>
        <w:spacing w:before="100" w:after="160"/>
        <w:ind w:left="461" w:right="259"/>
        <w:pBdr>
          <w:left w:val="single" w:sz="18" w:color="B79F85" w:space="8"/>
        </w:pBdr>
      </w:pPr>
      <w:r>
        <w:rPr>
          <w:i/>
          <w:color w:val="1E4B75"/>
          <w:sz w:val="22"/>
        </w:rPr>
        <w:t>they are badly integrated into the event.</w:t>
      </w:r>
    </w:p>
    <w:p>
      <w:pPr>
        <w:pStyle w:val="Heading2"/>
      </w:pPr>
      <w:r>
        <w:t>THE MAISON DOCLAR CEO</w:t>
      </w:r>
    </w:p>
    <w:p>
      <w:r>
        <w:t>And now we reach your role.</w:t>
      </w:r>
    </w:p>
    <w:p>
      <w:r>
        <w:t>Your job is no longer to know:</w:t>
      </w:r>
    </w:p>
    <w:p>
      <w:pPr>
        <w:spacing w:before="100" w:after="160"/>
        <w:ind w:left="461" w:right="259"/>
        <w:pBdr>
          <w:left w:val="single" w:sz="18" w:color="B79F85" w:space="8"/>
        </w:pBdr>
      </w:pPr>
      <w:r>
        <w:rPr>
          <w:i/>
          <w:color w:val="1E4B75"/>
          <w:sz w:val="22"/>
        </w:rPr>
        <w:t>every chair</w:t>
      </w:r>
    </w:p>
    <w:p>
      <w:r>
        <w:t>or</w:t>
      </w:r>
    </w:p>
    <w:p>
      <w:pPr>
        <w:spacing w:before="100" w:after="160"/>
        <w:ind w:left="461" w:right="259"/>
        <w:pBdr>
          <w:left w:val="single" w:sz="18" w:color="B79F85" w:space="8"/>
        </w:pBdr>
      </w:pPr>
      <w:r>
        <w:rPr>
          <w:i/>
          <w:color w:val="1E4B75"/>
          <w:sz w:val="22"/>
        </w:rPr>
        <w:t>every canapé</w:t>
      </w:r>
    </w:p>
    <w:p>
      <w:r>
        <w:t>or</w:t>
      </w:r>
    </w:p>
    <w:p>
      <w:pPr>
        <w:spacing w:before="100" w:after="160"/>
        <w:ind w:left="461" w:right="259"/>
        <w:pBdr>
          <w:left w:val="single" w:sz="18" w:color="B79F85" w:space="8"/>
        </w:pBdr>
      </w:pPr>
      <w:r>
        <w:rPr>
          <w:i/>
          <w:color w:val="1E4B75"/>
          <w:sz w:val="22"/>
        </w:rPr>
        <w:t>every supplier call.</w:t>
      </w:r>
    </w:p>
    <w:p>
      <w:r>
        <w:t>Your role is to create:</w:t>
      </w:r>
    </w:p>
    <w:p>
      <w:pPr>
        <w:spacing w:before="100" w:after="160"/>
        <w:ind w:left="461" w:right="259"/>
        <w:pBdr>
          <w:left w:val="single" w:sz="18" w:color="B79F85" w:space="8"/>
        </w:pBdr>
      </w:pPr>
      <w:r>
        <w:rPr>
          <w:i/>
          <w:color w:val="1E4B75"/>
          <w:sz w:val="22"/>
        </w:rPr>
        <w:t>**the standard, the culture, the system and the people capable of delivering it.**</w:t>
      </w:r>
    </w:p>
    <w:p>
      <w:pPr>
        <w:pStyle w:val="Heading2"/>
      </w:pPr>
      <w:r>
        <w:t>YOUR FIVE CEO RESPONSIBILITIES</w:t>
      </w:r>
    </w:p>
    <w:p>
      <w:pPr>
        <w:pStyle w:val="Heading4"/>
      </w:pPr>
      <w:r>
        <w:t>1. SET THE STANDARD</w:t>
      </w:r>
    </w:p>
    <w:p>
      <w:r>
        <w:t>Define what "excellent" means.</w:t>
      </w:r>
    </w:p>
    <w:p>
      <w:pPr>
        <w:pStyle w:val="Heading4"/>
      </w:pPr>
      <w:r>
        <w:t>2. BUILD THE SYSTEM</w:t>
      </w:r>
    </w:p>
    <w:p>
      <w:r>
        <w:t>Create processes that make excellence repeatable.</w:t>
      </w:r>
    </w:p>
    <w:p>
      <w:pPr>
        <w:pStyle w:val="Heading4"/>
      </w:pPr>
      <w:r>
        <w:t>3. BUILD THE PEOPLE</w:t>
      </w:r>
    </w:p>
    <w:p>
      <w:r>
        <w:t>Recruit and develop professionals who can exercise judgement.</w:t>
      </w:r>
    </w:p>
    <w:p>
      <w:pPr>
        <w:pStyle w:val="Heading4"/>
      </w:pPr>
      <w:r>
        <w:t>4. PROTECT THE BRAND</w:t>
      </w:r>
    </w:p>
    <w:p>
      <w:r>
        <w:t>Never allow short-term convenience to damage long-term reputation.</w:t>
      </w:r>
    </w:p>
    <w:p>
      <w:pPr>
        <w:pStyle w:val="Heading4"/>
      </w:pPr>
      <w:r>
        <w:t>5. BUILD THE INTELLIGENCE</w:t>
      </w:r>
    </w:p>
    <w:p>
      <w:r>
        <w:t>Ensure every event makes Maison Doclar smarter.</w:t>
      </w:r>
    </w:p>
    <w:p>
      <w:pPr>
        <w:pStyle w:val="Heading2"/>
      </w:pPr>
      <w:r>
        <w:t>THE DANGEROUS CEO TRAP</w:t>
      </w:r>
    </w:p>
    <w:p>
      <w:r>
        <w:t>Because you are capable of doing many things yourself, you may be tempted to become:</w:t>
      </w:r>
    </w:p>
    <w:p>
      <w:pPr>
        <w:spacing w:before="100" w:after="160"/>
        <w:ind w:left="461" w:right="259"/>
        <w:pBdr>
          <w:left w:val="single" w:sz="18" w:color="B79F85" w:space="8"/>
        </w:pBdr>
      </w:pPr>
      <w:r>
        <w:rPr>
          <w:i/>
          <w:color w:val="1E4B75"/>
          <w:sz w:val="22"/>
        </w:rPr>
        <w:t>**the most competent operator in the company.**</w:t>
      </w:r>
    </w:p>
    <w:p>
      <w:r>
        <w:t>That feels productive.</w:t>
      </w:r>
    </w:p>
    <w:p>
      <w:r>
        <w:t>It can actually become a constraint.</w:t>
      </w:r>
    </w:p>
    <w:p>
      <w:r>
        <w:t>If everything depends on:</w:t>
      </w:r>
    </w:p>
    <w:p>
      <w:pPr>
        <w:spacing w:before="100" w:after="160"/>
        <w:ind w:left="461" w:right="259"/>
        <w:pBdr>
          <w:left w:val="single" w:sz="18" w:color="B79F85" w:space="8"/>
        </w:pBdr>
      </w:pPr>
      <w:r>
        <w:rPr>
          <w:i/>
          <w:color w:val="1E4B75"/>
          <w:sz w:val="22"/>
        </w:rPr>
        <w:t>"Let me handle it."</w:t>
      </w:r>
    </w:p>
    <w:p>
      <w:r>
        <w:t>you have not built a scalable premium organisation.</w:t>
      </w:r>
    </w:p>
    <w:p>
      <w:r>
        <w:t>You have built:</w:t>
      </w:r>
    </w:p>
    <w:p>
      <w:pPr>
        <w:spacing w:before="100" w:after="160"/>
        <w:ind w:left="461" w:right="259"/>
        <w:pBdr>
          <w:left w:val="single" w:sz="18" w:color="B79F85" w:space="8"/>
        </w:pBdr>
      </w:pPr>
      <w:r>
        <w:rPr>
          <w:i/>
          <w:color w:val="1E4B75"/>
          <w:sz w:val="22"/>
        </w:rPr>
        <w:t>**a job around yourself.**</w:t>
      </w:r>
    </w:p>
    <w:p>
      <w:pPr>
        <w:pStyle w:val="Heading2"/>
      </w:pPr>
      <w:r>
        <w:t>THE REAL GOAL</w:t>
      </w:r>
    </w:p>
    <w:p>
      <w:r>
        <w:t>The goal is:</w:t>
      </w:r>
    </w:p>
    <w:p>
      <w:pPr>
        <w:spacing w:before="100" w:after="160"/>
        <w:ind w:left="461" w:right="259"/>
        <w:pBdr>
          <w:left w:val="single" w:sz="18" w:color="B79F85" w:space="8"/>
        </w:pBdr>
      </w:pPr>
      <w:r>
        <w:rPr>
          <w:i/>
          <w:color w:val="1E4B75"/>
          <w:sz w:val="22"/>
        </w:rPr>
        <w:t>**"This is how Maison Doclar does things."**</w:t>
      </w:r>
    </w:p>
    <w:p>
      <w:r>
        <w:t>Not:</w:t>
      </w:r>
    </w:p>
    <w:p>
      <w:pPr>
        <w:spacing w:before="100" w:after="160"/>
        <w:ind w:left="461" w:right="259"/>
        <w:pBdr>
          <w:left w:val="single" w:sz="18" w:color="B79F85" w:space="8"/>
        </w:pBdr>
      </w:pPr>
      <w:r>
        <w:rPr>
          <w:i/>
          <w:color w:val="1E4B75"/>
          <w:sz w:val="22"/>
        </w:rPr>
        <w:t>"This is how the CEO does things."</w:t>
      </w:r>
    </w:p>
    <w:p>
      <w:r>
        <w:t>That distinction is enormous.</w:t>
      </w:r>
    </w:p>
    <w:p>
      <w:pPr>
        <w:pStyle w:val="Heading2"/>
      </w:pPr>
      <w:r>
        <w:t>THE MAISON DOCLAR PLAYBOOK</w:t>
      </w:r>
    </w:p>
    <w:p>
      <w:r>
        <w:t>Everything we have studied should eventually become a formal operating library containing:</w:t>
      </w:r>
    </w:p>
    <w:p>
      <w:pPr>
        <w:pStyle w:val="Heading4"/>
      </w:pPr>
      <w:r>
        <w:t>Guest Journey Standards</w:t>
      </w:r>
    </w:p>
    <w:p>
      <w:pPr>
        <w:pStyle w:val="Heading4"/>
      </w:pPr>
      <w:r>
        <w:t>VIP Intelligence Framework</w:t>
      </w:r>
    </w:p>
    <w:p>
      <w:pPr>
        <w:pStyle w:val="Heading4"/>
      </w:pPr>
      <w:r>
        <w:t>Principal Management Framework</w:t>
      </w:r>
    </w:p>
    <w:p>
      <w:pPr>
        <w:pStyle w:val="Heading4"/>
      </w:pPr>
      <w:r>
        <w:t>Protocol Manual</w:t>
      </w:r>
    </w:p>
    <w:p>
      <w:pPr>
        <w:pStyle w:val="Heading4"/>
      </w:pPr>
      <w:r>
        <w:t>Cultural Intelligence Guide</w:t>
      </w:r>
    </w:p>
    <w:p>
      <w:pPr>
        <w:pStyle w:val="Heading4"/>
      </w:pPr>
      <w:r>
        <w:t>Vendor Standards</w:t>
      </w:r>
    </w:p>
    <w:p>
      <w:pPr>
        <w:pStyle w:val="Heading4"/>
      </w:pPr>
      <w:r>
        <w:t>Event Architecture Framework</w:t>
      </w:r>
    </w:p>
    <w:p>
      <w:pPr>
        <w:pStyle w:val="Heading4"/>
      </w:pPr>
      <w:r>
        <w:t>Live Event Control System</w:t>
      </w:r>
    </w:p>
    <w:p>
      <w:pPr>
        <w:pStyle w:val="Heading4"/>
      </w:pPr>
      <w:r>
        <w:t>Discretion Charter</w:t>
      </w:r>
    </w:p>
    <w:p>
      <w:pPr>
        <w:pStyle w:val="Heading4"/>
      </w:pPr>
      <w:r>
        <w:t>Crisis &amp; Contingency Procedures</w:t>
      </w:r>
    </w:p>
    <w:p>
      <w:pPr>
        <w:pStyle w:val="Heading4"/>
      </w:pPr>
      <w:r>
        <w:t>Post-Event Review</w:t>
      </w:r>
    </w:p>
    <w:p>
      <w:pPr>
        <w:pStyle w:val="Heading4"/>
      </w:pPr>
      <w:r>
        <w:t>Guest Feedback System</w:t>
      </w:r>
    </w:p>
    <w:p>
      <w:pPr>
        <w:pStyle w:val="Heading4"/>
      </w:pPr>
      <w:r>
        <w:t>Training &amp; Certification</w:t>
      </w:r>
    </w:p>
    <w:p>
      <w:r>
        <w:t>This becomes:</w:t>
      </w:r>
    </w:p>
    <w:p>
      <w:pPr>
        <w:pStyle w:val="Heading2"/>
      </w:pPr>
      <w:r>
        <w:t>THE MAISON DOCLAR WAY</w:t>
      </w:r>
    </w:p>
    <w:p>
      <w:r>
        <w:t>The Maison Doclar Way should answer one fundamental question:</w:t>
      </w:r>
    </w:p>
    <w:p>
      <w:pPr>
        <w:spacing w:before="100" w:after="160"/>
        <w:ind w:left="461" w:right="259"/>
        <w:pBdr>
          <w:left w:val="single" w:sz="18" w:color="B79F85" w:space="8"/>
        </w:pBdr>
      </w:pPr>
      <w:r>
        <w:rPr>
          <w:i/>
          <w:color w:val="1E4B75"/>
          <w:sz w:val="22"/>
        </w:rPr>
        <w:t>**"How do we consistently create extraordinary private guest experiences?"**</w:t>
      </w:r>
    </w:p>
    <w:p>
      <w:r>
        <w:t>Not through:</w:t>
      </w:r>
    </w:p>
    <w:p>
      <w:pPr>
        <w:spacing w:before="100" w:after="160"/>
        <w:ind w:left="461" w:right="259"/>
        <w:pBdr>
          <w:left w:val="single" w:sz="18" w:color="B79F85" w:space="8"/>
        </w:pBdr>
      </w:pPr>
      <w:r>
        <w:rPr>
          <w:i/>
          <w:color w:val="1E4B75"/>
          <w:sz w:val="22"/>
        </w:rPr>
        <w:t>extravagance.</w:t>
      </w:r>
    </w:p>
    <w:p>
      <w:r>
        <w:t>Not through:</w:t>
      </w:r>
    </w:p>
    <w:p>
      <w:pPr>
        <w:spacing w:before="100" w:after="160"/>
        <w:ind w:left="461" w:right="259"/>
        <w:pBdr>
          <w:left w:val="single" w:sz="18" w:color="B79F85" w:space="8"/>
        </w:pBdr>
      </w:pPr>
      <w:r>
        <w:rPr>
          <w:i/>
          <w:color w:val="1E4B75"/>
          <w:sz w:val="22"/>
        </w:rPr>
        <w:t>endless staff.</w:t>
      </w:r>
    </w:p>
    <w:p>
      <w:r>
        <w:t>Not through:</w:t>
      </w:r>
    </w:p>
    <w:p>
      <w:pPr>
        <w:spacing w:before="100" w:after="160"/>
        <w:ind w:left="461" w:right="259"/>
        <w:pBdr>
          <w:left w:val="single" w:sz="18" w:color="B79F85" w:space="8"/>
        </w:pBdr>
      </w:pPr>
      <w:r>
        <w:rPr>
          <w:i/>
          <w:color w:val="1E4B75"/>
          <w:sz w:val="22"/>
        </w:rPr>
        <w:t>expensive suppliers.</w:t>
      </w:r>
    </w:p>
    <w:p>
      <w:r>
        <w:t>But through:</w:t>
      </w:r>
    </w:p>
    <w:p>
      <w:pPr>
        <w:spacing w:before="100" w:after="160"/>
        <w:ind w:left="461" w:right="259"/>
        <w:pBdr>
          <w:left w:val="single" w:sz="18" w:color="B79F85" w:space="8"/>
        </w:pBdr>
      </w:pPr>
      <w:r>
        <w:rPr>
          <w:i/>
          <w:color w:val="1E4B75"/>
          <w:sz w:val="22"/>
        </w:rPr>
        <w:t>**thoughtfulness, precision, anticipation, discretion and control.**</w:t>
      </w:r>
    </w:p>
    <w:p>
      <w:pPr>
        <w:pStyle w:val="Heading2"/>
      </w:pPr>
      <w:r>
        <w:t>THE FINAL STANDARD</w:t>
      </w:r>
    </w:p>
    <w:p>
      <w:r>
        <w:t>A Maison Doclar event should feel:</w:t>
      </w:r>
    </w:p>
    <w:p>
      <w:pPr>
        <w:pStyle w:val="Heading4"/>
      </w:pPr>
      <w:r>
        <w:t>WARM</w:t>
      </w:r>
    </w:p>
    <w:p>
      <w:r>
        <w:t>Guests feel welcomed.</w:t>
      </w:r>
    </w:p>
    <w:p>
      <w:pPr>
        <w:pStyle w:val="Heading4"/>
      </w:pPr>
      <w:r>
        <w:t>PERSONAL</w:t>
      </w:r>
    </w:p>
    <w:p>
      <w:r>
        <w:t>Guests feel recognised.</w:t>
      </w:r>
    </w:p>
    <w:p>
      <w:pPr>
        <w:pStyle w:val="Heading4"/>
      </w:pPr>
      <w:r>
        <w:t>ELEGANT</w:t>
      </w:r>
    </w:p>
    <w:p>
      <w:r>
        <w:t>Nothing feels excessive.</w:t>
      </w:r>
    </w:p>
    <w:p>
      <w:pPr>
        <w:pStyle w:val="Heading4"/>
      </w:pPr>
      <w:r>
        <w:t>INTELLIGENT</w:t>
      </w:r>
    </w:p>
    <w:p>
      <w:r>
        <w:t>Things happen at the right time.</w:t>
      </w:r>
    </w:p>
    <w:p>
      <w:pPr>
        <w:pStyle w:val="Heading4"/>
      </w:pPr>
      <w:r>
        <w:t>CULTURALLY FLUENT</w:t>
      </w:r>
    </w:p>
    <w:p>
      <w:r>
        <w:t>People and traditions are respected.</w:t>
      </w:r>
    </w:p>
    <w:p>
      <w:pPr>
        <w:pStyle w:val="Heading4"/>
      </w:pPr>
      <w:r>
        <w:t>DISCREET</w:t>
      </w:r>
    </w:p>
    <w:p>
      <w:r>
        <w:t>The machinery remains largely invisible.</w:t>
      </w:r>
    </w:p>
    <w:p>
      <w:pPr>
        <w:pStyle w:val="Heading4"/>
      </w:pPr>
      <w:r>
        <w:t>EFFORTLESS</w:t>
      </w:r>
    </w:p>
    <w:p>
      <w:r>
        <w:t>The guest never feels the complexity behind the experience.</w:t>
      </w:r>
    </w:p>
    <w:p>
      <w:pPr>
        <w:pStyle w:val="Heading2"/>
      </w:pPr>
      <w:r>
        <w:t>THE FINAL TEST</w:t>
      </w:r>
    </w:p>
    <w:p>
      <w:r>
        <w:t>Imagine you are attending your own Maison Doclar event as a guest.</w:t>
      </w:r>
    </w:p>
    <w:p>
      <w:r>
        <w:t>You know nothing about:</w:t>
      </w:r>
    </w:p>
    <w:p>
      <w:pPr>
        <w:pStyle w:val="ListBullet"/>
      </w:pPr>
      <w:r>
        <w:t>the vendors</w:t>
      </w:r>
    </w:p>
    <w:p>
      <w:pPr>
        <w:pStyle w:val="ListBullet"/>
      </w:pPr>
      <w:r>
        <w:t>the production schedule</w:t>
      </w:r>
    </w:p>
    <w:p>
      <w:pPr>
        <w:pStyle w:val="ListBullet"/>
      </w:pPr>
      <w:r>
        <w:t>the guest database</w:t>
      </w:r>
    </w:p>
    <w:p>
      <w:pPr>
        <w:pStyle w:val="ListBullet"/>
      </w:pPr>
      <w:r>
        <w:t>the protocol matrix</w:t>
      </w:r>
    </w:p>
    <w:p>
      <w:pPr>
        <w:pStyle w:val="ListBullet"/>
      </w:pPr>
      <w:r>
        <w:t>the contingency plans</w:t>
      </w:r>
    </w:p>
    <w:p>
      <w:pPr>
        <w:pStyle w:val="ListBullet"/>
      </w:pPr>
      <w:r>
        <w:t>the control room</w:t>
      </w:r>
    </w:p>
    <w:p>
      <w:pPr>
        <w:pStyle w:val="ListBullet"/>
      </w:pPr>
      <w:r>
        <w:t>the staff hierarchy.</w:t>
      </w:r>
    </w:p>
    <w:p>
      <w:r>
        <w:t>You simply arrive.</w:t>
      </w:r>
    </w:p>
    <w:p>
      <w:r>
        <w:t>Ask yourself:</w:t>
      </w:r>
    </w:p>
    <w:p>
      <w:pPr>
        <w:spacing w:before="100" w:after="160"/>
        <w:ind w:left="461" w:right="259"/>
        <w:pBdr>
          <w:left w:val="single" w:sz="18" w:color="B79F85" w:space="8"/>
        </w:pBdr>
      </w:pPr>
      <w:r>
        <w:rPr>
          <w:i/>
          <w:color w:val="1E4B75"/>
          <w:sz w:val="22"/>
        </w:rPr>
        <w:t>**What do I see?**</w:t>
      </w:r>
    </w:p>
    <w:p>
      <w:r>
        <w:t>Then:</w:t>
      </w:r>
    </w:p>
    <w:p>
      <w:pPr>
        <w:spacing w:before="100" w:after="160"/>
        <w:ind w:left="461" w:right="259"/>
        <w:pBdr>
          <w:left w:val="single" w:sz="18" w:color="B79F85" w:space="8"/>
        </w:pBdr>
      </w:pPr>
      <w:r>
        <w:rPr>
          <w:i/>
          <w:color w:val="1E4B75"/>
          <w:sz w:val="22"/>
        </w:rPr>
        <w:t>**What do I feel?**</w:t>
      </w:r>
    </w:p>
    <w:p>
      <w:r>
        <w:t>Then:</w:t>
      </w:r>
    </w:p>
    <w:p>
      <w:pPr>
        <w:spacing w:before="100" w:after="160"/>
        <w:ind w:left="461" w:right="259"/>
        <w:pBdr>
          <w:left w:val="single" w:sz="18" w:color="B79F85" w:space="8"/>
        </w:pBdr>
      </w:pPr>
      <w:r>
        <w:rPr>
          <w:i/>
          <w:color w:val="1E4B75"/>
          <w:sz w:val="22"/>
        </w:rPr>
        <w:t>**What do I never have to think about?**</w:t>
      </w:r>
    </w:p>
    <w:p>
      <w:r>
        <w:t>That last question is particularly important.</w:t>
      </w:r>
    </w:p>
    <w:p>
      <w:r>
        <w:t>Because:</w:t>
      </w:r>
    </w:p>
    <w:p>
      <w:pPr>
        <w:pStyle w:val="Heading2"/>
      </w:pPr>
      <w:r>
        <w:t>Luxury removes cognitive effort.</w:t>
      </w:r>
    </w:p>
    <w:p>
      <w:pPr>
        <w:pStyle w:val="Heading2"/>
      </w:pPr>
      <w:r>
        <w:t>THE FINAL LESSON</w:t>
      </w:r>
    </w:p>
    <w:p>
      <w:r>
        <w:t>After all these modules, there is one principle I would want you to carry into every Maison Doclar engagement:</w:t>
      </w:r>
    </w:p>
    <w:p>
      <w:pPr>
        <w:spacing w:before="100" w:after="160"/>
        <w:ind w:left="461" w:right="259"/>
        <w:pBdr>
          <w:left w:val="single" w:sz="18" w:color="B79F85" w:space="8"/>
        </w:pBdr>
      </w:pPr>
      <w:r>
        <w:rPr>
          <w:i/>
          <w:color w:val="1E4B75"/>
          <w:sz w:val="22"/>
        </w:rPr>
        <w:t>**The guest should never have to understand how difficult it was to create their experience.**</w:t>
      </w:r>
    </w:p>
    <w:p>
      <w:r>
        <w:t>They should simply remember:</w:t>
      </w:r>
    </w:p>
    <w:p>
      <w:pPr>
        <w:spacing w:before="100" w:after="160"/>
        <w:ind w:left="461" w:right="259"/>
        <w:pBdr>
          <w:left w:val="single" w:sz="18" w:color="B79F85" w:space="8"/>
        </w:pBdr>
      </w:pPr>
      <w:r>
        <w:rPr>
          <w:i/>
          <w:color w:val="1E4B75"/>
          <w:sz w:val="22"/>
        </w:rPr>
        <w:t>**how it felt.**</w:t>
      </w:r>
    </w:p>
    <w:p>
      <w:r>
        <w:t>They should remember that:</w:t>
      </w:r>
    </w:p>
    <w:p>
      <w:r>
        <w:t>someone knew their name.</w:t>
      </w:r>
    </w:p>
    <w:p>
      <w:r>
        <w:t>someone anticipated their needs.</w:t>
      </w:r>
    </w:p>
    <w:p>
      <w:r>
        <w:t>someone guided them when they were uncertain.</w:t>
      </w:r>
    </w:p>
    <w:p>
      <w:r>
        <w:t>someone protected their dignity.</w:t>
      </w:r>
    </w:p>
    <w:p>
      <w:r>
        <w:t>someone understood the culture.</w:t>
      </w:r>
    </w:p>
    <w:p>
      <w:r>
        <w:t>someone noticed when they needed something.</w:t>
      </w:r>
    </w:p>
    <w:p>
      <w:r>
        <w:t>someone made the important people feel important.</w:t>
      </w:r>
    </w:p>
    <w:p>
      <w:r>
        <w:t>someone quietly solved problems.</w:t>
      </w:r>
    </w:p>
    <w:p>
      <w:r>
        <w:t>And, above all:</w:t>
      </w:r>
    </w:p>
    <w:p>
      <w:pPr>
        <w:spacing w:before="100" w:after="160"/>
        <w:ind w:left="461" w:right="259"/>
        <w:pBdr>
          <w:left w:val="single" w:sz="18" w:color="B79F85" w:space="8"/>
        </w:pBdr>
      </w:pPr>
      <w:r>
        <w:rPr>
          <w:i/>
          <w:color w:val="1E4B75"/>
          <w:sz w:val="22"/>
        </w:rPr>
        <w:t>**everything seemed to happen naturally.**</w:t>
      </w:r>
    </w:p>
    <w:p>
      <w:r>
        <w:t>That is the paradox of white-glove hospitality.</w:t>
      </w:r>
    </w:p>
    <w:p>
      <w:r>
        <w:t>Behind the scenes:</w:t>
      </w:r>
    </w:p>
    <w:p>
      <w:pPr>
        <w:spacing w:before="100" w:after="160"/>
        <w:ind w:left="461" w:right="259"/>
        <w:pBdr>
          <w:left w:val="single" w:sz="18" w:color="B79F85" w:space="8"/>
        </w:pBdr>
      </w:pPr>
      <w:r>
        <w:rPr>
          <w:i/>
          <w:color w:val="1E4B75"/>
          <w:sz w:val="22"/>
        </w:rPr>
        <w:t>**extraordinary discipline.**</w:t>
      </w:r>
    </w:p>
    <w:p>
      <w:r>
        <w:t>In front of the guest:</w:t>
      </w:r>
    </w:p>
    <w:p>
      <w:pPr>
        <w:spacing w:before="100" w:after="160"/>
        <w:ind w:left="461" w:right="259"/>
        <w:pBdr>
          <w:left w:val="single" w:sz="18" w:color="B79F85" w:space="8"/>
        </w:pBdr>
      </w:pPr>
      <w:r>
        <w:rPr>
          <w:i/>
          <w:color w:val="1E4B75"/>
          <w:sz w:val="22"/>
        </w:rPr>
        <w:t>**extraordinary ease.**</w:t>
      </w:r>
    </w:p>
    <w:p>
      <w:pPr>
        <w:pStyle w:val="Heading2"/>
      </w:pPr>
      <w:r>
        <w:t>THE MAISON DOCLAR CREED</w:t>
      </w:r>
    </w:p>
    <w:p>
      <w:pPr>
        <w:spacing w:before="100" w:after="160"/>
        <w:ind w:left="461" w:right="259"/>
        <w:pBdr>
          <w:left w:val="single" w:sz="18" w:color="B79F85" w:space="8"/>
        </w:pBdr>
      </w:pPr>
      <w:r>
        <w:rPr>
          <w:i/>
          <w:color w:val="1E4B75"/>
          <w:sz w:val="22"/>
        </w:rPr>
        <w:t>**We anticipate rather than react.** **We observe before we intervene.** **We protect dignity.** **We respect culture.** **We value time.** **We value discretion.** **We make the important feel important without making the service intrusive.** **We solve problems quietly.** **We never make the guest carry our operational burden.** **We learn from every experience.** **And we leave people feeling that everything was effortless.**</w:t>
      </w:r>
    </w:p>
    <w:p>
      <w:pPr>
        <w:pStyle w:val="Heading4"/>
      </w:pPr>
      <w:r>
        <w:t>That is the Maison Doclar standard.</w:t>
      </w:r>
    </w:p>
    <w:p>
      <w:r>
        <w:t xml:space="preserve">And that is where the course ends — but where the real work of building </w:t>
      </w:r>
      <w:r>
        <w:rPr>
          <w:b/>
          <w:i w:val="0"/>
        </w:rPr>
        <w:t>Maison Doclar as a world-class white-glove guest experience organisation</w:t>
      </w:r>
      <w:r>
        <w:t xml:space="preserve"> begins.</w:t>
      </w:r>
    </w:p>
    <w:p>
      <w:pPr>
        <w:pStyle w:val="Heading2"/>
      </w:pPr>
      <w:r>
        <w:t>CEO application checkpoint</w:t>
      </w:r>
    </w:p>
    <w:p>
      <w:pPr>
        <w:pStyle w:val="ListBullet"/>
      </w:pPr>
      <w:r>
        <w:t>What is the principle, and what failure is it designed to prevent?</w:t>
      </w:r>
    </w:p>
    <w:p>
      <w:pPr>
        <w:pStyle w:val="ListBullet"/>
      </w:pPr>
      <w:r>
        <w:t>Which event facts must be verified before applying it?</w:t>
      </w:r>
    </w:p>
    <w:p>
      <w:pPr>
        <w:pStyle w:val="ListBullet"/>
      </w:pPr>
      <w:r>
        <w:t>Who owns the decision, who must be consulted, and what evidence proves readiness?</w:t>
      </w:r>
    </w:p>
    <w:p>
      <w:pPr>
        <w:pStyle w:val="ListBullet"/>
      </w:pPr>
      <w:r>
        <w:t>How could the intervention protect dignity without creating visible operational theatre?</w:t>
      </w:r>
    </w:p>
    <w:p>
      <w:pPr>
        <w:pStyle w:val="ListBullet"/>
      </w:pPr>
      <w:r>
        <w:t>What should be recorded in the Event OS and taught or assessed through the Academy?</w:t>
      </w:r>
    </w:p>
    <w:p>
      <w:r>
        <w:br w:type="page"/>
      </w:r>
    </w:p>
    <w:p>
      <w:pPr>
        <w:pStyle w:val="Heading1"/>
      </w:pPr>
      <w:r>
        <w:t>Appendix A — Source Coverage and Supersession Ledger</w:t>
      </w:r>
    </w:p>
    <w:p>
      <w:r>
        <w:t>This ledger records where the complete source has been placed. “Consolidated” means repeated or overlapping statements were combined; it does not mean the underlying doctrine was discarded.</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1560"/>
        <w:gridCol w:w="1560"/>
        <w:gridCol w:w="1560"/>
        <w:gridCol w:w="1560"/>
        <w:gridCol w:w="1560"/>
        <w:gridCol w:w="1560"/>
      </w:tblGrid>
      <w:tr>
        <w:tc>
          <w:tcPr>
            <w:tcW w:type="dxa" w:w="1100"/>
            <w:shd w:fill="10243E"/>
          </w:tcPr>
          <w:p>
            <w:r>
              <w:rPr>
                <w:b/>
                <w:color w:val="FFFFFF"/>
                <w:sz w:val="14"/>
              </w:rPr>
              <w:t>Source</w:t>
            </w:r>
          </w:p>
        </w:tc>
        <w:tc>
          <w:tcPr>
            <w:tcW w:type="dxa" w:w="700"/>
            <w:shd w:fill="10243E"/>
          </w:tcPr>
          <w:p>
            <w:r>
              <w:rPr>
                <w:b/>
                <w:color w:val="FFFFFF"/>
                <w:sz w:val="14"/>
              </w:rPr>
              <w:t>Chapter</w:t>
            </w:r>
          </w:p>
        </w:tc>
        <w:tc>
          <w:tcPr>
            <w:tcW w:type="dxa" w:w="2600"/>
            <w:shd w:fill="10243E"/>
          </w:tcPr>
          <w:p>
            <w:r>
              <w:rPr>
                <w:b/>
                <w:color w:val="FFFFFF"/>
                <w:sz w:val="14"/>
              </w:rPr>
              <w:t>Canonical destination</w:t>
            </w:r>
          </w:p>
        </w:tc>
        <w:tc>
          <w:tcPr>
            <w:tcW w:type="dxa" w:w="900"/>
            <w:shd w:fill="10243E"/>
          </w:tcPr>
          <w:p>
            <w:r>
              <w:rPr>
                <w:b/>
                <w:color w:val="FFFFFF"/>
                <w:sz w:val="14"/>
              </w:rPr>
              <w:t>Retained lines</w:t>
            </w:r>
          </w:p>
        </w:tc>
        <w:tc>
          <w:tcPr>
            <w:tcW w:type="dxa" w:w="900"/>
            <w:shd w:fill="10243E"/>
          </w:tcPr>
          <w:p>
            <w:r>
              <w:rPr>
                <w:b/>
                <w:color w:val="FFFFFF"/>
                <w:sz w:val="14"/>
              </w:rPr>
              <w:t>Approx. words</w:t>
            </w:r>
          </w:p>
        </w:tc>
        <w:tc>
          <w:tcPr>
            <w:tcW w:type="dxa" w:w="3160"/>
            <w:shd w:fill="10243E"/>
          </w:tcPr>
          <w:p>
            <w:r>
              <w:rPr>
                <w:b/>
                <w:color w:val="FFFFFF"/>
                <w:sz w:val="14"/>
              </w:rPr>
              <w:t>Disposition</w:t>
            </w:r>
          </w:p>
        </w:tc>
      </w:tr>
      <w:tr>
        <w:tc>
          <w:tcPr>
            <w:tcW w:type="dxa" w:w="1100"/>
            <w:vAlign w:val="top"/>
          </w:tcPr>
          <w:p>
            <w:pPr>
              <w:spacing w:after="40"/>
            </w:pPr>
            <w:r>
              <w:rPr>
                <w:sz w:val="14"/>
              </w:rPr>
              <w:t>M01</w:t>
            </w:r>
          </w:p>
        </w:tc>
        <w:tc>
          <w:tcPr>
            <w:tcW w:type="dxa" w:w="700"/>
            <w:vAlign w:val="top"/>
          </w:tcPr>
          <w:p>
            <w:pPr>
              <w:spacing w:after="40"/>
            </w:pPr>
            <w:r>
              <w:rPr>
                <w:sz w:val="14"/>
              </w:rPr>
              <w:t>1</w:t>
            </w:r>
          </w:p>
        </w:tc>
        <w:tc>
          <w:tcPr>
            <w:tcW w:type="dxa" w:w="2600"/>
            <w:vAlign w:val="top"/>
          </w:tcPr>
          <w:p>
            <w:pPr>
              <w:spacing w:after="40"/>
            </w:pPr>
            <w:r>
              <w:rPr>
                <w:sz w:val="14"/>
              </w:rPr>
              <w:t>The Meaning of White-Glove Hospitality</w:t>
            </w:r>
          </w:p>
        </w:tc>
        <w:tc>
          <w:tcPr>
            <w:tcW w:type="dxa" w:w="900"/>
            <w:vAlign w:val="top"/>
          </w:tcPr>
          <w:p>
            <w:pPr>
              <w:spacing w:after="40"/>
            </w:pPr>
            <w:r>
              <w:rPr>
                <w:sz w:val="14"/>
              </w:rPr>
              <w:t>728</w:t>
            </w:r>
          </w:p>
        </w:tc>
        <w:tc>
          <w:tcPr>
            <w:tcW w:type="dxa" w:w="900"/>
            <w:vAlign w:val="top"/>
          </w:tcPr>
          <w:p>
            <w:pPr>
              <w:spacing w:after="40"/>
            </w:pPr>
            <w:r>
              <w:rPr>
                <w:sz w:val="14"/>
              </w:rPr>
              <w:t>1979</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M02</w:t>
            </w:r>
          </w:p>
        </w:tc>
        <w:tc>
          <w:tcPr>
            <w:tcW w:type="dxa" w:w="700"/>
            <w:vAlign w:val="top"/>
            <w:shd w:fill="F7F9FB"/>
          </w:tcPr>
          <w:p>
            <w:pPr>
              <w:spacing w:after="40"/>
            </w:pPr>
            <w:r>
              <w:rPr>
                <w:sz w:val="14"/>
              </w:rPr>
              <w:t>2</w:t>
            </w:r>
          </w:p>
        </w:tc>
        <w:tc>
          <w:tcPr>
            <w:tcW w:type="dxa" w:w="2600"/>
            <w:vAlign w:val="top"/>
            <w:shd w:fill="F7F9FB"/>
          </w:tcPr>
          <w:p>
            <w:pPr>
              <w:spacing w:after="40"/>
            </w:pPr>
            <w:r>
              <w:rPr>
                <w:sz w:val="14"/>
              </w:rPr>
              <w:t>The Complete Guest Journey</w:t>
            </w:r>
          </w:p>
        </w:tc>
        <w:tc>
          <w:tcPr>
            <w:tcW w:type="dxa" w:w="900"/>
            <w:vAlign w:val="top"/>
            <w:shd w:fill="F7F9FB"/>
          </w:tcPr>
          <w:p>
            <w:pPr>
              <w:spacing w:after="40"/>
            </w:pPr>
            <w:r>
              <w:rPr>
                <w:sz w:val="14"/>
              </w:rPr>
              <w:t>843</w:t>
            </w:r>
          </w:p>
        </w:tc>
        <w:tc>
          <w:tcPr>
            <w:tcW w:type="dxa" w:w="900"/>
            <w:vAlign w:val="top"/>
            <w:shd w:fill="F7F9FB"/>
          </w:tcPr>
          <w:p>
            <w:pPr>
              <w:spacing w:after="40"/>
            </w:pPr>
            <w:r>
              <w:rPr>
                <w:sz w:val="14"/>
              </w:rPr>
              <w:t>2515</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M09</w:t>
            </w:r>
          </w:p>
        </w:tc>
        <w:tc>
          <w:tcPr>
            <w:tcW w:type="dxa" w:w="700"/>
            <w:vAlign w:val="top"/>
          </w:tcPr>
          <w:p>
            <w:pPr>
              <w:spacing w:after="40"/>
            </w:pPr>
            <w:r>
              <w:rPr>
                <w:sz w:val="14"/>
              </w:rPr>
              <w:t>3</w:t>
            </w:r>
          </w:p>
        </w:tc>
        <w:tc>
          <w:tcPr>
            <w:tcW w:type="dxa" w:w="2600"/>
            <w:vAlign w:val="top"/>
          </w:tcPr>
          <w:p>
            <w:pPr>
              <w:spacing w:after="40"/>
            </w:pPr>
            <w:r>
              <w:rPr>
                <w:sz w:val="14"/>
              </w:rPr>
              <w:t>White-Glove Service in Practice</w:t>
            </w:r>
          </w:p>
        </w:tc>
        <w:tc>
          <w:tcPr>
            <w:tcW w:type="dxa" w:w="900"/>
            <w:vAlign w:val="top"/>
          </w:tcPr>
          <w:p>
            <w:pPr>
              <w:spacing w:after="40"/>
            </w:pPr>
            <w:r>
              <w:rPr>
                <w:sz w:val="14"/>
              </w:rPr>
              <w:t>1246</w:t>
            </w:r>
          </w:p>
        </w:tc>
        <w:tc>
          <w:tcPr>
            <w:tcW w:type="dxa" w:w="900"/>
            <w:vAlign w:val="top"/>
          </w:tcPr>
          <w:p>
            <w:pPr>
              <w:spacing w:after="40"/>
            </w:pPr>
            <w:r>
              <w:rPr>
                <w:sz w:val="14"/>
              </w:rPr>
              <w:t>2773</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M03</w:t>
            </w:r>
          </w:p>
        </w:tc>
        <w:tc>
          <w:tcPr>
            <w:tcW w:type="dxa" w:w="700"/>
            <w:vAlign w:val="top"/>
            <w:shd w:fill="F7F9FB"/>
          </w:tcPr>
          <w:p>
            <w:pPr>
              <w:spacing w:after="40"/>
            </w:pPr>
            <w:r>
              <w:rPr>
                <w:sz w:val="14"/>
              </w:rPr>
              <w:t>4</w:t>
            </w:r>
          </w:p>
        </w:tc>
        <w:tc>
          <w:tcPr>
            <w:tcW w:type="dxa" w:w="2600"/>
            <w:vAlign w:val="top"/>
            <w:shd w:fill="F7F9FB"/>
          </w:tcPr>
          <w:p>
            <w:pPr>
              <w:spacing w:after="40"/>
            </w:pPr>
            <w:r>
              <w:rPr>
                <w:sz w:val="14"/>
              </w:rPr>
              <w:t>Nigerian Protocol, Precedence and Respect</w:t>
            </w:r>
          </w:p>
        </w:tc>
        <w:tc>
          <w:tcPr>
            <w:tcW w:type="dxa" w:w="900"/>
            <w:vAlign w:val="top"/>
            <w:shd w:fill="F7F9FB"/>
          </w:tcPr>
          <w:p>
            <w:pPr>
              <w:spacing w:after="40"/>
            </w:pPr>
            <w:r>
              <w:rPr>
                <w:sz w:val="14"/>
              </w:rPr>
              <w:t>1152</w:t>
            </w:r>
          </w:p>
        </w:tc>
        <w:tc>
          <w:tcPr>
            <w:tcW w:type="dxa" w:w="900"/>
            <w:vAlign w:val="top"/>
            <w:shd w:fill="F7F9FB"/>
          </w:tcPr>
          <w:p>
            <w:pPr>
              <w:spacing w:after="40"/>
            </w:pPr>
            <w:r>
              <w:rPr>
                <w:sz w:val="14"/>
              </w:rPr>
              <w:t>3294</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M04</w:t>
            </w:r>
          </w:p>
        </w:tc>
        <w:tc>
          <w:tcPr>
            <w:tcW w:type="dxa" w:w="700"/>
            <w:vAlign w:val="top"/>
          </w:tcPr>
          <w:p>
            <w:pPr>
              <w:spacing w:after="40"/>
            </w:pPr>
            <w:r>
              <w:rPr>
                <w:sz w:val="14"/>
              </w:rPr>
              <w:t>5</w:t>
            </w:r>
          </w:p>
        </w:tc>
        <w:tc>
          <w:tcPr>
            <w:tcW w:type="dxa" w:w="2600"/>
            <w:vAlign w:val="top"/>
          </w:tcPr>
          <w:p>
            <w:pPr>
              <w:spacing w:after="40"/>
            </w:pPr>
            <w:r>
              <w:rPr>
                <w:sz w:val="14"/>
              </w:rPr>
              <w:t>Cultural and Ceremonial Intelligence</w:t>
            </w:r>
          </w:p>
        </w:tc>
        <w:tc>
          <w:tcPr>
            <w:tcW w:type="dxa" w:w="900"/>
            <w:vAlign w:val="top"/>
          </w:tcPr>
          <w:p>
            <w:pPr>
              <w:spacing w:after="40"/>
            </w:pPr>
            <w:r>
              <w:rPr>
                <w:sz w:val="14"/>
              </w:rPr>
              <w:t>1150</w:t>
            </w:r>
          </w:p>
        </w:tc>
        <w:tc>
          <w:tcPr>
            <w:tcW w:type="dxa" w:w="900"/>
            <w:vAlign w:val="top"/>
          </w:tcPr>
          <w:p>
            <w:pPr>
              <w:spacing w:after="40"/>
            </w:pPr>
            <w:r>
              <w:rPr>
                <w:sz w:val="14"/>
              </w:rPr>
              <w:t>3195</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M05</w:t>
            </w:r>
          </w:p>
        </w:tc>
        <w:tc>
          <w:tcPr>
            <w:tcW w:type="dxa" w:w="700"/>
            <w:vAlign w:val="top"/>
            <w:shd w:fill="F7F9FB"/>
          </w:tcPr>
          <w:p>
            <w:pPr>
              <w:spacing w:after="40"/>
            </w:pPr>
            <w:r>
              <w:rPr>
                <w:sz w:val="14"/>
              </w:rPr>
              <w:t>6</w:t>
            </w:r>
          </w:p>
        </w:tc>
        <w:tc>
          <w:tcPr>
            <w:tcW w:type="dxa" w:w="2600"/>
            <w:vAlign w:val="top"/>
            <w:shd w:fill="F7F9FB"/>
          </w:tcPr>
          <w:p>
            <w:pPr>
              <w:spacing w:after="40"/>
            </w:pPr>
            <w:r>
              <w:rPr>
                <w:sz w:val="14"/>
              </w:rPr>
              <w:t>VIP and High-Net-Worth Guest Intelligence</w:t>
            </w:r>
          </w:p>
        </w:tc>
        <w:tc>
          <w:tcPr>
            <w:tcW w:type="dxa" w:w="900"/>
            <w:vAlign w:val="top"/>
            <w:shd w:fill="F7F9FB"/>
          </w:tcPr>
          <w:p>
            <w:pPr>
              <w:spacing w:after="40"/>
            </w:pPr>
            <w:r>
              <w:rPr>
                <w:sz w:val="14"/>
              </w:rPr>
              <w:t>1149</w:t>
            </w:r>
          </w:p>
        </w:tc>
        <w:tc>
          <w:tcPr>
            <w:tcW w:type="dxa" w:w="900"/>
            <w:vAlign w:val="top"/>
            <w:shd w:fill="F7F9FB"/>
          </w:tcPr>
          <w:p>
            <w:pPr>
              <w:spacing w:after="40"/>
            </w:pPr>
            <w:r>
              <w:rPr>
                <w:sz w:val="14"/>
              </w:rPr>
              <w:t>2786</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M24</w:t>
            </w:r>
          </w:p>
        </w:tc>
        <w:tc>
          <w:tcPr>
            <w:tcW w:type="dxa" w:w="700"/>
            <w:vAlign w:val="top"/>
          </w:tcPr>
          <w:p>
            <w:pPr>
              <w:spacing w:after="40"/>
            </w:pPr>
            <w:r>
              <w:rPr>
                <w:sz w:val="14"/>
              </w:rPr>
              <w:t>7</w:t>
            </w:r>
          </w:p>
        </w:tc>
        <w:tc>
          <w:tcPr>
            <w:tcW w:type="dxa" w:w="2600"/>
            <w:vAlign w:val="top"/>
          </w:tcPr>
          <w:p>
            <w:pPr>
              <w:spacing w:after="40"/>
            </w:pPr>
            <w:r>
              <w:rPr>
                <w:sz w:val="14"/>
              </w:rPr>
              <w:t>Protocol Conflict and Diplomatic Judgment</w:t>
            </w:r>
          </w:p>
        </w:tc>
        <w:tc>
          <w:tcPr>
            <w:tcW w:type="dxa" w:w="900"/>
            <w:vAlign w:val="top"/>
          </w:tcPr>
          <w:p>
            <w:pPr>
              <w:spacing w:after="40"/>
            </w:pPr>
            <w:r>
              <w:rPr>
                <w:sz w:val="14"/>
              </w:rPr>
              <w:t>782</w:t>
            </w:r>
          </w:p>
        </w:tc>
        <w:tc>
          <w:tcPr>
            <w:tcW w:type="dxa" w:w="900"/>
            <w:vAlign w:val="top"/>
          </w:tcPr>
          <w:p>
            <w:pPr>
              <w:spacing w:after="40"/>
            </w:pPr>
            <w:r>
              <w:rPr>
                <w:sz w:val="14"/>
              </w:rPr>
              <w:t>1961</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M27</w:t>
            </w:r>
          </w:p>
        </w:tc>
        <w:tc>
          <w:tcPr>
            <w:tcW w:type="dxa" w:w="700"/>
            <w:vAlign w:val="top"/>
            <w:shd w:fill="F7F9FB"/>
          </w:tcPr>
          <w:p>
            <w:pPr>
              <w:spacing w:after="40"/>
            </w:pPr>
            <w:r>
              <w:rPr>
                <w:sz w:val="14"/>
              </w:rPr>
              <w:t>8</w:t>
            </w:r>
          </w:p>
        </w:tc>
        <w:tc>
          <w:tcPr>
            <w:tcW w:type="dxa" w:w="2600"/>
            <w:vAlign w:val="top"/>
            <w:shd w:fill="F7F9FB"/>
          </w:tcPr>
          <w:p>
            <w:pPr>
              <w:spacing w:after="40"/>
            </w:pPr>
            <w:r>
              <w:rPr>
                <w:sz w:val="14"/>
              </w:rPr>
              <w:t>The Architecture of a White-Glove Event</w:t>
            </w:r>
          </w:p>
        </w:tc>
        <w:tc>
          <w:tcPr>
            <w:tcW w:type="dxa" w:w="900"/>
            <w:vAlign w:val="top"/>
            <w:shd w:fill="F7F9FB"/>
          </w:tcPr>
          <w:p>
            <w:pPr>
              <w:spacing w:after="40"/>
            </w:pPr>
            <w:r>
              <w:rPr>
                <w:sz w:val="14"/>
              </w:rPr>
              <w:t>1006</w:t>
            </w:r>
          </w:p>
        </w:tc>
        <w:tc>
          <w:tcPr>
            <w:tcW w:type="dxa" w:w="900"/>
            <w:vAlign w:val="top"/>
            <w:shd w:fill="F7F9FB"/>
          </w:tcPr>
          <w:p>
            <w:pPr>
              <w:spacing w:after="40"/>
            </w:pPr>
            <w:r>
              <w:rPr>
                <w:sz w:val="14"/>
              </w:rPr>
              <w:t>1759</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M08</w:t>
            </w:r>
          </w:p>
        </w:tc>
        <w:tc>
          <w:tcPr>
            <w:tcW w:type="dxa" w:w="700"/>
            <w:vAlign w:val="top"/>
          </w:tcPr>
          <w:p>
            <w:pPr>
              <w:spacing w:after="40"/>
            </w:pPr>
            <w:r>
              <w:rPr>
                <w:sz w:val="14"/>
              </w:rPr>
              <w:t>9</w:t>
            </w:r>
          </w:p>
        </w:tc>
        <w:tc>
          <w:tcPr>
            <w:tcW w:type="dxa" w:w="2600"/>
            <w:vAlign w:val="top"/>
          </w:tcPr>
          <w:p>
            <w:pPr>
              <w:spacing w:after="40"/>
            </w:pPr>
            <w:r>
              <w:rPr>
                <w:sz w:val="14"/>
              </w:rPr>
              <w:t>Ceremony, Movement and Run of Show</w:t>
            </w:r>
          </w:p>
        </w:tc>
        <w:tc>
          <w:tcPr>
            <w:tcW w:type="dxa" w:w="900"/>
            <w:vAlign w:val="top"/>
          </w:tcPr>
          <w:p>
            <w:pPr>
              <w:spacing w:after="40"/>
            </w:pPr>
            <w:r>
              <w:rPr>
                <w:sz w:val="14"/>
              </w:rPr>
              <w:t>1187</w:t>
            </w:r>
          </w:p>
        </w:tc>
        <w:tc>
          <w:tcPr>
            <w:tcW w:type="dxa" w:w="900"/>
            <w:vAlign w:val="top"/>
          </w:tcPr>
          <w:p>
            <w:pPr>
              <w:spacing w:after="40"/>
            </w:pPr>
            <w:r>
              <w:rPr>
                <w:sz w:val="14"/>
              </w:rPr>
              <w:t>2576</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M12</w:t>
            </w:r>
          </w:p>
        </w:tc>
        <w:tc>
          <w:tcPr>
            <w:tcW w:type="dxa" w:w="700"/>
            <w:vAlign w:val="top"/>
            <w:shd w:fill="F7F9FB"/>
          </w:tcPr>
          <w:p>
            <w:pPr>
              <w:spacing w:after="40"/>
            </w:pPr>
            <w:r>
              <w:rPr>
                <w:sz w:val="14"/>
              </w:rPr>
              <w:t>10</w:t>
            </w:r>
          </w:p>
        </w:tc>
        <w:tc>
          <w:tcPr>
            <w:tcW w:type="dxa" w:w="2600"/>
            <w:vAlign w:val="top"/>
            <w:shd w:fill="F7F9FB"/>
          </w:tcPr>
          <w:p>
            <w:pPr>
              <w:spacing w:after="40"/>
            </w:pPr>
            <w:r>
              <w:rPr>
                <w:sz w:val="14"/>
              </w:rPr>
              <w:t>The Maison Doclar Event Operating System</w:t>
            </w:r>
          </w:p>
        </w:tc>
        <w:tc>
          <w:tcPr>
            <w:tcW w:type="dxa" w:w="900"/>
            <w:vAlign w:val="top"/>
            <w:shd w:fill="F7F9FB"/>
          </w:tcPr>
          <w:p>
            <w:pPr>
              <w:spacing w:after="40"/>
            </w:pPr>
            <w:r>
              <w:rPr>
                <w:sz w:val="14"/>
              </w:rPr>
              <w:t>1132</w:t>
            </w:r>
          </w:p>
        </w:tc>
        <w:tc>
          <w:tcPr>
            <w:tcW w:type="dxa" w:w="900"/>
            <w:vAlign w:val="top"/>
            <w:shd w:fill="F7F9FB"/>
          </w:tcPr>
          <w:p>
            <w:pPr>
              <w:spacing w:after="40"/>
            </w:pPr>
            <w:r>
              <w:rPr>
                <w:sz w:val="14"/>
              </w:rPr>
              <w:t>2170</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M14, M19</w:t>
            </w:r>
          </w:p>
        </w:tc>
        <w:tc>
          <w:tcPr>
            <w:tcW w:type="dxa" w:w="700"/>
            <w:vAlign w:val="top"/>
          </w:tcPr>
          <w:p>
            <w:pPr>
              <w:spacing w:after="40"/>
            </w:pPr>
            <w:r>
              <w:rPr>
                <w:sz w:val="14"/>
              </w:rPr>
              <w:t>11</w:t>
            </w:r>
          </w:p>
        </w:tc>
        <w:tc>
          <w:tcPr>
            <w:tcW w:type="dxa" w:w="2600"/>
            <w:vAlign w:val="top"/>
          </w:tcPr>
          <w:p>
            <w:pPr>
              <w:spacing w:after="40"/>
            </w:pPr>
            <w:r>
              <w:rPr>
                <w:sz w:val="14"/>
              </w:rPr>
              <w:t>The White-Glove Team and Service Culture</w:t>
            </w:r>
          </w:p>
        </w:tc>
        <w:tc>
          <w:tcPr>
            <w:tcW w:type="dxa" w:w="900"/>
            <w:vAlign w:val="top"/>
          </w:tcPr>
          <w:p>
            <w:pPr>
              <w:spacing w:after="40"/>
            </w:pPr>
            <w:r>
              <w:rPr>
                <w:sz w:val="14"/>
              </w:rPr>
              <w:t>2836</w:t>
            </w:r>
          </w:p>
        </w:tc>
        <w:tc>
          <w:tcPr>
            <w:tcW w:type="dxa" w:w="900"/>
            <w:vAlign w:val="top"/>
          </w:tcPr>
          <w:p>
            <w:pPr>
              <w:spacing w:after="40"/>
            </w:pPr>
            <w:r>
              <w:rPr>
                <w:sz w:val="14"/>
              </w:rPr>
              <w:t>5128</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M07, M13, M18</w:t>
            </w:r>
          </w:p>
        </w:tc>
        <w:tc>
          <w:tcPr>
            <w:tcW w:type="dxa" w:w="700"/>
            <w:vAlign w:val="top"/>
            <w:shd w:fill="F7F9FB"/>
          </w:tcPr>
          <w:p>
            <w:pPr>
              <w:spacing w:after="40"/>
            </w:pPr>
            <w:r>
              <w:rPr>
                <w:sz w:val="14"/>
              </w:rPr>
              <w:t>12</w:t>
            </w:r>
          </w:p>
        </w:tc>
        <w:tc>
          <w:tcPr>
            <w:tcW w:type="dxa" w:w="2600"/>
            <w:vAlign w:val="top"/>
            <w:shd w:fill="F7F9FB"/>
          </w:tcPr>
          <w:p>
            <w:pPr>
              <w:spacing w:after="40"/>
            </w:pPr>
            <w:r>
              <w:rPr>
                <w:sz w:val="14"/>
              </w:rPr>
              <w:t>Supplier Mastery and Delivery Control</w:t>
            </w:r>
          </w:p>
        </w:tc>
        <w:tc>
          <w:tcPr>
            <w:tcW w:type="dxa" w:w="900"/>
            <w:vAlign w:val="top"/>
            <w:shd w:fill="F7F9FB"/>
          </w:tcPr>
          <w:p>
            <w:pPr>
              <w:spacing w:after="40"/>
            </w:pPr>
            <w:r>
              <w:rPr>
                <w:sz w:val="14"/>
              </w:rPr>
              <w:t>4054</w:t>
            </w:r>
          </w:p>
        </w:tc>
        <w:tc>
          <w:tcPr>
            <w:tcW w:type="dxa" w:w="900"/>
            <w:vAlign w:val="top"/>
            <w:shd w:fill="F7F9FB"/>
          </w:tcPr>
          <w:p>
            <w:pPr>
              <w:spacing w:after="40"/>
            </w:pPr>
            <w:r>
              <w:rPr>
                <w:sz w:val="14"/>
              </w:rPr>
              <w:t>7331</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M15</w:t>
            </w:r>
          </w:p>
        </w:tc>
        <w:tc>
          <w:tcPr>
            <w:tcW w:type="dxa" w:w="700"/>
            <w:vAlign w:val="top"/>
          </w:tcPr>
          <w:p>
            <w:pPr>
              <w:spacing w:after="40"/>
            </w:pPr>
            <w:r>
              <w:rPr>
                <w:sz w:val="14"/>
              </w:rPr>
              <w:t>13</w:t>
            </w:r>
          </w:p>
        </w:tc>
        <w:tc>
          <w:tcPr>
            <w:tcW w:type="dxa" w:w="2600"/>
            <w:vAlign w:val="top"/>
          </w:tcPr>
          <w:p>
            <w:pPr>
              <w:spacing w:after="40"/>
            </w:pPr>
            <w:r>
              <w:rPr>
                <w:sz w:val="14"/>
              </w:rPr>
              <w:t>Guest Communication, Concierge and Personalisation</w:t>
            </w:r>
          </w:p>
        </w:tc>
        <w:tc>
          <w:tcPr>
            <w:tcW w:type="dxa" w:w="900"/>
            <w:vAlign w:val="top"/>
          </w:tcPr>
          <w:p>
            <w:pPr>
              <w:spacing w:after="40"/>
            </w:pPr>
            <w:r>
              <w:rPr>
                <w:sz w:val="14"/>
              </w:rPr>
              <w:t>1147</w:t>
            </w:r>
          </w:p>
        </w:tc>
        <w:tc>
          <w:tcPr>
            <w:tcW w:type="dxa" w:w="900"/>
            <w:vAlign w:val="top"/>
          </w:tcPr>
          <w:p>
            <w:pPr>
              <w:spacing w:after="40"/>
            </w:pPr>
            <w:r>
              <w:rPr>
                <w:sz w:val="14"/>
              </w:rPr>
              <w:t>2235</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M06</w:t>
            </w:r>
          </w:p>
        </w:tc>
        <w:tc>
          <w:tcPr>
            <w:tcW w:type="dxa" w:w="700"/>
            <w:vAlign w:val="top"/>
            <w:shd w:fill="F7F9FB"/>
          </w:tcPr>
          <w:p>
            <w:pPr>
              <w:spacing w:after="40"/>
            </w:pPr>
            <w:r>
              <w:rPr>
                <w:sz w:val="14"/>
              </w:rPr>
              <w:t>14</w:t>
            </w:r>
          </w:p>
        </w:tc>
        <w:tc>
          <w:tcPr>
            <w:tcW w:type="dxa" w:w="2600"/>
            <w:vAlign w:val="top"/>
            <w:shd w:fill="F7F9FB"/>
          </w:tcPr>
          <w:p>
            <w:pPr>
              <w:spacing w:after="40"/>
            </w:pPr>
            <w:r>
              <w:rPr>
                <w:sz w:val="14"/>
              </w:rPr>
              <w:t>Event Command Fundamentals</w:t>
            </w:r>
          </w:p>
        </w:tc>
        <w:tc>
          <w:tcPr>
            <w:tcW w:type="dxa" w:w="900"/>
            <w:vAlign w:val="top"/>
            <w:shd w:fill="F7F9FB"/>
          </w:tcPr>
          <w:p>
            <w:pPr>
              <w:spacing w:after="40"/>
            </w:pPr>
            <w:r>
              <w:rPr>
                <w:sz w:val="14"/>
              </w:rPr>
              <w:t>1199</w:t>
            </w:r>
          </w:p>
        </w:tc>
        <w:tc>
          <w:tcPr>
            <w:tcW w:type="dxa" w:w="900"/>
            <w:vAlign w:val="top"/>
            <w:shd w:fill="F7F9FB"/>
          </w:tcPr>
          <w:p>
            <w:pPr>
              <w:spacing w:after="40"/>
            </w:pPr>
            <w:r>
              <w:rPr>
                <w:sz w:val="14"/>
              </w:rPr>
              <w:t>2259</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M10, M16</w:t>
            </w:r>
          </w:p>
        </w:tc>
        <w:tc>
          <w:tcPr>
            <w:tcW w:type="dxa" w:w="700"/>
            <w:vAlign w:val="top"/>
          </w:tcPr>
          <w:p>
            <w:pPr>
              <w:spacing w:after="40"/>
            </w:pPr>
            <w:r>
              <w:rPr>
                <w:sz w:val="14"/>
              </w:rPr>
              <w:t>15</w:t>
            </w:r>
          </w:p>
        </w:tc>
        <w:tc>
          <w:tcPr>
            <w:tcW w:type="dxa" w:w="2600"/>
            <w:vAlign w:val="top"/>
          </w:tcPr>
          <w:p>
            <w:pPr>
              <w:spacing w:after="40"/>
            </w:pPr>
            <w:r>
              <w:rPr>
                <w:sz w:val="14"/>
              </w:rPr>
              <w:t>Live Operations and the Operations Room</w:t>
            </w:r>
          </w:p>
        </w:tc>
        <w:tc>
          <w:tcPr>
            <w:tcW w:type="dxa" w:w="900"/>
            <w:vAlign w:val="top"/>
          </w:tcPr>
          <w:p>
            <w:pPr>
              <w:spacing w:after="40"/>
            </w:pPr>
            <w:r>
              <w:rPr>
                <w:sz w:val="14"/>
              </w:rPr>
              <w:t>2673</w:t>
            </w:r>
          </w:p>
        </w:tc>
        <w:tc>
          <w:tcPr>
            <w:tcW w:type="dxa" w:w="900"/>
            <w:vAlign w:val="top"/>
          </w:tcPr>
          <w:p>
            <w:pPr>
              <w:spacing w:after="40"/>
            </w:pPr>
            <w:r>
              <w:rPr>
                <w:sz w:val="14"/>
              </w:rPr>
              <w:t>4903</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M20, M28</w:t>
            </w:r>
          </w:p>
        </w:tc>
        <w:tc>
          <w:tcPr>
            <w:tcW w:type="dxa" w:w="700"/>
            <w:vAlign w:val="top"/>
            <w:shd w:fill="F7F9FB"/>
          </w:tcPr>
          <w:p>
            <w:pPr>
              <w:spacing w:after="40"/>
            </w:pPr>
            <w:r>
              <w:rPr>
                <w:sz w:val="14"/>
              </w:rPr>
              <w:t>16</w:t>
            </w:r>
          </w:p>
        </w:tc>
        <w:tc>
          <w:tcPr>
            <w:tcW w:type="dxa" w:w="2600"/>
            <w:vAlign w:val="top"/>
            <w:shd w:fill="F7F9FB"/>
          </w:tcPr>
          <w:p>
            <w:pPr>
              <w:spacing w:after="40"/>
            </w:pPr>
            <w:r>
              <w:rPr>
                <w:sz w:val="14"/>
              </w:rPr>
              <w:t>The Event Command Centre and Governed AI</w:t>
            </w:r>
          </w:p>
        </w:tc>
        <w:tc>
          <w:tcPr>
            <w:tcW w:type="dxa" w:w="900"/>
            <w:vAlign w:val="top"/>
            <w:shd w:fill="F7F9FB"/>
          </w:tcPr>
          <w:p>
            <w:pPr>
              <w:spacing w:after="40"/>
            </w:pPr>
            <w:r>
              <w:rPr>
                <w:sz w:val="14"/>
              </w:rPr>
              <w:t>2439</w:t>
            </w:r>
          </w:p>
        </w:tc>
        <w:tc>
          <w:tcPr>
            <w:tcW w:type="dxa" w:w="900"/>
            <w:vAlign w:val="top"/>
            <w:shd w:fill="F7F9FB"/>
          </w:tcPr>
          <w:p>
            <w:pPr>
              <w:spacing w:after="40"/>
            </w:pPr>
            <w:r>
              <w:rPr>
                <w:sz w:val="14"/>
              </w:rPr>
              <w:t>4548</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M21</w:t>
            </w:r>
          </w:p>
        </w:tc>
        <w:tc>
          <w:tcPr>
            <w:tcW w:type="dxa" w:w="700"/>
            <w:vAlign w:val="top"/>
          </w:tcPr>
          <w:p>
            <w:pPr>
              <w:spacing w:after="40"/>
            </w:pPr>
            <w:r>
              <w:rPr>
                <w:sz w:val="14"/>
              </w:rPr>
              <w:t>17</w:t>
            </w:r>
          </w:p>
        </w:tc>
        <w:tc>
          <w:tcPr>
            <w:tcW w:type="dxa" w:w="2600"/>
            <w:vAlign w:val="top"/>
          </w:tcPr>
          <w:p>
            <w:pPr>
              <w:spacing w:after="40"/>
            </w:pPr>
            <w:r>
              <w:rPr>
                <w:sz w:val="14"/>
              </w:rPr>
              <w:t>Event-Day Execution</w:t>
            </w:r>
          </w:p>
        </w:tc>
        <w:tc>
          <w:tcPr>
            <w:tcW w:type="dxa" w:w="900"/>
            <w:vAlign w:val="top"/>
          </w:tcPr>
          <w:p>
            <w:pPr>
              <w:spacing w:after="40"/>
            </w:pPr>
            <w:r>
              <w:rPr>
                <w:sz w:val="14"/>
              </w:rPr>
              <w:t>1135</w:t>
            </w:r>
          </w:p>
        </w:tc>
        <w:tc>
          <w:tcPr>
            <w:tcW w:type="dxa" w:w="900"/>
            <w:vAlign w:val="top"/>
          </w:tcPr>
          <w:p>
            <w:pPr>
              <w:spacing w:after="40"/>
            </w:pPr>
            <w:r>
              <w:rPr>
                <w:sz w:val="14"/>
              </w:rPr>
              <w:t>1804</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M11</w:t>
            </w:r>
          </w:p>
        </w:tc>
        <w:tc>
          <w:tcPr>
            <w:tcW w:type="dxa" w:w="700"/>
            <w:vAlign w:val="top"/>
            <w:shd w:fill="F7F9FB"/>
          </w:tcPr>
          <w:p>
            <w:pPr>
              <w:spacing w:after="40"/>
            </w:pPr>
            <w:r>
              <w:rPr>
                <w:sz w:val="14"/>
              </w:rPr>
              <w:t>18</w:t>
            </w:r>
          </w:p>
        </w:tc>
        <w:tc>
          <w:tcPr>
            <w:tcW w:type="dxa" w:w="2600"/>
            <w:vAlign w:val="top"/>
            <w:shd w:fill="F7F9FB"/>
          </w:tcPr>
          <w:p>
            <w:pPr>
              <w:spacing w:after="40"/>
            </w:pPr>
            <w:r>
              <w:rPr>
                <w:sz w:val="14"/>
              </w:rPr>
              <w:t>Risk, Crisis and Service Recovery</w:t>
            </w:r>
          </w:p>
        </w:tc>
        <w:tc>
          <w:tcPr>
            <w:tcW w:type="dxa" w:w="900"/>
            <w:vAlign w:val="top"/>
            <w:shd w:fill="F7F9FB"/>
          </w:tcPr>
          <w:p>
            <w:pPr>
              <w:spacing w:after="40"/>
            </w:pPr>
            <w:r>
              <w:rPr>
                <w:sz w:val="14"/>
              </w:rPr>
              <w:t>1242</w:t>
            </w:r>
          </w:p>
        </w:tc>
        <w:tc>
          <w:tcPr>
            <w:tcW w:type="dxa" w:w="900"/>
            <w:vAlign w:val="top"/>
            <w:shd w:fill="F7F9FB"/>
          </w:tcPr>
          <w:p>
            <w:pPr>
              <w:spacing w:after="40"/>
            </w:pPr>
            <w:r>
              <w:rPr>
                <w:sz w:val="14"/>
              </w:rPr>
              <w:t>2385</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M22, M25</w:t>
            </w:r>
          </w:p>
        </w:tc>
        <w:tc>
          <w:tcPr>
            <w:tcW w:type="dxa" w:w="700"/>
            <w:vAlign w:val="top"/>
          </w:tcPr>
          <w:p>
            <w:pPr>
              <w:spacing w:after="40"/>
            </w:pPr>
            <w:r>
              <w:rPr>
                <w:sz w:val="14"/>
              </w:rPr>
              <w:t>19</w:t>
            </w:r>
          </w:p>
        </w:tc>
        <w:tc>
          <w:tcPr>
            <w:tcW w:type="dxa" w:w="2600"/>
            <w:vAlign w:val="top"/>
          </w:tcPr>
          <w:p>
            <w:pPr>
              <w:spacing w:after="40"/>
            </w:pPr>
            <w:r>
              <w:rPr>
                <w:sz w:val="14"/>
              </w:rPr>
              <w:t>Guest Psychology and Luxury Service Recovery</w:t>
            </w:r>
          </w:p>
        </w:tc>
        <w:tc>
          <w:tcPr>
            <w:tcW w:type="dxa" w:w="900"/>
            <w:vAlign w:val="top"/>
          </w:tcPr>
          <w:p>
            <w:pPr>
              <w:spacing w:after="40"/>
            </w:pPr>
            <w:r>
              <w:rPr>
                <w:sz w:val="14"/>
              </w:rPr>
              <w:t>1610</w:t>
            </w:r>
          </w:p>
        </w:tc>
        <w:tc>
          <w:tcPr>
            <w:tcW w:type="dxa" w:w="900"/>
            <w:vAlign w:val="top"/>
          </w:tcPr>
          <w:p>
            <w:pPr>
              <w:spacing w:after="40"/>
            </w:pPr>
            <w:r>
              <w:rPr>
                <w:sz w:val="14"/>
              </w:rPr>
              <w:t>3775</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M17, M23, M29</w:t>
            </w:r>
          </w:p>
        </w:tc>
        <w:tc>
          <w:tcPr>
            <w:tcW w:type="dxa" w:w="700"/>
            <w:vAlign w:val="top"/>
            <w:shd w:fill="F7F9FB"/>
          </w:tcPr>
          <w:p>
            <w:pPr>
              <w:spacing w:after="40"/>
            </w:pPr>
            <w:r>
              <w:rPr>
                <w:sz w:val="14"/>
              </w:rPr>
              <w:t>20</w:t>
            </w:r>
          </w:p>
        </w:tc>
        <w:tc>
          <w:tcPr>
            <w:tcW w:type="dxa" w:w="2600"/>
            <w:vAlign w:val="top"/>
            <w:shd w:fill="F7F9FB"/>
          </w:tcPr>
          <w:p>
            <w:pPr>
              <w:spacing w:after="40"/>
            </w:pPr>
            <w:r>
              <w:rPr>
                <w:sz w:val="14"/>
              </w:rPr>
              <w:t>Safety, Security, Privacy and Information Control</w:t>
            </w:r>
          </w:p>
        </w:tc>
        <w:tc>
          <w:tcPr>
            <w:tcW w:type="dxa" w:w="900"/>
            <w:vAlign w:val="top"/>
            <w:shd w:fill="F7F9FB"/>
          </w:tcPr>
          <w:p>
            <w:pPr>
              <w:spacing w:after="40"/>
            </w:pPr>
            <w:r>
              <w:rPr>
                <w:sz w:val="14"/>
              </w:rPr>
              <w:t>2921</w:t>
            </w:r>
          </w:p>
        </w:tc>
        <w:tc>
          <w:tcPr>
            <w:tcW w:type="dxa" w:w="900"/>
            <w:vAlign w:val="top"/>
            <w:shd w:fill="F7F9FB"/>
          </w:tcPr>
          <w:p>
            <w:pPr>
              <w:spacing w:after="40"/>
            </w:pPr>
            <w:r>
              <w:rPr>
                <w:sz w:val="14"/>
              </w:rPr>
              <w:t>6030</w:t>
            </w:r>
          </w:p>
        </w:tc>
        <w:tc>
          <w:tcPr>
            <w:tcW w:type="dxa" w:w="3160"/>
            <w:vAlign w:val="top"/>
            <w:shd w:fill="F7F9FB"/>
          </w:tcPr>
          <w:p>
            <w:pPr>
              <w:spacing w:after="40"/>
            </w:pPr>
            <w:r>
              <w:rPr>
                <w:sz w:val="14"/>
              </w:rPr>
              <w:t>Retained and consolidated; exercises/duplicate transitions excluded</w:t>
            </w:r>
          </w:p>
        </w:tc>
      </w:tr>
      <w:tr>
        <w:tc>
          <w:tcPr>
            <w:tcW w:type="dxa" w:w="1100"/>
            <w:vAlign w:val="top"/>
          </w:tcPr>
          <w:p>
            <w:pPr>
              <w:spacing w:after="40"/>
            </w:pPr>
            <w:r>
              <w:rPr>
                <w:sz w:val="14"/>
              </w:rPr>
              <w:t>M26, M29 host-management extension</w:t>
            </w:r>
          </w:p>
        </w:tc>
        <w:tc>
          <w:tcPr>
            <w:tcW w:type="dxa" w:w="700"/>
            <w:vAlign w:val="top"/>
          </w:tcPr>
          <w:p>
            <w:pPr>
              <w:spacing w:after="40"/>
            </w:pPr>
            <w:r>
              <w:rPr>
                <w:sz w:val="14"/>
              </w:rPr>
              <w:t>21</w:t>
            </w:r>
          </w:p>
        </w:tc>
        <w:tc>
          <w:tcPr>
            <w:tcW w:type="dxa" w:w="2600"/>
            <w:vAlign w:val="top"/>
          </w:tcPr>
          <w:p>
            <w:pPr>
              <w:spacing w:after="40"/>
            </w:pPr>
            <w:r>
              <w:rPr>
                <w:sz w:val="14"/>
              </w:rPr>
              <w:t>The Art of Host and Principal Management</w:t>
            </w:r>
          </w:p>
        </w:tc>
        <w:tc>
          <w:tcPr>
            <w:tcW w:type="dxa" w:w="900"/>
            <w:vAlign w:val="top"/>
          </w:tcPr>
          <w:p>
            <w:pPr>
              <w:spacing w:after="40"/>
            </w:pPr>
            <w:r>
              <w:rPr>
                <w:sz w:val="14"/>
              </w:rPr>
              <w:t>1496</w:t>
            </w:r>
          </w:p>
        </w:tc>
        <w:tc>
          <w:tcPr>
            <w:tcW w:type="dxa" w:w="900"/>
            <w:vAlign w:val="top"/>
          </w:tcPr>
          <w:p>
            <w:pPr>
              <w:spacing w:after="40"/>
            </w:pPr>
            <w:r>
              <w:rPr>
                <w:sz w:val="14"/>
              </w:rPr>
              <w:t>3216</w:t>
            </w:r>
          </w:p>
        </w:tc>
        <w:tc>
          <w:tcPr>
            <w:tcW w:type="dxa" w:w="3160"/>
            <w:vAlign w:val="top"/>
          </w:tcPr>
          <w:p>
            <w:pPr>
              <w:spacing w:after="40"/>
            </w:pPr>
            <w:r>
              <w:rPr>
                <w:sz w:val="14"/>
              </w:rPr>
              <w:t>Retained and consolidated; exercises/duplicate transitions excluded</w:t>
            </w:r>
          </w:p>
        </w:tc>
      </w:tr>
      <w:tr>
        <w:tc>
          <w:tcPr>
            <w:tcW w:type="dxa" w:w="1100"/>
            <w:vAlign w:val="top"/>
            <w:shd w:fill="F7F9FB"/>
          </w:tcPr>
          <w:p>
            <w:pPr>
              <w:spacing w:after="40"/>
            </w:pPr>
            <w:r>
              <w:rPr>
                <w:sz w:val="14"/>
              </w:rPr>
              <w:t>M30</w:t>
            </w:r>
          </w:p>
        </w:tc>
        <w:tc>
          <w:tcPr>
            <w:tcW w:type="dxa" w:w="700"/>
            <w:vAlign w:val="top"/>
            <w:shd w:fill="F7F9FB"/>
          </w:tcPr>
          <w:p>
            <w:pPr>
              <w:spacing w:after="40"/>
            </w:pPr>
            <w:r>
              <w:rPr>
                <w:sz w:val="14"/>
              </w:rPr>
              <w:t>22</w:t>
            </w:r>
          </w:p>
        </w:tc>
        <w:tc>
          <w:tcPr>
            <w:tcW w:type="dxa" w:w="2600"/>
            <w:vAlign w:val="top"/>
            <w:shd w:fill="F7F9FB"/>
          </w:tcPr>
          <w:p>
            <w:pPr>
              <w:spacing w:after="40"/>
            </w:pPr>
            <w:r>
              <w:rPr>
                <w:sz w:val="14"/>
              </w:rPr>
              <w:t>The Maison Doclar Standard and CEO Charter</w:t>
            </w:r>
          </w:p>
        </w:tc>
        <w:tc>
          <w:tcPr>
            <w:tcW w:type="dxa" w:w="900"/>
            <w:vAlign w:val="top"/>
            <w:shd w:fill="F7F9FB"/>
          </w:tcPr>
          <w:p>
            <w:pPr>
              <w:spacing w:after="40"/>
            </w:pPr>
            <w:r>
              <w:rPr>
                <w:sz w:val="14"/>
              </w:rPr>
              <w:t>682</w:t>
            </w:r>
          </w:p>
        </w:tc>
        <w:tc>
          <w:tcPr>
            <w:tcW w:type="dxa" w:w="900"/>
            <w:vAlign w:val="top"/>
            <w:shd w:fill="F7F9FB"/>
          </w:tcPr>
          <w:p>
            <w:pPr>
              <w:spacing w:after="40"/>
            </w:pPr>
            <w:r>
              <w:rPr>
                <w:sz w:val="14"/>
              </w:rPr>
              <w:t>1621</w:t>
            </w:r>
          </w:p>
        </w:tc>
        <w:tc>
          <w:tcPr>
            <w:tcW w:type="dxa" w:w="3160"/>
            <w:vAlign w:val="top"/>
            <w:shd w:fill="F7F9FB"/>
          </w:tcPr>
          <w:p>
            <w:pPr>
              <w:spacing w:after="40"/>
            </w:pPr>
            <w:r>
              <w:rPr>
                <w:sz w:val="14"/>
              </w:rPr>
              <w:t>Retained and consolidated; exercises/duplicate transitions excluded</w:t>
            </w:r>
          </w:p>
        </w:tc>
      </w:tr>
    </w:tbl>
    <w:p>
      <w:pPr>
        <w:pStyle w:val="Heading1"/>
      </w:pPr>
      <w:r>
        <w:t>Appendix B — Knowledge Integrity Rules</w:t>
      </w:r>
    </w:p>
    <w:p>
      <w:pPr>
        <w:pStyle w:val="ListBullet"/>
      </w:pPr>
      <w:r>
        <w:t>A rule is not removed merely because it appears in several modules; it is retained once at the clearest authoritative location.</w:t>
      </w:r>
    </w:p>
    <w:p>
      <w:pPr>
        <w:pStyle w:val="ListBullet"/>
      </w:pPr>
      <w:r>
        <w:t>Examples remain where they teach a distinct judgment, risk or operational consequence.</w:t>
      </w:r>
    </w:p>
    <w:p>
      <w:pPr>
        <w:pStyle w:val="ListBullet"/>
      </w:pPr>
      <w:r>
        <w:t>Exercises and examinations belong in the Academy, not the CEO operating authority.</w:t>
      </w:r>
    </w:p>
    <w:p>
      <w:pPr>
        <w:pStyle w:val="ListBullet"/>
      </w:pPr>
      <w:r>
        <w:t>Event-specific protocol, culture, law and officeholder details are provisional until verified for the event.</w:t>
      </w:r>
    </w:p>
    <w:p>
      <w:pPr>
        <w:pStyle w:val="ListBullet"/>
      </w:pPr>
      <w:r>
        <w:t>Facts, inference, recommendation, decision and approval remain separate records.</w:t>
      </w:r>
    </w:p>
    <w:p>
      <w:pPr>
        <w:pStyle w:val="ListBullet"/>
      </w:pPr>
      <w:r>
        <w:t>Lagos context is explicit configuration; globally reusable doctrine is not silently made Lagos-specific.</w:t>
      </w:r>
    </w:p>
    <w:p>
      <w:pPr>
        <w:pStyle w:val="ListBullet"/>
      </w:pPr>
      <w:r>
        <w:t>No AI output changes guest treatment or operational authority without an authorised human decision.</w:t>
      </w:r>
    </w:p>
    <w:p>
      <w:pPr>
        <w:pStyle w:val="Heading1"/>
      </w:pPr>
      <w:r>
        <w:t>Appendix C — Ratification and Supersession</w:t>
      </w:r>
    </w:p>
    <w:p>
      <w:r>
        <w:t>Upon CEO ratification, this Version 2.0 becomes the primary comprehensive human-readable operating doctrine. The original source remains archived for provenance and Academy content production. The Intelligence Specification remains authoritative for system implementation contracts. The prior 28-page handbook becomes the Executive Summary and Field Reference.</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4680"/>
        <w:gridCol w:w="4680"/>
      </w:tblGrid>
      <w:tr>
        <w:tc>
          <w:tcPr>
            <w:tcW w:type="dxa" w:w="2300"/>
            <w:shd w:fill="10243E"/>
          </w:tcPr>
          <w:p>
            <w:r>
              <w:rPr>
                <w:b/>
                <w:color w:val="FFFFFF"/>
                <w:sz w:val="16"/>
              </w:rPr>
              <w:t>Ratification field</w:t>
            </w:r>
          </w:p>
        </w:tc>
        <w:tc>
          <w:tcPr>
            <w:tcW w:type="dxa" w:w="7060"/>
            <w:shd w:fill="10243E"/>
          </w:tcPr>
          <w:p>
            <w:r>
              <w:rPr>
                <w:b/>
                <w:color w:val="FFFFFF"/>
                <w:sz w:val="16"/>
              </w:rPr>
              <w:t>Entry</w:t>
            </w:r>
          </w:p>
        </w:tc>
      </w:tr>
      <w:tr>
        <w:tc>
          <w:tcPr>
            <w:tcW w:type="dxa" w:w="2300"/>
            <w:vAlign w:val="top"/>
          </w:tcPr>
          <w:p>
            <w:pPr>
              <w:spacing w:after="40"/>
            </w:pPr>
            <w:r>
              <w:rPr>
                <w:sz w:val="16"/>
              </w:rPr>
              <w:t>CEO decision</w:t>
            </w:r>
          </w:p>
        </w:tc>
        <w:tc>
          <w:tcPr>
            <w:tcW w:type="dxa" w:w="7060"/>
            <w:vAlign w:val="top"/>
          </w:tcPr>
          <w:p>
            <w:pPr>
              <w:spacing w:after="40"/>
            </w:pPr>
            <w:r>
              <w:rPr>
                <w:sz w:val="16"/>
              </w:rPr>
              <w:t>Approved / Approved with conditions / Not approved</w:t>
            </w:r>
          </w:p>
        </w:tc>
      </w:tr>
      <w:tr>
        <w:tc>
          <w:tcPr>
            <w:tcW w:type="dxa" w:w="2300"/>
            <w:vAlign w:val="top"/>
            <w:shd w:fill="F7F9FB"/>
          </w:tcPr>
          <w:p>
            <w:pPr>
              <w:spacing w:after="40"/>
            </w:pPr>
            <w:r>
              <w:rPr>
                <w:sz w:val="16"/>
              </w:rPr>
              <w:t>Effective date</w:t>
            </w:r>
          </w:p>
        </w:tc>
        <w:tc>
          <w:tcPr>
            <w:tcW w:type="dxa" w:w="7060"/>
            <w:vAlign w:val="top"/>
            <w:shd w:fill="F7F9FB"/>
          </w:tcPr>
          <w:p>
            <w:pPr>
              <w:spacing w:after="40"/>
            </w:pPr>
            <w:r>
              <w:rPr>
                <w:sz w:val="16"/>
              </w:rPr>
              <w:t>________________</w:t>
            </w:r>
          </w:p>
        </w:tc>
      </w:tr>
      <w:tr>
        <w:tc>
          <w:tcPr>
            <w:tcW w:type="dxa" w:w="2300"/>
            <w:vAlign w:val="top"/>
          </w:tcPr>
          <w:p>
            <w:pPr>
              <w:spacing w:after="40"/>
            </w:pPr>
            <w:r>
              <w:rPr>
                <w:sz w:val="16"/>
              </w:rPr>
              <w:t>Conditions or exceptions</w:t>
            </w:r>
          </w:p>
        </w:tc>
        <w:tc>
          <w:tcPr>
            <w:tcW w:type="dxa" w:w="7060"/>
            <w:vAlign w:val="top"/>
          </w:tcPr>
          <w:p>
            <w:pPr>
              <w:spacing w:after="40"/>
            </w:pPr>
            <w:r>
              <w:rPr>
                <w:sz w:val="16"/>
              </w:rPr>
              <w:t>________________</w:t>
            </w:r>
          </w:p>
        </w:tc>
      </w:tr>
      <w:tr>
        <w:tc>
          <w:tcPr>
            <w:tcW w:type="dxa" w:w="2300"/>
            <w:vAlign w:val="top"/>
            <w:shd w:fill="F7F9FB"/>
          </w:tcPr>
          <w:p>
            <w:pPr>
              <w:spacing w:after="40"/>
            </w:pPr>
            <w:r>
              <w:rPr>
                <w:sz w:val="16"/>
              </w:rPr>
              <w:t>CEO name and signature</w:t>
            </w:r>
          </w:p>
        </w:tc>
        <w:tc>
          <w:tcPr>
            <w:tcW w:type="dxa" w:w="7060"/>
            <w:vAlign w:val="top"/>
            <w:shd w:fill="F7F9FB"/>
          </w:tcPr>
          <w:p>
            <w:pPr>
              <w:spacing w:after="40"/>
            </w:pPr>
            <w:r>
              <w:rPr>
                <w:sz w:val="16"/>
              </w:rPr>
              <w:t>________________</w:t>
            </w:r>
          </w:p>
        </w:tc>
      </w:tr>
      <w:tr>
        <w:tc>
          <w:tcPr>
            <w:tcW w:type="dxa" w:w="2300"/>
            <w:vAlign w:val="top"/>
          </w:tcPr>
          <w:p>
            <w:pPr>
              <w:spacing w:after="40"/>
            </w:pPr>
            <w:r>
              <w:rPr>
                <w:sz w:val="16"/>
              </w:rPr>
              <w:t>Next controlled review</w:t>
            </w:r>
          </w:p>
        </w:tc>
        <w:tc>
          <w:tcPr>
            <w:tcW w:type="dxa" w:w="7060"/>
            <w:vAlign w:val="top"/>
          </w:tcPr>
          <w:p>
            <w:pPr>
              <w:spacing w:after="40"/>
            </w:pPr>
            <w:r>
              <w:rPr>
                <w:sz w:val="16"/>
              </w:rPr>
              <w:t>________________</w:t>
            </w:r>
          </w:p>
        </w:tc>
      </w:tr>
    </w:tbl>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document  |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17D"/>
        <w:sz w:val="16"/>
      </w:rPr>
      <w:t>MAISON DOCLAR  /  CANONICAL CEO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0243E"/>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Display" w:hAnsi="Aptos Display"/>
      <w:b/>
      <w:bCs/>
      <w:color w:val="1E4B75"/>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0243E"/>
      <w:sz w:val="24"/>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Aptos" w:hAnsi="Aptos"/>
      <w:b/>
      <w:bCs/>
      <w:i/>
      <w:iCs/>
      <w:color w:val="1E4B7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4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6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