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center"/>
      </w:pPr>
      <w:r>
        <w:t>MAISON DOCLAR</w:t>
      </w:r>
    </w:p>
    <w:p>
      <w:pPr>
        <w:pStyle w:val="Title"/>
        <w:jc w:val="center"/>
      </w:pPr>
      <w:r>
        <w:t>Offline Operating Pack and Printable Templates</w:t>
      </w:r>
    </w:p>
    <w:p>
      <w:pPr>
        <w:pStyle w:val="Subtitle"/>
        <w:jc w:val="center"/>
      </w:pPr>
      <w:r>
        <w:t>Field-ready forms for zero-connectivity command and delivery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232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7128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2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8"/>
              </w:rPr>
              <w:t>Document ID</w:t>
            </w:r>
          </w:p>
        </w:tc>
        <w:tc>
          <w:tcPr>
            <w:tcW w:type="dxa" w:w="712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8"/>
              </w:rPr>
              <w:t>MD-USH-OFF-005</w:t>
            </w:r>
          </w:p>
        </w:tc>
      </w:tr>
      <w:tr>
        <w:tc>
          <w:tcPr>
            <w:tcW w:type="dxa" w:w="22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712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712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8"/>
              </w:rPr>
              <w:t>DRAFT FOR CEO RATIFICATION</w:t>
            </w:r>
          </w:p>
        </w:tc>
      </w:tr>
      <w:tr>
        <w:tc>
          <w:tcPr>
            <w:tcW w:type="dxa" w:w="22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8"/>
              </w:rPr>
              <w:t>Doctrine</w:t>
            </w:r>
          </w:p>
        </w:tc>
        <w:tc>
          <w:tcPr>
            <w:tcW w:type="dxa" w:w="712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8"/>
              </w:rPr>
              <w:t>Every Guest, Considered.</w:t>
            </w:r>
          </w:p>
        </w:tc>
      </w:tr>
      <w:tr>
        <w:tc>
          <w:tcPr>
            <w:tcW w:type="dxa" w:w="22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Prepared</w:t>
            </w:r>
          </w:p>
        </w:tc>
        <w:tc>
          <w:tcPr>
            <w:tcW w:type="dxa" w:w="712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8"/>
              </w:rPr>
              <w:t>04 September 2026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0EB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</w:rPr>
              <w:t xml:space="preserve">Authority: </w:t>
            </w:r>
            <w:r>
              <w:t>This document becomes Maison Doclar authority only after CEO ratification. Legal, radio-spectrum, equipment type approval, medical, security, accessibility, cultural and protocol determinations remain subject to the named competent authority. Vendor specifications are claims until verified.</w:t>
            </w:r>
          </w:p>
        </w:tc>
      </w:tr>
    </w:tbl>
    <w:p/>
    <w:p>
      <w:r>
        <w:br w:type="page"/>
      </w:r>
    </w:p>
    <w:p>
      <w:pPr>
        <w:pStyle w:val="Title"/>
      </w:pPr>
      <w:r>
        <w:t>Contents</w:t>
      </w:r>
    </w:p>
    <w:p>
      <w:r>
        <w:t>1. Pack control</w:t>
      </w:r>
    </w:p>
    <w:p>
      <w:r>
        <w:t>2. Template register</w:t>
      </w:r>
    </w:p>
    <w:p>
      <w:r>
        <w:t>T01 — Event ushering control sheet</w:t>
      </w:r>
    </w:p>
    <w:p>
      <w:r>
        <w:t>T02 — Zone readiness certificate</w:t>
      </w:r>
    </w:p>
    <w:p>
      <w:r>
        <w:t>T03 — Usher issue and custody log</w:t>
      </w:r>
    </w:p>
    <w:p>
      <w:r>
        <w:t>T04 — Position card</w:t>
      </w:r>
    </w:p>
    <w:p>
      <w:r>
        <w:t>T05 — Zone map legend</w:t>
      </w:r>
    </w:p>
    <w:p>
      <w:r>
        <w:t>T06 — Alphabetical guest lookup</w:t>
      </w:r>
    </w:p>
    <w:p>
      <w:r>
        <w:t>T07 — Table/seat lookup</w:t>
      </w:r>
    </w:p>
    <w:p>
      <w:r>
        <w:t>T08 — Guest/seating change slip</w:t>
      </w:r>
    </w:p>
    <w:p>
      <w:r>
        <w:t>T09 — Active request log</w:t>
      </w:r>
    </w:p>
    <w:p>
      <w:r>
        <w:t>T10 — Seat dispute record</w:t>
      </w:r>
    </w:p>
    <w:p>
      <w:r>
        <w:t>T11 — Incident and specialist handoff</w:t>
      </w:r>
    </w:p>
    <w:p>
      <w:r>
        <w:t>T12 — Service-recovery record</w:t>
      </w:r>
    </w:p>
    <w:p>
      <w:r>
        <w:t>T13 — Transition readiness card</w:t>
      </w:r>
    </w:p>
    <w:p>
      <w:r>
        <w:t>T14 — Break and relief board</w:t>
      </w:r>
    </w:p>
    <w:p>
      <w:r>
        <w:t>T15 — Equipment fault and substitution</w:t>
      </w:r>
    </w:p>
    <w:p>
      <w:r>
        <w:t>T16 — Lost-property custody register</w:t>
      </w:r>
    </w:p>
    <w:p>
      <w:r>
        <w:t>T17 — Command decision log</w:t>
      </w:r>
    </w:p>
    <w:p>
      <w:r>
        <w:t>T18 — Hot debrief</w:t>
      </w:r>
    </w:p>
    <w:p/>
    <w:p>
      <w:pPr>
        <w:pStyle w:val="Heading1"/>
      </w:pPr>
      <w:r>
        <w:t>1. Pack control</w:t>
      </w:r>
    </w:p>
    <w:p>
      <w:pPr>
        <w:pStyle w:val="ListBullet"/>
      </w:pPr>
      <w:r>
        <w:t>Each pack carries event ID, version, confidentiality, pack number and authorised role.</w:t>
      </w:r>
    </w:p>
    <w:p>
      <w:pPr>
        <w:pStyle w:val="ListBullet"/>
      </w:pPr>
      <w:r>
        <w:t>The Guest Intelligence Lead issues and retrieves controlled guest/seating extracts.</w:t>
      </w:r>
    </w:p>
    <w:p>
      <w:pPr>
        <w:pStyle w:val="ListBullet"/>
      </w:pPr>
      <w:r>
        <w:t>Changes are made through numbered slips and the command master; unofficial annotations do not become truth.</w:t>
      </w:r>
    </w:p>
    <w:p>
      <w:pPr>
        <w:pStyle w:val="ListBullet"/>
      </w:pPr>
      <w:r>
        <w:t>At close, every numbered pack is returned, reconciled and destroyed or archived under policy.</w:t>
      </w:r>
    </w:p>
    <w:p>
      <w:pPr>
        <w:pStyle w:val="Heading1"/>
      </w:pPr>
      <w:r>
        <w:t>2. Template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792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736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4"/>
              </w:rPr>
              <w:t>Template</w:t>
            </w:r>
          </w:p>
        </w:tc>
        <w:tc>
          <w:tcPr>
            <w:tcW w:type="dxa" w:w="5832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4"/>
              </w:rPr>
              <w:t>Mandatory fields</w:t>
            </w:r>
          </w:p>
        </w:tc>
      </w:tr>
      <w:tr>
        <w:tc>
          <w:tcPr>
            <w:tcW w:type="dxa" w:w="79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T01</w:t>
            </w:r>
          </w:p>
        </w:tc>
        <w:tc>
          <w:tcPr>
            <w:tcW w:type="dxa" w:w="273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Event ushering control sheet</w:t>
            </w:r>
          </w:p>
        </w:tc>
        <w:tc>
          <w:tcPr>
            <w:tcW w:type="dxa" w:w="58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Event, date, venue, version, Event Director, FOH Director, official time source, doors/open/close</w:t>
            </w:r>
          </w:p>
        </w:tc>
      </w:tr>
      <w:tr>
        <w:tc>
          <w:tcPr>
            <w:tcW w:type="dxa" w:w="79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T02</w:t>
            </w:r>
          </w:p>
        </w:tc>
        <w:tc>
          <w:tcPr>
            <w:tcW w:type="dxa" w:w="273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Zone readiness certificate</w:t>
            </w:r>
          </w:p>
        </w:tc>
        <w:tc>
          <w:tcPr>
            <w:tcW w:type="dxa" w:w="58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Zone, supervisor, posts, routes, signage, lists, equipment, risks, state, signature</w:t>
            </w:r>
          </w:p>
        </w:tc>
      </w:tr>
      <w:tr>
        <w:tc>
          <w:tcPr>
            <w:tcW w:type="dxa" w:w="79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T03</w:t>
            </w:r>
          </w:p>
        </w:tc>
        <w:tc>
          <w:tcPr>
            <w:tcW w:type="dxa" w:w="273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Usher issue and custody log</w:t>
            </w:r>
          </w:p>
        </w:tc>
        <w:tc>
          <w:tcPr>
            <w:tcW w:type="dxa" w:w="58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Staff, role, item IDs, paper pack number, issue/return time, condition</w:t>
            </w:r>
          </w:p>
        </w:tc>
      </w:tr>
      <w:tr>
        <w:tc>
          <w:tcPr>
            <w:tcW w:type="dxa" w:w="79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T04</w:t>
            </w:r>
          </w:p>
        </w:tc>
        <w:tc>
          <w:tcPr>
            <w:tcW w:type="dxa" w:w="273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Position card</w:t>
            </w:r>
          </w:p>
        </w:tc>
        <w:tc>
          <w:tcPr>
            <w:tcW w:type="dxa" w:w="58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Post purpose, open interval, permitted decisions, relief, radio call sign, fallback</w:t>
            </w:r>
          </w:p>
        </w:tc>
      </w:tr>
      <w:tr>
        <w:tc>
          <w:tcPr>
            <w:tcW w:type="dxa" w:w="79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T05</w:t>
            </w:r>
          </w:p>
        </w:tc>
        <w:tc>
          <w:tcPr>
            <w:tcW w:type="dxa" w:w="273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Zone map legend</w:t>
            </w:r>
          </w:p>
        </w:tc>
        <w:tc>
          <w:tcPr>
            <w:tcW w:type="dxa" w:w="58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Boundaries, posts, accessible routes, exits, restrooms, command, exceptions, hazards</w:t>
            </w:r>
          </w:p>
        </w:tc>
      </w:tr>
      <w:tr>
        <w:tc>
          <w:tcPr>
            <w:tcW w:type="dxa" w:w="79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T06</w:t>
            </w:r>
          </w:p>
        </w:tc>
        <w:tc>
          <w:tcPr>
            <w:tcW w:type="dxa" w:w="273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Alphabetical guest lookup</w:t>
            </w:r>
          </w:p>
        </w:tc>
        <w:tc>
          <w:tcPr>
            <w:tcW w:type="dxa" w:w="58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Controlled minimum name/household, destination and exception reference</w:t>
            </w:r>
          </w:p>
        </w:tc>
      </w:tr>
      <w:tr>
        <w:tc>
          <w:tcPr>
            <w:tcW w:type="dxa" w:w="79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T07</w:t>
            </w:r>
          </w:p>
        </w:tc>
        <w:tc>
          <w:tcPr>
            <w:tcW w:type="dxa" w:w="273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Table/seat lookup</w:t>
            </w:r>
          </w:p>
        </w:tc>
        <w:tc>
          <w:tcPr>
            <w:tcW w:type="dxa" w:w="58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Table/seat order, household, reserved status, controlled notes reference</w:t>
            </w:r>
          </w:p>
        </w:tc>
      </w:tr>
      <w:tr>
        <w:tc>
          <w:tcPr>
            <w:tcW w:type="dxa" w:w="79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T08</w:t>
            </w:r>
          </w:p>
        </w:tc>
        <w:tc>
          <w:tcPr>
            <w:tcW w:type="dxa" w:w="273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Guest/seating change slip</w:t>
            </w:r>
          </w:p>
        </w:tc>
        <w:tc>
          <w:tcPr>
            <w:tcW w:type="dxa" w:w="58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Time, authority, old/new location, affected parties, issuer, board update</w:t>
            </w:r>
          </w:p>
        </w:tc>
      </w:tr>
      <w:tr>
        <w:tc>
          <w:tcPr>
            <w:tcW w:type="dxa" w:w="79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T09</w:t>
            </w:r>
          </w:p>
        </w:tc>
        <w:tc>
          <w:tcPr>
            <w:tcW w:type="dxa" w:w="273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Active request log</w:t>
            </w:r>
          </w:p>
        </w:tc>
        <w:tc>
          <w:tcPr>
            <w:tcW w:type="dxa" w:w="58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Opened, location, category, owner, acknowledgement, update, escalation, closure</w:t>
            </w:r>
          </w:p>
        </w:tc>
      </w:tr>
      <w:tr>
        <w:tc>
          <w:tcPr>
            <w:tcW w:type="dxa" w:w="79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T10</w:t>
            </w:r>
          </w:p>
        </w:tc>
        <w:tc>
          <w:tcPr>
            <w:tcW w:type="dxa" w:w="273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Seat dispute record</w:t>
            </w:r>
          </w:p>
        </w:tc>
        <w:tc>
          <w:tcPr>
            <w:tcW w:type="dxa" w:w="58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Facts, current plan version, parties supported, authority consulted, outcome</w:t>
            </w:r>
          </w:p>
        </w:tc>
      </w:tr>
      <w:tr>
        <w:tc>
          <w:tcPr>
            <w:tcW w:type="dxa" w:w="79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T11</w:t>
            </w:r>
          </w:p>
        </w:tc>
        <w:tc>
          <w:tcPr>
            <w:tcW w:type="dxa" w:w="273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Incident and specialist handoff</w:t>
            </w:r>
          </w:p>
        </w:tc>
        <w:tc>
          <w:tcPr>
            <w:tcW w:type="dxa" w:w="58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Observed facts, location, severity, immediate action, specialist owner, notifications</w:t>
            </w:r>
          </w:p>
        </w:tc>
      </w:tr>
      <w:tr>
        <w:tc>
          <w:tcPr>
            <w:tcW w:type="dxa" w:w="79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T12</w:t>
            </w:r>
          </w:p>
        </w:tc>
        <w:tc>
          <w:tcPr>
            <w:tcW w:type="dxa" w:w="273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Service-recovery record</w:t>
            </w:r>
          </w:p>
        </w:tc>
        <w:tc>
          <w:tcPr>
            <w:tcW w:type="dxa" w:w="58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Guest concern, impact, ownership, remedy authority, update, closure/feedback</w:t>
            </w:r>
          </w:p>
        </w:tc>
      </w:tr>
      <w:tr>
        <w:tc>
          <w:tcPr>
            <w:tcW w:type="dxa" w:w="79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T13</w:t>
            </w:r>
          </w:p>
        </w:tc>
        <w:tc>
          <w:tcPr>
            <w:tcW w:type="dxa" w:w="273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Transition readiness card</w:t>
            </w:r>
          </w:p>
        </w:tc>
        <w:tc>
          <w:tcPr>
            <w:tcW w:type="dxa" w:w="58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Sending/receiving zones, route, posts, mobility support, trigger, tail clear</w:t>
            </w:r>
          </w:p>
        </w:tc>
      </w:tr>
      <w:tr>
        <w:tc>
          <w:tcPr>
            <w:tcW w:type="dxa" w:w="79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T14</w:t>
            </w:r>
          </w:p>
        </w:tc>
        <w:tc>
          <w:tcPr>
            <w:tcW w:type="dxa" w:w="273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Break and relief board</w:t>
            </w:r>
          </w:p>
        </w:tc>
        <w:tc>
          <w:tcPr>
            <w:tcW w:type="dxa" w:w="58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Post, staff, relief, leave/return times, supervisor confirmation</w:t>
            </w:r>
          </w:p>
        </w:tc>
      </w:tr>
      <w:tr>
        <w:tc>
          <w:tcPr>
            <w:tcW w:type="dxa" w:w="79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T15</w:t>
            </w:r>
          </w:p>
        </w:tc>
        <w:tc>
          <w:tcPr>
            <w:tcW w:type="dxa" w:w="273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Equipment fault and substitution</w:t>
            </w:r>
          </w:p>
        </w:tc>
        <w:tc>
          <w:tcPr>
            <w:tcW w:type="dxa" w:w="58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Item, symptom, containment, replacement, technician, retest</w:t>
            </w:r>
          </w:p>
        </w:tc>
      </w:tr>
      <w:tr>
        <w:tc>
          <w:tcPr>
            <w:tcW w:type="dxa" w:w="79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T16</w:t>
            </w:r>
          </w:p>
        </w:tc>
        <w:tc>
          <w:tcPr>
            <w:tcW w:type="dxa" w:w="273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Lost-property custody register</w:t>
            </w:r>
          </w:p>
        </w:tc>
        <w:tc>
          <w:tcPr>
            <w:tcW w:type="dxa" w:w="58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Item description, location/time, finder, seal/reference, transfer, claimant evidence</w:t>
            </w:r>
          </w:p>
        </w:tc>
      </w:tr>
      <w:tr>
        <w:tc>
          <w:tcPr>
            <w:tcW w:type="dxa" w:w="79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T17</w:t>
            </w:r>
          </w:p>
        </w:tc>
        <w:tc>
          <w:tcPr>
            <w:tcW w:type="dxa" w:w="273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Command decision log</w:t>
            </w:r>
          </w:p>
        </w:tc>
        <w:tc>
          <w:tcPr>
            <w:tcW w:type="dxa" w:w="58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Time, decision, reason, authority, affected zones, communication, review</w:t>
            </w:r>
          </w:p>
        </w:tc>
      </w:tr>
      <w:tr>
        <w:tc>
          <w:tcPr>
            <w:tcW w:type="dxa" w:w="79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T18</w:t>
            </w:r>
          </w:p>
        </w:tc>
        <w:tc>
          <w:tcPr>
            <w:tcW w:type="dxa" w:w="273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Hot debrief</w:t>
            </w:r>
          </w:p>
        </w:tc>
        <w:tc>
          <w:tcPr>
            <w:tcW w:type="dxa" w:w="58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Success, failure, near miss, evidence, immediate change, owner</w:t>
            </w:r>
          </w:p>
        </w:tc>
      </w:tr>
    </w:tbl>
    <w:p/>
    <w:p>
      <w:r>
        <w:br w:type="page"/>
      </w:r>
    </w:p>
    <w:p>
      <w:pPr>
        <w:pStyle w:val="Heading1"/>
      </w:pPr>
      <w:r>
        <w:t>T01 — Event ushering control sheet</w:t>
      </w:r>
    </w:p>
    <w:p>
      <w:r>
        <w:t>Event ID: ____________________   Version: ______   Pack/Form No: ______   Date/Time: ____________________</w:t>
      </w:r>
    </w:p>
    <w:p>
      <w:r>
        <w:t>Required information: Event, date, venue, version, Event Director, FOH Director, official time source, doors/open/close.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944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Time / reference</w:t>
            </w:r>
          </w:p>
        </w:tc>
        <w:tc>
          <w:tcPr>
            <w:tcW w:type="dxa" w:w="5400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Entry / observation / decision</w:t>
            </w:r>
          </w:p>
        </w:tc>
        <w:tc>
          <w:tcPr>
            <w:tcW w:type="dxa" w:w="2016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Owner / signature</w:t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</w:tr>
    </w:tbl>
    <w:p/>
    <w:p>
      <w:r>
        <w:t>Closure / reconciliation: __________________________________________________________________________________</w:t>
      </w:r>
    </w:p>
    <w:p>
      <w:r>
        <w:t>Supervisor review: ____________________   Time: ______________   State:  GREEN / AMBER / RED / UNKNOWN</w:t>
      </w:r>
    </w:p>
    <w:p>
      <w:r>
        <w:br w:type="page"/>
      </w:r>
    </w:p>
    <w:p>
      <w:pPr>
        <w:pStyle w:val="Heading1"/>
      </w:pPr>
      <w:r>
        <w:t>T02 — Zone readiness certificate</w:t>
      </w:r>
    </w:p>
    <w:p>
      <w:r>
        <w:t>Event ID: ____________________   Version: ______   Pack/Form No: ______   Date/Time: ____________________</w:t>
      </w:r>
    </w:p>
    <w:p>
      <w:r>
        <w:t>Required information: Zone, supervisor, posts, routes, signage, lists, equipment, risks, state, signature.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944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Time / reference</w:t>
            </w:r>
          </w:p>
        </w:tc>
        <w:tc>
          <w:tcPr>
            <w:tcW w:type="dxa" w:w="5400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Entry / observation / decision</w:t>
            </w:r>
          </w:p>
        </w:tc>
        <w:tc>
          <w:tcPr>
            <w:tcW w:type="dxa" w:w="2016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Owner / signature</w:t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</w:tr>
    </w:tbl>
    <w:p/>
    <w:p>
      <w:r>
        <w:t>Closure / reconciliation: __________________________________________________________________________________</w:t>
      </w:r>
    </w:p>
    <w:p>
      <w:r>
        <w:t>Supervisor review: ____________________   Time: ______________   State:  GREEN / AMBER / RED / UNKNOWN</w:t>
      </w:r>
    </w:p>
    <w:p>
      <w:r>
        <w:br w:type="page"/>
      </w:r>
    </w:p>
    <w:p>
      <w:pPr>
        <w:pStyle w:val="Heading1"/>
      </w:pPr>
      <w:r>
        <w:t>T03 — Usher issue and custody log</w:t>
      </w:r>
    </w:p>
    <w:p>
      <w:r>
        <w:t>Event ID: ____________________   Version: ______   Pack/Form No: ______   Date/Time: ____________________</w:t>
      </w:r>
    </w:p>
    <w:p>
      <w:r>
        <w:t>Required information: Staff, role, item IDs, paper pack number, issue/return time, condition.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944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Time / reference</w:t>
            </w:r>
          </w:p>
        </w:tc>
        <w:tc>
          <w:tcPr>
            <w:tcW w:type="dxa" w:w="5400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Entry / observation / decision</w:t>
            </w:r>
          </w:p>
        </w:tc>
        <w:tc>
          <w:tcPr>
            <w:tcW w:type="dxa" w:w="2016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Owner / signature</w:t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</w:tr>
    </w:tbl>
    <w:p/>
    <w:p>
      <w:r>
        <w:t>Closure / reconciliation: __________________________________________________________________________________</w:t>
      </w:r>
    </w:p>
    <w:p>
      <w:r>
        <w:t>Supervisor review: ____________________   Time: ______________   State:  GREEN / AMBER / RED / UNKNOWN</w:t>
      </w:r>
    </w:p>
    <w:p>
      <w:r>
        <w:br w:type="page"/>
      </w:r>
    </w:p>
    <w:p>
      <w:pPr>
        <w:pStyle w:val="Heading1"/>
      </w:pPr>
      <w:r>
        <w:t>T04 — Position card</w:t>
      </w:r>
    </w:p>
    <w:p>
      <w:r>
        <w:t>Event ID: ____________________   Version: ______   Pack/Form No: ______   Date/Time: ____________________</w:t>
      </w:r>
    </w:p>
    <w:p>
      <w:r>
        <w:t>Required information: Post purpose, open interval, permitted decisions, relief, radio call sign, fallback.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944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Time / reference</w:t>
            </w:r>
          </w:p>
        </w:tc>
        <w:tc>
          <w:tcPr>
            <w:tcW w:type="dxa" w:w="5400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Entry / observation / decision</w:t>
            </w:r>
          </w:p>
        </w:tc>
        <w:tc>
          <w:tcPr>
            <w:tcW w:type="dxa" w:w="2016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Owner / signature</w:t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</w:tr>
    </w:tbl>
    <w:p/>
    <w:p>
      <w:r>
        <w:t>Closure / reconciliation: __________________________________________________________________________________</w:t>
      </w:r>
    </w:p>
    <w:p>
      <w:r>
        <w:t>Supervisor review: ____________________   Time: ______________   State:  GREEN / AMBER / RED / UNKNOWN</w:t>
      </w:r>
    </w:p>
    <w:p>
      <w:r>
        <w:br w:type="page"/>
      </w:r>
    </w:p>
    <w:p>
      <w:pPr>
        <w:pStyle w:val="Heading1"/>
      </w:pPr>
      <w:r>
        <w:t>T05 — Zone map legend</w:t>
      </w:r>
    </w:p>
    <w:p>
      <w:r>
        <w:t>Event ID: ____________________   Version: ______   Pack/Form No: ______   Date/Time: ____________________</w:t>
      </w:r>
    </w:p>
    <w:p>
      <w:r>
        <w:t>Required information: Boundaries, posts, accessible routes, exits, restrooms, command, exceptions, hazards.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944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Time / reference</w:t>
            </w:r>
          </w:p>
        </w:tc>
        <w:tc>
          <w:tcPr>
            <w:tcW w:type="dxa" w:w="5400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Entry / observation / decision</w:t>
            </w:r>
          </w:p>
        </w:tc>
        <w:tc>
          <w:tcPr>
            <w:tcW w:type="dxa" w:w="2016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Owner / signature</w:t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</w:tr>
    </w:tbl>
    <w:p/>
    <w:p>
      <w:r>
        <w:t>Closure / reconciliation: __________________________________________________________________________________</w:t>
      </w:r>
    </w:p>
    <w:p>
      <w:r>
        <w:t>Supervisor review: ____________________   Time: ______________   State:  GREEN / AMBER / RED / UNKNOWN</w:t>
      </w:r>
    </w:p>
    <w:p>
      <w:r>
        <w:br w:type="page"/>
      </w:r>
    </w:p>
    <w:p>
      <w:pPr>
        <w:pStyle w:val="Heading1"/>
      </w:pPr>
      <w:r>
        <w:t>T06 — Alphabetical guest lookup</w:t>
      </w:r>
    </w:p>
    <w:p>
      <w:r>
        <w:t>Event ID: ____________________   Version: ______   Pack/Form No: ______   Date/Time: ____________________</w:t>
      </w:r>
    </w:p>
    <w:p>
      <w:r>
        <w:t>Required information: Controlled minimum name/household, destination and exception reference.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944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Time / reference</w:t>
            </w:r>
          </w:p>
        </w:tc>
        <w:tc>
          <w:tcPr>
            <w:tcW w:type="dxa" w:w="5400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Entry / observation / decision</w:t>
            </w:r>
          </w:p>
        </w:tc>
        <w:tc>
          <w:tcPr>
            <w:tcW w:type="dxa" w:w="2016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Owner / signature</w:t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</w:tr>
    </w:tbl>
    <w:p/>
    <w:p>
      <w:r>
        <w:t>Closure / reconciliation: __________________________________________________________________________________</w:t>
      </w:r>
    </w:p>
    <w:p>
      <w:r>
        <w:t>Supervisor review: ____________________   Time: ______________   State:  GREEN / AMBER / RED / UNKNOWN</w:t>
      </w:r>
    </w:p>
    <w:p>
      <w:r>
        <w:br w:type="page"/>
      </w:r>
    </w:p>
    <w:p>
      <w:pPr>
        <w:pStyle w:val="Heading1"/>
      </w:pPr>
      <w:r>
        <w:t>T07 — Table/seat lookup</w:t>
      </w:r>
    </w:p>
    <w:p>
      <w:r>
        <w:t>Event ID: ____________________   Version: ______   Pack/Form No: ______   Date/Time: ____________________</w:t>
      </w:r>
    </w:p>
    <w:p>
      <w:r>
        <w:t>Required information: Table/seat order, household, reserved status, controlled notes reference.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944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Time / reference</w:t>
            </w:r>
          </w:p>
        </w:tc>
        <w:tc>
          <w:tcPr>
            <w:tcW w:type="dxa" w:w="5400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Entry / observation / decision</w:t>
            </w:r>
          </w:p>
        </w:tc>
        <w:tc>
          <w:tcPr>
            <w:tcW w:type="dxa" w:w="2016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Owner / signature</w:t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</w:tr>
    </w:tbl>
    <w:p/>
    <w:p>
      <w:r>
        <w:t>Closure / reconciliation: __________________________________________________________________________________</w:t>
      </w:r>
    </w:p>
    <w:p>
      <w:r>
        <w:t>Supervisor review: ____________________   Time: ______________   State:  GREEN / AMBER / RED / UNKNOWN</w:t>
      </w:r>
    </w:p>
    <w:p>
      <w:r>
        <w:br w:type="page"/>
      </w:r>
    </w:p>
    <w:p>
      <w:pPr>
        <w:pStyle w:val="Heading1"/>
      </w:pPr>
      <w:r>
        <w:t>T08 — Guest/seating change slip</w:t>
      </w:r>
    </w:p>
    <w:p>
      <w:r>
        <w:t>Event ID: ____________________   Version: ______   Pack/Form No: ______   Date/Time: ____________________</w:t>
      </w:r>
    </w:p>
    <w:p>
      <w:r>
        <w:t>Required information: Time, authority, old/new location, affected parties, issuer, board update.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944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Time / reference</w:t>
            </w:r>
          </w:p>
        </w:tc>
        <w:tc>
          <w:tcPr>
            <w:tcW w:type="dxa" w:w="5400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Entry / observation / decision</w:t>
            </w:r>
          </w:p>
        </w:tc>
        <w:tc>
          <w:tcPr>
            <w:tcW w:type="dxa" w:w="2016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Owner / signature</w:t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</w:tr>
    </w:tbl>
    <w:p/>
    <w:p>
      <w:r>
        <w:t>Closure / reconciliation: __________________________________________________________________________________</w:t>
      </w:r>
    </w:p>
    <w:p>
      <w:r>
        <w:t>Supervisor review: ____________________   Time: ______________   State:  GREEN / AMBER / RED / UNKNOWN</w:t>
      </w:r>
    </w:p>
    <w:p>
      <w:r>
        <w:br w:type="page"/>
      </w:r>
    </w:p>
    <w:p>
      <w:pPr>
        <w:pStyle w:val="Heading1"/>
      </w:pPr>
      <w:r>
        <w:t>T09 — Active request log</w:t>
      </w:r>
    </w:p>
    <w:p>
      <w:r>
        <w:t>Event ID: ____________________   Version: ______   Pack/Form No: ______   Date/Time: ____________________</w:t>
      </w:r>
    </w:p>
    <w:p>
      <w:r>
        <w:t>Required information: Opened, location, category, owner, acknowledgement, update, escalation, closure.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944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Time / reference</w:t>
            </w:r>
          </w:p>
        </w:tc>
        <w:tc>
          <w:tcPr>
            <w:tcW w:type="dxa" w:w="5400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Entry / observation / decision</w:t>
            </w:r>
          </w:p>
        </w:tc>
        <w:tc>
          <w:tcPr>
            <w:tcW w:type="dxa" w:w="2016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Owner / signature</w:t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</w:tr>
    </w:tbl>
    <w:p/>
    <w:p>
      <w:r>
        <w:t>Closure / reconciliation: __________________________________________________________________________________</w:t>
      </w:r>
    </w:p>
    <w:p>
      <w:r>
        <w:t>Supervisor review: ____________________   Time: ______________   State:  GREEN / AMBER / RED / UNKNOWN</w:t>
      </w:r>
    </w:p>
    <w:p>
      <w:r>
        <w:br w:type="page"/>
      </w:r>
    </w:p>
    <w:p>
      <w:pPr>
        <w:pStyle w:val="Heading1"/>
      </w:pPr>
      <w:r>
        <w:t>T10 — Seat dispute record</w:t>
      </w:r>
    </w:p>
    <w:p>
      <w:r>
        <w:t>Event ID: ____________________   Version: ______   Pack/Form No: ______   Date/Time: ____________________</w:t>
      </w:r>
    </w:p>
    <w:p>
      <w:r>
        <w:t>Required information: Facts, current plan version, parties supported, authority consulted, outcome.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944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Time / reference</w:t>
            </w:r>
          </w:p>
        </w:tc>
        <w:tc>
          <w:tcPr>
            <w:tcW w:type="dxa" w:w="5400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Entry / observation / decision</w:t>
            </w:r>
          </w:p>
        </w:tc>
        <w:tc>
          <w:tcPr>
            <w:tcW w:type="dxa" w:w="2016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Owner / signature</w:t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</w:tr>
    </w:tbl>
    <w:p/>
    <w:p>
      <w:r>
        <w:t>Closure / reconciliation: __________________________________________________________________________________</w:t>
      </w:r>
    </w:p>
    <w:p>
      <w:r>
        <w:t>Supervisor review: ____________________   Time: ______________   State:  GREEN / AMBER / RED / UNKNOWN</w:t>
      </w:r>
    </w:p>
    <w:p>
      <w:r>
        <w:br w:type="page"/>
      </w:r>
    </w:p>
    <w:p>
      <w:pPr>
        <w:pStyle w:val="Heading1"/>
      </w:pPr>
      <w:r>
        <w:t>T11 — Incident and specialist handoff</w:t>
      </w:r>
    </w:p>
    <w:p>
      <w:r>
        <w:t>Event ID: ____________________   Version: ______   Pack/Form No: ______   Date/Time: ____________________</w:t>
      </w:r>
    </w:p>
    <w:p>
      <w:r>
        <w:t>Required information: Observed facts, location, severity, immediate action, specialist owner, notifications.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944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Time / reference</w:t>
            </w:r>
          </w:p>
        </w:tc>
        <w:tc>
          <w:tcPr>
            <w:tcW w:type="dxa" w:w="5400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Entry / observation / decision</w:t>
            </w:r>
          </w:p>
        </w:tc>
        <w:tc>
          <w:tcPr>
            <w:tcW w:type="dxa" w:w="2016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Owner / signature</w:t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</w:tr>
    </w:tbl>
    <w:p/>
    <w:p>
      <w:r>
        <w:t>Closure / reconciliation: __________________________________________________________________________________</w:t>
      </w:r>
    </w:p>
    <w:p>
      <w:r>
        <w:t>Supervisor review: ____________________   Time: ______________   State:  GREEN / AMBER / RED / UNKNOWN</w:t>
      </w:r>
    </w:p>
    <w:p>
      <w:r>
        <w:br w:type="page"/>
      </w:r>
    </w:p>
    <w:p>
      <w:pPr>
        <w:pStyle w:val="Heading1"/>
      </w:pPr>
      <w:r>
        <w:t>T12 — Service-recovery record</w:t>
      </w:r>
    </w:p>
    <w:p>
      <w:r>
        <w:t>Event ID: ____________________   Version: ______   Pack/Form No: ______   Date/Time: ____________________</w:t>
      </w:r>
    </w:p>
    <w:p>
      <w:r>
        <w:t>Required information: Guest concern, impact, ownership, remedy authority, update, closure/feedback.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944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Time / reference</w:t>
            </w:r>
          </w:p>
        </w:tc>
        <w:tc>
          <w:tcPr>
            <w:tcW w:type="dxa" w:w="5400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Entry / observation / decision</w:t>
            </w:r>
          </w:p>
        </w:tc>
        <w:tc>
          <w:tcPr>
            <w:tcW w:type="dxa" w:w="2016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Owner / signature</w:t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</w:tr>
    </w:tbl>
    <w:p/>
    <w:p>
      <w:r>
        <w:t>Closure / reconciliation: __________________________________________________________________________________</w:t>
      </w:r>
    </w:p>
    <w:p>
      <w:r>
        <w:t>Supervisor review: ____________________   Time: ______________   State:  GREEN / AMBER / RED / UNKNOWN</w:t>
      </w:r>
    </w:p>
    <w:p>
      <w:r>
        <w:br w:type="page"/>
      </w:r>
    </w:p>
    <w:p>
      <w:pPr>
        <w:pStyle w:val="Heading1"/>
      </w:pPr>
      <w:r>
        <w:t>T13 — Transition readiness card</w:t>
      </w:r>
    </w:p>
    <w:p>
      <w:r>
        <w:t>Event ID: ____________________   Version: ______   Pack/Form No: ______   Date/Time: ____________________</w:t>
      </w:r>
    </w:p>
    <w:p>
      <w:r>
        <w:t>Required information: Sending/receiving zones, route, posts, mobility support, trigger, tail clear.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944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Time / reference</w:t>
            </w:r>
          </w:p>
        </w:tc>
        <w:tc>
          <w:tcPr>
            <w:tcW w:type="dxa" w:w="5400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Entry / observation / decision</w:t>
            </w:r>
          </w:p>
        </w:tc>
        <w:tc>
          <w:tcPr>
            <w:tcW w:type="dxa" w:w="2016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Owner / signature</w:t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</w:tr>
    </w:tbl>
    <w:p/>
    <w:p>
      <w:r>
        <w:t>Closure / reconciliation: __________________________________________________________________________________</w:t>
      </w:r>
    </w:p>
    <w:p>
      <w:r>
        <w:t>Supervisor review: ____________________   Time: ______________   State:  GREEN / AMBER / RED / UNKNOWN</w:t>
      </w:r>
    </w:p>
    <w:p>
      <w:r>
        <w:br w:type="page"/>
      </w:r>
    </w:p>
    <w:p>
      <w:pPr>
        <w:pStyle w:val="Heading1"/>
      </w:pPr>
      <w:r>
        <w:t>T14 — Break and relief board</w:t>
      </w:r>
    </w:p>
    <w:p>
      <w:r>
        <w:t>Event ID: ____________________   Version: ______   Pack/Form No: ______   Date/Time: ____________________</w:t>
      </w:r>
    </w:p>
    <w:p>
      <w:r>
        <w:t>Required information: Post, staff, relief, leave/return times, supervisor confirmation.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944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Time / reference</w:t>
            </w:r>
          </w:p>
        </w:tc>
        <w:tc>
          <w:tcPr>
            <w:tcW w:type="dxa" w:w="5400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Entry / observation / decision</w:t>
            </w:r>
          </w:p>
        </w:tc>
        <w:tc>
          <w:tcPr>
            <w:tcW w:type="dxa" w:w="2016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Owner / signature</w:t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</w:tr>
    </w:tbl>
    <w:p/>
    <w:p>
      <w:r>
        <w:t>Closure / reconciliation: __________________________________________________________________________________</w:t>
      </w:r>
    </w:p>
    <w:p>
      <w:r>
        <w:t>Supervisor review: ____________________   Time: ______________   State:  GREEN / AMBER / RED / UNKNOWN</w:t>
      </w:r>
    </w:p>
    <w:p>
      <w:r>
        <w:br w:type="page"/>
      </w:r>
    </w:p>
    <w:p>
      <w:pPr>
        <w:pStyle w:val="Heading1"/>
      </w:pPr>
      <w:r>
        <w:t>T15 — Equipment fault and substitution</w:t>
      </w:r>
    </w:p>
    <w:p>
      <w:r>
        <w:t>Event ID: ____________________   Version: ______   Pack/Form No: ______   Date/Time: ____________________</w:t>
      </w:r>
    </w:p>
    <w:p>
      <w:r>
        <w:t>Required information: Item, symptom, containment, replacement, technician, retest.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944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Time / reference</w:t>
            </w:r>
          </w:p>
        </w:tc>
        <w:tc>
          <w:tcPr>
            <w:tcW w:type="dxa" w:w="5400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Entry / observation / decision</w:t>
            </w:r>
          </w:p>
        </w:tc>
        <w:tc>
          <w:tcPr>
            <w:tcW w:type="dxa" w:w="2016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Owner / signature</w:t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</w:tr>
    </w:tbl>
    <w:p/>
    <w:p>
      <w:r>
        <w:t>Closure / reconciliation: __________________________________________________________________________________</w:t>
      </w:r>
    </w:p>
    <w:p>
      <w:r>
        <w:t>Supervisor review: ____________________   Time: ______________   State:  GREEN / AMBER / RED / UNKNOWN</w:t>
      </w:r>
    </w:p>
    <w:p>
      <w:r>
        <w:br w:type="page"/>
      </w:r>
    </w:p>
    <w:p>
      <w:pPr>
        <w:pStyle w:val="Heading1"/>
      </w:pPr>
      <w:r>
        <w:t>T16 — Lost-property custody register</w:t>
      </w:r>
    </w:p>
    <w:p>
      <w:r>
        <w:t>Event ID: ____________________   Version: ______   Pack/Form No: ______   Date/Time: ____________________</w:t>
      </w:r>
    </w:p>
    <w:p>
      <w:r>
        <w:t>Required information: Item description, location/time, finder, seal/reference, transfer, claimant evidence.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944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Time / reference</w:t>
            </w:r>
          </w:p>
        </w:tc>
        <w:tc>
          <w:tcPr>
            <w:tcW w:type="dxa" w:w="5400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Entry / observation / decision</w:t>
            </w:r>
          </w:p>
        </w:tc>
        <w:tc>
          <w:tcPr>
            <w:tcW w:type="dxa" w:w="2016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Owner / signature</w:t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</w:tr>
    </w:tbl>
    <w:p/>
    <w:p>
      <w:r>
        <w:t>Closure / reconciliation: __________________________________________________________________________________</w:t>
      </w:r>
    </w:p>
    <w:p>
      <w:r>
        <w:t>Supervisor review: ____________________   Time: ______________   State:  GREEN / AMBER / RED / UNKNOWN</w:t>
      </w:r>
    </w:p>
    <w:p>
      <w:r>
        <w:br w:type="page"/>
      </w:r>
    </w:p>
    <w:p>
      <w:pPr>
        <w:pStyle w:val="Heading1"/>
      </w:pPr>
      <w:r>
        <w:t>T17 — Command decision log</w:t>
      </w:r>
    </w:p>
    <w:p>
      <w:r>
        <w:t>Event ID: ____________________   Version: ______   Pack/Form No: ______   Date/Time: ____________________</w:t>
      </w:r>
    </w:p>
    <w:p>
      <w:r>
        <w:t>Required information: Time, decision, reason, authority, affected zones, communication,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944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Time / reference</w:t>
            </w:r>
          </w:p>
        </w:tc>
        <w:tc>
          <w:tcPr>
            <w:tcW w:type="dxa" w:w="5400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Entry / observation / decision</w:t>
            </w:r>
          </w:p>
        </w:tc>
        <w:tc>
          <w:tcPr>
            <w:tcW w:type="dxa" w:w="2016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Owner / signature</w:t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</w:tr>
    </w:tbl>
    <w:p/>
    <w:p>
      <w:r>
        <w:t>Closure / reconciliation: __________________________________________________________________________________</w:t>
      </w:r>
    </w:p>
    <w:p>
      <w:r>
        <w:t>Supervisor review: ____________________   Time: ______________   State:  GREEN / AMBER / RED / UNKNOWN</w:t>
      </w:r>
    </w:p>
    <w:p>
      <w:r>
        <w:br w:type="page"/>
      </w:r>
    </w:p>
    <w:p>
      <w:pPr>
        <w:pStyle w:val="Heading1"/>
      </w:pPr>
      <w:r>
        <w:t>T18 — Hot debrief</w:t>
      </w:r>
    </w:p>
    <w:p>
      <w:r>
        <w:t>Event ID: ____________________   Version: ______   Pack/Form No: ______   Date/Time: ____________________</w:t>
      </w:r>
    </w:p>
    <w:p>
      <w:r>
        <w:t>Required information: Success, failure, near miss, evidence, immediate change, owner.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944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Time / reference</w:t>
            </w:r>
          </w:p>
        </w:tc>
        <w:tc>
          <w:tcPr>
            <w:tcW w:type="dxa" w:w="5400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Entry / observation / decision</w:t>
            </w:r>
          </w:p>
        </w:tc>
        <w:tc>
          <w:tcPr>
            <w:tcW w:type="dxa" w:w="2016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Owner / signature</w:t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54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20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</w:tr>
    </w:tbl>
    <w:p/>
    <w:p>
      <w:r>
        <w:t>Closure / reconciliation: __________________________________________________________________________________</w:t>
      </w:r>
    </w:p>
    <w:p>
      <w:r>
        <w:t>Supervisor review: ____________________   Time: ______________   State:  GREEN / AMBER / RED / UNKNOWN</w:t>
      </w:r>
    </w:p>
    <w:p>
      <w:r>
        <w:br w:type="page"/>
      </w:r>
    </w:p>
    <w:p>
      <w:pPr>
        <w:pStyle w:val="Heading1"/>
      </w:pPr>
      <w:r>
        <w:t>Detailed controlled operating annex</w:t>
      </w:r>
    </w:p>
    <w:p>
      <w:r>
        <w:t>This annex expands the governing requirements into operational design, verification and evidence. It is normative only after ratification with the parent document.</w:t>
      </w:r>
    </w:p>
    <w:p>
      <w:pPr>
        <w:pStyle w:val="Heading2"/>
      </w:pPr>
      <w:r>
        <w:t>Paper information minimisation</w:t>
      </w:r>
    </w:p>
    <w:p>
      <w:r>
        <w:t>Each role receives the smallest extract that supports its decisions. A position usher may need routes and escalation but no guest list; a seating usher may need name and destination but not private preferences.</w:t>
      </w:r>
    </w:p>
    <w:p>
      <w:r>
        <w:t>Required practice. Pack numbers, recipients, issue time and return are recorded. Staff sign for restricted extracts.</w:t>
      </w:r>
    </w:p>
    <w:p>
      <w:r>
        <w:t>Acceptance evidence. If a full list is operationally necessary, the reason and access authority are documented rather than assumed.</w:t>
      </w:r>
    </w:p>
    <w:p>
      <w:pPr>
        <w:pStyle w:val="Heading2"/>
      </w:pPr>
      <w:r>
        <w:t>Change control under pressure</w:t>
      </w:r>
    </w:p>
    <w:p>
      <w:r>
        <w:t>Only named authorities create changes. The recorder timestamps the request, verifies authority, assigns a sequence number and updates the command master before distribution.</w:t>
      </w:r>
    </w:p>
    <w:p>
      <w:r>
        <w:t>Required practice. Receiving supervisors repeat back the change and withdraw or mark superseded information.</w:t>
      </w:r>
    </w:p>
    <w:p>
      <w:r>
        <w:t>Acceptance evidence. If distribution cannot be confirmed, the change remains amber and affected movement is held or locally supervised.</w:t>
      </w:r>
    </w:p>
    <w:p>
      <w:pPr>
        <w:pStyle w:val="Heading2"/>
      </w:pPr>
      <w:r>
        <w:t>Form completion quality</w:t>
      </w:r>
    </w:p>
    <w:p>
      <w:r>
        <w:t>Entries use observed facts, plain language, official time and stable references. Blank critical fields are marked unknown rather than guessed.</w:t>
      </w:r>
    </w:p>
    <w:p>
      <w:r>
        <w:t>Required practice. Corrections preserve the original entry and identify who amended it; forms are not rewritten to appear cleaner after an incident.</w:t>
      </w:r>
    </w:p>
    <w:p>
      <w:r>
        <w:t>Acceptance evidence. Supervisor review checks completeness, ownership, closure and cross-reference to specialist records.</w:t>
      </w:r>
    </w:p>
    <w:p>
      <w:pPr>
        <w:pStyle w:val="Heading2"/>
      </w:pPr>
      <w:r>
        <w:t>Pack contingency</w:t>
      </w:r>
    </w:p>
    <w:p>
      <w:r>
        <w:t>Maintain spare blank forms, pens, clipboards, weather protection, torches and secure return envelopes at command and selected zones.</w:t>
      </w:r>
    </w:p>
    <w:p>
      <w:r>
        <w:t>Required practice. When printing fails, a controlled handwritten master is created and versioned.</w:t>
      </w:r>
    </w:p>
    <w:p>
      <w:r>
        <w:t>Acceptance evidence. No personal notebook becomes the only record of a consequential decision.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37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MD-USH-OFF-005  •  </w:t>
    </w:r>
    <w:r>
      <w:fldChar w:fldCharType="begin"/>
    </w:r>
    <w:r>
      <w:instrText xml:space="preserve">PAGE</w:instrText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D6670"/>
        <w:sz w:val="14"/>
      </w:rPr>
      <w:t>MAISON DOCLAR  |  PREMIUM USHERING SYSTEM  |  MD-USH-OFF-005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 w:line="264" w:lineRule="auto"/>
    </w:pPr>
    <w:rPr>
      <w:rFonts w:ascii="Aptos" w:hAnsi="Aptos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 w:line="240" w:lineRule="auto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20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 w:line="240" w:lineRule="auto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B79F8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40" w:lineRule="auto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202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8202A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180" w:line="240" w:lineRule="auto"/>
    </w:pPr>
    <w:rPr>
      <w:rFonts w:asciiTheme="majorHAnsi" w:eastAsiaTheme="majorEastAsia" w:hAnsiTheme="majorHAnsi" w:cstheme="majorBidi" w:ascii="Aptos Display" w:hAnsi="Aptos Display"/>
      <w:b w:val="0"/>
      <w:i/>
      <w:iCs/>
      <w:color w:val="5D66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