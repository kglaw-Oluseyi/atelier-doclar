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omptLabel"/>
      </w:pPr>
      <w:r>
        <w:t>SLICE 8</w:t>
      </w:r>
    </w:p>
    <w:p>
      <w:pPr>
        <w:pStyle w:val="Title"/>
      </w:pPr>
      <w:r>
        <w:t>Event-Day Runtime and Check-In</w:t>
      </w:r>
    </w:p>
    <w:p>
      <w:pPr>
        <w:pStyle w:val="Subtitle"/>
      </w:pPr>
      <w:r>
        <w:t>Complete Cursor Prompt Pack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2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Version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1.0 - sequential production build pack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Authority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Canonical Build Blueprint + Slice 8 Implementation Specification v1.0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Run model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One prompt, independent review, accepted commit, then next prompt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Entry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Accepted Slice 7 exit commit and versioned credential-resolution/snapshot-source contracts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Exit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A01-A38 passed; supervised simulation and operational readiness accepted; Slice 9 handoff frozen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Hard boundary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No FaceGate/biometrics and no Slice 9 knowledge/intelligence implementation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D8E8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Execution law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 w:line="250" w:lineRule="auto"/>
            </w:pPr>
            <w:r>
              <w:t>Replace LAST_ACCEPTED_COMMIT in every prompt. Cursor completes, verifies, documents and commits only that prompt, then stops. Its completion report is a claim, not acceptance.</w:t>
            </w:r>
          </w:p>
        </w:tc>
      </w:tr>
    </w:tbl>
    <w:p>
      <w:pPr>
        <w:spacing w:after="0"/>
      </w:pPr>
    </w:p>
    <w:p>
      <w:pPr>
        <w:pStyle w:val="Heading1"/>
      </w:pPr>
      <w:r>
        <w:t>How to use this pack</w:t>
      </w:r>
    </w:p>
    <w:p>
      <w:pPr>
        <w:pStyle w:val="ListNumber"/>
        <w:spacing w:after="60"/>
      </w:pPr>
      <w:r>
        <w:t>Make the ratified blueprint and Slice 8 specification available to Cursor.</w:t>
      </w:r>
    </w:p>
    <w:p>
      <w:pPr>
        <w:pStyle w:val="ListNumber"/>
        <w:spacing w:after="60"/>
      </w:pPr>
      <w:r>
        <w:t>Run S8-00 first and independently review its diff and evidence.</w:t>
      </w:r>
    </w:p>
    <w:p>
      <w:pPr>
        <w:pStyle w:val="ListNumber"/>
        <w:spacing w:after="60"/>
      </w:pPr>
      <w:r>
        <w:t>Accept or return the same prompt for correction; do not move forward on partial acceptance.</w:t>
      </w:r>
    </w:p>
    <w:p>
      <w:pPr>
        <w:pStyle w:val="ListNumber"/>
        <w:spacing w:after="60"/>
      </w:pPr>
      <w:r>
        <w:t>Insert the accepted full commit hash into the next prompt.</w:t>
      </w:r>
    </w:p>
    <w:p>
      <w:pPr>
        <w:pStyle w:val="ListNumber"/>
        <w:spacing w:after="60"/>
      </w:pPr>
      <w:r>
        <w:t>Never batch prompts or let Cursor continue automatically.</w:t>
      </w:r>
    </w:p>
    <w:p>
      <w:pPr>
        <w:pStyle w:val="Heading1"/>
      </w:pPr>
      <w:r>
        <w:t>Prompt map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08"/>
        <w:gridCol w:w="4536"/>
        <w:gridCol w:w="3816"/>
      </w:tblGrid>
      <w:tr>
        <w:trPr>
          <w:tblHeader w:val="true"/>
        </w:trP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Prompt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Build unit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S8-00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Entry audit, authority lock and operational policy register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S8-01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S8-01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Canonical EDR schema, migrations and invariants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S8-02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S8-02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Snapshot builder, minimisation and atomic publication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S8-03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S8-03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Runtime lifecycle and sole-write-authority enforcement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S8-04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S8-04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Device trust, provisioning, sessions and loss containment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S8-05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S8-05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Encrypted local runtime, search and durable offline outbox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S8-06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S8-06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Command, idempotency, ledger, projections and corrections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S8-07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S8-07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Sync, gaps, conflicts, SSE and dead-letter recovery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S8-08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S8-08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Admission, denial, referral, re-entry and household services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S8-09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S8-09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Walk-ins, entitlement, capacity and supervisor exceptions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S8-10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S8-10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Event-day command and runtime/device workspaces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S8-11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S8-11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Scanner, kiosk, concierge and household frontend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S8-12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S8-12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Conflict, sync, dead-letter, capacity and recovery workspaces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S8-13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S8-13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Reconciliation, Director close, sealed result and outcome import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S8-14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S8-14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Security, privacy, accessibility, performance and failure qualification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S8-15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S8-15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Supervised 9-device simulation and operational readiness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S8-16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S8-16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Independent audit, clean-room release, rollback and Slice 9 handover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S8-17</w:t>
            </w:r>
          </w:p>
        </w:tc>
      </w:tr>
    </w:tbl>
    <w:p>
      <w:pPr>
        <w:spacing w:after="0"/>
      </w:pPr>
    </w:p>
    <w:p>
      <w:pPr>
        <w:pStyle w:val="Heading1"/>
      </w:pPr>
      <w:r>
        <w:t>Global completion standard</w:t>
      </w:r>
    </w:p>
    <w:p>
      <w:pPr>
        <w:pStyle w:val="ListBullet"/>
        <w:spacing w:after="60"/>
      </w:pPr>
      <w:r>
        <w:t>Production fidelity only: no MVP, placeholder production paths, hidden TODOs, fake integrations or deferred mandatory states.</w:t>
      </w:r>
    </w:p>
    <w:p>
      <w:pPr>
        <w:pStyle w:val="ListBullet"/>
        <w:spacing w:after="60"/>
      </w:pPr>
      <w:r>
        <w:t>EDR remains event-scoped and the sole live attendance authority after open; snapshots and ledger evidence remain immutable.</w:t>
      </w:r>
    </w:p>
    <w:p>
      <w:pPr>
        <w:pStyle w:val="ListBullet"/>
        <w:spacing w:after="60"/>
      </w:pPr>
      <w:r>
        <w:t>Offline action, frontend usability and operational recovery have the same acceptance weight as backend correctness.</w:t>
      </w:r>
    </w:p>
    <w:p>
      <w:pPr>
        <w:pStyle w:val="ListBullet"/>
        <w:spacing w:after="60"/>
      </w:pPr>
      <w:r>
        <w:t>Every material mutation has explicit authority, validation, audit, concurrency, idempotency/recovery and exact executable evidence.</w:t>
      </w:r>
    </w:p>
    <w:p>
      <w:pPr>
        <w:pStyle w:val="ListBullet"/>
        <w:spacing w:after="60"/>
      </w:pPr>
      <w:r>
        <w:t>No prompt is accepted from narrative claims alone; browser/device behavior, failure recovery and immutable evidence must be independently verified.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S8-00</w:t>
      </w:r>
    </w:p>
    <w:p>
      <w:pPr>
        <w:pStyle w:val="Heading1"/>
      </w:pPr>
      <w:r>
        <w:t>Entry audit, authority lock and operational policy register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S8-01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first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1-6, 24-25, 33-35, Appendix 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slice-8/s8-00-&lt;short-description&gt;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8: Event-Day Runtime and Check-In.</w:t>
        <w:br/>
        <w:br/>
        <w:t>PROMPT ID: S8-00</w:t>
        <w:br/>
        <w:t>BUILD UNIT: S8-01</w:t>
        <w:br/>
        <w:t>LAST_ACCEPTED_COMMIT: NONE - first Slice 8 prompt</w:t>
        <w:br/>
        <w:br/>
        <w:t>Before changing code, read the ratified Canonical Build Blueprint, Slice 8 Implementation Specification and Build Plan v1.0 (Sections 1-6, 24-25, 33-35, Appendix C),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Prove Slice 8 can begin safely and freeze EDR authority, trust boundaries, operational policies, owners and threats before feature code.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cache, stream and import boundary; never trust client-supplied scope alone.</w:t>
      </w:r>
    </w:p>
    <w:p>
      <w:pPr>
        <w:pStyle w:val="ListBullet"/>
        <w:spacing w:after="60"/>
      </w:pPr>
      <w:r>
        <w:t>After an authorised runtime opens, EDR is the sole live writer of attendance and admission facts. Core, Credentials and other services must not create a parallel attendance truth.</w:t>
      </w:r>
    </w:p>
    <w:p>
      <w:pPr>
        <w:pStyle w:val="ListBullet"/>
        <w:spacing w:after="60"/>
      </w:pPr>
      <w:r>
        <w:t>Published runtime snapshots are immutable, signed, checksummed, schema-versioned and atomically activated. A device sees the complete old snapshot or complete new snapshot, never a partial mixture.</w:t>
      </w:r>
    </w:p>
    <w:p>
      <w:pPr>
        <w:pStyle w:val="ListBullet"/>
        <w:spacing w:after="60"/>
      </w:pPr>
      <w:r>
        <w:t>The event-day ledger is append-only. Corrections and conflict resolutions append superseding evidence; no accepted command, offline event or closed result is rewritten or deleted.</w:t>
      </w:r>
    </w:p>
    <w:p>
      <w:pPr>
        <w:pStyle w:val="ListBullet"/>
        <w:spacing w:after="60"/>
      </w:pPr>
      <w:r>
        <w:t>Every command and sync envelope has a globally unique idempotency key, trusted event/runtime/device/session context and ordered device sequence. Retries return the original effect.</w:t>
      </w:r>
    </w:p>
    <w:p>
      <w:pPr>
        <w:pStyle w:val="ListBullet"/>
        <w:spacing w:after="60"/>
      </w:pPr>
      <w:r>
        <w:t>Offline operation is a first-class supported state: verified local snapshot, minimum-data search, immediate local decision, durable encrypted outbox, restart survival and acknowledgement-before-deletion.</w:t>
      </w:r>
    </w:p>
    <w:p>
      <w:pPr>
        <w:pStyle w:val="ListBullet"/>
        <w:spacing w:after="60"/>
      </w:pPr>
      <w:r>
        <w:t>Two offline devices may both admit the same guest. Preserve both facts, surface the conflict and derive one current result; never erase evidence or silently choose a winner.</w:t>
      </w:r>
    </w:p>
    <w:p>
      <w:pPr>
        <w:pStyle w:val="ListBullet"/>
        <w:spacing w:after="60"/>
      </w:pPr>
      <w:r>
        <w:t>Attendance and capacity views are rebuildable projections from immutable ledger evidence. Offline views expose last-sync time and uncertainty; they never present false exactness.</w:t>
      </w:r>
    </w:p>
    <w:p>
      <w:pPr>
        <w:pStyle w:val="ListBullet"/>
        <w:spacing w:after="60"/>
      </w:pPr>
      <w:r>
        <w:t>A lost or revoked offline device cannot be remotely erased while unreachable. Use least data, local protection, expiring grants, server-side reconnect blocking and explicit residual-risk handling.</w:t>
      </w:r>
    </w:p>
    <w:p>
      <w:pPr>
        <w:pStyle w:val="ListBullet"/>
        <w:spacing w:after="60"/>
      </w:pPr>
      <w:r>
        <w:t>Walk-ins use provisional runtime identity, duplicate search, entitlement/capacity policy and explicit approval. Post-event mapping must never silently merge PersonProfile identities.</w:t>
      </w:r>
    </w:p>
    <w:p>
      <w:pPr>
        <w:pStyle w:val="ListBullet"/>
        <w:spacing w:after="60"/>
      </w:pPr>
      <w:r>
        <w:t>SSE improves freshness only. Ledger correctness, recovery and close cannot depend on uninterrupted streaming; use resumable cursors and authoritative refresh/fallback.</w:t>
      </w:r>
    </w:p>
    <w:p>
      <w:pPr>
        <w:pStyle w:val="ListBullet"/>
        <w:spacing w:after="60"/>
      </w:pPr>
      <w:r>
        <w:t>Director-only close verifies device inventory, outboxes, gaps, dead letters, conflicts, checksums, walk-ins and late-event policy. Exceptions require explicit evidence, authority and audit.</w:t>
      </w:r>
    </w:p>
    <w:p>
      <w:pPr>
        <w:pStyle w:val="ListBullet"/>
        <w:spacing w:after="60"/>
      </w:pPr>
      <w:r>
        <w:t>Outcome import is versioned and idempotent by content hash. Partial failures remain visible and retryable without duplicating core outcomes.</w:t>
      </w:r>
    </w:p>
    <w:p>
      <w:pPr>
        <w:pStyle w:val="ListBullet"/>
        <w:spacing w:after="60"/>
      </w:pPr>
      <w:r>
        <w:t>Check-in exposes one primary action, minimum necessary guest data and rapid privacy reset. Biometric failure can never be the sole reason for denial.</w:t>
      </w:r>
    </w:p>
    <w:p>
      <w:pPr>
        <w:pStyle w:val="ListBullet"/>
        <w:spacing w:after="60"/>
      </w:pPr>
      <w:r>
        <w:t>AI may summarise or draft operational text but cannot admit, deny, identify, resolve conflicts, approve walk-ins, override capacity, close runtime or import outcomes.</w:t>
      </w:r>
    </w:p>
    <w:p>
      <w:pPr>
        <w:pStyle w:val="ListBullet"/>
        <w:spacing w:after="60"/>
      </w:pPr>
      <w:r>
        <w:t>Sensitive mutations are server-validated, capability-authorised, reasoned, audited and concurrency-safe. Shared accounts and hidden supervisor override paths are forbidden.</w:t>
      </w:r>
    </w:p>
    <w:p>
      <w:pPr>
        <w:pStyle w:val="ListBullet"/>
        <w:spacing w:after="60"/>
      </w:pPr>
      <w:r>
        <w:t>Frontend and backend are one deliverable. Every applicable loading, empty, ready, stale, offline, degraded, blocked, denied, conflict, partial, recovery and success state must be implemented and browser/device verified.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Inspect the accepted Slice 7 exit, credential-resolution contract, event/guest/household/seating/venue sources, auth/RBAC, audit, outbox, storage, streaming, deployment and observability primitives.</w:t>
      </w:r>
    </w:p>
    <w:p>
      <w:pPr>
        <w:pStyle w:val="ListBullet"/>
        <w:spacing w:after="60"/>
      </w:pPr>
      <w:r>
        <w:t>Ratify the EDR bounded-context/deployment ADR, sole-live-writer rule, runtime lifecycle, snapshot authority, local-data boundary and correction/close model.</w:t>
      </w:r>
    </w:p>
    <w:p>
      <w:pPr>
        <w:pStyle w:val="ListBullet"/>
        <w:spacing w:after="60"/>
      </w:pPr>
      <w:r>
        <w:t>Create the operational policy register: offline grant/window, snapshot freshness/compatibility, re-entry, duplicate, walk-in, capacity thresholds, missing device, late event, close exception, retention and outcome import.</w:t>
      </w:r>
    </w:p>
    <w:p>
      <w:pPr>
        <w:pStyle w:val="ListBullet"/>
        <w:spacing w:after="60"/>
      </w:pPr>
      <w:r>
        <w:t>Create threat model and data-flow map for device theft, copied QR, tamper, replay, cross-event access, offline duplication, local-data leakage, shared sessions, dead letters, premature close and import abuse.</w:t>
      </w:r>
    </w:p>
    <w:p>
      <w:pPr>
        <w:pStyle w:val="ListBullet"/>
        <w:spacing w:after="60"/>
      </w:pPr>
      <w:r>
        <w:t>Create S8-L01-L17, S8-F01-F15 and A01-A38 traceability; default-off flags and exact Slice 7 consumer contract tests.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9 knowledge, standards, intelligence-template or CEO decision surfaces beyond consuming already-published policy/configuration required by EDR.</w:t>
      </w:r>
    </w:p>
    <w:p>
      <w:pPr>
        <w:pStyle w:val="ListBullet"/>
        <w:spacing w:after="60"/>
      </w:pPr>
      <w:r>
        <w:t>Do not implement FaceGate, facial recognition, biometric enrolment, biometric templates or biometric matching. Keep only a disabled future assertion contract if the ratified architecture requires it.</w:t>
      </w:r>
    </w:p>
    <w:p>
      <w:pPr>
        <w:pStyle w:val="ListBullet"/>
        <w:spacing w:after="60"/>
      </w:pPr>
      <w:r>
        <w:t>Do not mutate credential lifecycle, guest master, seating publication or communications truth; consume their accepted, versioned contracts.</w:t>
      </w:r>
    </w:p>
    <w:p>
      <w:pPr>
        <w:pStyle w:val="ListBullet"/>
        <w:spacing w:after="60"/>
      </w:pPr>
      <w:r>
        <w:t>Do not permit core or credentials to write live attendance after runtime open, and do not create a second attendance table as a shortcut.</w:t>
      </w:r>
    </w:p>
    <w:p>
      <w:pPr>
        <w:pStyle w:val="ListBullet"/>
        <w:spacing w:after="60"/>
      </w:pPr>
      <w:r>
        <w:t>Do not claim remote wipe of an unreachable device, exact capacity while devices are offline, guaranteed delivery from SSE, or successful import without per-item evidence.</w:t>
      </w:r>
    </w:p>
    <w:p>
      <w:pPr>
        <w:pStyle w:val="ListBullet"/>
        <w:spacing w:after="60"/>
      </w:pPr>
      <w:r>
        <w:t>Do not redesign the ratified architecture, add a deployable without an accepted ADR, weaken prior-slice controls, introduce production mocks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Untouched baseline, clean tree and accepted Slice 7 handoff evidence.</w:t>
      </w:r>
    </w:p>
    <w:p>
      <w:pPr>
        <w:pStyle w:val="ListBullet"/>
        <w:spacing w:after="60"/>
      </w:pPr>
      <w:r>
        <w:t>Architecture/authority/policy/threat review and negative proof that no second attendance store or FaceGate begins.</w:t>
      </w:r>
    </w:p>
    <w:p>
      <w:pPr>
        <w:pStyle w:val="ListBullet"/>
        <w:spacing w:after="60"/>
      </w:pPr>
      <w:r>
        <w:t>Contract fixtures for valid, revoked, expired, replaced, wrong-event and unavailable credential outcomes.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snapshot/cache fixtures, sync payloads, logs, URLs, analytics, traces, exports and artifacts. Confirm raw credentials and prohibited private fields did not leak.</w:t>
      </w:r>
    </w:p>
    <w:p>
      <w:pPr>
        <w:pStyle w:val="ListBullet"/>
        <w:spacing w:after="60"/>
      </w:pPr>
      <w:r>
        <w:t>For UI changes, perform real browser interaction—not screenshots only—at 360px, 768px and 1280px, plus scanner/device 320/360px where applicable; include keyboard-only, touch and every named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Slice 7 resolution/snapshot handoff is unversioned; EDR writer authority or deployable ownership is disputed; critical policy has no owner/default; event scoping, private local storage or audit primitives are absent.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A01 foundations pass; ADR, policy register, threat model and full traceability are accepted.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schema/API/event/UI/security/operations documentation.</w:t>
      </w:r>
    </w:p>
    <w:p>
      <w:pPr>
        <w:pStyle w:val="ListBullet"/>
        <w:spacing w:after="60"/>
      </w:pPr>
      <w:r>
        <w:t>List changed files, migrations/contracts, security/privacy impact, exact test/browser/device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S8-01</w:t>
      </w:r>
    </w:p>
    <w:p>
      <w:pPr>
        <w:pStyle w:val="Heading1"/>
      </w:pPr>
      <w:r>
        <w:t>Canonical EDR schema, migrations and invariants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S8-02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4, 6-8, 13, 31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slice-8/s8-01-&lt;short-description&gt;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8: Event-Day Runtime and Check-In.</w:t>
        <w:br/>
        <w:br/>
        <w:t>PROMPT ID: S8-01</w:t>
        <w:br/>
        <w:t>BUILD UNIT: S8-02</w:t>
        <w:br/>
        <w:t>LAST_ACCEPTED_COMMIT: &lt;accepted full commit hash from S8-00&gt;</w:t>
        <w:br/>
        <w:br/>
        <w:t>Before changing code, read the ratified Canonical Build Blueprint, Slice 8 Implementation Specification and Build Plan v1.0 (Sections 4, 6-8, 13, 31),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the event-scoped immutable snapshot/runtime/device/session/ledger/conflict/walk-in/reconciliation/import persistence foundation.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cache, stream and import boundary; never trust client-supplied scope alone.</w:t>
      </w:r>
    </w:p>
    <w:p>
      <w:pPr>
        <w:pStyle w:val="ListBullet"/>
        <w:spacing w:after="60"/>
      </w:pPr>
      <w:r>
        <w:t>After an authorised runtime opens, EDR is the sole live writer of attendance and admission facts. Core, Credentials and other services must not create a parallel attendance truth.</w:t>
      </w:r>
    </w:p>
    <w:p>
      <w:pPr>
        <w:pStyle w:val="ListBullet"/>
        <w:spacing w:after="60"/>
      </w:pPr>
      <w:r>
        <w:t>Published runtime snapshots are immutable, signed, checksummed, schema-versioned and atomically activated. A device sees the complete old snapshot or complete new snapshot, never a partial mixture.</w:t>
      </w:r>
    </w:p>
    <w:p>
      <w:pPr>
        <w:pStyle w:val="ListBullet"/>
        <w:spacing w:after="60"/>
      </w:pPr>
      <w:r>
        <w:t>The event-day ledger is append-only. Corrections and conflict resolutions append superseding evidence; no accepted command, offline event or closed result is rewritten or deleted.</w:t>
      </w:r>
    </w:p>
    <w:p>
      <w:pPr>
        <w:pStyle w:val="ListBullet"/>
        <w:spacing w:after="60"/>
      </w:pPr>
      <w:r>
        <w:t>Every command and sync envelope has a globally unique idempotency key, trusted event/runtime/device/session context and ordered device sequence. Retries return the original effect.</w:t>
      </w:r>
    </w:p>
    <w:p>
      <w:pPr>
        <w:pStyle w:val="ListBullet"/>
        <w:spacing w:after="60"/>
      </w:pPr>
      <w:r>
        <w:t>Offline operation is a first-class supported state: verified local snapshot, minimum-data search, immediate local decision, durable encrypted outbox, restart survival and acknowledgement-before-deletion.</w:t>
      </w:r>
    </w:p>
    <w:p>
      <w:pPr>
        <w:pStyle w:val="ListBullet"/>
        <w:spacing w:after="60"/>
      </w:pPr>
      <w:r>
        <w:t>Two offline devices may both admit the same guest. Preserve both facts, surface the conflict and derive one current result; never erase evidence or silently choose a winner.</w:t>
      </w:r>
    </w:p>
    <w:p>
      <w:pPr>
        <w:pStyle w:val="ListBullet"/>
        <w:spacing w:after="60"/>
      </w:pPr>
      <w:r>
        <w:t>Attendance and capacity views are rebuildable projections from immutable ledger evidence. Offline views expose last-sync time and uncertainty; they never present false exactness.</w:t>
      </w:r>
    </w:p>
    <w:p>
      <w:pPr>
        <w:pStyle w:val="ListBullet"/>
        <w:spacing w:after="60"/>
      </w:pPr>
      <w:r>
        <w:t>A lost or revoked offline device cannot be remotely erased while unreachable. Use least data, local protection, expiring grants, server-side reconnect blocking and explicit residual-risk handling.</w:t>
      </w:r>
    </w:p>
    <w:p>
      <w:pPr>
        <w:pStyle w:val="ListBullet"/>
        <w:spacing w:after="60"/>
      </w:pPr>
      <w:r>
        <w:t>Walk-ins use provisional runtime identity, duplicate search, entitlement/capacity policy and explicit approval. Post-event mapping must never silently merge PersonProfile identities.</w:t>
      </w:r>
    </w:p>
    <w:p>
      <w:pPr>
        <w:pStyle w:val="ListBullet"/>
        <w:spacing w:after="60"/>
      </w:pPr>
      <w:r>
        <w:t>SSE improves freshness only. Ledger correctness, recovery and close cannot depend on uninterrupted streaming; use resumable cursors and authoritative refresh/fallback.</w:t>
      </w:r>
    </w:p>
    <w:p>
      <w:pPr>
        <w:pStyle w:val="ListBullet"/>
        <w:spacing w:after="60"/>
      </w:pPr>
      <w:r>
        <w:t>Director-only close verifies device inventory, outboxes, gaps, dead letters, conflicts, checksums, walk-ins and late-event policy. Exceptions require explicit evidence, authority and audit.</w:t>
      </w:r>
    </w:p>
    <w:p>
      <w:pPr>
        <w:pStyle w:val="ListBullet"/>
        <w:spacing w:after="60"/>
      </w:pPr>
      <w:r>
        <w:t>Outcome import is versioned and idempotent by content hash. Partial failures remain visible and retryable without duplicating core outcomes.</w:t>
      </w:r>
    </w:p>
    <w:p>
      <w:pPr>
        <w:pStyle w:val="ListBullet"/>
        <w:spacing w:after="60"/>
      </w:pPr>
      <w:r>
        <w:t>Check-in exposes one primary action, minimum necessary guest data and rapid privacy reset. Biometric failure can never be the sole reason for denial.</w:t>
      </w:r>
    </w:p>
    <w:p>
      <w:pPr>
        <w:pStyle w:val="ListBullet"/>
        <w:spacing w:after="60"/>
      </w:pPr>
      <w:r>
        <w:t>AI may summarise or draft operational text but cannot admit, deny, identify, resolve conflicts, approve walk-ins, override capacity, close runtime or import outcomes.</w:t>
      </w:r>
    </w:p>
    <w:p>
      <w:pPr>
        <w:pStyle w:val="ListBullet"/>
        <w:spacing w:after="60"/>
      </w:pPr>
      <w:r>
        <w:t>Sensitive mutations are server-validated, capability-authorised, reasoned, audited and concurrency-safe. Shared accounts and hidden supervisor override paths are forbidden.</w:t>
      </w:r>
    </w:p>
    <w:p>
      <w:pPr>
        <w:pStyle w:val="ListBullet"/>
        <w:spacing w:after="60"/>
      </w:pPr>
      <w:r>
        <w:t>Frontend and backend are one deliverable. Every applicable loading, empty, ready, stale, offline, degraded, blocked, denied, conflict, partial, recovery and success state must be implemented and browser/device verified.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Create RuntimeSnapshotManifest, RuntimeSnapshot, RuntimeSession, Device, DeviceAssignment, DeviceSession, RuntimeLedgerEntry, OfflineEnvelope, AdmissionProjection, CapacityProjection, RuntimeConflict, WalkIn, DeadLetter, ReconciliationRun and OutcomeImport models.</w:t>
      </w:r>
    </w:p>
    <w:p>
      <w:pPr>
        <w:pStyle w:val="ListBullet"/>
        <w:spacing w:after="60"/>
      </w:pPr>
      <w:r>
        <w:t>Enforce event/runtime lineage, one active runtime/current snapshot, append-only ledger, correction lineage, unique command/device sequence, idempotency and legal lifecycle transitions.</w:t>
      </w:r>
    </w:p>
    <w:p>
      <w:pPr>
        <w:pStyle w:val="ListBullet"/>
        <w:spacing w:after="60"/>
      </w:pPr>
      <w:r>
        <w:t>Separate occurrence time, device time and server receipt time; retain evidence quality and offline provenance.</w:t>
      </w:r>
    </w:p>
    <w:p>
      <w:pPr>
        <w:pStyle w:val="ListBullet"/>
        <w:spacing w:after="60"/>
      </w:pPr>
      <w:r>
        <w:t>Add repositories, migrations, rollback, factories and synthetic fixtures; implement tenant/event isolation and least-data fields.</w:t>
      </w:r>
    </w:p>
    <w:p>
      <w:pPr>
        <w:pStyle w:val="ListBullet"/>
        <w:spacing w:after="60"/>
      </w:pPr>
      <w:r>
        <w:t>Add database protections proving accepted ledger/closed result cannot be updated/deleted and other services cannot bypass authority.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9 knowledge, standards, intelligence-template or CEO decision surfaces beyond consuming already-published policy/configuration required by EDR.</w:t>
      </w:r>
    </w:p>
    <w:p>
      <w:pPr>
        <w:pStyle w:val="ListBullet"/>
        <w:spacing w:after="60"/>
      </w:pPr>
      <w:r>
        <w:t>Do not implement FaceGate, facial recognition, biometric enrolment, biometric templates or biometric matching. Keep only a disabled future assertion contract if the ratified architecture requires it.</w:t>
      </w:r>
    </w:p>
    <w:p>
      <w:pPr>
        <w:pStyle w:val="ListBullet"/>
        <w:spacing w:after="60"/>
      </w:pPr>
      <w:r>
        <w:t>Do not mutate credential lifecycle, guest master, seating publication or communications truth; consume their accepted, versioned contracts.</w:t>
      </w:r>
    </w:p>
    <w:p>
      <w:pPr>
        <w:pStyle w:val="ListBullet"/>
        <w:spacing w:after="60"/>
      </w:pPr>
      <w:r>
        <w:t>Do not permit core or credentials to write live attendance after runtime open, and do not create a second attendance table as a shortcut.</w:t>
      </w:r>
    </w:p>
    <w:p>
      <w:pPr>
        <w:pStyle w:val="ListBullet"/>
        <w:spacing w:after="60"/>
      </w:pPr>
      <w:r>
        <w:t>Do not claim remote wipe of an unreachable device, exact capacity while devices are offline, guaranteed delivery from SSE, or successful import without per-item evidence.</w:t>
      </w:r>
    </w:p>
    <w:p>
      <w:pPr>
        <w:pStyle w:val="ListBullet"/>
        <w:spacing w:after="60"/>
      </w:pPr>
      <w:r>
        <w:t>Do not redesign the ratified architecture, add a deployable without an accepted ADR, weaken prior-slice controls, introduce production mocks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Clean-schema forward/rollback tests.</w:t>
      </w:r>
    </w:p>
    <w:p>
      <w:pPr>
        <w:pStyle w:val="ListBullet"/>
        <w:spacing w:after="60"/>
      </w:pPr>
      <w:r>
        <w:t>Append-only, uniqueness, state-machine, event-isolation, concurrency and idempotency tests.</w:t>
      </w:r>
    </w:p>
    <w:p>
      <w:pPr>
        <w:pStyle w:val="ListBullet"/>
        <w:spacing w:after="60"/>
      </w:pPr>
      <w:r>
        <w:t>PII/token scan of schema, fixtures, logs and snapshots.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snapshot/cache fixtures, sync payloads, logs, URLs, analytics, traces, exports and artifacts. Confirm raw credentials and prohibited private fields did not leak.</w:t>
      </w:r>
    </w:p>
    <w:p>
      <w:pPr>
        <w:pStyle w:val="ListBullet"/>
        <w:spacing w:after="60"/>
      </w:pPr>
      <w:r>
        <w:t>For UI changes, perform real browser interaction—not screenshots only—at 360px, 768px and 1280px, plus scanner/device 320/360px where applicable; include keyboard-only, touch and every named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immutability/sole-writer invariants cannot be enforced or a legacy mutable attendance model would be inherited silently.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A02/A06/A12/A32 database foundations pass; prior slices remain green.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schema/API/event/UI/security/operations documentation.</w:t>
      </w:r>
    </w:p>
    <w:p>
      <w:pPr>
        <w:pStyle w:val="ListBullet"/>
        <w:spacing w:after="60"/>
      </w:pPr>
      <w:r>
        <w:t>List changed files, migrations/contracts, security/privacy impact, exact test/browser/device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S8-02</w:t>
      </w:r>
    </w:p>
    <w:p>
      <w:pPr>
        <w:pStyle w:val="Heading1"/>
      </w:pPr>
      <w:r>
        <w:t>Snapshot builder, minimisation and atomic publication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S8-03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3, 7-9, 25, Appendix 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slice-8/s8-02-&lt;short-description&gt;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8: Event-Day Runtime and Check-In.</w:t>
        <w:br/>
        <w:br/>
        <w:t>PROMPT ID: S8-02</w:t>
        <w:br/>
        <w:t>BUILD UNIT: S8-03</w:t>
        <w:br/>
        <w:t>LAST_ACCEPTED_COMMIT: &lt;accepted full commit hash from S8-01&gt;</w:t>
        <w:br/>
        <w:br/>
        <w:t>Before changing code, read the ratified Canonical Build Blueprint, Slice 8 Implementation Specification and Build Plan v1.0 (Sections 3, 7-9, 25, Appendix C),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Build immutable role/device projections with manifest integrity, approval, atomic activation and controlled supersession.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cache, stream and import boundary; never trust client-supplied scope alone.</w:t>
      </w:r>
    </w:p>
    <w:p>
      <w:pPr>
        <w:pStyle w:val="ListBullet"/>
        <w:spacing w:after="60"/>
      </w:pPr>
      <w:r>
        <w:t>After an authorised runtime opens, EDR is the sole live writer of attendance and admission facts. Core, Credentials and other services must not create a parallel attendance truth.</w:t>
      </w:r>
    </w:p>
    <w:p>
      <w:pPr>
        <w:pStyle w:val="ListBullet"/>
        <w:spacing w:after="60"/>
      </w:pPr>
      <w:r>
        <w:t>Published runtime snapshots are immutable, signed, checksummed, schema-versioned and atomically activated. A device sees the complete old snapshot or complete new snapshot, never a partial mixture.</w:t>
      </w:r>
    </w:p>
    <w:p>
      <w:pPr>
        <w:pStyle w:val="ListBullet"/>
        <w:spacing w:after="60"/>
      </w:pPr>
      <w:r>
        <w:t>The event-day ledger is append-only. Corrections and conflict resolutions append superseding evidence; no accepted command, offline event or closed result is rewritten or deleted.</w:t>
      </w:r>
    </w:p>
    <w:p>
      <w:pPr>
        <w:pStyle w:val="ListBullet"/>
        <w:spacing w:after="60"/>
      </w:pPr>
      <w:r>
        <w:t>Every command and sync envelope has a globally unique idempotency key, trusted event/runtime/device/session context and ordered device sequence. Retries return the original effect.</w:t>
      </w:r>
    </w:p>
    <w:p>
      <w:pPr>
        <w:pStyle w:val="ListBullet"/>
        <w:spacing w:after="60"/>
      </w:pPr>
      <w:r>
        <w:t>Offline operation is a first-class supported state: verified local snapshot, minimum-data search, immediate local decision, durable encrypted outbox, restart survival and acknowledgement-before-deletion.</w:t>
      </w:r>
    </w:p>
    <w:p>
      <w:pPr>
        <w:pStyle w:val="ListBullet"/>
        <w:spacing w:after="60"/>
      </w:pPr>
      <w:r>
        <w:t>Two offline devices may both admit the same guest. Preserve both facts, surface the conflict and derive one current result; never erase evidence or silently choose a winner.</w:t>
      </w:r>
    </w:p>
    <w:p>
      <w:pPr>
        <w:pStyle w:val="ListBullet"/>
        <w:spacing w:after="60"/>
      </w:pPr>
      <w:r>
        <w:t>Attendance and capacity views are rebuildable projections from immutable ledger evidence. Offline views expose last-sync time and uncertainty; they never present false exactness.</w:t>
      </w:r>
    </w:p>
    <w:p>
      <w:pPr>
        <w:pStyle w:val="ListBullet"/>
        <w:spacing w:after="60"/>
      </w:pPr>
      <w:r>
        <w:t>A lost or revoked offline device cannot be remotely erased while unreachable. Use least data, local protection, expiring grants, server-side reconnect blocking and explicit residual-risk handling.</w:t>
      </w:r>
    </w:p>
    <w:p>
      <w:pPr>
        <w:pStyle w:val="ListBullet"/>
        <w:spacing w:after="60"/>
      </w:pPr>
      <w:r>
        <w:t>Walk-ins use provisional runtime identity, duplicate search, entitlement/capacity policy and explicit approval. Post-event mapping must never silently merge PersonProfile identities.</w:t>
      </w:r>
    </w:p>
    <w:p>
      <w:pPr>
        <w:pStyle w:val="ListBullet"/>
        <w:spacing w:after="60"/>
      </w:pPr>
      <w:r>
        <w:t>SSE improves freshness only. Ledger correctness, recovery and close cannot depend on uninterrupted streaming; use resumable cursors and authoritative refresh/fallback.</w:t>
      </w:r>
    </w:p>
    <w:p>
      <w:pPr>
        <w:pStyle w:val="ListBullet"/>
        <w:spacing w:after="60"/>
      </w:pPr>
      <w:r>
        <w:t>Director-only close verifies device inventory, outboxes, gaps, dead letters, conflicts, checksums, walk-ins and late-event policy. Exceptions require explicit evidence, authority and audit.</w:t>
      </w:r>
    </w:p>
    <w:p>
      <w:pPr>
        <w:pStyle w:val="ListBullet"/>
        <w:spacing w:after="60"/>
      </w:pPr>
      <w:r>
        <w:t>Outcome import is versioned and idempotent by content hash. Partial failures remain visible and retryable without duplicating core outcomes.</w:t>
      </w:r>
    </w:p>
    <w:p>
      <w:pPr>
        <w:pStyle w:val="ListBullet"/>
        <w:spacing w:after="60"/>
      </w:pPr>
      <w:r>
        <w:t>Check-in exposes one primary action, minimum necessary guest data and rapid privacy reset. Biometric failure can never be the sole reason for denial.</w:t>
      </w:r>
    </w:p>
    <w:p>
      <w:pPr>
        <w:pStyle w:val="ListBullet"/>
        <w:spacing w:after="60"/>
      </w:pPr>
      <w:r>
        <w:t>AI may summarise or draft operational text but cannot admit, deny, identify, resolve conflicts, approve walk-ins, override capacity, close runtime or import outcomes.</w:t>
      </w:r>
    </w:p>
    <w:p>
      <w:pPr>
        <w:pStyle w:val="ListBullet"/>
        <w:spacing w:after="60"/>
      </w:pPr>
      <w:r>
        <w:t>Sensitive mutations are server-validated, capability-authorised, reasoned, audited and concurrency-safe. Shared accounts and hidden supervisor override paths are forbidden.</w:t>
      </w:r>
    </w:p>
    <w:p>
      <w:pPr>
        <w:pStyle w:val="ListBullet"/>
        <w:spacing w:after="60"/>
      </w:pPr>
      <w:r>
        <w:t>Frontend and backend are one deliverable. Every applicable loading, empty, ready, stale, offline, degraded, blocked, denied, conflict, partial, recovery and success state must be implemented and browser/device verified.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Read only accepted source versions for event, guests/households, credentials/entitlements, seating, venue/gates, policies and permissions.</w:t>
      </w:r>
    </w:p>
    <w:p>
      <w:pPr>
        <w:pStyle w:val="ListBullet"/>
        <w:spacing w:after="60"/>
      </w:pPr>
      <w:r>
        <w:t>Build role/device-specific minimum-data projections; exclude private narrative, unnecessary VIP/accessibility/protocol facts and raw credential tokens.</w:t>
      </w:r>
    </w:p>
    <w:p>
      <w:pPr>
        <w:pStyle w:val="ListBullet"/>
        <w:spacing w:after="60"/>
      </w:pPr>
      <w:r>
        <w:t>Generate schema/source versions, row counts, content hash, checksum, signature, expiry/freshness and compatibility manifest.</w:t>
      </w:r>
    </w:p>
    <w:p>
      <w:pPr>
        <w:pStyle w:val="ListBullet"/>
        <w:spacing w:after="60"/>
      </w:pPr>
      <w:r>
        <w:t>Validate referential/count/hash/signature integrity; publish atomically after maker-checker approval; preserve full history and explicit supersession.</w:t>
      </w:r>
    </w:p>
    <w:p>
      <w:pPr>
        <w:pStyle w:val="ListBullet"/>
        <w:spacing w:after="60"/>
      </w:pPr>
      <w:r>
        <w:t>Implement diff/affected-device calculation, compatible rollout versus blocked rollout, and tamper/incompatible-schema rejection.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snapshot readiness, validation, diff, approval, publish, history and device-rollout surfaces.</w:t>
      </w:r>
    </w:p>
    <w:p>
      <w:pPr>
        <w:pStyle w:val="ListBullet"/>
        <w:spacing w:after="60"/>
      </w:pPr>
      <w:r>
        <w:t>Show source freshness, excluded/restricted counts, approval owner, version/checksum, stale warnings and blocked reasons without exposing restricted data.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9 knowledge, standards, intelligence-template or CEO decision surfaces beyond consuming already-published policy/configuration required by EDR.</w:t>
      </w:r>
    </w:p>
    <w:p>
      <w:pPr>
        <w:pStyle w:val="ListBullet"/>
        <w:spacing w:after="60"/>
      </w:pPr>
      <w:r>
        <w:t>Do not implement FaceGate, facial recognition, biometric enrolment, biometric templates or biometric matching. Keep only a disabled future assertion contract if the ratified architecture requires it.</w:t>
      </w:r>
    </w:p>
    <w:p>
      <w:pPr>
        <w:pStyle w:val="ListBullet"/>
        <w:spacing w:after="60"/>
      </w:pPr>
      <w:r>
        <w:t>Do not mutate credential lifecycle, guest master, seating publication or communications truth; consume their accepted, versioned contracts.</w:t>
      </w:r>
    </w:p>
    <w:p>
      <w:pPr>
        <w:pStyle w:val="ListBullet"/>
        <w:spacing w:after="60"/>
      </w:pPr>
      <w:r>
        <w:t>Do not permit core or credentials to write live attendance after runtime open, and do not create a second attendance table as a shortcut.</w:t>
      </w:r>
    </w:p>
    <w:p>
      <w:pPr>
        <w:pStyle w:val="ListBullet"/>
        <w:spacing w:after="60"/>
      </w:pPr>
      <w:r>
        <w:t>Do not claim remote wipe of an unreachable device, exact capacity while devices are offline, guaranteed delivery from SSE, or successful import without per-item evidence.</w:t>
      </w:r>
    </w:p>
    <w:p>
      <w:pPr>
        <w:pStyle w:val="ListBullet"/>
        <w:spacing w:after="60"/>
      </w:pPr>
      <w:r>
        <w:t>Do not redesign the ratified architecture, add a deployable without an accepted ADR, weaken prior-slice controls, introduce production mocks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A03-A05/A22 snapshot corpus including tamper, partial, incompatible, stale and superseded cases.</w:t>
      </w:r>
    </w:p>
    <w:p>
      <w:pPr>
        <w:pStyle w:val="ListBullet"/>
        <w:spacing w:after="60"/>
      </w:pPr>
      <w:r>
        <w:t>Atomicity under publish failure/concurrency; no device can observe half-published data.</w:t>
      </w:r>
    </w:p>
    <w:p>
      <w:pPr>
        <w:pStyle w:val="ListBullet"/>
        <w:spacing w:after="60"/>
      </w:pPr>
      <w:r>
        <w:t>Responsive/keyboard browser journeys and role-mask assertions.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snapshot/cache fixtures, sync payloads, logs, URLs, analytics, traces, exports and artifacts. Confirm raw credentials and prohibited private fields did not leak.</w:t>
      </w:r>
    </w:p>
    <w:p>
      <w:pPr>
        <w:pStyle w:val="ListBullet"/>
        <w:spacing w:after="60"/>
      </w:pPr>
      <w:r>
        <w:t>For UI changes, perform real browser interaction—not screenshots only—at 360px, 768px and 1280px, plus scanner/device 320/360px where applicable; include keyboard-only, touch and every named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a source version is ambiguous, snapshot includes prohibited data, signing/checksum ownership is unresolved or publication cannot be atomic.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A03-A05/A22 pass; current snapshot is immutable, minimal, approved and independently verifiable.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schema/API/event/UI/security/operations documentation.</w:t>
      </w:r>
    </w:p>
    <w:p>
      <w:pPr>
        <w:pStyle w:val="ListBullet"/>
        <w:spacing w:after="60"/>
      </w:pPr>
      <w:r>
        <w:t>List changed files, migrations/contracts, security/privacy impact, exact test/browser/device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S8-03</w:t>
      </w:r>
    </w:p>
    <w:p>
      <w:pPr>
        <w:pStyle w:val="Heading1"/>
      </w:pPr>
      <w:r>
        <w:t>Runtime lifecycle and sole-write-authority enforcement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S8-04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6, 10, 26, 28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slice-8/s8-03-&lt;short-description&gt;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8: Event-Day Runtime and Check-In.</w:t>
        <w:br/>
        <w:br/>
        <w:t>PROMPT ID: S8-03</w:t>
        <w:br/>
        <w:t>BUILD UNIT: S8-04</w:t>
        <w:br/>
        <w:t>LAST_ACCEPTED_COMMIT: &lt;accepted full commit hash from S8-02&gt;</w:t>
        <w:br/>
        <w:br/>
        <w:t>Before changing code, read the ratified Canonical Build Blueprint, Slice 8 Implementation Specification and Build Plan v1.0 (Sections 6, 10, 26, 28),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readiness, open, degraded, close-requested, closed and corrected states with EDR-exclusive live attendance authority.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cache, stream and import boundary; never trust client-supplied scope alone.</w:t>
      </w:r>
    </w:p>
    <w:p>
      <w:pPr>
        <w:pStyle w:val="ListBullet"/>
        <w:spacing w:after="60"/>
      </w:pPr>
      <w:r>
        <w:t>After an authorised runtime opens, EDR is the sole live writer of attendance and admission facts. Core, Credentials and other services must not create a parallel attendance truth.</w:t>
      </w:r>
    </w:p>
    <w:p>
      <w:pPr>
        <w:pStyle w:val="ListBullet"/>
        <w:spacing w:after="60"/>
      </w:pPr>
      <w:r>
        <w:t>Published runtime snapshots are immutable, signed, checksummed, schema-versioned and atomically activated. A device sees the complete old snapshot or complete new snapshot, never a partial mixture.</w:t>
      </w:r>
    </w:p>
    <w:p>
      <w:pPr>
        <w:pStyle w:val="ListBullet"/>
        <w:spacing w:after="60"/>
      </w:pPr>
      <w:r>
        <w:t>The event-day ledger is append-only. Corrections and conflict resolutions append superseding evidence; no accepted command, offline event or closed result is rewritten or deleted.</w:t>
      </w:r>
    </w:p>
    <w:p>
      <w:pPr>
        <w:pStyle w:val="ListBullet"/>
        <w:spacing w:after="60"/>
      </w:pPr>
      <w:r>
        <w:t>Every command and sync envelope has a globally unique idempotency key, trusted event/runtime/device/session context and ordered device sequence. Retries return the original effect.</w:t>
      </w:r>
    </w:p>
    <w:p>
      <w:pPr>
        <w:pStyle w:val="ListBullet"/>
        <w:spacing w:after="60"/>
      </w:pPr>
      <w:r>
        <w:t>Offline operation is a first-class supported state: verified local snapshot, minimum-data search, immediate local decision, durable encrypted outbox, restart survival and acknowledgement-before-deletion.</w:t>
      </w:r>
    </w:p>
    <w:p>
      <w:pPr>
        <w:pStyle w:val="ListBullet"/>
        <w:spacing w:after="60"/>
      </w:pPr>
      <w:r>
        <w:t>Two offline devices may both admit the same guest. Preserve both facts, surface the conflict and derive one current result; never erase evidence or silently choose a winner.</w:t>
      </w:r>
    </w:p>
    <w:p>
      <w:pPr>
        <w:pStyle w:val="ListBullet"/>
        <w:spacing w:after="60"/>
      </w:pPr>
      <w:r>
        <w:t>Attendance and capacity views are rebuildable projections from immutable ledger evidence. Offline views expose last-sync time and uncertainty; they never present false exactness.</w:t>
      </w:r>
    </w:p>
    <w:p>
      <w:pPr>
        <w:pStyle w:val="ListBullet"/>
        <w:spacing w:after="60"/>
      </w:pPr>
      <w:r>
        <w:t>A lost or revoked offline device cannot be remotely erased while unreachable. Use least data, local protection, expiring grants, server-side reconnect blocking and explicit residual-risk handling.</w:t>
      </w:r>
    </w:p>
    <w:p>
      <w:pPr>
        <w:pStyle w:val="ListBullet"/>
        <w:spacing w:after="60"/>
      </w:pPr>
      <w:r>
        <w:t>Walk-ins use provisional runtime identity, duplicate search, entitlement/capacity policy and explicit approval. Post-event mapping must never silently merge PersonProfile identities.</w:t>
      </w:r>
    </w:p>
    <w:p>
      <w:pPr>
        <w:pStyle w:val="ListBullet"/>
        <w:spacing w:after="60"/>
      </w:pPr>
      <w:r>
        <w:t>SSE improves freshness only. Ledger correctness, recovery and close cannot depend on uninterrupted streaming; use resumable cursors and authoritative refresh/fallback.</w:t>
      </w:r>
    </w:p>
    <w:p>
      <w:pPr>
        <w:pStyle w:val="ListBullet"/>
        <w:spacing w:after="60"/>
      </w:pPr>
      <w:r>
        <w:t>Director-only close verifies device inventory, outboxes, gaps, dead letters, conflicts, checksums, walk-ins and late-event policy. Exceptions require explicit evidence, authority and audit.</w:t>
      </w:r>
    </w:p>
    <w:p>
      <w:pPr>
        <w:pStyle w:val="ListBullet"/>
        <w:spacing w:after="60"/>
      </w:pPr>
      <w:r>
        <w:t>Outcome import is versioned and idempotent by content hash. Partial failures remain visible and retryable without duplicating core outcomes.</w:t>
      </w:r>
    </w:p>
    <w:p>
      <w:pPr>
        <w:pStyle w:val="ListBullet"/>
        <w:spacing w:after="60"/>
      </w:pPr>
      <w:r>
        <w:t>Check-in exposes one primary action, minimum necessary guest data and rapid privacy reset. Biometric failure can never be the sole reason for denial.</w:t>
      </w:r>
    </w:p>
    <w:p>
      <w:pPr>
        <w:pStyle w:val="ListBullet"/>
        <w:spacing w:after="60"/>
      </w:pPr>
      <w:r>
        <w:t>AI may summarise or draft operational text but cannot admit, deny, identify, resolve conflicts, approve walk-ins, override capacity, close runtime or import outcomes.</w:t>
      </w:r>
    </w:p>
    <w:p>
      <w:pPr>
        <w:pStyle w:val="ListBullet"/>
        <w:spacing w:after="60"/>
      </w:pPr>
      <w:r>
        <w:t>Sensitive mutations are server-validated, capability-authorised, reasoned, audited and concurrency-safe. Shared accounts and hidden supervisor override paths are forbidden.</w:t>
      </w:r>
    </w:p>
    <w:p>
      <w:pPr>
        <w:pStyle w:val="ListBullet"/>
        <w:spacing w:after="60"/>
      </w:pPr>
      <w:r>
        <w:t>Frontend and backend are one deliverable. Every applicable loading, empty, ready, stale, offline, degraded, blocked, denied, conflict, partial, recovery and success state must be implemented and browser/device verified.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legal runtime transitions with expected versions, actor authority, reason, audit and idempotency.</w:t>
      </w:r>
    </w:p>
    <w:p>
      <w:pPr>
        <w:pStyle w:val="ListBullet"/>
        <w:spacing w:after="60"/>
      </w:pPr>
      <w:r>
        <w:t>Gate open on valid current snapshot, event window, devices/sessions, policies, staffing, power/network plan and unresolved blockers.</w:t>
      </w:r>
    </w:p>
    <w:p>
      <w:pPr>
        <w:pStyle w:val="ListBullet"/>
        <w:spacing w:after="60"/>
      </w:pPr>
      <w:r>
        <w:t>Switch attendance-write authority to EDR atomically on open; reject parallel writes from Core, Credentials or direct repositories.</w:t>
      </w:r>
    </w:p>
    <w:p>
      <w:pPr>
        <w:pStyle w:val="ListBullet"/>
        <w:spacing w:after="60"/>
      </w:pPr>
      <w:r>
        <w:t>Support declared degraded operation without weakening evidence; close request freezes/coordinates commands according to policy.</w:t>
      </w:r>
    </w:p>
    <w:p>
      <w:pPr>
        <w:pStyle w:val="ListBullet"/>
        <w:spacing w:after="60"/>
      </w:pPr>
      <w:r>
        <w:t>After close, reject ordinary commands; corrections append a superseding closed result and never reopen history invisibly.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readiness checklist, open confirmation, runtime status/degraded banner, close request and corrected-result history.</w:t>
      </w:r>
    </w:p>
    <w:p>
      <w:pPr>
        <w:pStyle w:val="ListBullet"/>
        <w:spacing w:after="60"/>
      </w:pPr>
      <w:r>
        <w:t>Show exact authority, snapshot version, open/close actor/time, blockers and consequences; never use colour alone.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9 knowledge, standards, intelligence-template or CEO decision surfaces beyond consuming already-published policy/configuration required by EDR.</w:t>
      </w:r>
    </w:p>
    <w:p>
      <w:pPr>
        <w:pStyle w:val="ListBullet"/>
        <w:spacing w:after="60"/>
      </w:pPr>
      <w:r>
        <w:t>Do not implement FaceGate, facial recognition, biometric enrolment, biometric templates or biometric matching. Keep only a disabled future assertion contract if the ratified architecture requires it.</w:t>
      </w:r>
    </w:p>
    <w:p>
      <w:pPr>
        <w:pStyle w:val="ListBullet"/>
        <w:spacing w:after="60"/>
      </w:pPr>
      <w:r>
        <w:t>Do not mutate credential lifecycle, guest master, seating publication or communications truth; consume their accepted, versioned contracts.</w:t>
      </w:r>
    </w:p>
    <w:p>
      <w:pPr>
        <w:pStyle w:val="ListBullet"/>
        <w:spacing w:after="60"/>
      </w:pPr>
      <w:r>
        <w:t>Do not permit core or credentials to write live attendance after runtime open, and do not create a second attendance table as a shortcut.</w:t>
      </w:r>
    </w:p>
    <w:p>
      <w:pPr>
        <w:pStyle w:val="ListBullet"/>
        <w:spacing w:after="60"/>
      </w:pPr>
      <w:r>
        <w:t>Do not claim remote wipe of an unreachable device, exact capacity while devices are offline, guaranteed delivery from SSE, or successful import without per-item evidence.</w:t>
      </w:r>
    </w:p>
    <w:p>
      <w:pPr>
        <w:pStyle w:val="ListBullet"/>
        <w:spacing w:after="60"/>
      </w:pPr>
      <w:r>
        <w:t>Do not redesign the ratified architecture, add a deployable without an accepted ADR, weaken prior-slice controls, introduce production mocks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A06/A27/A28/A32 lifecycle and negative parallel-write tests.</w:t>
      </w:r>
    </w:p>
    <w:p>
      <w:pPr>
        <w:pStyle w:val="ListBullet"/>
        <w:spacing w:after="60"/>
      </w:pPr>
      <w:r>
        <w:t>Open/close races, repeated commands and stale-version rejection.</w:t>
      </w:r>
    </w:p>
    <w:p>
      <w:pPr>
        <w:pStyle w:val="ListBullet"/>
        <w:spacing w:after="60"/>
      </w:pPr>
      <w:r>
        <w:t>Browser role/permission/degraded-state tests.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snapshot/cache fixtures, sync payloads, logs, URLs, analytics, traces, exports and artifacts. Confirm raw credentials and prohibited private fields did not leak.</w:t>
      </w:r>
    </w:p>
    <w:p>
      <w:pPr>
        <w:pStyle w:val="ListBullet"/>
        <w:spacing w:after="60"/>
      </w:pPr>
      <w:r>
        <w:t>For UI changes, perform real browser interaction—not screenshots only—at 360px, 768px and 1280px, plus scanner/device 320/360px where applicable; include keyboard-only, touch and every named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authority transfer is not atomic, a non-EDR writer remains possible, or close/correction policy is unratified.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A06/A27/A28/A32 pass; EDR is demonstrably the sole live writer after open.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schema/API/event/UI/security/operations documentation.</w:t>
      </w:r>
    </w:p>
    <w:p>
      <w:pPr>
        <w:pStyle w:val="ListBullet"/>
        <w:spacing w:after="60"/>
      </w:pPr>
      <w:r>
        <w:t>List changed files, migrations/contracts, security/privacy impact, exact test/browser/device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S8-04</w:t>
      </w:r>
    </w:p>
    <w:p>
      <w:pPr>
        <w:pStyle w:val="Heading1"/>
      </w:pPr>
      <w:r>
        <w:t>Device trust, provisioning, sessions and loss containment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S8-05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5, 11, 25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slice-8/s8-04-&lt;short-description&gt;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8: Event-Day Runtime and Check-In.</w:t>
        <w:br/>
        <w:br/>
        <w:t>PROMPT ID: S8-04</w:t>
        <w:br/>
        <w:t>BUILD UNIT: S8-05</w:t>
        <w:br/>
        <w:t>LAST_ACCEPTED_COMMIT: &lt;accepted full commit hash from S8-03&gt;</w:t>
        <w:br/>
        <w:br/>
        <w:t>Before changing code, read the ratified Canonical Build Blueprint, Slice 8 Implementation Specification and Build Plan v1.0 (Sections 5, 11, 25),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managed device inventory, assignment, short-lived operator sessions, capability controls, revocation, loss and recovery.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cache, stream and import boundary; never trust client-supplied scope alone.</w:t>
      </w:r>
    </w:p>
    <w:p>
      <w:pPr>
        <w:pStyle w:val="ListBullet"/>
        <w:spacing w:after="60"/>
      </w:pPr>
      <w:r>
        <w:t>After an authorised runtime opens, EDR is the sole live writer of attendance and admission facts. Core, Credentials and other services must not create a parallel attendance truth.</w:t>
      </w:r>
    </w:p>
    <w:p>
      <w:pPr>
        <w:pStyle w:val="ListBullet"/>
        <w:spacing w:after="60"/>
      </w:pPr>
      <w:r>
        <w:t>Published runtime snapshots are immutable, signed, checksummed, schema-versioned and atomically activated. A device sees the complete old snapshot or complete new snapshot, never a partial mixture.</w:t>
      </w:r>
    </w:p>
    <w:p>
      <w:pPr>
        <w:pStyle w:val="ListBullet"/>
        <w:spacing w:after="60"/>
      </w:pPr>
      <w:r>
        <w:t>The event-day ledger is append-only. Corrections and conflict resolutions append superseding evidence; no accepted command, offline event or closed result is rewritten or deleted.</w:t>
      </w:r>
    </w:p>
    <w:p>
      <w:pPr>
        <w:pStyle w:val="ListBullet"/>
        <w:spacing w:after="60"/>
      </w:pPr>
      <w:r>
        <w:t>Every command and sync envelope has a globally unique idempotency key, trusted event/runtime/device/session context and ordered device sequence. Retries return the original effect.</w:t>
      </w:r>
    </w:p>
    <w:p>
      <w:pPr>
        <w:pStyle w:val="ListBullet"/>
        <w:spacing w:after="60"/>
      </w:pPr>
      <w:r>
        <w:t>Offline operation is a first-class supported state: verified local snapshot, minimum-data search, immediate local decision, durable encrypted outbox, restart survival and acknowledgement-before-deletion.</w:t>
      </w:r>
    </w:p>
    <w:p>
      <w:pPr>
        <w:pStyle w:val="ListBullet"/>
        <w:spacing w:after="60"/>
      </w:pPr>
      <w:r>
        <w:t>Two offline devices may both admit the same guest. Preserve both facts, surface the conflict and derive one current result; never erase evidence or silently choose a winner.</w:t>
      </w:r>
    </w:p>
    <w:p>
      <w:pPr>
        <w:pStyle w:val="ListBullet"/>
        <w:spacing w:after="60"/>
      </w:pPr>
      <w:r>
        <w:t>Attendance and capacity views are rebuildable projections from immutable ledger evidence. Offline views expose last-sync time and uncertainty; they never present false exactness.</w:t>
      </w:r>
    </w:p>
    <w:p>
      <w:pPr>
        <w:pStyle w:val="ListBullet"/>
        <w:spacing w:after="60"/>
      </w:pPr>
      <w:r>
        <w:t>A lost or revoked offline device cannot be remotely erased while unreachable. Use least data, local protection, expiring grants, server-side reconnect blocking and explicit residual-risk handling.</w:t>
      </w:r>
    </w:p>
    <w:p>
      <w:pPr>
        <w:pStyle w:val="ListBullet"/>
        <w:spacing w:after="60"/>
      </w:pPr>
      <w:r>
        <w:t>Walk-ins use provisional runtime identity, duplicate search, entitlement/capacity policy and explicit approval. Post-event mapping must never silently merge PersonProfile identities.</w:t>
      </w:r>
    </w:p>
    <w:p>
      <w:pPr>
        <w:pStyle w:val="ListBullet"/>
        <w:spacing w:after="60"/>
      </w:pPr>
      <w:r>
        <w:t>SSE improves freshness only. Ledger correctness, recovery and close cannot depend on uninterrupted streaming; use resumable cursors and authoritative refresh/fallback.</w:t>
      </w:r>
    </w:p>
    <w:p>
      <w:pPr>
        <w:pStyle w:val="ListBullet"/>
        <w:spacing w:after="60"/>
      </w:pPr>
      <w:r>
        <w:t>Director-only close verifies device inventory, outboxes, gaps, dead letters, conflicts, checksums, walk-ins and late-event policy. Exceptions require explicit evidence, authority and audit.</w:t>
      </w:r>
    </w:p>
    <w:p>
      <w:pPr>
        <w:pStyle w:val="ListBullet"/>
        <w:spacing w:after="60"/>
      </w:pPr>
      <w:r>
        <w:t>Outcome import is versioned and idempotent by content hash. Partial failures remain visible and retryable without duplicating core outcomes.</w:t>
      </w:r>
    </w:p>
    <w:p>
      <w:pPr>
        <w:pStyle w:val="ListBullet"/>
        <w:spacing w:after="60"/>
      </w:pPr>
      <w:r>
        <w:t>Check-in exposes one primary action, minimum necessary guest data and rapid privacy reset. Biometric failure can never be the sole reason for denial.</w:t>
      </w:r>
    </w:p>
    <w:p>
      <w:pPr>
        <w:pStyle w:val="ListBullet"/>
        <w:spacing w:after="60"/>
      </w:pPr>
      <w:r>
        <w:t>AI may summarise or draft operational text but cannot admit, deny, identify, resolve conflicts, approve walk-ins, override capacity, close runtime or import outcomes.</w:t>
      </w:r>
    </w:p>
    <w:p>
      <w:pPr>
        <w:pStyle w:val="ListBullet"/>
        <w:spacing w:after="60"/>
      </w:pPr>
      <w:r>
        <w:t>Sensitive mutations are server-validated, capability-authorised, reasoned, audited and concurrency-safe. Shared accounts and hidden supervisor override paths are forbidden.</w:t>
      </w:r>
    </w:p>
    <w:p>
      <w:pPr>
        <w:pStyle w:val="ListBullet"/>
        <w:spacing w:after="60"/>
      </w:pPr>
      <w:r>
        <w:t>Frontend and backend are one deliverable. Every applicable loading, empty, ready, stale, offline, degraded, blocked, denied, conflict, partial, recovery and success state must be implemented and browser/device verified.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Register device identity, supported platform/app version, custody/status and health without relying on mutable display name.</w:t>
      </w:r>
    </w:p>
    <w:p>
      <w:pPr>
        <w:pStyle w:val="ListBullet"/>
        <w:spacing w:after="60"/>
      </w:pPr>
      <w:r>
        <w:t>Provision event/runtime/snapshot/gate/role/capability-bound grants; require approved operator assignment and named short-lived session.</w:t>
      </w:r>
    </w:p>
    <w:p>
      <w:pPr>
        <w:pStyle w:val="ListBullet"/>
        <w:spacing w:after="60"/>
      </w:pPr>
      <w:r>
        <w:t>Implement activation, unlock, rotation, expiry, handover, revocation, reassignment and recovery with full audit.</w:t>
      </w:r>
    </w:p>
    <w:p>
      <w:pPr>
        <w:pStyle w:val="ListBullet"/>
        <w:spacing w:after="60"/>
      </w:pPr>
      <w:r>
        <w:t>Report lost device, block reconnect/new data, alert command, preserve already-issued offline evidence and record honest residual risk.</w:t>
      </w:r>
    </w:p>
    <w:p>
      <w:pPr>
        <w:pStyle w:val="ListBullet"/>
        <w:spacing w:after="60"/>
      </w:pPr>
      <w:r>
        <w:t>Implement minimum local-data inventory, storage preflight, remote-wipe attestation where supported and physical containment runbook where not.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device inventory/detail, provision/assign/activate, session handover, lost/revoke/recover and health workspaces.</w:t>
      </w:r>
    </w:p>
    <w:p>
      <w:pPr>
        <w:pStyle w:val="ListBullet"/>
        <w:spacing w:after="60"/>
      </w:pPr>
      <w:r>
        <w:t>Make offline/revoked/lost/stale/low-space/app-version states and permitted actions obvious at command and device.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9 knowledge, standards, intelligence-template or CEO decision surfaces beyond consuming already-published policy/configuration required by EDR.</w:t>
      </w:r>
    </w:p>
    <w:p>
      <w:pPr>
        <w:pStyle w:val="ListBullet"/>
        <w:spacing w:after="60"/>
      </w:pPr>
      <w:r>
        <w:t>Do not implement FaceGate, facial recognition, biometric enrolment, biometric templates or biometric matching. Keep only a disabled future assertion contract if the ratified architecture requires it.</w:t>
      </w:r>
    </w:p>
    <w:p>
      <w:pPr>
        <w:pStyle w:val="ListBullet"/>
        <w:spacing w:after="60"/>
      </w:pPr>
      <w:r>
        <w:t>Do not mutate credential lifecycle, guest master, seating publication or communications truth; consume their accepted, versioned contracts.</w:t>
      </w:r>
    </w:p>
    <w:p>
      <w:pPr>
        <w:pStyle w:val="ListBullet"/>
        <w:spacing w:after="60"/>
      </w:pPr>
      <w:r>
        <w:t>Do not permit core or credentials to write live attendance after runtime open, and do not create a second attendance table as a shortcut.</w:t>
      </w:r>
    </w:p>
    <w:p>
      <w:pPr>
        <w:pStyle w:val="ListBullet"/>
        <w:spacing w:after="60"/>
      </w:pPr>
      <w:r>
        <w:t>Do not claim remote wipe of an unreachable device, exact capacity while devices are offline, guaranteed delivery from SSE, or successful import without per-item evidence.</w:t>
      </w:r>
    </w:p>
    <w:p>
      <w:pPr>
        <w:pStyle w:val="ListBullet"/>
        <w:spacing w:after="60"/>
      </w:pPr>
      <w:r>
        <w:t>Do not redesign the ratified architecture, add a deployable without an accepted ADR, weaken prior-slice controls, introduce production mocks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A07/A19-A21 with at least 9 devices and 15 named sessions.</w:t>
      </w:r>
    </w:p>
    <w:p>
      <w:pPr>
        <w:pStyle w:val="ListBullet"/>
        <w:spacing w:after="60"/>
      </w:pPr>
      <w:r>
        <w:t>Stolen/replayed grant, wrong event/gate/role, expired session and reconnect-after-loss tests.</w:t>
      </w:r>
    </w:p>
    <w:p>
      <w:pPr>
        <w:pStyle w:val="ListBullet"/>
        <w:spacing w:after="60"/>
      </w:pPr>
      <w:r>
        <w:t>Responsive/keyboard browser and supported-device matrix evidence.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snapshot/cache fixtures, sync payloads, logs, URLs, analytics, traces, exports and artifacts. Confirm raw credentials and prohibited private fields did not leak.</w:t>
      </w:r>
    </w:p>
    <w:p>
      <w:pPr>
        <w:pStyle w:val="ListBullet"/>
        <w:spacing w:after="60"/>
      </w:pPr>
      <w:r>
        <w:t>For UI changes, perform real browser interaction—not screenshots only—at 360px, 768px and 1280px, plus scanner/device 320/360px where applicable; include keyboard-only, touch and every named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device identity/grant storage is insecure, named session is unavailable, unsupported browser/device is required or loss handling is represented as guaranteed remote erasure.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A07/A19-A21 pass; reference fleet can be provisioned, rotated, lost and recovered safely.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schema/API/event/UI/security/operations documentation.</w:t>
      </w:r>
    </w:p>
    <w:p>
      <w:pPr>
        <w:pStyle w:val="ListBullet"/>
        <w:spacing w:after="60"/>
      </w:pPr>
      <w:r>
        <w:t>List changed files, migrations/contracts, security/privacy impact, exact test/browser/device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S8-05</w:t>
      </w:r>
    </w:p>
    <w:p>
      <w:pPr>
        <w:pStyle w:val="Heading1"/>
      </w:pPr>
      <w:r>
        <w:t>Encrypted local runtime, search and durable offline outbox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S8-06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12, 21-23, 25, 29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slice-8/s8-05-&lt;short-description&gt;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8: Event-Day Runtime and Check-In.</w:t>
        <w:br/>
        <w:br/>
        <w:t>PROMPT ID: S8-05</w:t>
        <w:br/>
        <w:t>BUILD UNIT: S8-06</w:t>
        <w:br/>
        <w:t>LAST_ACCEPTED_COMMIT: &lt;accepted full commit hash from S8-04&gt;</w:t>
        <w:br/>
        <w:br/>
        <w:t>Before changing code, read the ratified Canonical Build Blueprint, Slice 8 Implementation Specification and Build Plan v1.0 (Sections 12, 21-23, 25, 29),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verified least-data local operation that remains fast, restart-safe and honest when network/core are unavailable.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cache, stream and import boundary; never trust client-supplied scope alone.</w:t>
      </w:r>
    </w:p>
    <w:p>
      <w:pPr>
        <w:pStyle w:val="ListBullet"/>
        <w:spacing w:after="60"/>
      </w:pPr>
      <w:r>
        <w:t>After an authorised runtime opens, EDR is the sole live writer of attendance and admission facts. Core, Credentials and other services must not create a parallel attendance truth.</w:t>
      </w:r>
    </w:p>
    <w:p>
      <w:pPr>
        <w:pStyle w:val="ListBullet"/>
        <w:spacing w:after="60"/>
      </w:pPr>
      <w:r>
        <w:t>Published runtime snapshots are immutable, signed, checksummed, schema-versioned and atomically activated. A device sees the complete old snapshot or complete new snapshot, never a partial mixture.</w:t>
      </w:r>
    </w:p>
    <w:p>
      <w:pPr>
        <w:pStyle w:val="ListBullet"/>
        <w:spacing w:after="60"/>
      </w:pPr>
      <w:r>
        <w:t>The event-day ledger is append-only. Corrections and conflict resolutions append superseding evidence; no accepted command, offline event or closed result is rewritten or deleted.</w:t>
      </w:r>
    </w:p>
    <w:p>
      <w:pPr>
        <w:pStyle w:val="ListBullet"/>
        <w:spacing w:after="60"/>
      </w:pPr>
      <w:r>
        <w:t>Every command and sync envelope has a globally unique idempotency key, trusted event/runtime/device/session context and ordered device sequence. Retries return the original effect.</w:t>
      </w:r>
    </w:p>
    <w:p>
      <w:pPr>
        <w:pStyle w:val="ListBullet"/>
        <w:spacing w:after="60"/>
      </w:pPr>
      <w:r>
        <w:t>Offline operation is a first-class supported state: verified local snapshot, minimum-data search, immediate local decision, durable encrypted outbox, restart survival and acknowledgement-before-deletion.</w:t>
      </w:r>
    </w:p>
    <w:p>
      <w:pPr>
        <w:pStyle w:val="ListBullet"/>
        <w:spacing w:after="60"/>
      </w:pPr>
      <w:r>
        <w:t>Two offline devices may both admit the same guest. Preserve both facts, surface the conflict and derive one current result; never erase evidence or silently choose a winner.</w:t>
      </w:r>
    </w:p>
    <w:p>
      <w:pPr>
        <w:pStyle w:val="ListBullet"/>
        <w:spacing w:after="60"/>
      </w:pPr>
      <w:r>
        <w:t>Attendance and capacity views are rebuildable projections from immutable ledger evidence. Offline views expose last-sync time and uncertainty; they never present false exactness.</w:t>
      </w:r>
    </w:p>
    <w:p>
      <w:pPr>
        <w:pStyle w:val="ListBullet"/>
        <w:spacing w:after="60"/>
      </w:pPr>
      <w:r>
        <w:t>A lost or revoked offline device cannot be remotely erased while unreachable. Use least data, local protection, expiring grants, server-side reconnect blocking and explicit residual-risk handling.</w:t>
      </w:r>
    </w:p>
    <w:p>
      <w:pPr>
        <w:pStyle w:val="ListBullet"/>
        <w:spacing w:after="60"/>
      </w:pPr>
      <w:r>
        <w:t>Walk-ins use provisional runtime identity, duplicate search, entitlement/capacity policy and explicit approval. Post-event mapping must never silently merge PersonProfile identities.</w:t>
      </w:r>
    </w:p>
    <w:p>
      <w:pPr>
        <w:pStyle w:val="ListBullet"/>
        <w:spacing w:after="60"/>
      </w:pPr>
      <w:r>
        <w:t>SSE improves freshness only. Ledger correctness, recovery and close cannot depend on uninterrupted streaming; use resumable cursors and authoritative refresh/fallback.</w:t>
      </w:r>
    </w:p>
    <w:p>
      <w:pPr>
        <w:pStyle w:val="ListBullet"/>
        <w:spacing w:after="60"/>
      </w:pPr>
      <w:r>
        <w:t>Director-only close verifies device inventory, outboxes, gaps, dead letters, conflicts, checksums, walk-ins and late-event policy. Exceptions require explicit evidence, authority and audit.</w:t>
      </w:r>
    </w:p>
    <w:p>
      <w:pPr>
        <w:pStyle w:val="ListBullet"/>
        <w:spacing w:after="60"/>
      </w:pPr>
      <w:r>
        <w:t>Outcome import is versioned and idempotent by content hash. Partial failures remain visible and retryable without duplicating core outcomes.</w:t>
      </w:r>
    </w:p>
    <w:p>
      <w:pPr>
        <w:pStyle w:val="ListBullet"/>
        <w:spacing w:after="60"/>
      </w:pPr>
      <w:r>
        <w:t>Check-in exposes one primary action, minimum necessary guest data and rapid privacy reset. Biometric failure can never be the sole reason for denial.</w:t>
      </w:r>
    </w:p>
    <w:p>
      <w:pPr>
        <w:pStyle w:val="ListBullet"/>
        <w:spacing w:after="60"/>
      </w:pPr>
      <w:r>
        <w:t>AI may summarise or draft operational text but cannot admit, deny, identify, resolve conflicts, approve walk-ins, override capacity, close runtime or import outcomes.</w:t>
      </w:r>
    </w:p>
    <w:p>
      <w:pPr>
        <w:pStyle w:val="ListBullet"/>
        <w:spacing w:after="60"/>
      </w:pPr>
      <w:r>
        <w:t>Sensitive mutations are server-validated, capability-authorised, reasoned, audited and concurrency-safe. Shared accounts and hidden supervisor override paths are forbidden.</w:t>
      </w:r>
    </w:p>
    <w:p>
      <w:pPr>
        <w:pStyle w:val="ListBullet"/>
        <w:spacing w:after="60"/>
      </w:pPr>
      <w:r>
        <w:t>Frontend and backend are one deliverable. Every applicable loading, empty, ready, stale, offline, degraded, blocked, denied, conflict, partial, recovery and success state must be implemented and browser/device verified.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Download and atomically install only authorised snapshot projection after schema/hash/signature/expiry verification.</w:t>
      </w:r>
    </w:p>
    <w:p>
      <w:pPr>
        <w:pStyle w:val="ListBullet"/>
        <w:spacing w:after="60"/>
      </w:pPr>
      <w:r>
        <w:t>Protect local cache/outbox using supported platform controls; document browser limits and wipe/retention behavior without overclaim.</w:t>
      </w:r>
    </w:p>
    <w:p>
      <w:pPr>
        <w:pStyle w:val="ListBullet"/>
        <w:spacing w:after="60"/>
      </w:pPr>
      <w:r>
        <w:t>Implement minimum-data credential resolution and typo-tolerant guest/household search locally within performance target.</w:t>
      </w:r>
    </w:p>
    <w:p>
      <w:pPr>
        <w:pStyle w:val="ListBullet"/>
        <w:spacing w:after="60"/>
      </w:pPr>
      <w:r>
        <w:t>Append offline commands durably before showing success; persist across reload/restart; never delete until authenticated server acknowledgement.</w:t>
      </w:r>
    </w:p>
    <w:p>
      <w:pPr>
        <w:pStyle w:val="ListBullet"/>
        <w:spacing w:after="60"/>
      </w:pPr>
      <w:r>
        <w:t>Preflight quota/battery/time/grant/snapshot state; block unsafe operation before data loss and expose last sync, queue depth and supported offline window.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preparing/ready/offline/degraded/expired/incompatible/low-space/wipe-required device states.</w:t>
      </w:r>
    </w:p>
    <w:p>
      <w:pPr>
        <w:pStyle w:val="ListBullet"/>
        <w:spacing w:after="60"/>
      </w:pPr>
      <w:r>
        <w:t>Provide fast local search, explicit result source/freshness, queue count and recovery route with one primary action.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9 knowledge, standards, intelligence-template or CEO decision surfaces beyond consuming already-published policy/configuration required by EDR.</w:t>
      </w:r>
    </w:p>
    <w:p>
      <w:pPr>
        <w:pStyle w:val="ListBullet"/>
        <w:spacing w:after="60"/>
      </w:pPr>
      <w:r>
        <w:t>Do not implement FaceGate, facial recognition, biometric enrolment, biometric templates or biometric matching. Keep only a disabled future assertion contract if the ratified architecture requires it.</w:t>
      </w:r>
    </w:p>
    <w:p>
      <w:pPr>
        <w:pStyle w:val="ListBullet"/>
        <w:spacing w:after="60"/>
      </w:pPr>
      <w:r>
        <w:t>Do not mutate credential lifecycle, guest master, seating publication or communications truth; consume their accepted, versioned contracts.</w:t>
      </w:r>
    </w:p>
    <w:p>
      <w:pPr>
        <w:pStyle w:val="ListBullet"/>
        <w:spacing w:after="60"/>
      </w:pPr>
      <w:r>
        <w:t>Do not permit core or credentials to write live attendance after runtime open, and do not create a second attendance table as a shortcut.</w:t>
      </w:r>
    </w:p>
    <w:p>
      <w:pPr>
        <w:pStyle w:val="ListBullet"/>
        <w:spacing w:after="60"/>
      </w:pPr>
      <w:r>
        <w:t>Do not claim remote wipe of an unreachable device, exact capacity while devices are offline, guaranteed delivery from SSE, or successful import without per-item evidence.</w:t>
      </w:r>
    </w:p>
    <w:p>
      <w:pPr>
        <w:pStyle w:val="ListBullet"/>
        <w:spacing w:after="60"/>
      </w:pPr>
      <w:r>
        <w:t>Do not redesign the ratified architecture, add a deployable without an accepted ADR, weaken prior-slice controls, introduce production mocks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A09/A15/A20-A21/A27 offline, airplane-mode, reload/restart, storage pressure, clock-skew and tamper tests.</w:t>
      </w:r>
    </w:p>
    <w:p>
      <w:pPr>
        <w:pStyle w:val="ListBullet"/>
        <w:spacing w:after="60"/>
      </w:pPr>
      <w:r>
        <w:t>Offline response p95 &lt;= ratified reference budget; local search p95 under 500 ms.</w:t>
      </w:r>
    </w:p>
    <w:p>
      <w:pPr>
        <w:pStyle w:val="ListBullet"/>
        <w:spacing w:after="60"/>
      </w:pPr>
      <w:r>
        <w:t>Privacy/cache/DOM/log scan and real supported-device browser evidence.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snapshot/cache fixtures, sync payloads, logs, URLs, analytics, traces, exports and artifacts. Confirm raw credentials and prohibited private fields did not leak.</w:t>
      </w:r>
    </w:p>
    <w:p>
      <w:pPr>
        <w:pStyle w:val="ListBullet"/>
        <w:spacing w:after="60"/>
      </w:pPr>
      <w:r>
        <w:t>For UI changes, perform real browser interaction—not screenshots only—at 360px, 768px and 1280px, plus scanner/device 320/360px where applicable; include keyboard-only, touch and every named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accepted offline action can exist only in memory, cache verification can be bypassed, local data exceeds approved minimum or platform limitations make claimed protection false.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A09/A15/A20-A21/A27 pass; zero accepted commands are lost across restart.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schema/API/event/UI/security/operations documentation.</w:t>
      </w:r>
    </w:p>
    <w:p>
      <w:pPr>
        <w:pStyle w:val="ListBullet"/>
        <w:spacing w:after="60"/>
      </w:pPr>
      <w:r>
        <w:t>List changed files, migrations/contracts, security/privacy impact, exact test/browser/device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S8-06</w:t>
      </w:r>
    </w:p>
    <w:p>
      <w:pPr>
        <w:pStyle w:val="Heading1"/>
      </w:pPr>
      <w:r>
        <w:t>Command, idempotency, ledger, projections and corrections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S8-07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13-16, 18, 28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slice-8/s8-06-&lt;short-description&gt;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8: Event-Day Runtime and Check-In.</w:t>
        <w:br/>
        <w:br/>
        <w:t>PROMPT ID: S8-06</w:t>
        <w:br/>
        <w:t>BUILD UNIT: S8-07</w:t>
        <w:br/>
        <w:t>LAST_ACCEPTED_COMMIT: &lt;accepted full commit hash from S8-05&gt;</w:t>
        <w:br/>
        <w:br/>
        <w:t>Before changing code, read the ratified Canonical Build Blueprint, Slice 8 Implementation Specification and Build Plan v1.0 (Sections 13-16, 18, 28),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the authoritative command pipeline and rebuildable attendance/capacity projections over an immutable ledger.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cache, stream and import boundary; never trust client-supplied scope alone.</w:t>
      </w:r>
    </w:p>
    <w:p>
      <w:pPr>
        <w:pStyle w:val="ListBullet"/>
        <w:spacing w:after="60"/>
      </w:pPr>
      <w:r>
        <w:t>After an authorised runtime opens, EDR is the sole live writer of attendance and admission facts. Core, Credentials and other services must not create a parallel attendance truth.</w:t>
      </w:r>
    </w:p>
    <w:p>
      <w:pPr>
        <w:pStyle w:val="ListBullet"/>
        <w:spacing w:after="60"/>
      </w:pPr>
      <w:r>
        <w:t>Published runtime snapshots are immutable, signed, checksummed, schema-versioned and atomically activated. A device sees the complete old snapshot or complete new snapshot, never a partial mixture.</w:t>
      </w:r>
    </w:p>
    <w:p>
      <w:pPr>
        <w:pStyle w:val="ListBullet"/>
        <w:spacing w:after="60"/>
      </w:pPr>
      <w:r>
        <w:t>The event-day ledger is append-only. Corrections and conflict resolutions append superseding evidence; no accepted command, offline event or closed result is rewritten or deleted.</w:t>
      </w:r>
    </w:p>
    <w:p>
      <w:pPr>
        <w:pStyle w:val="ListBullet"/>
        <w:spacing w:after="60"/>
      </w:pPr>
      <w:r>
        <w:t>Every command and sync envelope has a globally unique idempotency key, trusted event/runtime/device/session context and ordered device sequence. Retries return the original effect.</w:t>
      </w:r>
    </w:p>
    <w:p>
      <w:pPr>
        <w:pStyle w:val="ListBullet"/>
        <w:spacing w:after="60"/>
      </w:pPr>
      <w:r>
        <w:t>Offline operation is a first-class supported state: verified local snapshot, minimum-data search, immediate local decision, durable encrypted outbox, restart survival and acknowledgement-before-deletion.</w:t>
      </w:r>
    </w:p>
    <w:p>
      <w:pPr>
        <w:pStyle w:val="ListBullet"/>
        <w:spacing w:after="60"/>
      </w:pPr>
      <w:r>
        <w:t>Two offline devices may both admit the same guest. Preserve both facts, surface the conflict and derive one current result; never erase evidence or silently choose a winner.</w:t>
      </w:r>
    </w:p>
    <w:p>
      <w:pPr>
        <w:pStyle w:val="ListBullet"/>
        <w:spacing w:after="60"/>
      </w:pPr>
      <w:r>
        <w:t>Attendance and capacity views are rebuildable projections from immutable ledger evidence. Offline views expose last-sync time and uncertainty; they never present false exactness.</w:t>
      </w:r>
    </w:p>
    <w:p>
      <w:pPr>
        <w:pStyle w:val="ListBullet"/>
        <w:spacing w:after="60"/>
      </w:pPr>
      <w:r>
        <w:t>A lost or revoked offline device cannot be remotely erased while unreachable. Use least data, local protection, expiring grants, server-side reconnect blocking and explicit residual-risk handling.</w:t>
      </w:r>
    </w:p>
    <w:p>
      <w:pPr>
        <w:pStyle w:val="ListBullet"/>
        <w:spacing w:after="60"/>
      </w:pPr>
      <w:r>
        <w:t>Walk-ins use provisional runtime identity, duplicate search, entitlement/capacity policy and explicit approval. Post-event mapping must never silently merge PersonProfile identities.</w:t>
      </w:r>
    </w:p>
    <w:p>
      <w:pPr>
        <w:pStyle w:val="ListBullet"/>
        <w:spacing w:after="60"/>
      </w:pPr>
      <w:r>
        <w:t>SSE improves freshness only. Ledger correctness, recovery and close cannot depend on uninterrupted streaming; use resumable cursors and authoritative refresh/fallback.</w:t>
      </w:r>
    </w:p>
    <w:p>
      <w:pPr>
        <w:pStyle w:val="ListBullet"/>
        <w:spacing w:after="60"/>
      </w:pPr>
      <w:r>
        <w:t>Director-only close verifies device inventory, outboxes, gaps, dead letters, conflicts, checksums, walk-ins and late-event policy. Exceptions require explicit evidence, authority and audit.</w:t>
      </w:r>
    </w:p>
    <w:p>
      <w:pPr>
        <w:pStyle w:val="ListBullet"/>
        <w:spacing w:after="60"/>
      </w:pPr>
      <w:r>
        <w:t>Outcome import is versioned and idempotent by content hash. Partial failures remain visible and retryable without duplicating core outcomes.</w:t>
      </w:r>
    </w:p>
    <w:p>
      <w:pPr>
        <w:pStyle w:val="ListBullet"/>
        <w:spacing w:after="60"/>
      </w:pPr>
      <w:r>
        <w:t>Check-in exposes one primary action, minimum necessary guest data and rapid privacy reset. Biometric failure can never be the sole reason for denial.</w:t>
      </w:r>
    </w:p>
    <w:p>
      <w:pPr>
        <w:pStyle w:val="ListBullet"/>
        <w:spacing w:after="60"/>
      </w:pPr>
      <w:r>
        <w:t>AI may summarise or draft operational text but cannot admit, deny, identify, resolve conflicts, approve walk-ins, override capacity, close runtime or import outcomes.</w:t>
      </w:r>
    </w:p>
    <w:p>
      <w:pPr>
        <w:pStyle w:val="ListBullet"/>
        <w:spacing w:after="60"/>
      </w:pPr>
      <w:r>
        <w:t>Sensitive mutations are server-validated, capability-authorised, reasoned, audited and concurrency-safe. Shared accounts and hidden supervisor override paths are forbidden.</w:t>
      </w:r>
    </w:p>
    <w:p>
      <w:pPr>
        <w:pStyle w:val="ListBullet"/>
        <w:spacing w:after="60"/>
      </w:pPr>
      <w:r>
        <w:t>Frontend and backend are one deliverable. Every applicable loading, empty, ready, stale, offline, degraded, blocked, denied, conflict, partial, recovery and success state must be implemented and browser/device verified.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Validate trusted runtime/event/device/session/capability/snapshot context and policy version for every command.</w:t>
      </w:r>
    </w:p>
    <w:p>
      <w:pPr>
        <w:pStyle w:val="ListBullet"/>
        <w:spacing w:after="60"/>
      </w:pPr>
      <w:r>
        <w:t>Use globally unique command id plus device sequence and idempotency key; repeated requests return the original accepted/rejected result.</w:t>
      </w:r>
    </w:p>
    <w:p>
      <w:pPr>
        <w:pStyle w:val="ListBullet"/>
        <w:spacing w:after="60"/>
      </w:pPr>
      <w:r>
        <w:t>Append admit/deny/refer/re-entry/correction evidence exactly once; retain device/server times, source, reason and authority.</w:t>
      </w:r>
    </w:p>
    <w:p>
      <w:pPr>
        <w:pStyle w:val="ListBullet"/>
        <w:spacing w:after="60"/>
      </w:pPr>
      <w:r>
        <w:t>Build current attendance, unique attendance, gate/zone/capacity and guest-result projections exclusively from ledger.</w:t>
      </w:r>
    </w:p>
    <w:p>
      <w:pPr>
        <w:pStyle w:val="ListBullet"/>
        <w:spacing w:after="60"/>
      </w:pPr>
      <w:r>
        <w:t>Implement deterministic full rebuild/checksum comparison and append-only supervisor correction; prohibit direct projection edits.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authorised ledger detail and projection health/rebuild views with safe guest masking, evidence provenance and correction history.</w:t>
      </w:r>
    </w:p>
    <w:p>
      <w:pPr>
        <w:pStyle w:val="ListBullet"/>
        <w:spacing w:after="60"/>
      </w:pPr>
      <w:r>
        <w:t>Expose projection rebuilding/stale/mismatch states rather than showing unverified counts.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9 knowledge, standards, intelligence-template or CEO decision surfaces beyond consuming already-published policy/configuration required by EDR.</w:t>
      </w:r>
    </w:p>
    <w:p>
      <w:pPr>
        <w:pStyle w:val="ListBullet"/>
        <w:spacing w:after="60"/>
      </w:pPr>
      <w:r>
        <w:t>Do not implement FaceGate, facial recognition, biometric enrolment, biometric templates or biometric matching. Keep only a disabled future assertion contract if the ratified architecture requires it.</w:t>
      </w:r>
    </w:p>
    <w:p>
      <w:pPr>
        <w:pStyle w:val="ListBullet"/>
        <w:spacing w:after="60"/>
      </w:pPr>
      <w:r>
        <w:t>Do not mutate credential lifecycle, guest master, seating publication or communications truth; consume their accepted, versioned contracts.</w:t>
      </w:r>
    </w:p>
    <w:p>
      <w:pPr>
        <w:pStyle w:val="ListBullet"/>
        <w:spacing w:after="60"/>
      </w:pPr>
      <w:r>
        <w:t>Do not permit core or credentials to write live attendance after runtime open, and do not create a second attendance table as a shortcut.</w:t>
      </w:r>
    </w:p>
    <w:p>
      <w:pPr>
        <w:pStyle w:val="ListBullet"/>
        <w:spacing w:after="60"/>
      </w:pPr>
      <w:r>
        <w:t>Do not claim remote wipe of an unreachable device, exact capacity while devices are offline, guaranteed delivery from SSE, or successful import without per-item evidence.</w:t>
      </w:r>
    </w:p>
    <w:p>
      <w:pPr>
        <w:pStyle w:val="ListBullet"/>
        <w:spacing w:after="60"/>
      </w:pPr>
      <w:r>
        <w:t>Do not redesign the ratified architecture, add a deployable without an accepted ADR, weaken prior-slice controls, introduce production mocks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A08/A12/A14/A18/A30/A32 retry, concurrency, rebuild and checksum tests.</w:t>
      </w:r>
    </w:p>
    <w:p>
      <w:pPr>
        <w:pStyle w:val="ListBullet"/>
        <w:spacing w:after="60"/>
      </w:pPr>
      <w:r>
        <w:t>Property/fuzz tests for command ordering/idempotency; database assertion of one effect and retained evidence.</w:t>
      </w:r>
    </w:p>
    <w:p>
      <w:pPr>
        <w:pStyle w:val="ListBullet"/>
        <w:spacing w:after="60"/>
      </w:pPr>
      <w:r>
        <w:t>Performance at 600 guests/reference burst.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snapshot/cache fixtures, sync payloads, logs, URLs, analytics, traces, exports and artifacts. Confirm raw credentials and prohibited private fields did not leak.</w:t>
      </w:r>
    </w:p>
    <w:p>
      <w:pPr>
        <w:pStyle w:val="ListBullet"/>
        <w:spacing w:after="60"/>
      </w:pPr>
      <w:r>
        <w:t>For UI changes, perform real browser interaction—not screenshots only—at 360px, 768px and 1280px, plus scanner/device 320/360px where applicable; include keyboard-only, touch and every named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a projection becomes source of truth, correction overwrites evidence, idempotency scope is ambiguous or accepted action can be acknowledged before durable append.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A08/A12/A14/A18/A30/A32 pass; projections rebuild exactly from ledger.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schema/API/event/UI/security/operations documentation.</w:t>
      </w:r>
    </w:p>
    <w:p>
      <w:pPr>
        <w:pStyle w:val="ListBullet"/>
        <w:spacing w:after="60"/>
      </w:pPr>
      <w:r>
        <w:t>List changed files, migrations/contracts, security/privacy impact, exact test/browser/device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S8-07</w:t>
      </w:r>
    </w:p>
    <w:p>
      <w:pPr>
        <w:pStyle w:val="Heading1"/>
      </w:pPr>
      <w:r>
        <w:t>Sync, gaps, conflicts, SSE and dead-letter recovery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S8-08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13, 16, 19, 24, 28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slice-8/s8-07-&lt;short-description&gt;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8: Event-Day Runtime and Check-In.</w:t>
        <w:br/>
        <w:br/>
        <w:t>PROMPT ID: S8-07</w:t>
        <w:br/>
        <w:t>BUILD UNIT: S8-08</w:t>
        <w:br/>
        <w:t>LAST_ACCEPTED_COMMIT: &lt;accepted full commit hash from S8-06&gt;</w:t>
        <w:br/>
        <w:br/>
        <w:t>Before changing code, read the ratified Canonical Build Blueprint, Slice 8 Implementation Specification and Build Plan v1.0 (Sections 13, 16, 19, 24, 28),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Synchronise offline evidence without loss or duplicate effect, surface sequence gaps/conflicts, and provide resumable command freshness.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cache, stream and import boundary; never trust client-supplied scope alone.</w:t>
      </w:r>
    </w:p>
    <w:p>
      <w:pPr>
        <w:pStyle w:val="ListBullet"/>
        <w:spacing w:after="60"/>
      </w:pPr>
      <w:r>
        <w:t>After an authorised runtime opens, EDR is the sole live writer of attendance and admission facts. Core, Credentials and other services must not create a parallel attendance truth.</w:t>
      </w:r>
    </w:p>
    <w:p>
      <w:pPr>
        <w:pStyle w:val="ListBullet"/>
        <w:spacing w:after="60"/>
      </w:pPr>
      <w:r>
        <w:t>Published runtime snapshots are immutable, signed, checksummed, schema-versioned and atomically activated. A device sees the complete old snapshot or complete new snapshot, never a partial mixture.</w:t>
      </w:r>
    </w:p>
    <w:p>
      <w:pPr>
        <w:pStyle w:val="ListBullet"/>
        <w:spacing w:after="60"/>
      </w:pPr>
      <w:r>
        <w:t>The event-day ledger is append-only. Corrections and conflict resolutions append superseding evidence; no accepted command, offline event or closed result is rewritten or deleted.</w:t>
      </w:r>
    </w:p>
    <w:p>
      <w:pPr>
        <w:pStyle w:val="ListBullet"/>
        <w:spacing w:after="60"/>
      </w:pPr>
      <w:r>
        <w:t>Every command and sync envelope has a globally unique idempotency key, trusted event/runtime/device/session context and ordered device sequence. Retries return the original effect.</w:t>
      </w:r>
    </w:p>
    <w:p>
      <w:pPr>
        <w:pStyle w:val="ListBullet"/>
        <w:spacing w:after="60"/>
      </w:pPr>
      <w:r>
        <w:t>Offline operation is a first-class supported state: verified local snapshot, minimum-data search, immediate local decision, durable encrypted outbox, restart survival and acknowledgement-before-deletion.</w:t>
      </w:r>
    </w:p>
    <w:p>
      <w:pPr>
        <w:pStyle w:val="ListBullet"/>
        <w:spacing w:after="60"/>
      </w:pPr>
      <w:r>
        <w:t>Two offline devices may both admit the same guest. Preserve both facts, surface the conflict and derive one current result; never erase evidence or silently choose a winner.</w:t>
      </w:r>
    </w:p>
    <w:p>
      <w:pPr>
        <w:pStyle w:val="ListBullet"/>
        <w:spacing w:after="60"/>
      </w:pPr>
      <w:r>
        <w:t>Attendance and capacity views are rebuildable projections from immutable ledger evidence. Offline views expose last-sync time and uncertainty; they never present false exactness.</w:t>
      </w:r>
    </w:p>
    <w:p>
      <w:pPr>
        <w:pStyle w:val="ListBullet"/>
        <w:spacing w:after="60"/>
      </w:pPr>
      <w:r>
        <w:t>A lost or revoked offline device cannot be remotely erased while unreachable. Use least data, local protection, expiring grants, server-side reconnect blocking and explicit residual-risk handling.</w:t>
      </w:r>
    </w:p>
    <w:p>
      <w:pPr>
        <w:pStyle w:val="ListBullet"/>
        <w:spacing w:after="60"/>
      </w:pPr>
      <w:r>
        <w:t>Walk-ins use provisional runtime identity, duplicate search, entitlement/capacity policy and explicit approval. Post-event mapping must never silently merge PersonProfile identities.</w:t>
      </w:r>
    </w:p>
    <w:p>
      <w:pPr>
        <w:pStyle w:val="ListBullet"/>
        <w:spacing w:after="60"/>
      </w:pPr>
      <w:r>
        <w:t>SSE improves freshness only. Ledger correctness, recovery and close cannot depend on uninterrupted streaming; use resumable cursors and authoritative refresh/fallback.</w:t>
      </w:r>
    </w:p>
    <w:p>
      <w:pPr>
        <w:pStyle w:val="ListBullet"/>
        <w:spacing w:after="60"/>
      </w:pPr>
      <w:r>
        <w:t>Director-only close verifies device inventory, outboxes, gaps, dead letters, conflicts, checksums, walk-ins and late-event policy. Exceptions require explicit evidence, authority and audit.</w:t>
      </w:r>
    </w:p>
    <w:p>
      <w:pPr>
        <w:pStyle w:val="ListBullet"/>
        <w:spacing w:after="60"/>
      </w:pPr>
      <w:r>
        <w:t>Outcome import is versioned and idempotent by content hash. Partial failures remain visible and retryable without duplicating core outcomes.</w:t>
      </w:r>
    </w:p>
    <w:p>
      <w:pPr>
        <w:pStyle w:val="ListBullet"/>
        <w:spacing w:after="60"/>
      </w:pPr>
      <w:r>
        <w:t>Check-in exposes one primary action, minimum necessary guest data and rapid privacy reset. Biometric failure can never be the sole reason for denial.</w:t>
      </w:r>
    </w:p>
    <w:p>
      <w:pPr>
        <w:pStyle w:val="ListBullet"/>
        <w:spacing w:after="60"/>
      </w:pPr>
      <w:r>
        <w:t>AI may summarise or draft operational text but cannot admit, deny, identify, resolve conflicts, approve walk-ins, override capacity, close runtime or import outcomes.</w:t>
      </w:r>
    </w:p>
    <w:p>
      <w:pPr>
        <w:pStyle w:val="ListBullet"/>
        <w:spacing w:after="60"/>
      </w:pPr>
      <w:r>
        <w:t>Sensitive mutations are server-validated, capability-authorised, reasoned, audited and concurrency-safe. Shared accounts and hidden supervisor override paths are forbidden.</w:t>
      </w:r>
    </w:p>
    <w:p>
      <w:pPr>
        <w:pStyle w:val="ListBullet"/>
        <w:spacing w:after="60"/>
      </w:pPr>
      <w:r>
        <w:t>Frontend and backend are one deliverable. Every applicable loading, empty, ready, stale, offline, degraded, blocked, denied, conflict, partial, recovery and success state must be implemented and browser/device verified.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authenticated ordered batch push with envelope hash/signature, device sequence range, per-item outcomes and replay-safe acknowledgement.</w:t>
      </w:r>
    </w:p>
    <w:p>
      <w:pPr>
        <w:pStyle w:val="ListBullet"/>
        <w:spacing w:after="60"/>
      </w:pPr>
      <w:r>
        <w:t>Detect missing/out-of-order sequences, quarantine invalid envelopes, request bounded recovery and never silently skip.</w:t>
      </w:r>
    </w:p>
    <w:p>
      <w:pPr>
        <w:pStyle w:val="ListBullet"/>
        <w:spacing w:after="60"/>
      </w:pPr>
      <w:r>
        <w:t>Derive duplicate/contradictory/policy conflicts while retaining every original ledger event.</w:t>
      </w:r>
    </w:p>
    <w:p>
      <w:pPr>
        <w:pStyle w:val="ListBullet"/>
        <w:spacing w:after="60"/>
      </w:pPr>
      <w:r>
        <w:t>Implement owned dead letters with safe payload reference, reason, retry/recover/escalate and close-blocking semantics.</w:t>
      </w:r>
    </w:p>
    <w:p>
      <w:pPr>
        <w:pStyle w:val="ListBullet"/>
        <w:spacing w:after="60"/>
      </w:pPr>
      <w:r>
        <w:t>Publish privacy-minimised outbox-backed domain events and SSE with cursor resume, permission filtering, refresh/poll fallback and deploy drain.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sync status, sequence-gap recovery, conflict queue/detail and dead-letter workspaces.</w:t>
      </w:r>
    </w:p>
    <w:p>
      <w:pPr>
        <w:pStyle w:val="ListBullet"/>
        <w:spacing w:after="60"/>
      </w:pPr>
      <w:r>
        <w:t>Command shows device queue/last sync/uncertainty, stream disconnected/reconnecting/fallback and authoritative refresh states.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9 knowledge, standards, intelligence-template or CEO decision surfaces beyond consuming already-published policy/configuration required by EDR.</w:t>
      </w:r>
    </w:p>
    <w:p>
      <w:pPr>
        <w:pStyle w:val="ListBullet"/>
        <w:spacing w:after="60"/>
      </w:pPr>
      <w:r>
        <w:t>Do not implement FaceGate, facial recognition, biometric enrolment, biometric templates or biometric matching. Keep only a disabled future assertion contract if the ratified architecture requires it.</w:t>
      </w:r>
    </w:p>
    <w:p>
      <w:pPr>
        <w:pStyle w:val="ListBullet"/>
        <w:spacing w:after="60"/>
      </w:pPr>
      <w:r>
        <w:t>Do not mutate credential lifecycle, guest master, seating publication or communications truth; consume their accepted, versioned contracts.</w:t>
      </w:r>
    </w:p>
    <w:p>
      <w:pPr>
        <w:pStyle w:val="ListBullet"/>
        <w:spacing w:after="60"/>
      </w:pPr>
      <w:r>
        <w:t>Do not permit core or credentials to write live attendance after runtime open, and do not create a second attendance table as a shortcut.</w:t>
      </w:r>
    </w:p>
    <w:p>
      <w:pPr>
        <w:pStyle w:val="ListBullet"/>
        <w:spacing w:after="60"/>
      </w:pPr>
      <w:r>
        <w:t>Do not claim remote wipe of an unreachable device, exact capacity while devices are offline, guaranteed delivery from SSE, or successful import without per-item evidence.</w:t>
      </w:r>
    </w:p>
    <w:p>
      <w:pPr>
        <w:pStyle w:val="ListBullet"/>
        <w:spacing w:after="60"/>
      </w:pPr>
      <w:r>
        <w:t>Do not redesign the ratified architecture, add a deployable without an accepted ADR, weaken prior-slice controls, introduce production mocks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A10-A11/A23-A26 offline burst, duplicate, gap, dead-letter, SSE disconnect/resume and deploy-loss tests.</w:t>
      </w:r>
    </w:p>
    <w:p>
      <w:pPr>
        <w:pStyle w:val="ListBullet"/>
        <w:spacing w:after="60"/>
      </w:pPr>
      <w:r>
        <w:t>No lost/duplicate effect across retry, reconnect, worker restart and deployment.</w:t>
      </w:r>
    </w:p>
    <w:p>
      <w:pPr>
        <w:pStyle w:val="ListBullet"/>
        <w:spacing w:after="60"/>
      </w:pPr>
      <w:r>
        <w:t>Critical accepted alert visible within 5-second blueprint target in reference environment.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snapshot/cache fixtures, sync payloads, logs, URLs, analytics, traces, exports and artifacts. Confirm raw credentials and prohibited private fields did not leak.</w:t>
      </w:r>
    </w:p>
    <w:p>
      <w:pPr>
        <w:pStyle w:val="ListBullet"/>
        <w:spacing w:after="60"/>
      </w:pPr>
      <w:r>
        <w:t>For UI changes, perform real browser interaction—not screenshots only—at 360px, 768px and 1280px, plus scanner/device 320/360px where applicable; include keyboard-only, touch and every named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acknowledgement can precede persistence, a gap can be ignored, SSE is required for correctness or a dead letter lacks owner/recovery/close visibility.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A10-A11/A23-A26 pass; burst sync preserves all evidence and complete authoritative state.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schema/API/event/UI/security/operations documentation.</w:t>
      </w:r>
    </w:p>
    <w:p>
      <w:pPr>
        <w:pStyle w:val="ListBullet"/>
        <w:spacing w:after="60"/>
      </w:pPr>
      <w:r>
        <w:t>List changed files, migrations/contracts, security/privacy impact, exact test/browser/device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S8-08</w:t>
      </w:r>
    </w:p>
    <w:p>
      <w:pPr>
        <w:pStyle w:val="Heading1"/>
      </w:pPr>
      <w:r>
        <w:t>Admission, denial, referral, re-entry and household services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S8-09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14-16, 21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slice-8/s8-08-&lt;short-description&gt;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8: Event-Day Runtime and Check-In.</w:t>
        <w:br/>
        <w:br/>
        <w:t>PROMPT ID: S8-08</w:t>
        <w:br/>
        <w:t>BUILD UNIT: S8-09</w:t>
        <w:br/>
        <w:t>LAST_ACCEPTED_COMMIT: &lt;accepted full commit hash from S8-07&gt;</w:t>
        <w:br/>
        <w:br/>
        <w:t>Before changing code, read the ratified Canonical Build Blueprint, Slice 8 Implementation Specification and Build Plan v1.0 (Sections 14-16, 21),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policy-driven online/offline admission decisions for individual and household operations without confusing credential validity with identity or attendance.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cache, stream and import boundary; never trust client-supplied scope alone.</w:t>
      </w:r>
    </w:p>
    <w:p>
      <w:pPr>
        <w:pStyle w:val="ListBullet"/>
        <w:spacing w:after="60"/>
      </w:pPr>
      <w:r>
        <w:t>After an authorised runtime opens, EDR is the sole live writer of attendance and admission facts. Core, Credentials and other services must not create a parallel attendance truth.</w:t>
      </w:r>
    </w:p>
    <w:p>
      <w:pPr>
        <w:pStyle w:val="ListBullet"/>
        <w:spacing w:after="60"/>
      </w:pPr>
      <w:r>
        <w:t>Published runtime snapshots are immutable, signed, checksummed, schema-versioned and atomically activated. A device sees the complete old snapshot or complete new snapshot, never a partial mixture.</w:t>
      </w:r>
    </w:p>
    <w:p>
      <w:pPr>
        <w:pStyle w:val="ListBullet"/>
        <w:spacing w:after="60"/>
      </w:pPr>
      <w:r>
        <w:t>The event-day ledger is append-only. Corrections and conflict resolutions append superseding evidence; no accepted command, offline event or closed result is rewritten or deleted.</w:t>
      </w:r>
    </w:p>
    <w:p>
      <w:pPr>
        <w:pStyle w:val="ListBullet"/>
        <w:spacing w:after="60"/>
      </w:pPr>
      <w:r>
        <w:t>Every command and sync envelope has a globally unique idempotency key, trusted event/runtime/device/session context and ordered device sequence. Retries return the original effect.</w:t>
      </w:r>
    </w:p>
    <w:p>
      <w:pPr>
        <w:pStyle w:val="ListBullet"/>
        <w:spacing w:after="60"/>
      </w:pPr>
      <w:r>
        <w:t>Offline operation is a first-class supported state: verified local snapshot, minimum-data search, immediate local decision, durable encrypted outbox, restart survival and acknowledgement-before-deletion.</w:t>
      </w:r>
    </w:p>
    <w:p>
      <w:pPr>
        <w:pStyle w:val="ListBullet"/>
        <w:spacing w:after="60"/>
      </w:pPr>
      <w:r>
        <w:t>Two offline devices may both admit the same guest. Preserve both facts, surface the conflict and derive one current result; never erase evidence or silently choose a winner.</w:t>
      </w:r>
    </w:p>
    <w:p>
      <w:pPr>
        <w:pStyle w:val="ListBullet"/>
        <w:spacing w:after="60"/>
      </w:pPr>
      <w:r>
        <w:t>Attendance and capacity views are rebuildable projections from immutable ledger evidence. Offline views expose last-sync time and uncertainty; they never present false exactness.</w:t>
      </w:r>
    </w:p>
    <w:p>
      <w:pPr>
        <w:pStyle w:val="ListBullet"/>
        <w:spacing w:after="60"/>
      </w:pPr>
      <w:r>
        <w:t>A lost or revoked offline device cannot be remotely erased while unreachable. Use least data, local protection, expiring grants, server-side reconnect blocking and explicit residual-risk handling.</w:t>
      </w:r>
    </w:p>
    <w:p>
      <w:pPr>
        <w:pStyle w:val="ListBullet"/>
        <w:spacing w:after="60"/>
      </w:pPr>
      <w:r>
        <w:t>Walk-ins use provisional runtime identity, duplicate search, entitlement/capacity policy and explicit approval. Post-event mapping must never silently merge PersonProfile identities.</w:t>
      </w:r>
    </w:p>
    <w:p>
      <w:pPr>
        <w:pStyle w:val="ListBullet"/>
        <w:spacing w:after="60"/>
      </w:pPr>
      <w:r>
        <w:t>SSE improves freshness only. Ledger correctness, recovery and close cannot depend on uninterrupted streaming; use resumable cursors and authoritative refresh/fallback.</w:t>
      </w:r>
    </w:p>
    <w:p>
      <w:pPr>
        <w:pStyle w:val="ListBullet"/>
        <w:spacing w:after="60"/>
      </w:pPr>
      <w:r>
        <w:t>Director-only close verifies device inventory, outboxes, gaps, dead letters, conflicts, checksums, walk-ins and late-event policy. Exceptions require explicit evidence, authority and audit.</w:t>
      </w:r>
    </w:p>
    <w:p>
      <w:pPr>
        <w:pStyle w:val="ListBullet"/>
        <w:spacing w:after="60"/>
      </w:pPr>
      <w:r>
        <w:t>Outcome import is versioned and idempotent by content hash. Partial failures remain visible and retryable without duplicating core outcomes.</w:t>
      </w:r>
    </w:p>
    <w:p>
      <w:pPr>
        <w:pStyle w:val="ListBullet"/>
        <w:spacing w:after="60"/>
      </w:pPr>
      <w:r>
        <w:t>Check-in exposes one primary action, minimum necessary guest data and rapid privacy reset. Biometric failure can never be the sole reason for denial.</w:t>
      </w:r>
    </w:p>
    <w:p>
      <w:pPr>
        <w:pStyle w:val="ListBullet"/>
        <w:spacing w:after="60"/>
      </w:pPr>
      <w:r>
        <w:t>AI may summarise or draft operational text but cannot admit, deny, identify, resolve conflicts, approve walk-ins, override capacity, close runtime or import outcomes.</w:t>
      </w:r>
    </w:p>
    <w:p>
      <w:pPr>
        <w:pStyle w:val="ListBullet"/>
        <w:spacing w:after="60"/>
      </w:pPr>
      <w:r>
        <w:t>Sensitive mutations are server-validated, capability-authorised, reasoned, audited and concurrency-safe. Shared accounts and hidden supervisor override paths are forbidden.</w:t>
      </w:r>
    </w:p>
    <w:p>
      <w:pPr>
        <w:pStyle w:val="ListBullet"/>
        <w:spacing w:after="60"/>
      </w:pPr>
      <w:r>
        <w:t>Frontend and backend are one deliverable. Every applicable loading, empty, ready, stale, offline, degraded, blocked, denied, conflict, partial, recovery and success state must be implemented and browser/device verified.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Resolve credential locally/server-side according to connectivity and snapshot policy; distinguish valid, invalid, revoked, expired, replaced, stale, unknown and already-attended.</w:t>
      </w:r>
    </w:p>
    <w:p>
      <w:pPr>
        <w:pStyle w:val="ListBullet"/>
        <w:spacing w:after="60"/>
      </w:pPr>
      <w:r>
        <w:t>Implement admit, deny, refer, undo/correct and manual supervisor paths with capability, policy, reason, audit and safe recovery.</w:t>
      </w:r>
    </w:p>
    <w:p>
      <w:pPr>
        <w:pStyle w:val="ListBullet"/>
        <w:spacing w:after="60"/>
      </w:pPr>
      <w:r>
        <w:t>Implement re-entry as a separate authorised transaction that does not increase unique attendance.</w:t>
      </w:r>
    </w:p>
    <w:p>
      <w:pPr>
        <w:pStyle w:val="ListBullet"/>
        <w:spacing w:after="60"/>
      </w:pPr>
      <w:r>
        <w:t>Support household/party status, named/unnamed companions, partial arrival, remaining entitlement and per-person outcome without accidental group admission.</w:t>
      </w:r>
    </w:p>
    <w:p>
      <w:pPr>
        <w:pStyle w:val="ListBullet"/>
        <w:spacing w:after="60"/>
      </w:pPr>
      <w:r>
        <w:t>Implement minimum-data manual search with deliberate exact selection and audit; never infer identity from similarity alone.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Expose scanner/search/household result contracts for one primary action; show prior attendance/conflict and entitlement without private narrative.</w:t>
      </w:r>
    </w:p>
    <w:p>
      <w:pPr>
        <w:pStyle w:val="ListBullet"/>
        <w:spacing w:after="60"/>
      </w:pPr>
      <w:r>
        <w:t>Cover wrong-event, duplicate, partial, referred, supervisor-needed, offline and recovery states.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9 knowledge, standards, intelligence-template or CEO decision surfaces beyond consuming already-published policy/configuration required by EDR.</w:t>
      </w:r>
    </w:p>
    <w:p>
      <w:pPr>
        <w:pStyle w:val="ListBullet"/>
        <w:spacing w:after="60"/>
      </w:pPr>
      <w:r>
        <w:t>Do not implement FaceGate, facial recognition, biometric enrolment, biometric templates or biometric matching. Keep only a disabled future assertion contract if the ratified architecture requires it.</w:t>
      </w:r>
    </w:p>
    <w:p>
      <w:pPr>
        <w:pStyle w:val="ListBullet"/>
        <w:spacing w:after="60"/>
      </w:pPr>
      <w:r>
        <w:t>Do not mutate credential lifecycle, guest master, seating publication or communications truth; consume their accepted, versioned contracts.</w:t>
      </w:r>
    </w:p>
    <w:p>
      <w:pPr>
        <w:pStyle w:val="ListBullet"/>
        <w:spacing w:after="60"/>
      </w:pPr>
      <w:r>
        <w:t>Do not permit core or credentials to write live attendance after runtime open, and do not create a second attendance table as a shortcut.</w:t>
      </w:r>
    </w:p>
    <w:p>
      <w:pPr>
        <w:pStyle w:val="ListBullet"/>
        <w:spacing w:after="60"/>
      </w:pPr>
      <w:r>
        <w:t>Do not claim remote wipe of an unreachable device, exact capacity while devices are offline, guaranteed delivery from SSE, or successful import without per-item evidence.</w:t>
      </w:r>
    </w:p>
    <w:p>
      <w:pPr>
        <w:pStyle w:val="ListBullet"/>
        <w:spacing w:after="60"/>
      </w:pPr>
      <w:r>
        <w:t>Do not redesign the ratified architecture, add a deployable without an accepted ADR, weaken prior-slice controls, introduce production mocks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A08/A13-A16 end-to-end policy scenarios online and offline.</w:t>
      </w:r>
    </w:p>
    <w:p>
      <w:pPr>
        <w:pStyle w:val="ListBullet"/>
        <w:spacing w:after="60"/>
      </w:pPr>
      <w:r>
        <w:t>Race/duplicate/partial household and re-entry projection tests.</w:t>
      </w:r>
    </w:p>
    <w:p>
      <w:pPr>
        <w:pStyle w:val="ListBullet"/>
        <w:spacing w:after="60"/>
      </w:pPr>
      <w:r>
        <w:t>Latency and safe-error/oracle tests.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snapshot/cache fixtures, sync payloads, logs, URLs, analytics, traces, exports and artifacts. Confirm raw credentials and prohibited private fields did not leak.</w:t>
      </w:r>
    </w:p>
    <w:p>
      <w:pPr>
        <w:pStyle w:val="ListBullet"/>
        <w:spacing w:after="60"/>
      </w:pPr>
      <w:r>
        <w:t>For UI changes, perform real browser interaction—not screenshots only—at 360px, 768px and 1280px, plus scanner/device 320/360px where applicable; include keyboard-only, touch and every named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a valid credential automatically proves identity/admission, household action can admit unintended members or routine operator can bypass referral/supervisor policy.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A08/A13-A16 pass; every outcome is explicit, authorised and ledger-backed.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schema/API/event/UI/security/operations documentation.</w:t>
      </w:r>
    </w:p>
    <w:p>
      <w:pPr>
        <w:pStyle w:val="ListBullet"/>
        <w:spacing w:after="60"/>
      </w:pPr>
      <w:r>
        <w:t>List changed files, migrations/contracts, security/privacy impact, exact test/browser/device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S8-09</w:t>
      </w:r>
    </w:p>
    <w:p>
      <w:pPr>
        <w:pStyle w:val="Heading1"/>
      </w:pPr>
      <w:r>
        <w:t>Walk-ins, entitlement, capacity and supervisor exceptions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S8-10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17-18, 24, 26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slice-8/s8-09-&lt;short-description&gt;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8: Event-Day Runtime and Check-In.</w:t>
        <w:br/>
        <w:br/>
        <w:t>PROMPT ID: S8-09</w:t>
        <w:br/>
        <w:t>BUILD UNIT: S8-10</w:t>
        <w:br/>
        <w:t>LAST_ACCEPTED_COMMIT: &lt;accepted full commit hash from S8-08&gt;</w:t>
        <w:br/>
        <w:br/>
        <w:t>Before changing code, read the ratified Canonical Build Blueprint, Slice 8 Implementation Specification and Build Plan v1.0 (Sections 17-18, 24, 26),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dignified provisional walk-in intake and capacity-aware exception control with explicit authority and later governed identity mapping.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cache, stream and import boundary; never trust client-supplied scope alone.</w:t>
      </w:r>
    </w:p>
    <w:p>
      <w:pPr>
        <w:pStyle w:val="ListBullet"/>
        <w:spacing w:after="60"/>
      </w:pPr>
      <w:r>
        <w:t>After an authorised runtime opens, EDR is the sole live writer of attendance and admission facts. Core, Credentials and other services must not create a parallel attendance truth.</w:t>
      </w:r>
    </w:p>
    <w:p>
      <w:pPr>
        <w:pStyle w:val="ListBullet"/>
        <w:spacing w:after="60"/>
      </w:pPr>
      <w:r>
        <w:t>Published runtime snapshots are immutable, signed, checksummed, schema-versioned and atomically activated. A device sees the complete old snapshot or complete new snapshot, never a partial mixture.</w:t>
      </w:r>
    </w:p>
    <w:p>
      <w:pPr>
        <w:pStyle w:val="ListBullet"/>
        <w:spacing w:after="60"/>
      </w:pPr>
      <w:r>
        <w:t>The event-day ledger is append-only. Corrections and conflict resolutions append superseding evidence; no accepted command, offline event or closed result is rewritten or deleted.</w:t>
      </w:r>
    </w:p>
    <w:p>
      <w:pPr>
        <w:pStyle w:val="ListBullet"/>
        <w:spacing w:after="60"/>
      </w:pPr>
      <w:r>
        <w:t>Every command and sync envelope has a globally unique idempotency key, trusted event/runtime/device/session context and ordered device sequence. Retries return the original effect.</w:t>
      </w:r>
    </w:p>
    <w:p>
      <w:pPr>
        <w:pStyle w:val="ListBullet"/>
        <w:spacing w:after="60"/>
      </w:pPr>
      <w:r>
        <w:t>Offline operation is a first-class supported state: verified local snapshot, minimum-data search, immediate local decision, durable encrypted outbox, restart survival and acknowledgement-before-deletion.</w:t>
      </w:r>
    </w:p>
    <w:p>
      <w:pPr>
        <w:pStyle w:val="ListBullet"/>
        <w:spacing w:after="60"/>
      </w:pPr>
      <w:r>
        <w:t>Two offline devices may both admit the same guest. Preserve both facts, surface the conflict and derive one current result; never erase evidence or silently choose a winner.</w:t>
      </w:r>
    </w:p>
    <w:p>
      <w:pPr>
        <w:pStyle w:val="ListBullet"/>
        <w:spacing w:after="60"/>
      </w:pPr>
      <w:r>
        <w:t>Attendance and capacity views are rebuildable projections from immutable ledger evidence. Offline views expose last-sync time and uncertainty; they never present false exactness.</w:t>
      </w:r>
    </w:p>
    <w:p>
      <w:pPr>
        <w:pStyle w:val="ListBullet"/>
        <w:spacing w:after="60"/>
      </w:pPr>
      <w:r>
        <w:t>A lost or revoked offline device cannot be remotely erased while unreachable. Use least data, local protection, expiring grants, server-side reconnect blocking and explicit residual-risk handling.</w:t>
      </w:r>
    </w:p>
    <w:p>
      <w:pPr>
        <w:pStyle w:val="ListBullet"/>
        <w:spacing w:after="60"/>
      </w:pPr>
      <w:r>
        <w:t>Walk-ins use provisional runtime identity, duplicate search, entitlement/capacity policy and explicit approval. Post-event mapping must never silently merge PersonProfile identities.</w:t>
      </w:r>
    </w:p>
    <w:p>
      <w:pPr>
        <w:pStyle w:val="ListBullet"/>
        <w:spacing w:after="60"/>
      </w:pPr>
      <w:r>
        <w:t>SSE improves freshness only. Ledger correctness, recovery and close cannot depend on uninterrupted streaming; use resumable cursors and authoritative refresh/fallback.</w:t>
      </w:r>
    </w:p>
    <w:p>
      <w:pPr>
        <w:pStyle w:val="ListBullet"/>
        <w:spacing w:after="60"/>
      </w:pPr>
      <w:r>
        <w:t>Director-only close verifies device inventory, outboxes, gaps, dead letters, conflicts, checksums, walk-ins and late-event policy. Exceptions require explicit evidence, authority and audit.</w:t>
      </w:r>
    </w:p>
    <w:p>
      <w:pPr>
        <w:pStyle w:val="ListBullet"/>
        <w:spacing w:after="60"/>
      </w:pPr>
      <w:r>
        <w:t>Outcome import is versioned and idempotent by content hash. Partial failures remain visible and retryable without duplicating core outcomes.</w:t>
      </w:r>
    </w:p>
    <w:p>
      <w:pPr>
        <w:pStyle w:val="ListBullet"/>
        <w:spacing w:after="60"/>
      </w:pPr>
      <w:r>
        <w:t>Check-in exposes one primary action, minimum necessary guest data and rapid privacy reset. Biometric failure can never be the sole reason for denial.</w:t>
      </w:r>
    </w:p>
    <w:p>
      <w:pPr>
        <w:pStyle w:val="ListBullet"/>
        <w:spacing w:after="60"/>
      </w:pPr>
      <w:r>
        <w:t>AI may summarise or draft operational text but cannot admit, deny, identify, resolve conflicts, approve walk-ins, override capacity, close runtime or import outcomes.</w:t>
      </w:r>
    </w:p>
    <w:p>
      <w:pPr>
        <w:pStyle w:val="ListBullet"/>
        <w:spacing w:after="60"/>
      </w:pPr>
      <w:r>
        <w:t>Sensitive mutations are server-validated, capability-authorised, reasoned, audited and concurrency-safe. Shared accounts and hidden supervisor override paths are forbidden.</w:t>
      </w:r>
    </w:p>
    <w:p>
      <w:pPr>
        <w:pStyle w:val="ListBullet"/>
        <w:spacing w:after="60"/>
      </w:pPr>
      <w:r>
        <w:t>Frontend and backend are one deliverable. Every applicable loading, empty, ready, stale, offline, degraded, blocked, denied, conflict, partial, recovery and success state must be implemented and browser/device verified.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Search runtime/core-approved sources for duplicates before creating a provisional runtime identity; show uncertainty and require deliberate confirmation.</w:t>
      </w:r>
    </w:p>
    <w:p>
      <w:pPr>
        <w:pStyle w:val="ListBullet"/>
        <w:spacing w:after="60"/>
      </w:pPr>
      <w:r>
        <w:t>Capture only minimum identity/contact/purpose fields; record source, consent/retention basis and provisional status.</w:t>
      </w:r>
    </w:p>
    <w:p>
      <w:pPr>
        <w:pStyle w:val="ListBullet"/>
        <w:spacing w:after="60"/>
      </w:pPr>
      <w:r>
        <w:t>Evaluate entitlement/invitation/capacity/zone policy; route protected cases to supervisor/Event Director with reason and evidence.</w:t>
      </w:r>
    </w:p>
    <w:p>
      <w:pPr>
        <w:pStyle w:val="ListBullet"/>
        <w:spacing w:after="60"/>
      </w:pPr>
      <w:r>
        <w:t>Admit only after authorised approval; append walk-in and admission separately; preserve denied/referred outcomes.</w:t>
      </w:r>
    </w:p>
    <w:p>
      <w:pPr>
        <w:pStyle w:val="ListBullet"/>
        <w:spacing w:after="60"/>
      </w:pPr>
      <w:r>
        <w:t>Implement post-close mapping proposal/review/import disposition without silent PersonProfile creation or merge.</w:t>
      </w:r>
    </w:p>
    <w:p>
      <w:pPr>
        <w:pStyle w:val="ListBullet"/>
        <w:spacing w:after="60"/>
      </w:pPr>
      <w:r>
        <w:t>Calculate online/offline capacity range, queued actions, last sync and thresholds; prohibit false exactness.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walk-in capture/duplicate review/approval/admission workspace and supervisor exception queue.</w:t>
      </w:r>
    </w:p>
    <w:p>
      <w:pPr>
        <w:pStyle w:val="ListBullet"/>
        <w:spacing w:after="60"/>
      </w:pPr>
      <w:r>
        <w:t>Build gate/zone capacity view with uncertainty range, last sync, threshold owner and escalation—not just colour.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9 knowledge, standards, intelligence-template or CEO decision surfaces beyond consuming already-published policy/configuration required by EDR.</w:t>
      </w:r>
    </w:p>
    <w:p>
      <w:pPr>
        <w:pStyle w:val="ListBullet"/>
        <w:spacing w:after="60"/>
      </w:pPr>
      <w:r>
        <w:t>Do not implement FaceGate, facial recognition, biometric enrolment, biometric templates or biometric matching. Keep only a disabled future assertion contract if the ratified architecture requires it.</w:t>
      </w:r>
    </w:p>
    <w:p>
      <w:pPr>
        <w:pStyle w:val="ListBullet"/>
        <w:spacing w:after="60"/>
      </w:pPr>
      <w:r>
        <w:t>Do not mutate credential lifecycle, guest master, seating publication or communications truth; consume their accepted, versioned contracts.</w:t>
      </w:r>
    </w:p>
    <w:p>
      <w:pPr>
        <w:pStyle w:val="ListBullet"/>
        <w:spacing w:after="60"/>
      </w:pPr>
      <w:r>
        <w:t>Do not permit core or credentials to write live attendance after runtime open, and do not create a second attendance table as a shortcut.</w:t>
      </w:r>
    </w:p>
    <w:p>
      <w:pPr>
        <w:pStyle w:val="ListBullet"/>
        <w:spacing w:after="60"/>
      </w:pPr>
      <w:r>
        <w:t>Do not claim remote wipe of an unreachable device, exact capacity while devices are offline, guaranteed delivery from SSE, or successful import without per-item evidence.</w:t>
      </w:r>
    </w:p>
    <w:p>
      <w:pPr>
        <w:pStyle w:val="ListBullet"/>
        <w:spacing w:after="60"/>
      </w:pPr>
      <w:r>
        <w:t>Do not redesign the ratified architecture, add a deployable without an accepted ADR, weaken prior-slice controls, introduce production mocks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A17-A18/A26/A31 duplicate, provisional identity, entitlement, capacity uncertainty, approval and mapping scenarios.</w:t>
      </w:r>
    </w:p>
    <w:p>
      <w:pPr>
        <w:pStyle w:val="ListBullet"/>
        <w:spacing w:after="60"/>
      </w:pPr>
      <w:r>
        <w:t>Offline/near-limit concurrency and inaccessible/private-data tests.</w:t>
      </w:r>
    </w:p>
    <w:p>
      <w:pPr>
        <w:pStyle w:val="ListBullet"/>
        <w:spacing w:after="60"/>
      </w:pPr>
      <w:r>
        <w:t>Responsive/keyboard/touch browser journeys.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snapshot/cache fixtures, sync payloads, logs, URLs, analytics, traces, exports and artifacts. Confirm raw credentials and prohibited private fields did not leak.</w:t>
      </w:r>
    </w:p>
    <w:p>
      <w:pPr>
        <w:pStyle w:val="ListBullet"/>
        <w:spacing w:after="60"/>
      </w:pPr>
      <w:r>
        <w:t>For UI changes, perform real browser interaction—not screenshots only—at 360px, 768px and 1280px, plus scanner/device 320/360px where applicable; include keyboard-only, touch and every named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walk-in identity would merge silently, capacity policy/authority is undefined or offline uncertainty cannot be represented honestly.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A17-A18/A26/A31 foundations pass; walk-ins remain provisional, governed and importable.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schema/API/event/UI/security/operations documentation.</w:t>
      </w:r>
    </w:p>
    <w:p>
      <w:pPr>
        <w:pStyle w:val="ListBullet"/>
        <w:spacing w:after="60"/>
      </w:pPr>
      <w:r>
        <w:t>List changed files, migrations/contracts, security/privacy impact, exact test/browser/device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S8-10</w:t>
      </w:r>
    </w:p>
    <w:p>
      <w:pPr>
        <w:pStyle w:val="Heading1"/>
      </w:pPr>
      <w:r>
        <w:t>Event-day command and runtime/device workspaces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S8-11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20, 22, 24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slice-8/s8-10-&lt;short-description&gt;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8: Event-Day Runtime and Check-In.</w:t>
        <w:br/>
        <w:br/>
        <w:t>PROMPT ID: S8-10</w:t>
        <w:br/>
        <w:t>BUILD UNIT: S8-11</w:t>
        <w:br/>
        <w:t>LAST_ACCEPTED_COMMIT: &lt;accepted full commit hash from S8-09&gt;</w:t>
        <w:br/>
        <w:br/>
        <w:t>Before changing code, read the ratified Canonical Build Blueprint, Slice 8 Implementation Specification and Build Plan v1.0 (Sections 20, 22, 24),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Deliver the responsive operational command centre for readiness, arrivals, capacity, devices, alerts, incidents, decisions and runtime control.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cache, stream and import boundary; never trust client-supplied scope alone.</w:t>
      </w:r>
    </w:p>
    <w:p>
      <w:pPr>
        <w:pStyle w:val="ListBullet"/>
        <w:spacing w:after="60"/>
      </w:pPr>
      <w:r>
        <w:t>After an authorised runtime opens, EDR is the sole live writer of attendance and admission facts. Core, Credentials and other services must not create a parallel attendance truth.</w:t>
      </w:r>
    </w:p>
    <w:p>
      <w:pPr>
        <w:pStyle w:val="ListBullet"/>
        <w:spacing w:after="60"/>
      </w:pPr>
      <w:r>
        <w:t>Published runtime snapshots are immutable, signed, checksummed, schema-versioned and atomically activated. A device sees the complete old snapshot or complete new snapshot, never a partial mixture.</w:t>
      </w:r>
    </w:p>
    <w:p>
      <w:pPr>
        <w:pStyle w:val="ListBullet"/>
        <w:spacing w:after="60"/>
      </w:pPr>
      <w:r>
        <w:t>The event-day ledger is append-only. Corrections and conflict resolutions append superseding evidence; no accepted command, offline event or closed result is rewritten or deleted.</w:t>
      </w:r>
    </w:p>
    <w:p>
      <w:pPr>
        <w:pStyle w:val="ListBullet"/>
        <w:spacing w:after="60"/>
      </w:pPr>
      <w:r>
        <w:t>Every command and sync envelope has a globally unique idempotency key, trusted event/runtime/device/session context and ordered device sequence. Retries return the original effect.</w:t>
      </w:r>
    </w:p>
    <w:p>
      <w:pPr>
        <w:pStyle w:val="ListBullet"/>
        <w:spacing w:after="60"/>
      </w:pPr>
      <w:r>
        <w:t>Offline operation is a first-class supported state: verified local snapshot, minimum-data search, immediate local decision, durable encrypted outbox, restart survival and acknowledgement-before-deletion.</w:t>
      </w:r>
    </w:p>
    <w:p>
      <w:pPr>
        <w:pStyle w:val="ListBullet"/>
        <w:spacing w:after="60"/>
      </w:pPr>
      <w:r>
        <w:t>Two offline devices may both admit the same guest. Preserve both facts, surface the conflict and derive one current result; never erase evidence or silently choose a winner.</w:t>
      </w:r>
    </w:p>
    <w:p>
      <w:pPr>
        <w:pStyle w:val="ListBullet"/>
        <w:spacing w:after="60"/>
      </w:pPr>
      <w:r>
        <w:t>Attendance and capacity views are rebuildable projections from immutable ledger evidence. Offline views expose last-sync time and uncertainty; they never present false exactness.</w:t>
      </w:r>
    </w:p>
    <w:p>
      <w:pPr>
        <w:pStyle w:val="ListBullet"/>
        <w:spacing w:after="60"/>
      </w:pPr>
      <w:r>
        <w:t>A lost or revoked offline device cannot be remotely erased while unreachable. Use least data, local protection, expiring grants, server-side reconnect blocking and explicit residual-risk handling.</w:t>
      </w:r>
    </w:p>
    <w:p>
      <w:pPr>
        <w:pStyle w:val="ListBullet"/>
        <w:spacing w:after="60"/>
      </w:pPr>
      <w:r>
        <w:t>Walk-ins use provisional runtime identity, duplicate search, entitlement/capacity policy and explicit approval. Post-event mapping must never silently merge PersonProfile identities.</w:t>
      </w:r>
    </w:p>
    <w:p>
      <w:pPr>
        <w:pStyle w:val="ListBullet"/>
        <w:spacing w:after="60"/>
      </w:pPr>
      <w:r>
        <w:t>SSE improves freshness only. Ledger correctness, recovery and close cannot depend on uninterrupted streaming; use resumable cursors and authoritative refresh/fallback.</w:t>
      </w:r>
    </w:p>
    <w:p>
      <w:pPr>
        <w:pStyle w:val="ListBullet"/>
        <w:spacing w:after="60"/>
      </w:pPr>
      <w:r>
        <w:t>Director-only close verifies device inventory, outboxes, gaps, dead letters, conflicts, checksums, walk-ins and late-event policy. Exceptions require explicit evidence, authority and audit.</w:t>
      </w:r>
    </w:p>
    <w:p>
      <w:pPr>
        <w:pStyle w:val="ListBullet"/>
        <w:spacing w:after="60"/>
      </w:pPr>
      <w:r>
        <w:t>Outcome import is versioned and idempotent by content hash. Partial failures remain visible and retryable without duplicating core outcomes.</w:t>
      </w:r>
    </w:p>
    <w:p>
      <w:pPr>
        <w:pStyle w:val="ListBullet"/>
        <w:spacing w:after="60"/>
      </w:pPr>
      <w:r>
        <w:t>Check-in exposes one primary action, minimum necessary guest data and rapid privacy reset. Biometric failure can never be the sole reason for denial.</w:t>
      </w:r>
    </w:p>
    <w:p>
      <w:pPr>
        <w:pStyle w:val="ListBullet"/>
        <w:spacing w:after="60"/>
      </w:pPr>
      <w:r>
        <w:t>AI may summarise or draft operational text but cannot admit, deny, identify, resolve conflicts, approve walk-ins, override capacity, close runtime or import outcomes.</w:t>
      </w:r>
    </w:p>
    <w:p>
      <w:pPr>
        <w:pStyle w:val="ListBullet"/>
        <w:spacing w:after="60"/>
      </w:pPr>
      <w:r>
        <w:t>Sensitive mutations are server-validated, capability-authorised, reasoned, audited and concurrency-safe. Shared accounts and hidden supervisor override paths are forbidden.</w:t>
      </w:r>
    </w:p>
    <w:p>
      <w:pPr>
        <w:pStyle w:val="ListBullet"/>
        <w:spacing w:after="60"/>
      </w:pPr>
      <w:r>
        <w:t>Frontend and backend are one deliverable. Every applicable loading, empty, ready, stale, offline, degraded, blocked, denied, conflict, partial, recovery and success state must be implemented and browser/device verified.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server-derived event context, permission-minimised queries and one authoritative operational model; do not maintain frontend truth.</w:t>
      </w:r>
    </w:p>
    <w:p>
      <w:pPr>
        <w:pStyle w:val="ListBullet"/>
        <w:spacing w:after="60"/>
      </w:pPr>
      <w:r>
        <w:t>Compose snapshot/runtime status, total/unique arrivals, gate/zone capacity, uncertainty, device/session health, queues, conflicts, dead letters, walk-ins, incidents and approvals.</w:t>
      </w:r>
    </w:p>
    <w:p>
      <w:pPr>
        <w:pStyle w:val="ListBullet"/>
        <w:spacing w:after="60"/>
      </w:pPr>
      <w:r>
        <w:t>Implement live refresh through SSE plus visible reconnect/fallback and manual authoritative refresh.</w:t>
      </w:r>
    </w:p>
    <w:p>
      <w:pPr>
        <w:pStyle w:val="ListBullet"/>
        <w:spacing w:after="60"/>
      </w:pPr>
      <w:r>
        <w:t>Provide filters/drill-down that preserve context and role masks; expose owner/severity/age/action for every operational problem.</w:t>
      </w:r>
    </w:p>
    <w:p>
      <w:pPr>
        <w:pStyle w:val="ListBullet"/>
        <w:spacing w:after="60"/>
      </w:pPr>
      <w:r>
        <w:t>Implement open/degrade/request-close controls using exact backend gates and consequence confirmation.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desktop command density, tablet command operation and usable mobile incident/approval route at 360/768/1280px.</w:t>
      </w:r>
    </w:p>
    <w:p>
      <w:pPr>
        <w:pStyle w:val="ListBullet"/>
        <w:spacing w:after="60"/>
      </w:pPr>
      <w:r>
        <w:t>Cover preparing, ready, live, degraded, stale snapshot, offline devices, capacity pressure, stream loss, partial data, close requested and closed states.</w:t>
      </w:r>
    </w:p>
    <w:p>
      <w:pPr>
        <w:pStyle w:val="ListBullet"/>
        <w:spacing w:after="60"/>
      </w:pPr>
      <w:r>
        <w:t>Use calm luxury visual system while prioritising five-second comprehension, glare/dim readability and touch targets.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9 knowledge, standards, intelligence-template or CEO decision surfaces beyond consuming already-published policy/configuration required by EDR.</w:t>
      </w:r>
    </w:p>
    <w:p>
      <w:pPr>
        <w:pStyle w:val="ListBullet"/>
        <w:spacing w:after="60"/>
      </w:pPr>
      <w:r>
        <w:t>Do not implement FaceGate, facial recognition, biometric enrolment, biometric templates or biometric matching. Keep only a disabled future assertion contract if the ratified architecture requires it.</w:t>
      </w:r>
    </w:p>
    <w:p>
      <w:pPr>
        <w:pStyle w:val="ListBullet"/>
        <w:spacing w:after="60"/>
      </w:pPr>
      <w:r>
        <w:t>Do not mutate credential lifecycle, guest master, seating publication or communications truth; consume their accepted, versioned contracts.</w:t>
      </w:r>
    </w:p>
    <w:p>
      <w:pPr>
        <w:pStyle w:val="ListBullet"/>
        <w:spacing w:after="60"/>
      </w:pPr>
      <w:r>
        <w:t>Do not permit core or credentials to write live attendance after runtime open, and do not create a second attendance table as a shortcut.</w:t>
      </w:r>
    </w:p>
    <w:p>
      <w:pPr>
        <w:pStyle w:val="ListBullet"/>
        <w:spacing w:after="60"/>
      </w:pPr>
      <w:r>
        <w:t>Do not claim remote wipe of an unreachable device, exact capacity while devices are offline, guaranteed delivery from SSE, or successful import without per-item evidence.</w:t>
      </w:r>
    </w:p>
    <w:p>
      <w:pPr>
        <w:pStyle w:val="ListBullet"/>
        <w:spacing w:after="60"/>
      </w:pPr>
      <w:r>
        <w:t>Do not redesign the ratified architecture, add a deployable without an accepted ADR, weaken prior-slice controls, introduce production mocks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A18-A19/A22-A25/A27-A28/A33 command journeys with real interactions.</w:t>
      </w:r>
    </w:p>
    <w:p>
      <w:pPr>
        <w:pStyle w:val="ListBullet"/>
        <w:spacing w:after="60"/>
      </w:pPr>
      <w:r>
        <w:t>Role masking, stale response, reconnect and no-colour-only tests.</w:t>
      </w:r>
    </w:p>
    <w:p>
      <w:pPr>
        <w:pStyle w:val="ListBullet"/>
        <w:spacing w:after="60"/>
      </w:pPr>
      <w:r>
        <w:t>Observed operator task evidence and critical-signal latency.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snapshot/cache fixtures, sync payloads, logs, URLs, analytics, traces, exports and artifacts. Confirm raw credentials and prohibited private fields did not leak.</w:t>
      </w:r>
    </w:p>
    <w:p>
      <w:pPr>
        <w:pStyle w:val="ListBullet"/>
        <w:spacing w:after="60"/>
      </w:pPr>
      <w:r>
        <w:t>For UI changes, perform real browser interaction—not screenshots only—at 360px, 768px and 1280px, plus scanner/device 320/360px where applicable; include keyboard-only, touch and every named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command counts can diverge from ledger projections, offline uncertainty is hidden, live view depends solely on SSE or a critical state has no owner/action.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A18-A19/A22-A25/A27-A28/A33 pass; command is an accurate, usable operational picture.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schema/API/event/UI/security/operations documentation.</w:t>
      </w:r>
    </w:p>
    <w:p>
      <w:pPr>
        <w:pStyle w:val="ListBullet"/>
        <w:spacing w:after="60"/>
      </w:pPr>
      <w:r>
        <w:t>List changed files, migrations/contracts, security/privacy impact, exact test/browser/device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S8-11</w:t>
      </w:r>
    </w:p>
    <w:p>
      <w:pPr>
        <w:pStyle w:val="Heading1"/>
      </w:pPr>
      <w:r>
        <w:t>Scanner, kiosk, concierge and household frontend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S8-12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20-23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slice-8/s8-11-&lt;short-description&gt;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8: Event-Day Runtime and Check-In.</w:t>
        <w:br/>
        <w:br/>
        <w:t>PROMPT ID: S8-11</w:t>
        <w:br/>
        <w:t>BUILD UNIT: S8-12</w:t>
        <w:br/>
        <w:t>LAST_ACCEPTED_COMMIT: &lt;accepted full commit hash from S8-10&gt;</w:t>
        <w:br/>
        <w:br/>
        <w:t>Before changing code, read the ratified Canonical Build Blueprint, Slice 8 Implementation Specification and Build Plan v1.0 (Sections 20-23),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Deliver fast, dignified, offline-first check-in interfaces that minimise data and operator decision load under queue pressure.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cache, stream and import boundary; never trust client-supplied scope alone.</w:t>
      </w:r>
    </w:p>
    <w:p>
      <w:pPr>
        <w:pStyle w:val="ListBullet"/>
        <w:spacing w:after="60"/>
      </w:pPr>
      <w:r>
        <w:t>After an authorised runtime opens, EDR is the sole live writer of attendance and admission facts. Core, Credentials and other services must not create a parallel attendance truth.</w:t>
      </w:r>
    </w:p>
    <w:p>
      <w:pPr>
        <w:pStyle w:val="ListBullet"/>
        <w:spacing w:after="60"/>
      </w:pPr>
      <w:r>
        <w:t>Published runtime snapshots are immutable, signed, checksummed, schema-versioned and atomically activated. A device sees the complete old snapshot or complete new snapshot, never a partial mixture.</w:t>
      </w:r>
    </w:p>
    <w:p>
      <w:pPr>
        <w:pStyle w:val="ListBullet"/>
        <w:spacing w:after="60"/>
      </w:pPr>
      <w:r>
        <w:t>The event-day ledger is append-only. Corrections and conflict resolutions append superseding evidence; no accepted command, offline event or closed result is rewritten or deleted.</w:t>
      </w:r>
    </w:p>
    <w:p>
      <w:pPr>
        <w:pStyle w:val="ListBullet"/>
        <w:spacing w:after="60"/>
      </w:pPr>
      <w:r>
        <w:t>Every command and sync envelope has a globally unique idempotency key, trusted event/runtime/device/session context and ordered device sequence. Retries return the original effect.</w:t>
      </w:r>
    </w:p>
    <w:p>
      <w:pPr>
        <w:pStyle w:val="ListBullet"/>
        <w:spacing w:after="60"/>
      </w:pPr>
      <w:r>
        <w:t>Offline operation is a first-class supported state: verified local snapshot, minimum-data search, immediate local decision, durable encrypted outbox, restart survival and acknowledgement-before-deletion.</w:t>
      </w:r>
    </w:p>
    <w:p>
      <w:pPr>
        <w:pStyle w:val="ListBullet"/>
        <w:spacing w:after="60"/>
      </w:pPr>
      <w:r>
        <w:t>Two offline devices may both admit the same guest. Preserve both facts, surface the conflict and derive one current result; never erase evidence or silently choose a winner.</w:t>
      </w:r>
    </w:p>
    <w:p>
      <w:pPr>
        <w:pStyle w:val="ListBullet"/>
        <w:spacing w:after="60"/>
      </w:pPr>
      <w:r>
        <w:t>Attendance and capacity views are rebuildable projections from immutable ledger evidence. Offline views expose last-sync time and uncertainty; they never present false exactness.</w:t>
      </w:r>
    </w:p>
    <w:p>
      <w:pPr>
        <w:pStyle w:val="ListBullet"/>
        <w:spacing w:after="60"/>
      </w:pPr>
      <w:r>
        <w:t>A lost or revoked offline device cannot be remotely erased while unreachable. Use least data, local protection, expiring grants, server-side reconnect blocking and explicit residual-risk handling.</w:t>
      </w:r>
    </w:p>
    <w:p>
      <w:pPr>
        <w:pStyle w:val="ListBullet"/>
        <w:spacing w:after="60"/>
      </w:pPr>
      <w:r>
        <w:t>Walk-ins use provisional runtime identity, duplicate search, entitlement/capacity policy and explicit approval. Post-event mapping must never silently merge PersonProfile identities.</w:t>
      </w:r>
    </w:p>
    <w:p>
      <w:pPr>
        <w:pStyle w:val="ListBullet"/>
        <w:spacing w:after="60"/>
      </w:pPr>
      <w:r>
        <w:t>SSE improves freshness only. Ledger correctness, recovery and close cannot depend on uninterrupted streaming; use resumable cursors and authoritative refresh/fallback.</w:t>
      </w:r>
    </w:p>
    <w:p>
      <w:pPr>
        <w:pStyle w:val="ListBullet"/>
        <w:spacing w:after="60"/>
      </w:pPr>
      <w:r>
        <w:t>Director-only close verifies device inventory, outboxes, gaps, dead letters, conflicts, checksums, walk-ins and late-event policy. Exceptions require explicit evidence, authority and audit.</w:t>
      </w:r>
    </w:p>
    <w:p>
      <w:pPr>
        <w:pStyle w:val="ListBullet"/>
        <w:spacing w:after="60"/>
      </w:pPr>
      <w:r>
        <w:t>Outcome import is versioned and idempotent by content hash. Partial failures remain visible and retryable without duplicating core outcomes.</w:t>
      </w:r>
    </w:p>
    <w:p>
      <w:pPr>
        <w:pStyle w:val="ListBullet"/>
        <w:spacing w:after="60"/>
      </w:pPr>
      <w:r>
        <w:t>Check-in exposes one primary action, minimum necessary guest data and rapid privacy reset. Biometric failure can never be the sole reason for denial.</w:t>
      </w:r>
    </w:p>
    <w:p>
      <w:pPr>
        <w:pStyle w:val="ListBullet"/>
        <w:spacing w:after="60"/>
      </w:pPr>
      <w:r>
        <w:t>AI may summarise or draft operational text but cannot admit, deny, identify, resolve conflicts, approve walk-ins, override capacity, close runtime or import outcomes.</w:t>
      </w:r>
    </w:p>
    <w:p>
      <w:pPr>
        <w:pStyle w:val="ListBullet"/>
        <w:spacing w:after="60"/>
      </w:pPr>
      <w:r>
        <w:t>Sensitive mutations are server-validated, capability-authorised, reasoned, audited and concurrency-safe. Shared accounts and hidden supervisor override paths are forbidden.</w:t>
      </w:r>
    </w:p>
    <w:p>
      <w:pPr>
        <w:pStyle w:val="ListBullet"/>
        <w:spacing w:after="60"/>
      </w:pPr>
      <w:r>
        <w:t>Frontend and backend are one deliverable. Every applicable loading, empty, ready, stale, offline, degraded, blocked, denied, conflict, partial, recovery and success state must be implemented and browser/device verified.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scanner, manual search, household/party, kiosk and concierge shells over canonical services; no client-side authority shortcuts.</w:t>
      </w:r>
    </w:p>
    <w:p>
      <w:pPr>
        <w:pStyle w:val="ListBullet"/>
        <w:spacing w:after="60"/>
      </w:pPr>
      <w:r>
        <w:t>Maintain one primary action and stable focus; support rapid consecutive scans, hardware/software keyboard and camera capability fallback.</w:t>
      </w:r>
    </w:p>
    <w:p>
      <w:pPr>
        <w:pStyle w:val="ListBullet"/>
        <w:spacing w:after="60"/>
      </w:pPr>
      <w:r>
        <w:t>Show only guest identity minimum, entitlement, prior attendance/conflict, snapshot/offline freshness and safe next action.</w:t>
      </w:r>
    </w:p>
    <w:p>
      <w:pPr>
        <w:pStyle w:val="ListBullet"/>
        <w:spacing w:after="60"/>
      </w:pPr>
      <w:r>
        <w:t>Implement admit/deny/refer/re-entry/walk-in/supervisor/undo-correct flows with double-action prevention and exact acknowledgement.</w:t>
      </w:r>
    </w:p>
    <w:p>
      <w:pPr>
        <w:pStyle w:val="ListBullet"/>
        <w:spacing w:after="60"/>
      </w:pPr>
      <w:r>
        <w:t>Clear prior guest automatically after action/timeout and manually; remove unnecessary DOM/cache/history residue.</w:t>
      </w:r>
    </w:p>
    <w:p>
      <w:pPr>
        <w:pStyle w:val="ListBullet"/>
        <w:spacing w:after="60"/>
      </w:pPr>
      <w:r>
        <w:t>Support offline queue, last sync, low-space, expired session, device lost/revoked and recovery without losing accepted action.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Validate 320/360px guest/device use, 768px tablet and 1280px concierge; touch, keyboard-only, screen reader, 200% zoom/reflow, sound-independent, glare and dim-light operation.</w:t>
      </w:r>
    </w:p>
    <w:p>
      <w:pPr>
        <w:pStyle w:val="ListBullet"/>
        <w:spacing w:after="60"/>
      </w:pPr>
      <w:r>
        <w:t>Every state must communicate outcome in words/icon/structure, never colour or sound alone.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9 knowledge, standards, intelligence-template or CEO decision surfaces beyond consuming already-published policy/configuration required by EDR.</w:t>
      </w:r>
    </w:p>
    <w:p>
      <w:pPr>
        <w:pStyle w:val="ListBullet"/>
        <w:spacing w:after="60"/>
      </w:pPr>
      <w:r>
        <w:t>Do not implement FaceGate, facial recognition, biometric enrolment, biometric templates or biometric matching. Keep only a disabled future assertion contract if the ratified architecture requires it.</w:t>
      </w:r>
    </w:p>
    <w:p>
      <w:pPr>
        <w:pStyle w:val="ListBullet"/>
        <w:spacing w:after="60"/>
      </w:pPr>
      <w:r>
        <w:t>Do not mutate credential lifecycle, guest master, seating publication or communications truth; consume their accepted, versioned contracts.</w:t>
      </w:r>
    </w:p>
    <w:p>
      <w:pPr>
        <w:pStyle w:val="ListBullet"/>
        <w:spacing w:after="60"/>
      </w:pPr>
      <w:r>
        <w:t>Do not permit core or credentials to write live attendance after runtime open, and do not create a second attendance table as a shortcut.</w:t>
      </w:r>
    </w:p>
    <w:p>
      <w:pPr>
        <w:pStyle w:val="ListBullet"/>
        <w:spacing w:after="60"/>
      </w:pPr>
      <w:r>
        <w:t>Do not claim remote wipe of an unreachable device, exact capacity while devices are offline, guaranteed delivery from SSE, or successful import without per-item evidence.</w:t>
      </w:r>
    </w:p>
    <w:p>
      <w:pPr>
        <w:pStyle w:val="ListBullet"/>
        <w:spacing w:after="60"/>
      </w:pPr>
      <w:r>
        <w:t>Do not redesign the ratified architecture, add a deployable without an accepted ADR, weaken prior-slice controls, introduce production mocks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A08-A17/A20-A21/A34-A35 real supported-device journeys online/offline.</w:t>
      </w:r>
    </w:p>
    <w:p>
      <w:pPr>
        <w:pStyle w:val="ListBullet"/>
        <w:spacing w:after="60"/>
      </w:pPr>
      <w:r>
        <w:t>Rapid-scan/double-tap/camera-denied/session-expiry/reload/privacy-reset tests.</w:t>
      </w:r>
    </w:p>
    <w:p>
      <w:pPr>
        <w:pStyle w:val="ListBullet"/>
        <w:spacing w:after="60"/>
      </w:pPr>
      <w:r>
        <w:t>Online scan p95 under 1s; local search under 500ms; offline immediate local response within ratified device budget.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snapshot/cache fixtures, sync payloads, logs, URLs, analytics, traces, exports and artifacts. Confirm raw credentials and prohibited private fields did not leak.</w:t>
      </w:r>
    </w:p>
    <w:p>
      <w:pPr>
        <w:pStyle w:val="ListBullet"/>
        <w:spacing w:after="60"/>
      </w:pPr>
      <w:r>
        <w:t>For UI changes, perform real browser interaction—not screenshots only—at 360px, 768px and 1280px, plus scanner/device 320/360px where applicable; include keyboard-only, touch and every named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camera/scan library is inaccessible on supported devices, prior guest data persists, offline success is shown before durable append or private classification is visible.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A08-A17/A20-A21/A34-A35 pass under observed queue pressure.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schema/API/event/UI/security/operations documentation.</w:t>
      </w:r>
    </w:p>
    <w:p>
      <w:pPr>
        <w:pStyle w:val="ListBullet"/>
        <w:spacing w:after="60"/>
      </w:pPr>
      <w:r>
        <w:t>List changed files, migrations/contracts, security/privacy impact, exact test/browser/device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S8-12</w:t>
      </w:r>
    </w:p>
    <w:p>
      <w:pPr>
        <w:pStyle w:val="Heading1"/>
      </w:pPr>
      <w:r>
        <w:t>Conflict, sync, dead-letter, capacity and recovery workspaces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S8-13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16, 18-20, 24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slice-8/s8-12-&lt;short-description&gt;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8: Event-Day Runtime and Check-In.</w:t>
        <w:br/>
        <w:br/>
        <w:t>PROMPT ID: S8-12</w:t>
        <w:br/>
        <w:t>BUILD UNIT: S8-13</w:t>
        <w:br/>
        <w:t>LAST_ACCEPTED_COMMIT: &lt;accepted full commit hash from S8-11&gt;</w:t>
        <w:br/>
        <w:br/>
        <w:t>Before changing code, read the ratified Canonical Build Blueprint, Slice 8 Implementation Specification and Build Plan v1.0 (Sections 16, 18-20, 24),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Make operational failures visible, owned, explainable and safely recoverable without changing original evidence.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cache, stream and import boundary; never trust client-supplied scope alone.</w:t>
      </w:r>
    </w:p>
    <w:p>
      <w:pPr>
        <w:pStyle w:val="ListBullet"/>
        <w:spacing w:after="60"/>
      </w:pPr>
      <w:r>
        <w:t>After an authorised runtime opens, EDR is the sole live writer of attendance and admission facts. Core, Credentials and other services must not create a parallel attendance truth.</w:t>
      </w:r>
    </w:p>
    <w:p>
      <w:pPr>
        <w:pStyle w:val="ListBullet"/>
        <w:spacing w:after="60"/>
      </w:pPr>
      <w:r>
        <w:t>Published runtime snapshots are immutable, signed, checksummed, schema-versioned and atomically activated. A device sees the complete old snapshot or complete new snapshot, never a partial mixture.</w:t>
      </w:r>
    </w:p>
    <w:p>
      <w:pPr>
        <w:pStyle w:val="ListBullet"/>
        <w:spacing w:after="60"/>
      </w:pPr>
      <w:r>
        <w:t>The event-day ledger is append-only. Corrections and conflict resolutions append superseding evidence; no accepted command, offline event or closed result is rewritten or deleted.</w:t>
      </w:r>
    </w:p>
    <w:p>
      <w:pPr>
        <w:pStyle w:val="ListBullet"/>
        <w:spacing w:after="60"/>
      </w:pPr>
      <w:r>
        <w:t>Every command and sync envelope has a globally unique idempotency key, trusted event/runtime/device/session context and ordered device sequence. Retries return the original effect.</w:t>
      </w:r>
    </w:p>
    <w:p>
      <w:pPr>
        <w:pStyle w:val="ListBullet"/>
        <w:spacing w:after="60"/>
      </w:pPr>
      <w:r>
        <w:t>Offline operation is a first-class supported state: verified local snapshot, minimum-data search, immediate local decision, durable encrypted outbox, restart survival and acknowledgement-before-deletion.</w:t>
      </w:r>
    </w:p>
    <w:p>
      <w:pPr>
        <w:pStyle w:val="ListBullet"/>
        <w:spacing w:after="60"/>
      </w:pPr>
      <w:r>
        <w:t>Two offline devices may both admit the same guest. Preserve both facts, surface the conflict and derive one current result; never erase evidence or silently choose a winner.</w:t>
      </w:r>
    </w:p>
    <w:p>
      <w:pPr>
        <w:pStyle w:val="ListBullet"/>
        <w:spacing w:after="60"/>
      </w:pPr>
      <w:r>
        <w:t>Attendance and capacity views are rebuildable projections from immutable ledger evidence. Offline views expose last-sync time and uncertainty; they never present false exactness.</w:t>
      </w:r>
    </w:p>
    <w:p>
      <w:pPr>
        <w:pStyle w:val="ListBullet"/>
        <w:spacing w:after="60"/>
      </w:pPr>
      <w:r>
        <w:t>A lost or revoked offline device cannot be remotely erased while unreachable. Use least data, local protection, expiring grants, server-side reconnect blocking and explicit residual-risk handling.</w:t>
      </w:r>
    </w:p>
    <w:p>
      <w:pPr>
        <w:pStyle w:val="ListBullet"/>
        <w:spacing w:after="60"/>
      </w:pPr>
      <w:r>
        <w:t>Walk-ins use provisional runtime identity, duplicate search, entitlement/capacity policy and explicit approval. Post-event mapping must never silently merge PersonProfile identities.</w:t>
      </w:r>
    </w:p>
    <w:p>
      <w:pPr>
        <w:pStyle w:val="ListBullet"/>
        <w:spacing w:after="60"/>
      </w:pPr>
      <w:r>
        <w:t>SSE improves freshness only. Ledger correctness, recovery and close cannot depend on uninterrupted streaming; use resumable cursors and authoritative refresh/fallback.</w:t>
      </w:r>
    </w:p>
    <w:p>
      <w:pPr>
        <w:pStyle w:val="ListBullet"/>
        <w:spacing w:after="60"/>
      </w:pPr>
      <w:r>
        <w:t>Director-only close verifies device inventory, outboxes, gaps, dead letters, conflicts, checksums, walk-ins and late-event policy. Exceptions require explicit evidence, authority and audit.</w:t>
      </w:r>
    </w:p>
    <w:p>
      <w:pPr>
        <w:pStyle w:val="ListBullet"/>
        <w:spacing w:after="60"/>
      </w:pPr>
      <w:r>
        <w:t>Outcome import is versioned and idempotent by content hash. Partial failures remain visible and retryable without duplicating core outcomes.</w:t>
      </w:r>
    </w:p>
    <w:p>
      <w:pPr>
        <w:pStyle w:val="ListBullet"/>
        <w:spacing w:after="60"/>
      </w:pPr>
      <w:r>
        <w:t>Check-in exposes one primary action, minimum necessary guest data and rapid privacy reset. Biometric failure can never be the sole reason for denial.</w:t>
      </w:r>
    </w:p>
    <w:p>
      <w:pPr>
        <w:pStyle w:val="ListBullet"/>
        <w:spacing w:after="60"/>
      </w:pPr>
      <w:r>
        <w:t>AI may summarise or draft operational text but cannot admit, deny, identify, resolve conflicts, approve walk-ins, override capacity, close runtime or import outcomes.</w:t>
      </w:r>
    </w:p>
    <w:p>
      <w:pPr>
        <w:pStyle w:val="ListBullet"/>
        <w:spacing w:after="60"/>
      </w:pPr>
      <w:r>
        <w:t>Sensitive mutations are server-validated, capability-authorised, reasoned, audited and concurrency-safe. Shared accounts and hidden supervisor override paths are forbidden.</w:t>
      </w:r>
    </w:p>
    <w:p>
      <w:pPr>
        <w:pStyle w:val="ListBullet"/>
        <w:spacing w:after="60"/>
      </w:pPr>
      <w:r>
        <w:t>Frontend and backend are one deliverable. Every applicable loading, empty, ready, stale, offline, degraded, blocked, denied, conflict, partial, recovery and success state must be implemented and browser/device verified.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Build conflict list/detail with type, original events, derived current result, policy, assignment, severity and age.</w:t>
      </w:r>
    </w:p>
    <w:p>
      <w:pPr>
        <w:pStyle w:val="ListBullet"/>
        <w:spacing w:after="60"/>
      </w:pPr>
      <w:r>
        <w:t>Implement supervisor resolution as append-only reasoned decision; retain original events and support reopen/correction policy.</w:t>
      </w:r>
    </w:p>
    <w:p>
      <w:pPr>
        <w:pStyle w:val="ListBullet"/>
        <w:spacing w:after="60"/>
      </w:pPr>
      <w:r>
        <w:t>Build per-device sync/outbox/ack/gap timeline and bounded recovery actions without exposing sensitive payloads.</w:t>
      </w:r>
    </w:p>
    <w:p>
      <w:pPr>
        <w:pStyle w:val="ListBullet"/>
        <w:spacing w:after="60"/>
      </w:pPr>
      <w:r>
        <w:t>Build dead-letter ownership, retry, resolve and escalate flows with close impact.</w:t>
      </w:r>
    </w:p>
    <w:p>
      <w:pPr>
        <w:pStyle w:val="ListBullet"/>
        <w:spacing w:after="60"/>
      </w:pPr>
      <w:r>
        <w:t>Build capacity uncertainty/threshold and lost-device recovery workspaces linked to canonical projections and runbooks.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Implement loading/empty/healthy/degraded/offline/conflict/permission-masked/stale/failed/retrying/resolved states.</w:t>
      </w:r>
    </w:p>
    <w:p>
      <w:pPr>
        <w:pStyle w:val="ListBullet"/>
        <w:spacing w:after="60"/>
      </w:pPr>
      <w:r>
        <w:t>Prevent cosmetic dismissal: resolution controls require authority, evidence and clear consequence.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9 knowledge, standards, intelligence-template or CEO decision surfaces beyond consuming already-published policy/configuration required by EDR.</w:t>
      </w:r>
    </w:p>
    <w:p>
      <w:pPr>
        <w:pStyle w:val="ListBullet"/>
        <w:spacing w:after="60"/>
      </w:pPr>
      <w:r>
        <w:t>Do not implement FaceGate, facial recognition, biometric enrolment, biometric templates or biometric matching. Keep only a disabled future assertion contract if the ratified architecture requires it.</w:t>
      </w:r>
    </w:p>
    <w:p>
      <w:pPr>
        <w:pStyle w:val="ListBullet"/>
        <w:spacing w:after="60"/>
      </w:pPr>
      <w:r>
        <w:t>Do not mutate credential lifecycle, guest master, seating publication or communications truth; consume their accepted, versioned contracts.</w:t>
      </w:r>
    </w:p>
    <w:p>
      <w:pPr>
        <w:pStyle w:val="ListBullet"/>
        <w:spacing w:after="60"/>
      </w:pPr>
      <w:r>
        <w:t>Do not permit core or credentials to write live attendance after runtime open, and do not create a second attendance table as a shortcut.</w:t>
      </w:r>
    </w:p>
    <w:p>
      <w:pPr>
        <w:pStyle w:val="ListBullet"/>
        <w:spacing w:after="60"/>
      </w:pPr>
      <w:r>
        <w:t>Do not claim remote wipe of an unreachable device, exact capacity while devices are offline, guaranteed delivery from SSE, or successful import without per-item evidence.</w:t>
      </w:r>
    </w:p>
    <w:p>
      <w:pPr>
        <w:pStyle w:val="ListBullet"/>
        <w:spacing w:after="60"/>
      </w:pPr>
      <w:r>
        <w:t>Do not redesign the ratified architecture, add a deployable without an accepted ADR, weaken prior-slice controls, introduce production mocks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A11/A18-A19/A23-A26 responsive/keyboard workbench journeys.</w:t>
      </w:r>
    </w:p>
    <w:p>
      <w:pPr>
        <w:pStyle w:val="ListBullet"/>
        <w:spacing w:after="60"/>
      </w:pPr>
      <w:r>
        <w:t>Original-event immutability, concurrent resolver and stale-decision tests.</w:t>
      </w:r>
    </w:p>
    <w:p>
      <w:pPr>
        <w:pStyle w:val="ListBullet"/>
        <w:spacing w:after="60"/>
      </w:pPr>
      <w:r>
        <w:t>Privacy masking and recovery/idempotency tests.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snapshot/cache fixtures, sync payloads, logs, URLs, analytics, traces, exports and artifacts. Confirm raw credentials and prohibited private fields did not leak.</w:t>
      </w:r>
    </w:p>
    <w:p>
      <w:pPr>
        <w:pStyle w:val="ListBullet"/>
        <w:spacing w:after="60"/>
      </w:pPr>
      <w:r>
        <w:t>For UI changes, perform real browser interaction—not screenshots only—at 360px, 768px and 1280px, plus scanner/device 320/360px where applicable; include keyboard-only, touch and every named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an operator can delete conflict evidence, close-impact issue can be hidden, retry is non-idempotent or sensitive payloads are exposed for convenience.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A11/A18-A19/A23-A26 pass; every operational exception has an owner and governed route.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schema/API/event/UI/security/operations documentation.</w:t>
      </w:r>
    </w:p>
    <w:p>
      <w:pPr>
        <w:pStyle w:val="ListBullet"/>
        <w:spacing w:after="60"/>
      </w:pPr>
      <w:r>
        <w:t>List changed files, migrations/contracts, security/privacy impact, exact test/browser/device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S8-13</w:t>
      </w:r>
    </w:p>
    <w:p>
      <w:pPr>
        <w:pStyle w:val="Heading1"/>
      </w:pPr>
      <w:r>
        <w:t>Reconciliation, Director close, sealed result and outcome import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S8-14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10, 26-28, Appendix B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slice-8/s8-13-&lt;short-description&gt;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8: Event-Day Runtime and Check-In.</w:t>
        <w:br/>
        <w:br/>
        <w:t>PROMPT ID: S8-13</w:t>
        <w:br/>
        <w:t>BUILD UNIT: S8-14</w:t>
        <w:br/>
        <w:t>LAST_ACCEPTED_COMMIT: &lt;accepted full commit hash from S8-12&gt;</w:t>
        <w:br/>
        <w:br/>
        <w:t>Before changing code, read the ratified Canonical Build Blueprint, Slice 8 Implementation Specification and Build Plan v1.0 (Sections 10, 26-28, Appendix B),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Prove runtime completeness, close only under Director authority, seal immutable outcomes and import them idempotently into core.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cache, stream and import boundary; never trust client-supplied scope alone.</w:t>
      </w:r>
    </w:p>
    <w:p>
      <w:pPr>
        <w:pStyle w:val="ListBullet"/>
        <w:spacing w:after="60"/>
      </w:pPr>
      <w:r>
        <w:t>After an authorised runtime opens, EDR is the sole live writer of attendance and admission facts. Core, Credentials and other services must not create a parallel attendance truth.</w:t>
      </w:r>
    </w:p>
    <w:p>
      <w:pPr>
        <w:pStyle w:val="ListBullet"/>
        <w:spacing w:after="60"/>
      </w:pPr>
      <w:r>
        <w:t>Published runtime snapshots are immutable, signed, checksummed, schema-versioned and atomically activated. A device sees the complete old snapshot or complete new snapshot, never a partial mixture.</w:t>
      </w:r>
    </w:p>
    <w:p>
      <w:pPr>
        <w:pStyle w:val="ListBullet"/>
        <w:spacing w:after="60"/>
      </w:pPr>
      <w:r>
        <w:t>The event-day ledger is append-only. Corrections and conflict resolutions append superseding evidence; no accepted command, offline event or closed result is rewritten or deleted.</w:t>
      </w:r>
    </w:p>
    <w:p>
      <w:pPr>
        <w:pStyle w:val="ListBullet"/>
        <w:spacing w:after="60"/>
      </w:pPr>
      <w:r>
        <w:t>Every command and sync envelope has a globally unique idempotency key, trusted event/runtime/device/session context and ordered device sequence. Retries return the original effect.</w:t>
      </w:r>
    </w:p>
    <w:p>
      <w:pPr>
        <w:pStyle w:val="ListBullet"/>
        <w:spacing w:after="60"/>
      </w:pPr>
      <w:r>
        <w:t>Offline operation is a first-class supported state: verified local snapshot, minimum-data search, immediate local decision, durable encrypted outbox, restart survival and acknowledgement-before-deletion.</w:t>
      </w:r>
    </w:p>
    <w:p>
      <w:pPr>
        <w:pStyle w:val="ListBullet"/>
        <w:spacing w:after="60"/>
      </w:pPr>
      <w:r>
        <w:t>Two offline devices may both admit the same guest. Preserve both facts, surface the conflict and derive one current result; never erase evidence or silently choose a winner.</w:t>
      </w:r>
    </w:p>
    <w:p>
      <w:pPr>
        <w:pStyle w:val="ListBullet"/>
        <w:spacing w:after="60"/>
      </w:pPr>
      <w:r>
        <w:t>Attendance and capacity views are rebuildable projections from immutable ledger evidence. Offline views expose last-sync time and uncertainty; they never present false exactness.</w:t>
      </w:r>
    </w:p>
    <w:p>
      <w:pPr>
        <w:pStyle w:val="ListBullet"/>
        <w:spacing w:after="60"/>
      </w:pPr>
      <w:r>
        <w:t>A lost or revoked offline device cannot be remotely erased while unreachable. Use least data, local protection, expiring grants, server-side reconnect blocking and explicit residual-risk handling.</w:t>
      </w:r>
    </w:p>
    <w:p>
      <w:pPr>
        <w:pStyle w:val="ListBullet"/>
        <w:spacing w:after="60"/>
      </w:pPr>
      <w:r>
        <w:t>Walk-ins use provisional runtime identity, duplicate search, entitlement/capacity policy and explicit approval. Post-event mapping must never silently merge PersonProfile identities.</w:t>
      </w:r>
    </w:p>
    <w:p>
      <w:pPr>
        <w:pStyle w:val="ListBullet"/>
        <w:spacing w:after="60"/>
      </w:pPr>
      <w:r>
        <w:t>SSE improves freshness only. Ledger correctness, recovery and close cannot depend on uninterrupted streaming; use resumable cursors and authoritative refresh/fallback.</w:t>
      </w:r>
    </w:p>
    <w:p>
      <w:pPr>
        <w:pStyle w:val="ListBullet"/>
        <w:spacing w:after="60"/>
      </w:pPr>
      <w:r>
        <w:t>Director-only close verifies device inventory, outboxes, gaps, dead letters, conflicts, checksums, walk-ins and late-event policy. Exceptions require explicit evidence, authority and audit.</w:t>
      </w:r>
    </w:p>
    <w:p>
      <w:pPr>
        <w:pStyle w:val="ListBullet"/>
        <w:spacing w:after="60"/>
      </w:pPr>
      <w:r>
        <w:t>Outcome import is versioned and idempotent by content hash. Partial failures remain visible and retryable without duplicating core outcomes.</w:t>
      </w:r>
    </w:p>
    <w:p>
      <w:pPr>
        <w:pStyle w:val="ListBullet"/>
        <w:spacing w:after="60"/>
      </w:pPr>
      <w:r>
        <w:t>Check-in exposes one primary action, minimum necessary guest data and rapid privacy reset. Biometric failure can never be the sole reason for denial.</w:t>
      </w:r>
    </w:p>
    <w:p>
      <w:pPr>
        <w:pStyle w:val="ListBullet"/>
        <w:spacing w:after="60"/>
      </w:pPr>
      <w:r>
        <w:t>AI may summarise or draft operational text but cannot admit, deny, identify, resolve conflicts, approve walk-ins, override capacity, close runtime or import outcomes.</w:t>
      </w:r>
    </w:p>
    <w:p>
      <w:pPr>
        <w:pStyle w:val="ListBullet"/>
        <w:spacing w:after="60"/>
      </w:pPr>
      <w:r>
        <w:t>Sensitive mutations are server-validated, capability-authorised, reasoned, audited and concurrency-safe. Shared accounts and hidden supervisor override paths are forbidden.</w:t>
      </w:r>
    </w:p>
    <w:p>
      <w:pPr>
        <w:pStyle w:val="ListBullet"/>
        <w:spacing w:after="60"/>
      </w:pPr>
      <w:r>
        <w:t>Frontend and backend are one deliverable. Every applicable loading, empty, ready, stale, offline, degraded, blocked, denied, conflict, partial, recovery and success state must be implemented and browser/device verified.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Build reconciliation from snapshot/device inventory, sessions, ledger, outboxes, acknowledgements, gaps, dead letters, conflicts, walk-ins, late events and projections.</w:t>
      </w:r>
    </w:p>
    <w:p>
      <w:pPr>
        <w:pStyle w:val="ListBullet"/>
        <w:spacing w:after="60"/>
      </w:pPr>
      <w:r>
        <w:t>Rebuild projections and verify manifest/ledger/device/count/content checksums; show exact mismatch evidence.</w:t>
      </w:r>
    </w:p>
    <w:p>
      <w:pPr>
        <w:pStyle w:val="ListBullet"/>
        <w:spacing w:after="60"/>
      </w:pPr>
      <w:r>
        <w:t>Block close by default for missing device/outbox/gap/dead letter/conflict/checksum/unresolved walk-in; implement explicit policy-approved Director exception with risk/evidence.</w:t>
      </w:r>
    </w:p>
    <w:p>
      <w:pPr>
        <w:pStyle w:val="ListBullet"/>
        <w:spacing w:after="60"/>
      </w:pPr>
      <w:r>
        <w:t>Seal versioned closed result and append-only correction route; ordinary commands fail after close.</w:t>
      </w:r>
    </w:p>
    <w:p>
      <w:pPr>
        <w:pStyle w:val="ListBullet"/>
        <w:spacing w:after="60"/>
      </w:pPr>
      <w:r>
        <w:t>Build minimum-data versioned outcome package and content hash; import per item idempotently, retain partial outcomes and recover safely without duplicate core facts.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reconciliation checklist, blockers, evidence drill-down, Director approval/close, sealed-result history, import monitor and partial-failure recovery.</w:t>
      </w:r>
    </w:p>
    <w:p>
      <w:pPr>
        <w:pStyle w:val="ListBullet"/>
        <w:spacing w:after="60"/>
      </w:pPr>
      <w:r>
        <w:t>Non-Director must see status but cannot close; no cosmetic green state when evidence is missing.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9 knowledge, standards, intelligence-template or CEO decision surfaces beyond consuming already-published policy/configuration required by EDR.</w:t>
      </w:r>
    </w:p>
    <w:p>
      <w:pPr>
        <w:pStyle w:val="ListBullet"/>
        <w:spacing w:after="60"/>
      </w:pPr>
      <w:r>
        <w:t>Do not implement FaceGate, facial recognition, biometric enrolment, biometric templates or biometric matching. Keep only a disabled future assertion contract if the ratified architecture requires it.</w:t>
      </w:r>
    </w:p>
    <w:p>
      <w:pPr>
        <w:pStyle w:val="ListBullet"/>
        <w:spacing w:after="60"/>
      </w:pPr>
      <w:r>
        <w:t>Do not mutate credential lifecycle, guest master, seating publication or communications truth; consume their accepted, versioned contracts.</w:t>
      </w:r>
    </w:p>
    <w:p>
      <w:pPr>
        <w:pStyle w:val="ListBullet"/>
        <w:spacing w:after="60"/>
      </w:pPr>
      <w:r>
        <w:t>Do not permit core or credentials to write live attendance after runtime open, and do not create a second attendance table as a shortcut.</w:t>
      </w:r>
    </w:p>
    <w:p>
      <w:pPr>
        <w:pStyle w:val="ListBullet"/>
        <w:spacing w:after="60"/>
      </w:pPr>
      <w:r>
        <w:t>Do not claim remote wipe of an unreachable device, exact capacity while devices are offline, guaranteed delivery from SSE, or successful import without per-item evidence.</w:t>
      </w:r>
    </w:p>
    <w:p>
      <w:pPr>
        <w:pStyle w:val="ListBullet"/>
        <w:spacing w:after="60"/>
      </w:pPr>
      <w:r>
        <w:t>Do not redesign the ratified architecture, add a deployable without an accepted ADR, weaken prior-slice controls, introduce production mocks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A28-A32 full close/import scenarios including missing device, late event, mismatch, retry and partial failure.</w:t>
      </w:r>
    </w:p>
    <w:p>
      <w:pPr>
        <w:pStyle w:val="ListBullet"/>
        <w:spacing w:after="60"/>
      </w:pPr>
      <w:r>
        <w:t>Checksum reconstruction from clean data and closed immutability tests.</w:t>
      </w:r>
    </w:p>
    <w:p>
      <w:pPr>
        <w:pStyle w:val="ListBullet"/>
        <w:spacing w:after="60"/>
      </w:pPr>
      <w:r>
        <w:t>Responsive/keyboard/role browser evidence.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snapshot/cache fixtures, sync payloads, logs, URLs, analytics, traces, exports and artifacts. Confirm raw credentials and prohibited private fields did not leak.</w:t>
      </w:r>
    </w:p>
    <w:p>
      <w:pPr>
        <w:pStyle w:val="ListBullet"/>
        <w:spacing w:after="60"/>
      </w:pPr>
      <w:r>
        <w:t>For UI changes, perform real browser interaction—not screenshots only—at 360px, 768px and 1280px, plus scanner/device 320/360px where applicable; include keyboard-only, touch and every named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any accepted device/outbox is unaccounted for, checksum does not match, exception authority is ambiguous, or import can duplicate/overwrite core truth.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A28-A32 pass; Director close and outcome import are exact, immutable and recoverable.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schema/API/event/UI/security/operations documentation.</w:t>
      </w:r>
    </w:p>
    <w:p>
      <w:pPr>
        <w:pStyle w:val="ListBullet"/>
        <w:spacing w:after="60"/>
      </w:pPr>
      <w:r>
        <w:t>List changed files, migrations/contracts, security/privacy impact, exact test/browser/device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S8-14</w:t>
      </w:r>
    </w:p>
    <w:p>
      <w:pPr>
        <w:pStyle w:val="Heading1"/>
      </w:pPr>
      <w:r>
        <w:t>Security, privacy, accessibility, performance and failure qualification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S8-15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23-25, 29, 31-33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slice-8/s8-14-&lt;short-description&gt;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8: Event-Day Runtime and Check-In.</w:t>
        <w:br/>
        <w:br/>
        <w:t>PROMPT ID: S8-14</w:t>
        <w:br/>
        <w:t>BUILD UNIT: S8-15</w:t>
        <w:br/>
        <w:t>LAST_ACCEPTED_COMMIT: &lt;accepted full commit hash from S8-13&gt;</w:t>
        <w:br/>
        <w:br/>
        <w:t>Before changing code, read the ratified Canonical Build Blueprint, Slice 8 Implementation Specification and Build Plan v1.0 (Sections 23-25, 29, 31-33),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Qualify the complete runtime against adversarial, device, accessibility, performance, privacy and failure budgets before simulation.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cache, stream and import boundary; never trust client-supplied scope alone.</w:t>
      </w:r>
    </w:p>
    <w:p>
      <w:pPr>
        <w:pStyle w:val="ListBullet"/>
        <w:spacing w:after="60"/>
      </w:pPr>
      <w:r>
        <w:t>After an authorised runtime opens, EDR is the sole live writer of attendance and admission facts. Core, Credentials and other services must not create a parallel attendance truth.</w:t>
      </w:r>
    </w:p>
    <w:p>
      <w:pPr>
        <w:pStyle w:val="ListBullet"/>
        <w:spacing w:after="60"/>
      </w:pPr>
      <w:r>
        <w:t>Published runtime snapshots are immutable, signed, checksummed, schema-versioned and atomically activated. A device sees the complete old snapshot or complete new snapshot, never a partial mixture.</w:t>
      </w:r>
    </w:p>
    <w:p>
      <w:pPr>
        <w:pStyle w:val="ListBullet"/>
        <w:spacing w:after="60"/>
      </w:pPr>
      <w:r>
        <w:t>The event-day ledger is append-only. Corrections and conflict resolutions append superseding evidence; no accepted command, offline event or closed result is rewritten or deleted.</w:t>
      </w:r>
    </w:p>
    <w:p>
      <w:pPr>
        <w:pStyle w:val="ListBullet"/>
        <w:spacing w:after="60"/>
      </w:pPr>
      <w:r>
        <w:t>Every command and sync envelope has a globally unique idempotency key, trusted event/runtime/device/session context and ordered device sequence. Retries return the original effect.</w:t>
      </w:r>
    </w:p>
    <w:p>
      <w:pPr>
        <w:pStyle w:val="ListBullet"/>
        <w:spacing w:after="60"/>
      </w:pPr>
      <w:r>
        <w:t>Offline operation is a first-class supported state: verified local snapshot, minimum-data search, immediate local decision, durable encrypted outbox, restart survival and acknowledgement-before-deletion.</w:t>
      </w:r>
    </w:p>
    <w:p>
      <w:pPr>
        <w:pStyle w:val="ListBullet"/>
        <w:spacing w:after="60"/>
      </w:pPr>
      <w:r>
        <w:t>Two offline devices may both admit the same guest. Preserve both facts, surface the conflict and derive one current result; never erase evidence or silently choose a winner.</w:t>
      </w:r>
    </w:p>
    <w:p>
      <w:pPr>
        <w:pStyle w:val="ListBullet"/>
        <w:spacing w:after="60"/>
      </w:pPr>
      <w:r>
        <w:t>Attendance and capacity views are rebuildable projections from immutable ledger evidence. Offline views expose last-sync time and uncertainty; they never present false exactness.</w:t>
      </w:r>
    </w:p>
    <w:p>
      <w:pPr>
        <w:pStyle w:val="ListBullet"/>
        <w:spacing w:after="60"/>
      </w:pPr>
      <w:r>
        <w:t>A lost or revoked offline device cannot be remotely erased while unreachable. Use least data, local protection, expiring grants, server-side reconnect blocking and explicit residual-risk handling.</w:t>
      </w:r>
    </w:p>
    <w:p>
      <w:pPr>
        <w:pStyle w:val="ListBullet"/>
        <w:spacing w:after="60"/>
      </w:pPr>
      <w:r>
        <w:t>Walk-ins use provisional runtime identity, duplicate search, entitlement/capacity policy and explicit approval. Post-event mapping must never silently merge PersonProfile identities.</w:t>
      </w:r>
    </w:p>
    <w:p>
      <w:pPr>
        <w:pStyle w:val="ListBullet"/>
        <w:spacing w:after="60"/>
      </w:pPr>
      <w:r>
        <w:t>SSE improves freshness only. Ledger correctness, recovery and close cannot depend on uninterrupted streaming; use resumable cursors and authoritative refresh/fallback.</w:t>
      </w:r>
    </w:p>
    <w:p>
      <w:pPr>
        <w:pStyle w:val="ListBullet"/>
        <w:spacing w:after="60"/>
      </w:pPr>
      <w:r>
        <w:t>Director-only close verifies device inventory, outboxes, gaps, dead letters, conflicts, checksums, walk-ins and late-event policy. Exceptions require explicit evidence, authority and audit.</w:t>
      </w:r>
    </w:p>
    <w:p>
      <w:pPr>
        <w:pStyle w:val="ListBullet"/>
        <w:spacing w:after="60"/>
      </w:pPr>
      <w:r>
        <w:t>Outcome import is versioned and idempotent by content hash. Partial failures remain visible and retryable without duplicating core outcomes.</w:t>
      </w:r>
    </w:p>
    <w:p>
      <w:pPr>
        <w:pStyle w:val="ListBullet"/>
        <w:spacing w:after="60"/>
      </w:pPr>
      <w:r>
        <w:t>Check-in exposes one primary action, minimum necessary guest data and rapid privacy reset. Biometric failure can never be the sole reason for denial.</w:t>
      </w:r>
    </w:p>
    <w:p>
      <w:pPr>
        <w:pStyle w:val="ListBullet"/>
        <w:spacing w:after="60"/>
      </w:pPr>
      <w:r>
        <w:t>AI may summarise or draft operational text but cannot admit, deny, identify, resolve conflicts, approve walk-ins, override capacity, close runtime or import outcomes.</w:t>
      </w:r>
    </w:p>
    <w:p>
      <w:pPr>
        <w:pStyle w:val="ListBullet"/>
        <w:spacing w:after="60"/>
      </w:pPr>
      <w:r>
        <w:t>Sensitive mutations are server-validated, capability-authorised, reasoned, audited and concurrency-safe. Shared accounts and hidden supervisor override paths are forbidden.</w:t>
      </w:r>
    </w:p>
    <w:p>
      <w:pPr>
        <w:pStyle w:val="ListBullet"/>
        <w:spacing w:after="60"/>
      </w:pPr>
      <w:r>
        <w:t>Frontend and backend are one deliverable. Every applicable loading, empty, ready, stale, offline, degraded, blocked, denied, conflict, partial, recovery and success state must be implemented and browser/device verified.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Run IDOR/event-isolation, stolen device/session, snapshot tamper, replay, sequence manipulation, local-data extraction, support elevation, export, injection and rate/DoS tests.</w:t>
      </w:r>
    </w:p>
    <w:p>
      <w:pPr>
        <w:pStyle w:val="ListBullet"/>
        <w:spacing w:after="60"/>
      </w:pPr>
      <w:r>
        <w:t>Verify least-data snapshot/DOM/cache/logs/analytics/traces/errors; device expiry/revocation and retention/wipe behavior.</w:t>
      </w:r>
    </w:p>
    <w:p>
      <w:pPr>
        <w:pStyle w:val="ListBullet"/>
        <w:spacing w:after="60"/>
      </w:pPr>
      <w:r>
        <w:t>Test core/network/SSE/worker/deploy/device/storage/clock failure and recovery with zero accepted-command loss and exact projection rebuild.</w:t>
      </w:r>
    </w:p>
    <w:p>
      <w:pPr>
        <w:pStyle w:val="ListBullet"/>
        <w:spacing w:after="60"/>
      </w:pPr>
      <w:r>
        <w:t>Benchmark 600 guests, at least 9 devices/15 sessions, multiple gates, burst/offline sync, search, SSE and close/import.</w:t>
      </w:r>
    </w:p>
    <w:p>
      <w:pPr>
        <w:pStyle w:val="ListBullet"/>
        <w:spacing w:after="60"/>
      </w:pPr>
      <w:r>
        <w:t>Complete WCAG 2.2 AA target checks plus keyboard/screen-reader/touch/zoom/glare/dim and observed queue-pressure usability.</w:t>
      </w:r>
    </w:p>
    <w:p>
      <w:pPr>
        <w:pStyle w:val="ListBullet"/>
        <w:spacing w:after="60"/>
      </w:pPr>
      <w:r>
        <w:t>Close every blocker/high defect and assign/ratify residual risk; update production runbooks and supported matrix.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Independently inspect every surface/state at 360/768/1280px and scanner/guest 320/360px on supported devices.</w:t>
      </w:r>
    </w:p>
    <w:p>
      <w:pPr>
        <w:pStyle w:val="ListBullet"/>
        <w:spacing w:after="60"/>
      </w:pPr>
      <w:r>
        <w:t>Confirm critical actions remain understandable, safe and fast without colour, sound or engineering intervention.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9 knowledge, standards, intelligence-template or CEO decision surfaces beyond consuming already-published policy/configuration required by EDR.</w:t>
      </w:r>
    </w:p>
    <w:p>
      <w:pPr>
        <w:pStyle w:val="ListBullet"/>
        <w:spacing w:after="60"/>
      </w:pPr>
      <w:r>
        <w:t>Do not implement FaceGate, facial recognition, biometric enrolment, biometric templates or biometric matching. Keep only a disabled future assertion contract if the ratified architecture requires it.</w:t>
      </w:r>
    </w:p>
    <w:p>
      <w:pPr>
        <w:pStyle w:val="ListBullet"/>
        <w:spacing w:after="60"/>
      </w:pPr>
      <w:r>
        <w:t>Do not mutate credential lifecycle, guest master, seating publication or communications truth; consume their accepted, versioned contracts.</w:t>
      </w:r>
    </w:p>
    <w:p>
      <w:pPr>
        <w:pStyle w:val="ListBullet"/>
        <w:spacing w:after="60"/>
      </w:pPr>
      <w:r>
        <w:t>Do not permit core or credentials to write live attendance after runtime open, and do not create a second attendance table as a shortcut.</w:t>
      </w:r>
    </w:p>
    <w:p>
      <w:pPr>
        <w:pStyle w:val="ListBullet"/>
        <w:spacing w:after="60"/>
      </w:pPr>
      <w:r>
        <w:t>Do not claim remote wipe of an unreachable device, exact capacity while devices are offline, guaranteed delivery from SSE, or successful import without per-item evidence.</w:t>
      </w:r>
    </w:p>
    <w:p>
      <w:pPr>
        <w:pStyle w:val="ListBullet"/>
        <w:spacing w:after="60"/>
      </w:pPr>
      <w:r>
        <w:t>Do not redesign the ratified architecture, add a deployable without an accepted ADR, weaken prior-slice controls, introduce production mocks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A02-A05/A07-A27/A33-A35 qualification matrix with exact tools, datasets, hardware and results.</w:t>
      </w:r>
    </w:p>
    <w:p>
      <w:pPr>
        <w:pStyle w:val="ListBullet"/>
        <w:spacing w:after="60"/>
      </w:pPr>
      <w:r>
        <w:t>Online scan p95 &lt;1s; local search p95 &lt;500ms; critical command signal within 5s; offline response within ratified budget.</w:t>
      </w:r>
    </w:p>
    <w:p>
      <w:pPr>
        <w:pStyle w:val="ListBullet"/>
        <w:spacing w:after="60"/>
      </w:pPr>
      <w:r>
        <w:t>Fresh security/privacy/accessibility and dependency scans.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snapshot/cache fixtures, sync payloads, logs, URLs, analytics, traces, exports and artifacts. Confirm raw credentials and prohibited private fields did not leak.</w:t>
      </w:r>
    </w:p>
    <w:p>
      <w:pPr>
        <w:pStyle w:val="ListBullet"/>
        <w:spacing w:after="60"/>
      </w:pPr>
      <w:r>
        <w:t>For UI changes, perform real browser interaction—not screenshots only—at 360px, 768px and 1280px, plus scanner/device 320/360px where applicable; include keyboard-only, touch and every named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any blocker/high defect remains, any target is missed without ratified corrective decision, supported hardware/browser is untested or residual risk lacks owner.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Qualification evidence is accepted and A01-A35 pass in production-like conditions.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schema/API/event/UI/security/operations documentation.</w:t>
      </w:r>
    </w:p>
    <w:p>
      <w:pPr>
        <w:pStyle w:val="ListBullet"/>
        <w:spacing w:after="60"/>
      </w:pPr>
      <w:r>
        <w:t>List changed files, migrations/contracts, security/privacy impact, exact test/browser/device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S8-15</w:t>
      </w:r>
    </w:p>
    <w:p>
      <w:pPr>
        <w:pStyle w:val="Heading1"/>
      </w:pPr>
      <w:r>
        <w:t>Supervised 9-device simulation and operational readiness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S8-16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29, 32, 35, 37 and Appendix B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slice-8/s8-15-&lt;short-description&gt;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8: Event-Day Runtime and Check-In.</w:t>
        <w:br/>
        <w:br/>
        <w:t>PROMPT ID: S8-15</w:t>
        <w:br/>
        <w:t>BUILD UNIT: S8-16</w:t>
        <w:br/>
        <w:t>LAST_ACCEPTED_COMMIT: &lt;accepted full commit hash from S8-14&gt;</w:t>
        <w:br/>
        <w:br/>
        <w:t>Before changing code, read the ratified Canonical Build Blueprint, Slice 8 Implementation Specification and Build Plan v1.0 (Sections 29, 32, 35, 37 and Appendix B),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Demonstrate the full event-day operating model with real staff roles, reference fleet, failures and Director close before production authorisation.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cache, stream and import boundary; never trust client-supplied scope alone.</w:t>
      </w:r>
    </w:p>
    <w:p>
      <w:pPr>
        <w:pStyle w:val="ListBullet"/>
        <w:spacing w:after="60"/>
      </w:pPr>
      <w:r>
        <w:t>After an authorised runtime opens, EDR is the sole live writer of attendance and admission facts. Core, Credentials and other services must not create a parallel attendance truth.</w:t>
      </w:r>
    </w:p>
    <w:p>
      <w:pPr>
        <w:pStyle w:val="ListBullet"/>
        <w:spacing w:after="60"/>
      </w:pPr>
      <w:r>
        <w:t>Published runtime snapshots are immutable, signed, checksummed, schema-versioned and atomically activated. A device sees the complete old snapshot or complete new snapshot, never a partial mixture.</w:t>
      </w:r>
    </w:p>
    <w:p>
      <w:pPr>
        <w:pStyle w:val="ListBullet"/>
        <w:spacing w:after="60"/>
      </w:pPr>
      <w:r>
        <w:t>The event-day ledger is append-only. Corrections and conflict resolutions append superseding evidence; no accepted command, offline event or closed result is rewritten or deleted.</w:t>
      </w:r>
    </w:p>
    <w:p>
      <w:pPr>
        <w:pStyle w:val="ListBullet"/>
        <w:spacing w:after="60"/>
      </w:pPr>
      <w:r>
        <w:t>Every command and sync envelope has a globally unique idempotency key, trusted event/runtime/device/session context and ordered device sequence. Retries return the original effect.</w:t>
      </w:r>
    </w:p>
    <w:p>
      <w:pPr>
        <w:pStyle w:val="ListBullet"/>
        <w:spacing w:after="60"/>
      </w:pPr>
      <w:r>
        <w:t>Offline operation is a first-class supported state: verified local snapshot, minimum-data search, immediate local decision, durable encrypted outbox, restart survival and acknowledgement-before-deletion.</w:t>
      </w:r>
    </w:p>
    <w:p>
      <w:pPr>
        <w:pStyle w:val="ListBullet"/>
        <w:spacing w:after="60"/>
      </w:pPr>
      <w:r>
        <w:t>Two offline devices may both admit the same guest. Preserve both facts, surface the conflict and derive one current result; never erase evidence or silently choose a winner.</w:t>
      </w:r>
    </w:p>
    <w:p>
      <w:pPr>
        <w:pStyle w:val="ListBullet"/>
        <w:spacing w:after="60"/>
      </w:pPr>
      <w:r>
        <w:t>Attendance and capacity views are rebuildable projections from immutable ledger evidence. Offline views expose last-sync time and uncertainty; they never present false exactness.</w:t>
      </w:r>
    </w:p>
    <w:p>
      <w:pPr>
        <w:pStyle w:val="ListBullet"/>
        <w:spacing w:after="60"/>
      </w:pPr>
      <w:r>
        <w:t>A lost or revoked offline device cannot be remotely erased while unreachable. Use least data, local protection, expiring grants, server-side reconnect blocking and explicit residual-risk handling.</w:t>
      </w:r>
    </w:p>
    <w:p>
      <w:pPr>
        <w:pStyle w:val="ListBullet"/>
        <w:spacing w:after="60"/>
      </w:pPr>
      <w:r>
        <w:t>Walk-ins use provisional runtime identity, duplicate search, entitlement/capacity policy and explicit approval. Post-event mapping must never silently merge PersonProfile identities.</w:t>
      </w:r>
    </w:p>
    <w:p>
      <w:pPr>
        <w:pStyle w:val="ListBullet"/>
        <w:spacing w:after="60"/>
      </w:pPr>
      <w:r>
        <w:t>SSE improves freshness only. Ledger correctness, recovery and close cannot depend on uninterrupted streaming; use resumable cursors and authoritative refresh/fallback.</w:t>
      </w:r>
    </w:p>
    <w:p>
      <w:pPr>
        <w:pStyle w:val="ListBullet"/>
        <w:spacing w:after="60"/>
      </w:pPr>
      <w:r>
        <w:t>Director-only close verifies device inventory, outboxes, gaps, dead letters, conflicts, checksums, walk-ins and late-event policy. Exceptions require explicit evidence, authority and audit.</w:t>
      </w:r>
    </w:p>
    <w:p>
      <w:pPr>
        <w:pStyle w:val="ListBullet"/>
        <w:spacing w:after="60"/>
      </w:pPr>
      <w:r>
        <w:t>Outcome import is versioned and idempotent by content hash. Partial failures remain visible and retryable without duplicating core outcomes.</w:t>
      </w:r>
    </w:p>
    <w:p>
      <w:pPr>
        <w:pStyle w:val="ListBullet"/>
        <w:spacing w:after="60"/>
      </w:pPr>
      <w:r>
        <w:t>Check-in exposes one primary action, minimum necessary guest data and rapid privacy reset. Biometric failure can never be the sole reason for denial.</w:t>
      </w:r>
    </w:p>
    <w:p>
      <w:pPr>
        <w:pStyle w:val="ListBullet"/>
        <w:spacing w:after="60"/>
      </w:pPr>
      <w:r>
        <w:t>AI may summarise or draft operational text but cannot admit, deny, identify, resolve conflicts, approve walk-ins, override capacity, close runtime or import outcomes.</w:t>
      </w:r>
    </w:p>
    <w:p>
      <w:pPr>
        <w:pStyle w:val="ListBullet"/>
        <w:spacing w:after="60"/>
      </w:pPr>
      <w:r>
        <w:t>Sensitive mutations are server-validated, capability-authorised, reasoned, audited and concurrency-safe. Shared accounts and hidden supervisor override paths are forbidden.</w:t>
      </w:r>
    </w:p>
    <w:p>
      <w:pPr>
        <w:pStyle w:val="ListBullet"/>
        <w:spacing w:after="60"/>
      </w:pPr>
      <w:r>
        <w:t>Frontend and backend are one deliverable. Every applicable loading, empty, ready, stale, offline, degraded, blocked, denied, conflict, partial, recovery and success state must be implemented and browser/device verified.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Prepare venue-like staging with 600 synthetic guests, approved snapshot, at least 9 physical/representative devices, 15 named sessions, gates/zones, power/network degradation and observers.</w:t>
      </w:r>
    </w:p>
    <w:p>
      <w:pPr>
        <w:pStyle w:val="ListBullet"/>
        <w:spacing w:after="60"/>
      </w:pPr>
      <w:r>
        <w:t>Run publish/provision/readiness/open, online burst, airplane-mode burst, local search, household/partial arrival, duplicate offline admission, re-entry, walk-in/capacity pressure, device loss, SSE/worker/deploy interruption and reconnect.</w:t>
      </w:r>
    </w:p>
    <w:p>
      <w:pPr>
        <w:pStyle w:val="ListBullet"/>
        <w:spacing w:after="60"/>
      </w:pPr>
      <w:r>
        <w:t>Resolve gaps/conflicts/dead letters, reconcile every device/outbox/checksum, execute Director close and idempotent outcome import.</w:t>
      </w:r>
    </w:p>
    <w:p>
      <w:pPr>
        <w:pStyle w:val="ListBullet"/>
        <w:spacing w:after="60"/>
      </w:pPr>
      <w:r>
        <w:t>Observe command, scanner, kiosk, concierge, supervisor, Device Manager, Director, Security and Support tasks; record timings, errors, workarounds and dignity/privacy findings.</w:t>
      </w:r>
    </w:p>
    <w:p>
      <w:pPr>
        <w:pStyle w:val="ListBullet"/>
        <w:spacing w:after="60"/>
      </w:pPr>
      <w:r>
        <w:t>Rehearse power/network/device-loss/incident/late-event/rollback runbooks; close blocker/high findings and ratify staffing, custody, training and residual risk.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Use production UI and supported devices only; no database edits, dev consoles, hidden admin scripts or engineering assistance during operational tasks.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9 knowledge, standards, intelligence-template or CEO decision surfaces beyond consuming already-published policy/configuration required by EDR.</w:t>
      </w:r>
    </w:p>
    <w:p>
      <w:pPr>
        <w:pStyle w:val="ListBullet"/>
        <w:spacing w:after="60"/>
      </w:pPr>
      <w:r>
        <w:t>Do not implement FaceGate, facial recognition, biometric enrolment, biometric templates or biometric matching. Keep only a disabled future assertion contract if the ratified architecture requires it.</w:t>
      </w:r>
    </w:p>
    <w:p>
      <w:pPr>
        <w:pStyle w:val="ListBullet"/>
        <w:spacing w:after="60"/>
      </w:pPr>
      <w:r>
        <w:t>Do not mutate credential lifecycle, guest master, seating publication or communications truth; consume their accepted, versioned contracts.</w:t>
      </w:r>
    </w:p>
    <w:p>
      <w:pPr>
        <w:pStyle w:val="ListBullet"/>
        <w:spacing w:after="60"/>
      </w:pPr>
      <w:r>
        <w:t>Do not permit core or credentials to write live attendance after runtime open, and do not create a second attendance table as a shortcut.</w:t>
      </w:r>
    </w:p>
    <w:p>
      <w:pPr>
        <w:pStyle w:val="ListBullet"/>
        <w:spacing w:after="60"/>
      </w:pPr>
      <w:r>
        <w:t>Do not claim remote wipe of an unreachable device, exact capacity while devices are offline, guaranteed delivery from SSE, or successful import without per-item evidence.</w:t>
      </w:r>
    </w:p>
    <w:p>
      <w:pPr>
        <w:pStyle w:val="ListBullet"/>
        <w:spacing w:after="60"/>
      </w:pPr>
      <w:r>
        <w:t>Do not redesign the ratified architecture, add a deployable without an accepted ADR, weaken prior-slice controls, introduce production mocks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A36 and A38 supervised evidence plus replay of all materially affected A01-A35.</w:t>
      </w:r>
    </w:p>
    <w:p>
      <w:pPr>
        <w:pStyle w:val="ListBullet"/>
        <w:spacing w:after="60"/>
      </w:pPr>
      <w:r>
        <w:t>Zero accepted-command loss, exact reconciliation/checksum and successful close/import.</w:t>
      </w:r>
    </w:p>
    <w:p>
      <w:pPr>
        <w:pStyle w:val="ListBullet"/>
        <w:spacing w:after="60"/>
      </w:pPr>
      <w:r>
        <w:t>Signed readiness review by Event Director, Operations, Security, Privacy, Accessibility/Product and CTO owners.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snapshot/cache fixtures, sync payloads, logs, URLs, analytics, traces, exports and artifacts. Confirm raw credentials and prohibited private fields did not leak.</w:t>
      </w:r>
    </w:p>
    <w:p>
      <w:pPr>
        <w:pStyle w:val="ListBullet"/>
        <w:spacing w:after="60"/>
      </w:pPr>
      <w:r>
        <w:t>For UI changes, perform real browser interaction—not screenshots only—at 360px, 768px and 1280px, plus scanner/device 320/360px where applicable; include keyboard-only, touch and every named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fleet/session count is lower, failure injection is skipped, operational users need engineering intervention, any device is unaccounted for or close/import evidence is incomplete.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A36/A38 pass; supervised simulation and operational readiness are formally accepted.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schema/API/event/UI/security/operations documentation.</w:t>
      </w:r>
    </w:p>
    <w:p>
      <w:pPr>
        <w:pStyle w:val="ListBullet"/>
        <w:spacing w:after="60"/>
      </w:pPr>
      <w:r>
        <w:t>List changed files, migrations/contracts, security/privacy impact, exact test/browser/device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S8-16</w:t>
      </w:r>
    </w:p>
    <w:p>
      <w:pPr>
        <w:pStyle w:val="Heading1"/>
      </w:pPr>
      <w:r>
        <w:t>Independent audit, clean-room release, rollback and Slice 9 handover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S8-17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28-37 and Appendices A-C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slice-8/s8-16-&lt;short-description&gt;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8: Event-Day Runtime and Check-In.</w:t>
        <w:br/>
        <w:br/>
        <w:t>PROMPT ID: S8-16</w:t>
        <w:br/>
        <w:t>BUILD UNIT: S8-17</w:t>
        <w:br/>
        <w:t>LAST_ACCEPTED_COMMIT: &lt;accepted full commit hash from S8-15&gt;</w:t>
        <w:br/>
        <w:br/>
        <w:t>Before changing code, read the ratified Canonical Build Blueprint, Slice 8 Implementation Specification and Build Plan v1.0 (Sections 28-37 and Appendices A-C),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Independently prove every Slice 8 requirement, deploy and recover from a clean environment, freeze contracts and create the controlled exit commit.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cache, stream and import boundary; never trust client-supplied scope alone.</w:t>
      </w:r>
    </w:p>
    <w:p>
      <w:pPr>
        <w:pStyle w:val="ListBullet"/>
        <w:spacing w:after="60"/>
      </w:pPr>
      <w:r>
        <w:t>After an authorised runtime opens, EDR is the sole live writer of attendance and admission facts. Core, Credentials and other services must not create a parallel attendance truth.</w:t>
      </w:r>
    </w:p>
    <w:p>
      <w:pPr>
        <w:pStyle w:val="ListBullet"/>
        <w:spacing w:after="60"/>
      </w:pPr>
      <w:r>
        <w:t>Published runtime snapshots are immutable, signed, checksummed, schema-versioned and atomically activated. A device sees the complete old snapshot or complete new snapshot, never a partial mixture.</w:t>
      </w:r>
    </w:p>
    <w:p>
      <w:pPr>
        <w:pStyle w:val="ListBullet"/>
        <w:spacing w:after="60"/>
      </w:pPr>
      <w:r>
        <w:t>The event-day ledger is append-only. Corrections and conflict resolutions append superseding evidence; no accepted command, offline event or closed result is rewritten or deleted.</w:t>
      </w:r>
    </w:p>
    <w:p>
      <w:pPr>
        <w:pStyle w:val="ListBullet"/>
        <w:spacing w:after="60"/>
      </w:pPr>
      <w:r>
        <w:t>Every command and sync envelope has a globally unique idempotency key, trusted event/runtime/device/session context and ordered device sequence. Retries return the original effect.</w:t>
      </w:r>
    </w:p>
    <w:p>
      <w:pPr>
        <w:pStyle w:val="ListBullet"/>
        <w:spacing w:after="60"/>
      </w:pPr>
      <w:r>
        <w:t>Offline operation is a first-class supported state: verified local snapshot, minimum-data search, immediate local decision, durable encrypted outbox, restart survival and acknowledgement-before-deletion.</w:t>
      </w:r>
    </w:p>
    <w:p>
      <w:pPr>
        <w:pStyle w:val="ListBullet"/>
        <w:spacing w:after="60"/>
      </w:pPr>
      <w:r>
        <w:t>Two offline devices may both admit the same guest. Preserve both facts, surface the conflict and derive one current result; never erase evidence or silently choose a winner.</w:t>
      </w:r>
    </w:p>
    <w:p>
      <w:pPr>
        <w:pStyle w:val="ListBullet"/>
        <w:spacing w:after="60"/>
      </w:pPr>
      <w:r>
        <w:t>Attendance and capacity views are rebuildable projections from immutable ledger evidence. Offline views expose last-sync time and uncertainty; they never present false exactness.</w:t>
      </w:r>
    </w:p>
    <w:p>
      <w:pPr>
        <w:pStyle w:val="ListBullet"/>
        <w:spacing w:after="60"/>
      </w:pPr>
      <w:r>
        <w:t>A lost or revoked offline device cannot be remotely erased while unreachable. Use least data, local protection, expiring grants, server-side reconnect blocking and explicit residual-risk handling.</w:t>
      </w:r>
    </w:p>
    <w:p>
      <w:pPr>
        <w:pStyle w:val="ListBullet"/>
        <w:spacing w:after="60"/>
      </w:pPr>
      <w:r>
        <w:t>Walk-ins use provisional runtime identity, duplicate search, entitlement/capacity policy and explicit approval. Post-event mapping must never silently merge PersonProfile identities.</w:t>
      </w:r>
    </w:p>
    <w:p>
      <w:pPr>
        <w:pStyle w:val="ListBullet"/>
        <w:spacing w:after="60"/>
      </w:pPr>
      <w:r>
        <w:t>SSE improves freshness only. Ledger correctness, recovery and close cannot depend on uninterrupted streaming; use resumable cursors and authoritative refresh/fallback.</w:t>
      </w:r>
    </w:p>
    <w:p>
      <w:pPr>
        <w:pStyle w:val="ListBullet"/>
        <w:spacing w:after="60"/>
      </w:pPr>
      <w:r>
        <w:t>Director-only close verifies device inventory, outboxes, gaps, dead letters, conflicts, checksums, walk-ins and late-event policy. Exceptions require explicit evidence, authority and audit.</w:t>
      </w:r>
    </w:p>
    <w:p>
      <w:pPr>
        <w:pStyle w:val="ListBullet"/>
        <w:spacing w:after="60"/>
      </w:pPr>
      <w:r>
        <w:t>Outcome import is versioned and idempotent by content hash. Partial failures remain visible and retryable without duplicating core outcomes.</w:t>
      </w:r>
    </w:p>
    <w:p>
      <w:pPr>
        <w:pStyle w:val="ListBullet"/>
        <w:spacing w:after="60"/>
      </w:pPr>
      <w:r>
        <w:t>Check-in exposes one primary action, minimum necessary guest data and rapid privacy reset. Biometric failure can never be the sole reason for denial.</w:t>
      </w:r>
    </w:p>
    <w:p>
      <w:pPr>
        <w:pStyle w:val="ListBullet"/>
        <w:spacing w:after="60"/>
      </w:pPr>
      <w:r>
        <w:t>AI may summarise or draft operational text but cannot admit, deny, identify, resolve conflicts, approve walk-ins, override capacity, close runtime or import outcomes.</w:t>
      </w:r>
    </w:p>
    <w:p>
      <w:pPr>
        <w:pStyle w:val="ListBullet"/>
        <w:spacing w:after="60"/>
      </w:pPr>
      <w:r>
        <w:t>Sensitive mutations are server-validated, capability-authorised, reasoned, audited and concurrency-safe. Shared accounts and hidden supervisor override paths are forbidden.</w:t>
      </w:r>
    </w:p>
    <w:p>
      <w:pPr>
        <w:pStyle w:val="ListBullet"/>
        <w:spacing w:after="60"/>
      </w:pPr>
      <w:r>
        <w:t>Frontend and backend are one deliverable. Every applicable loading, empty, ready, stale, offline, degraded, blocked, denied, conflict, partial, recovery and success state must be implemented and browser/device verified.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Audit blueprint Slice 8, S8-L01-L17, S8-F01-F15, data/API/event/state/security contracts and A01-A38 against code, tests and immutable evidence.</w:t>
      </w:r>
    </w:p>
    <w:p>
      <w:pPr>
        <w:pStyle w:val="ListBullet"/>
        <w:spacing w:after="60"/>
      </w:pPr>
      <w:r>
        <w:t>Build/deploy from clean checkout to fresh staging and device profiles; run migrations, seed synthetic event, execute the complete A01-A38 suite and verify no production mock/bypass/TODO deferral.</w:t>
      </w:r>
    </w:p>
    <w:p>
      <w:pPr>
        <w:pStyle w:val="ListBullet"/>
        <w:spacing w:after="60"/>
      </w:pPr>
      <w:r>
        <w:t>Rehearse feature disablement, deploy drain, network/core/SSE/worker/device loss, rollback/forward recovery and prove ledger/closed-result integrity is preserved.</w:t>
      </w:r>
    </w:p>
    <w:p>
      <w:pPr>
        <w:pStyle w:val="ListBullet"/>
        <w:spacing w:after="60"/>
      </w:pPr>
      <w:r>
        <w:t>Verify repository docs: ADRs, current state, build ledger, traceability, schema, APIs/events, policy register, threat model, runbooks, device matrix, benchmark, simulation, reconciliation/import and rollback.</w:t>
      </w:r>
    </w:p>
    <w:p>
      <w:pPr>
        <w:pStyle w:val="ListBullet"/>
        <w:spacing w:after="60"/>
      </w:pPr>
      <w:r>
        <w:t>Freeze versioned upstream/downstream contracts and explicitly hand Slice 9 only verified outcomes/operational intelligence; do not implement Slice 9.</w:t>
      </w:r>
    </w:p>
    <w:p>
      <w:pPr>
        <w:pStyle w:val="ListBullet"/>
        <w:spacing w:after="60"/>
      </w:pPr>
      <w:r>
        <w:t>Record exact final commit/tag, deploy identifiers, database/device migration point and rollback/forward plan.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Run independent browser/product review for Director, Command Lead, Check-in Operator, Concierge, Device Manager, Supervisor, Security, Support and walk-in roles.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9 knowledge, standards, intelligence-template or CEO decision surfaces beyond consuming already-published policy/configuration required by EDR.</w:t>
      </w:r>
    </w:p>
    <w:p>
      <w:pPr>
        <w:pStyle w:val="ListBullet"/>
        <w:spacing w:after="60"/>
      </w:pPr>
      <w:r>
        <w:t>Do not implement FaceGate, facial recognition, biometric enrolment, biometric templates or biometric matching. Keep only a disabled future assertion contract if the ratified architecture requires it.</w:t>
      </w:r>
    </w:p>
    <w:p>
      <w:pPr>
        <w:pStyle w:val="ListBullet"/>
        <w:spacing w:after="60"/>
      </w:pPr>
      <w:r>
        <w:t>Do not mutate credential lifecycle, guest master, seating publication or communications truth; consume their accepted, versioned contracts.</w:t>
      </w:r>
    </w:p>
    <w:p>
      <w:pPr>
        <w:pStyle w:val="ListBullet"/>
        <w:spacing w:after="60"/>
      </w:pPr>
      <w:r>
        <w:t>Do not permit core or credentials to write live attendance after runtime open, and do not create a second attendance table as a shortcut.</w:t>
      </w:r>
    </w:p>
    <w:p>
      <w:pPr>
        <w:pStyle w:val="ListBullet"/>
        <w:spacing w:after="60"/>
      </w:pPr>
      <w:r>
        <w:t>Do not claim remote wipe of an unreachable device, exact capacity while devices are offline, guaranteed delivery from SSE, or successful import without per-item evidence.</w:t>
      </w:r>
    </w:p>
    <w:p>
      <w:pPr>
        <w:pStyle w:val="ListBullet"/>
        <w:spacing w:after="60"/>
      </w:pPr>
      <w:r>
        <w:t>Do not redesign the ratified architecture, add a deployable without an accepted ADR, weaken prior-slice controls, introduce production mocks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A37 clean-room/rollback plus independent replay/verification of A01-A38.</w:t>
      </w:r>
    </w:p>
    <w:p>
      <w:pPr>
        <w:pStyle w:val="ListBullet"/>
        <w:spacing w:after="60"/>
      </w:pPr>
      <w:r>
        <w:t>Traceability has no orphan requirement/evidence and no blocker/high defect.</w:t>
      </w:r>
    </w:p>
    <w:p>
      <w:pPr>
        <w:pStyle w:val="ListBullet"/>
        <w:spacing w:after="60"/>
      </w:pPr>
      <w:r>
        <w:t>Fresh security/privacy/accessibility/performance checks against exact release commit.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snapshot/cache fixtures, sync payloads, logs, URLs, analytics, traces, exports and artifacts. Confirm raw credentials and prohibited private fields did not leak.</w:t>
      </w:r>
    </w:p>
    <w:p>
      <w:pPr>
        <w:pStyle w:val="ListBullet"/>
        <w:spacing w:after="60"/>
      </w:pPr>
      <w:r>
        <w:t>For UI changes, perform real browser interaction—not screenshots only—at 360px, 768px and 1280px, plus scanner/device 320/360px where applicable; include keyboard-only, touch and every named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tree is dirty, evidence points to superseded code, a contract is unversioned, rollback corrupts ledger, production mock/bypass remains or any acceptance result is missing.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A01-A38 independently pass; operational readiness accepted; exact Slice 8 exit commit and Slice 9 handoff recorded.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schema/API/event/UI/security/operations documentation.</w:t>
      </w:r>
    </w:p>
    <w:p>
      <w:pPr>
        <w:pStyle w:val="ListBullet"/>
        <w:spacing w:after="60"/>
      </w:pPr>
      <w:r>
        <w:t>List changed files, migrations/contracts, security/privacy impact, exact test/browser/device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Independent reviewer checklist</w:t>
      </w:r>
    </w:p>
    <w:p>
      <w:pPr>
        <w:pStyle w:val="ListBullet"/>
        <w:spacing w:after="60"/>
      </w:pPr>
      <w:r>
        <w:t>Diff is limited to the prompt and based on the declared LAST_ACCEPTED_COMMIT.</w:t>
      </w:r>
    </w:p>
    <w:p>
      <w:pPr>
        <w:pStyle w:val="ListBullet"/>
        <w:spacing w:after="60"/>
      </w:pPr>
      <w:r>
        <w:t>EDR sole-writer, immutable snapshot/ledger and correction laws remain intact; no FaceGate or Slice 9 creep.</w:t>
      </w:r>
    </w:p>
    <w:p>
      <w:pPr>
        <w:pStyle w:val="ListBullet"/>
        <w:spacing w:after="60"/>
      </w:pPr>
      <w:r>
        <w:t>Offline outbox is durable and acknowledgement-before-delete; retries create no duplicate effect.</w:t>
      </w:r>
    </w:p>
    <w:p>
      <w:pPr>
        <w:pStyle w:val="ListBullet"/>
        <w:spacing w:after="60"/>
      </w:pPr>
      <w:r>
        <w:t>Device/session/event isolation and minimum-data privacy controls pass, including lost-device honest limitations.</w:t>
      </w:r>
    </w:p>
    <w:p>
      <w:pPr>
        <w:pStyle w:val="ListBullet"/>
        <w:spacing w:after="60"/>
      </w:pPr>
      <w:r>
        <w:t>Frontend and backend form a complete vertical increment with every named state and real device/browser evidence.</w:t>
      </w:r>
    </w:p>
    <w:p>
      <w:pPr>
        <w:pStyle w:val="ListBullet"/>
        <w:spacing w:after="60"/>
      </w:pPr>
      <w:r>
        <w:t>Counts/capacity are ledger projections and offline uncertainty is visible; SSE is never required for correctness.</w:t>
      </w:r>
    </w:p>
    <w:p>
      <w:pPr>
        <w:pStyle w:val="ListBullet"/>
        <w:spacing w:after="60"/>
      </w:pPr>
      <w:r>
        <w:t>Close/import gates, exact commands/results, rollback and full commit hash are present.</w:t>
      </w:r>
    </w:p>
    <w:p>
      <w:pPr>
        <w:pStyle w:val="ListBullet"/>
        <w:spacing w:after="60"/>
      </w:pPr>
      <w:r>
        <w:t>The report ends with the independent-verification disclaimer.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D8E8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Final boundary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 w:line="250" w:lineRule="auto"/>
            </w:pPr>
            <w:r>
              <w:t>Acceptance of S8-16 authorises Slice 9 planning/execution only. It does not authorise FaceGate production use, biometric processing, silent identity merging or any parallel attendance writer.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Slice 8 - Cursor Prompt Pack -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085"/>
        <w:sz w:val="16"/>
      </w:rPr>
      <w:t>MAISON DOCLAR  |  CANONICAL BUILD PROGRAMME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2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7" w:hanging="259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47" w:hanging="259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Label">
    <w:name w:val="Prompt Label"/>
    <w:pPr>
      <w:spacing w:after="40"/>
    </w:pPr>
    <w:rPr>
      <w:rFonts w:ascii="Calibri" w:hAnsi="Calibri"/>
      <w:b/>
      <w:color w:val="A57C2A"/>
      <w:sz w:val="18"/>
    </w:rPr>
  </w:style>
  <w:style w:type="paragraph" w:customStyle="1" w:styleId="CodeBlock">
    <w:name w:val="Code Block"/>
    <w:pPr>
      <w:spacing w:after="160"/>
      <w:ind w:left="230" w:right="23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Slice 8 Cursor Prompt Pack</dc:title>
  <dc:subject>Event-Day Runtime and Check-In sequential implementation prompts</dc:subject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