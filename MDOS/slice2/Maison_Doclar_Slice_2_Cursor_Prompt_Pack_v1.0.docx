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00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MAISON DOCLAR</w:t>
      </w:r>
    </w:p>
    <w:p>
      <w:pPr>
        <w:pStyle w:val="Title"/>
        <w:widowControl/>
      </w:pPr>
      <w:r>
        <w:t>Slice 2 Cursor Prompt Pack</w:t>
      </w:r>
    </w:p>
    <w:p>
      <w:pPr>
        <w:pStyle w:val="Subtitle"/>
        <w:widowControl/>
      </w:pPr>
      <w:r>
        <w:t>46 sequential implementation prompts for controlled guest intake and the operational guest directory</w:t>
      </w:r>
    </w:p>
    <w:p>
      <w:pPr>
        <w:widowControl/>
        <w:spacing w:before="0" w:after="360" w:line="269" w:lineRule="auto"/>
      </w:pPr>
      <w:r>
        <w:rPr>
          <w:rFonts w:ascii="Arial" w:hAnsi="Arial"/>
          <w:b/>
          <w:i w:val="0"/>
          <w:color w:val="B79F85"/>
          <w:sz w:val="22"/>
        </w:rPr>
        <w:t>Run one prompt at a time • Verify independently • Commit before proceeding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documents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Canonical Build Blueprint v1.0; Slice 1 accepted foundation; Slice 2 Implementation Specification v1.0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Execution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S2-01 through S2-46 in order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Data posture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Synthetic/reference guest data only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Staging only when explicitly authorised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Acceptance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CEO or explicitly delegated authority</w:t>
            </w:r>
          </w:p>
        </w:tc>
      </w:tr>
    </w:tbl>
    <w:p>
      <w:pPr>
        <w:widowControl/>
        <w:spacing w:before="320" w:after="60" w:line="269" w:lineRule="auto"/>
      </w:pPr>
      <w:r>
        <w:rPr>
          <w:rFonts w:ascii="Arial" w:hAnsi="Arial"/>
          <w:b/>
          <w:i w:val="0"/>
          <w:color w:val="24506E"/>
          <w:sz w:val="22"/>
        </w:rPr>
        <w:t>Operator rule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Do not paste this entire pack into Cursor. Paste one prompt, independently verify its repository, database, browser, load and audit evidence, then supply the verified ending commit as LAST_ACCEPTED_COMMIT to the next prompt.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How to run the pack</w:t>
      </w:r>
    </w:p>
    <w:p>
      <w:pPr>
        <w:pStyle w:val="PromptBullet"/>
        <w:widowControl/>
      </w:pPr>
      <w:r>
        <w:t>Provide Cursor read-only access to the controlling documents and accepted completion reports.</w:t>
      </w:r>
    </w:p>
    <w:p>
      <w:pPr>
        <w:pStyle w:val="PromptBullet"/>
        <w:widowControl/>
      </w:pPr>
      <w:r>
        <w:t>For S2-01 insert the final accepted Slice 1 commit. Every later prompt uses the independently verified prior Slice 2 commit.</w:t>
      </w:r>
    </w:p>
    <w:p>
      <w:pPr>
        <w:pStyle w:val="PromptBullet"/>
        <w:widowControl/>
      </w:pPr>
      <w:r>
        <w:t>Credentials are supplied only through the approved secret mechanism; never paste or commit them.</w:t>
      </w:r>
    </w:p>
    <w:p>
      <w:pPr>
        <w:pStyle w:val="PromptBullet"/>
        <w:widowControl/>
      </w:pPr>
      <w:r>
        <w:t>If a stop condition occurs, resolve it before running the next prompt.</w:t>
      </w:r>
    </w:p>
    <w:p>
      <w:pPr>
        <w:pStyle w:val="PromptBullet"/>
        <w:widowControl/>
      </w:pPr>
      <w:r>
        <w:t>Do not permit prompt combination, automatic continuation or partial work on the next prompt.</w:t>
      </w:r>
    </w:p>
    <w:p>
      <w:pPr>
        <w:pStyle w:val="PromptBullet"/>
        <w:widowControl/>
      </w:pPr>
      <w:r>
        <w:t>Cursor reports are claims until git diff, commands, persisted state, browser behaviour, job/audit records and deployment are independently checked.</w:t>
      </w:r>
    </w:p>
    <w:p>
      <w:pPr>
        <w:pStyle w:val="Heading1"/>
        <w:keepNext/>
        <w:widowControl/>
      </w:pPr>
      <w:r>
        <w:t>Mandatory completion report</w:t>
      </w:r>
    </w:p>
    <w:p>
      <w:pPr>
        <w:pStyle w:val="PromptBullet"/>
        <w:widowControl/>
      </w:pPr>
      <w:r>
        <w:t>Prompt ID and bounded objective</w:t>
      </w:r>
    </w:p>
    <w:p>
      <w:pPr>
        <w:pStyle w:val="PromptBullet"/>
        <w:widowControl/>
      </w:pPr>
      <w:r>
        <w:t>Starting/ending commit and worktree state</w:t>
      </w:r>
    </w:p>
    <w:p>
      <w:pPr>
        <w:pStyle w:val="PromptBullet"/>
        <w:widowControl/>
      </w:pPr>
      <w:r>
        <w:t>Created/modified/deleted files</w:t>
      </w:r>
    </w:p>
    <w:p>
      <w:pPr>
        <w:pStyle w:val="PromptBullet"/>
        <w:widowControl/>
      </w:pPr>
      <w:r>
        <w:t>Architecture decisions and deviations</w:t>
      </w:r>
    </w:p>
    <w:p>
      <w:pPr>
        <w:pStyle w:val="PromptBullet"/>
        <w:widowControl/>
      </w:pPr>
      <w:r>
        <w:t>Schema/migrations/indexes</w:t>
      </w:r>
    </w:p>
    <w:p>
      <w:pPr>
        <w:pStyle w:val="PromptBullet"/>
        <w:widowControl/>
      </w:pPr>
      <w:r>
        <w:t>Jobs, idempotency, counts and failure behaviour</w:t>
      </w:r>
    </w:p>
    <w:p>
      <w:pPr>
        <w:pStyle w:val="PromptBullet"/>
        <w:widowControl/>
      </w:pPr>
      <w:r>
        <w:t>Frontend routes, states and viewports</w:t>
      </w:r>
    </w:p>
    <w:p>
      <w:pPr>
        <w:pStyle w:val="PromptBullet"/>
        <w:widowControl/>
      </w:pPr>
      <w:r>
        <w:t>Policy, sensitive fields and audit effects</w:t>
      </w:r>
    </w:p>
    <w:p>
      <w:pPr>
        <w:pStyle w:val="PromptBullet"/>
        <w:widowControl/>
      </w:pPr>
      <w:r>
        <w:t>Commands, fixtures and exact results</w:t>
      </w:r>
    </w:p>
    <w:p>
      <w:pPr>
        <w:pStyle w:val="PromptBullet"/>
        <w:widowControl/>
      </w:pPr>
      <w:r>
        <w:t>Browser, accessibility and load evidence</w:t>
      </w:r>
    </w:p>
    <w:p>
      <w:pPr>
        <w:pStyle w:val="PromptBullet"/>
        <w:widowControl/>
      </w:pPr>
      <w:r>
        <w:t>Security, privacy, retention and scans</w:t>
      </w:r>
    </w:p>
    <w:p>
      <w:pPr>
        <w:pStyle w:val="PromptBullet"/>
        <w:widowControl/>
      </w:pPr>
      <w:r>
        <w:t>Deployment/release/health only where authorised</w:t>
      </w:r>
    </w:p>
    <w:p>
      <w:pPr>
        <w:pStyle w:val="PromptBullet"/>
        <w:widowControl/>
      </w:pPr>
      <w:r>
        <w:t>Open defects, debt, risks and carried-forward items</w:t>
      </w:r>
    </w:p>
    <w:p>
      <w:pPr>
        <w:pStyle w:val="PromptBullet"/>
        <w:widowControl/>
      </w:pPr>
      <w:r>
        <w:t>Final statement: “This report is a claim awaiting independent verification.”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S2-01 — Verify Slice 1 entry gate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 Constitution and entry verification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S2-01. Milestone: 2.1 Constitution and entry verification.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Prove the repository is ready for Slice 2 before adding code.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Inspect HEAD, worktree, CI, architecture index, ADR register, schema, migrations, permissions, audit, design system, staging and Slice 1 dossier.</w:t>
      </w:r>
    </w:p>
    <w:p>
      <w:pPr>
        <w:pStyle w:val="PromptBullet"/>
        <w:widowControl/>
      </w:pPr>
      <w:r>
        <w:t>Run Slice 1 clean-clone verification and the tests protecting organisation→client→event isolation.</w:t>
      </w:r>
    </w:p>
    <w:p>
      <w:pPr>
        <w:pStyle w:val="PromptBullet"/>
        <w:widowControl/>
      </w:pPr>
      <w:r>
        <w:t>Map every Slice 2 dependency to an existing accepted Slice 1 contract or a declared new contract.</w:t>
      </w:r>
    </w:p>
    <w:p>
      <w:pPr>
        <w:pStyle w:val="PromptBullet"/>
        <w:widowControl/>
      </w:pPr>
      <w:r>
        <w:t>Record blockers without modifying product code.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Slice 2 schema or feature code.</w:t>
      </w:r>
    </w:p>
    <w:p>
      <w:pPr>
        <w:pStyle w:val="PromptBullet"/>
        <w:widowControl/>
      </w:pPr>
      <w:r>
        <w:t>Do not waive missing Slice 1 evidence.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Slice 1 suite is green.</w:t>
      </w:r>
    </w:p>
    <w:p>
      <w:pPr>
        <w:pStyle w:val="PromptBullet"/>
        <w:widowControl/>
      </w:pPr>
      <w:r>
        <w:t>Entry checklist and exact accepted commit are recorded.</w:t>
      </w:r>
    </w:p>
    <w:p>
      <w:pPr>
        <w:pStyle w:val="PromptBullet"/>
        <w:widowControl/>
      </w:pPr>
      <w:r>
        <w:t>Any blocker stops progression.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s2-01 verify slice 1 entry gate.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S2-02 — Ratify identity, matching and retention decisions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 Constitution and entry verification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S2-02. Milestone: 2.1 Constitution and entry verification.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Encode the approved Slice 2 decisions as controlling repository records.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Record EventGuest as operational identity and PersonProfile as optional/never automatic.</w:t>
      </w:r>
    </w:p>
    <w:p>
      <w:pPr>
        <w:pStyle w:val="PromptBullet"/>
        <w:widowControl/>
      </w:pPr>
      <w:r>
        <w:t>Record immutable raw→working→candidate→authorised-promotion law.</w:t>
      </w:r>
    </w:p>
    <w:p>
      <w:pPr>
        <w:pStyle w:val="PromptBullet"/>
        <w:widowControl/>
      </w:pPr>
      <w:r>
        <w:t>Record raw 90-day and working/rejected 180-day proposed defaults, with shorter approved policy prevailing.</w:t>
      </w:r>
    </w:p>
    <w:p>
      <w:pPr>
        <w:pStyle w:val="PromptBullet"/>
        <w:widowControl/>
      </w:pPr>
      <w:r>
        <w:t>Record exact-conflict blocking, fuzzy suggestion-only and reversible links/corrections.</w:t>
      </w:r>
    </w:p>
    <w:p>
      <w:pPr>
        <w:pStyle w:val="PromptBullet"/>
        <w:widowControl/>
      </w:pPr>
      <w:r>
        <w:t>Record staging-only and synthetic-data restrictions.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implementation beyond decisions/config contracts.</w:t>
      </w:r>
    </w:p>
    <w:p>
      <w:pPr>
        <w:pStyle w:val="PromptBullet"/>
        <w:widowControl/>
      </w:pPr>
      <w:r>
        <w:t>Do not invent legal conclusions or silently alter retention.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Decision IDs match the ratified Slice 2 specification.</w:t>
      </w:r>
    </w:p>
    <w:p>
      <w:pPr>
        <w:pStyle w:val="PromptBullet"/>
        <w:widowControl/>
      </w:pPr>
      <w:r>
        <w:t>Unapproved decisions are surfaced and stop the prompt.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s2-02 ratify identity, matching and retention decisions.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S2-03 — Slice 2 architecture and traceability ledger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 Constitution and entry verification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S2-03. Milestone: 2.1 Constitution and entry verification.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Create the implementation map that controls every later prompt.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Slice 2 architecture index, bounded-component diagram/description and data-flow contract.</w:t>
      </w:r>
    </w:p>
    <w:p>
      <w:pPr>
        <w:pStyle w:val="PromptBullet"/>
        <w:widowControl/>
      </w:pPr>
      <w:r>
        <w:t>Create traceability for S2-01–S2-46, J01–J12 and S2-A01–A36.</w:t>
      </w:r>
    </w:p>
    <w:p>
      <w:pPr>
        <w:pStyle w:val="PromptBullet"/>
        <w:widowControl/>
      </w:pPr>
      <w:r>
        <w:t>Define allowed package/file ownership for intake, identity, guest, worker and frontend features.</w:t>
      </w:r>
    </w:p>
    <w:p>
      <w:pPr>
        <w:pStyle w:val="PromptBullet"/>
        <w:widowControl/>
      </w:pPr>
      <w:r>
        <w:t>Add explicit prohibited downstream domains and change-control rule.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feature code or package installation.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Every prompt and acceptance ID is traceable.</w:t>
      </w:r>
    </w:p>
    <w:p>
      <w:pPr>
        <w:pStyle w:val="PromptBullet"/>
        <w:widowControl/>
      </w:pPr>
      <w:r>
        <w:t>Package boundaries preserve Slice 1 laws.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s2-03 slice 2 architecture and traceability ledger.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S2-04 — Intake domain contracts and enums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2.2 Contracts and quarantine schema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S2-04. Milestone: 2.2 Contracts and quarantine schema.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Add stable typed contracts before persistence or UI.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branded IDs, intake enums, statuses, stable error codes and domain-event schemas.</w:t>
      </w:r>
    </w:p>
    <w:p>
      <w:pPr>
        <w:pStyle w:val="PromptBullet"/>
        <w:widowControl/>
      </w:pPr>
      <w:r>
        <w:t>Define source, mapping, working value, validation issue, candidate, proposal, promotion and correction contracts.</w:t>
      </w:r>
    </w:p>
    <w:p>
      <w:pPr>
        <w:pStyle w:val="PromptBullet"/>
        <w:widowControl/>
      </w:pPr>
      <w:r>
        <w:t>Add Zod input/result boundaries rejecting unknown or server-owned scope fields.</w:t>
      </w:r>
    </w:p>
    <w:p>
      <w:pPr>
        <w:pStyle w:val="PromptBullet"/>
        <w:widowControl/>
      </w:pPr>
      <w:r>
        <w:t>Define pagination, version and idempotency contracts.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database models, parser or UI.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Contract tests cover every enum/state/error.</w:t>
      </w:r>
    </w:p>
    <w:p>
      <w:pPr>
        <w:pStyle w:val="PromptBullet"/>
        <w:widowControl/>
      </w:pPr>
      <w:r>
        <w:t>No downstream RSVP/communications field enters the contracts.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s2-04 intake domain contracts and enums.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S2-05 — Policy, batch, file and mapping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2.2 Contracts and quarantine schema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S2-05. Milestone: 2.2 Contracts and quarantine schema.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Persist the governed boundary of each import batch.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GuestIntakePolicy, ImportBatch, ImportFileAsset and ImportMappingVersion with exact required fields.</w:t>
      </w:r>
    </w:p>
    <w:p>
      <w:pPr>
        <w:pStyle w:val="PromptBullet"/>
        <w:widowControl/>
      </w:pPr>
      <w:r>
        <w:t>Enforce event lineage, immutable mapping versions, private object-key metadata, checksums and retentionUntil.</w:t>
      </w:r>
    </w:p>
    <w:p>
      <w:pPr>
        <w:pStyle w:val="PromptBullet"/>
        <w:widowControl/>
      </w:pPr>
      <w:r>
        <w:t>Add scoped indexes and optimistic versions.</w:t>
      </w:r>
    </w:p>
    <w:p>
      <w:pPr>
        <w:pStyle w:val="PromptBullet"/>
        <w:widowControl/>
      </w:pPr>
      <w:r>
        <w:t>Create named migration and deterministic factories.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file upload/parsing.</w:t>
      </w:r>
    </w:p>
    <w:p>
      <w:pPr>
        <w:pStyle w:val="PromptBullet"/>
        <w:widowControl/>
      </w:pPr>
      <w:r>
        <w:t>No public asset URL.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Fresh and repeat migration pass.</w:t>
      </w:r>
    </w:p>
    <w:p>
      <w:pPr>
        <w:pStyle w:val="PromptBullet"/>
        <w:widowControl/>
      </w:pPr>
      <w:r>
        <w:t>Cross-event/client inserts fail.</w:t>
      </w:r>
    </w:p>
    <w:p>
      <w:pPr>
        <w:pStyle w:val="PromptBullet"/>
        <w:widowControl/>
      </w:pPr>
      <w:r>
        <w:t>Mapping update requires a new version.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s2-05 policy, batch, file and mapping schema.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S2-06 — Raw, working, issue and candidate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2.2 Contracts and quarantine schema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S2-06. Milestone: 2.2 Contracts and quarantine schema.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Create the quarantine chain without touching operational guests.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RawSubmission, WorkingRecord, WorkingFieldValue, ValidationIssue and IntakeCandidate.</w:t>
      </w:r>
    </w:p>
    <w:p>
      <w:pPr>
        <w:pStyle w:val="PromptBullet"/>
        <w:widowControl/>
      </w:pPr>
      <w:r>
        <w:t>Make raw rows immutable and unique by batch/source row; retain payload hash and source provenance.</w:t>
      </w:r>
    </w:p>
    <w:p>
      <w:pPr>
        <w:pStyle w:val="PromptBullet"/>
        <w:widowControl/>
      </w:pPr>
      <w:r>
        <w:t>Model superseding working generations, issue severity/status and candidate versioning.</w:t>
      </w:r>
    </w:p>
    <w:p>
      <w:pPr>
        <w:pStyle w:val="PromptBullet"/>
        <w:widowControl/>
      </w:pPr>
      <w:r>
        <w:t>Add indexes for batch stage, severity, candidate status and safe review order.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EventGuest creation or operational counts.</w:t>
      </w:r>
    </w:p>
    <w:p>
      <w:pPr>
        <w:pStyle w:val="PromptBullet"/>
        <w:widowControl/>
      </w:pPr>
      <w:r>
        <w:t>No raw update/delete repository method.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Raw immutability is proven.</w:t>
      </w:r>
    </w:p>
    <w:p>
      <w:pPr>
        <w:pStyle w:val="PromptBullet"/>
        <w:widowControl/>
      </w:pPr>
      <w:r>
        <w:t>Working generations supersede, never overwrite.</w:t>
      </w:r>
    </w:p>
    <w:p>
      <w:pPr>
        <w:pStyle w:val="PromptBullet"/>
        <w:widowControl/>
      </w:pPr>
      <w:r>
        <w:t>Bad rows remain count-neutral.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s2-06 raw, working, issue and candidate schema.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S2-07 — Scoped quarantine repositories and migration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2.2 Contracts and quarantine schema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S2-07. Milestone: 2.2 Contracts and quarantine schema.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Make quarantine access safe, deterministic and testable.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repositories requiring organisation/client/event/batch lineage.</w:t>
      </w:r>
    </w:p>
    <w:p>
      <w:pPr>
        <w:pStyle w:val="PromptBullet"/>
        <w:widowControl/>
      </w:pPr>
      <w:r>
        <w:t>Implement optimistic updates and stable concealed-not-found behaviour.</w:t>
      </w:r>
    </w:p>
    <w:p>
      <w:pPr>
        <w:pStyle w:val="PromptBullet"/>
        <w:widowControl/>
      </w:pPr>
      <w:r>
        <w:t>Add transaction helpers and deterministic cursor pagination.</w:t>
      </w:r>
    </w:p>
    <w:p>
      <w:pPr>
        <w:pStyle w:val="PromptBullet"/>
        <w:widowControl/>
      </w:pPr>
      <w:r>
        <w:t>Run hostile-ID, constraint, rollback, fresh/repeat migration and synthetic factory tests.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unscoped repository escape hatch.</w:t>
      </w:r>
    </w:p>
    <w:p>
      <w:pPr>
        <w:pStyle w:val="PromptBullet"/>
        <w:widowControl/>
      </w:pPr>
      <w:r>
        <w:t>No browser UI.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S2-A05–A07 and cross-scope database tests pass.</w:t>
      </w:r>
    </w:p>
    <w:p>
      <w:pPr>
        <w:pStyle w:val="PromptBullet"/>
        <w:widowControl/>
      </w:pPr>
      <w:r>
        <w:t>Schema/SQL review is recorded.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s2-07 scoped quarantine repositories and migration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S2-08 — Private object storage and malware boundary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2.3 File intake and parser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S2-08. Milestone: 2.3 File intake and parser.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Create a secure provider-neutral file boundary.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Define storage adapter for private put/read/delete with checksum, encryption and scoped keys.</w:t>
      </w:r>
    </w:p>
    <w:p>
      <w:pPr>
        <w:pStyle w:val="PromptBullet"/>
        <w:widowControl/>
      </w:pPr>
      <w:r>
        <w:t>Define malware-scan adapter and PENDING/CLEAN/REJECTED/INCONCLUSIVE behaviour.</w:t>
      </w:r>
    </w:p>
    <w:p>
      <w:pPr>
        <w:pStyle w:val="PromptBullet"/>
        <w:widowControl/>
      </w:pPr>
      <w:r>
        <w:t>Use short-lived authorised reads only; never public URLs.</w:t>
      </w:r>
    </w:p>
    <w:p>
      <w:pPr>
        <w:pStyle w:val="PromptBullet"/>
        <w:widowControl/>
      </w:pPr>
      <w:r>
        <w:t>Add local/test adapters that cannot run in staging accidentally.</w:t>
      </w:r>
    </w:p>
    <w:p>
      <w:pPr>
        <w:pStyle w:val="PromptBullet"/>
        <w:widowControl/>
      </w:pPr>
      <w:r>
        <w:t>Document credential scope and rotation.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upload UI or parser.</w:t>
      </w:r>
    </w:p>
    <w:p>
      <w:pPr>
        <w:pStyle w:val="PromptBullet"/>
        <w:widowControl/>
      </w:pPr>
      <w:r>
        <w:t>No broad storage credential.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Provider contract tests pass.</w:t>
      </w:r>
    </w:p>
    <w:p>
      <w:pPr>
        <w:pStyle w:val="PromptBullet"/>
        <w:widowControl/>
      </w:pPr>
      <w:r>
        <w:t>Rejected/inconclusive files cannot be read by parser.</w:t>
      </w:r>
    </w:p>
    <w:p>
      <w:pPr>
        <w:pStyle w:val="PromptBullet"/>
        <w:widowControl/>
      </w:pPr>
      <w:r>
        <w:t>Secrets are absent from code/logs.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s2-08 private object storage and malware boundary.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S2-09 — Upload and finalisation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2.3 File intake and parser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S2-09. Milestone: 2.3 File intake and parser.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Accept files safely and create durable batch state.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allow-listed CSV/XLSX extension, MIME, size, checksum and duplicate-upload handling.</w:t>
      </w:r>
    </w:p>
    <w:p>
      <w:pPr>
        <w:pStyle w:val="PromptBullet"/>
        <w:widowControl/>
      </w:pPr>
      <w:r>
        <w:t>Neutralise filenames as display metadata; generate safe object keys.</w:t>
      </w:r>
    </w:p>
    <w:p>
      <w:pPr>
        <w:pStyle w:val="PromptBullet"/>
        <w:widowControl/>
      </w:pPr>
      <w:r>
        <w:t>Create/finalise batch/file metadata idempotently after scan gates.</w:t>
      </w:r>
    </w:p>
    <w:p>
      <w:pPr>
        <w:pStyle w:val="PromptBullet"/>
        <w:widowControl/>
      </w:pPr>
      <w:r>
        <w:t>Support cancel/retry without leaking partial state.</w:t>
      </w:r>
    </w:p>
    <w:p>
      <w:pPr>
        <w:pStyle w:val="PromptBullet"/>
        <w:widowControl/>
      </w:pPr>
      <w:r>
        <w:t>Audit upload, quarantine, cancellation and authorised source access.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parsing before CLEAN scan.</w:t>
      </w:r>
    </w:p>
    <w:p>
      <w:pPr>
        <w:pStyle w:val="PromptBullet"/>
        <w:widowControl/>
      </w:pPr>
      <w:r>
        <w:t>No production guest files.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Bad type/size/MIME/scan cases pass.</w:t>
      </w:r>
    </w:p>
    <w:p>
      <w:pPr>
        <w:pStyle w:val="PromptBullet"/>
        <w:widowControl/>
      </w:pPr>
      <w:r>
        <w:t>Operational guest count remains unchanged.</w:t>
      </w:r>
    </w:p>
    <w:p>
      <w:pPr>
        <w:pStyle w:val="PromptBullet"/>
        <w:widowControl/>
      </w:pPr>
      <w:r>
        <w:t>S2-A02–A03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s2-09 upload and finalisation service.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S2-10 — CSV parser and immutable raw ingestion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2.3 File intake and parser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S2-10. Milestone: 2.3 File intake and parser.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Parse CSV into quarantined raw rows deterministically.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UTF-8 CSV, safe delimiter/header candidate detection and explicit operator confirmation contract.</w:t>
      </w:r>
    </w:p>
    <w:p>
      <w:pPr>
        <w:pStyle w:val="PromptBullet"/>
        <w:widowControl/>
      </w:pPr>
      <w:r>
        <w:t>Bound cell/row/column sizes and malformed quoting behaviour.</w:t>
      </w:r>
    </w:p>
    <w:p>
      <w:pPr>
        <w:pStyle w:val="PromptBullet"/>
        <w:widowControl/>
      </w:pPr>
      <w:r>
        <w:t>Write RawSubmission idempotently using batch/source row and payload hash.</w:t>
      </w:r>
    </w:p>
    <w:p>
      <w:pPr>
        <w:pStyle w:val="PromptBullet"/>
        <w:widowControl/>
      </w:pPr>
      <w:r>
        <w:t>Record parser version, counts and safe row errors.</w:t>
      </w:r>
    </w:p>
    <w:p>
      <w:pPr>
        <w:pStyle w:val="PromptBullet"/>
        <w:widowControl/>
      </w:pPr>
      <w:r>
        <w:t>Make restart/retry duplicate-free.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normalisation, matching or promotion.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600-row CSV produces exact deterministic counts.</w:t>
      </w:r>
    </w:p>
    <w:p>
      <w:pPr>
        <w:pStyle w:val="PromptBullet"/>
        <w:widowControl/>
      </w:pPr>
      <w:r>
        <w:t>Malformed/partial parse is count-neutral.</w:t>
      </w:r>
    </w:p>
    <w:p>
      <w:pPr>
        <w:pStyle w:val="PromptBullet"/>
        <w:widowControl/>
      </w:pPr>
      <w:r>
        <w:t>Retry creates no duplicate raw row.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s2-10 csv parser and immutable raw ingestion.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S2-11 — XLSX parser and durable job recovery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2.3 File intake and parser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S2-11. Milestone: 2.3 File intake and parser.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Support safe worksheet parsing and prove interrupted-job recovery.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Read XLSX formulas as values only; never macros or external links.</w:t>
      </w:r>
    </w:p>
    <w:p>
      <w:pPr>
        <w:pStyle w:val="PromptBullet"/>
        <w:widowControl/>
      </w:pPr>
      <w:r>
        <w:t>Expose sheet/header selection metadata and sanitised previews.</w:t>
      </w:r>
    </w:p>
    <w:p>
      <w:pPr>
        <w:pStyle w:val="PromptBullet"/>
        <w:widowControl/>
      </w:pPr>
      <w:r>
        <w:t>Implement durable parse job status, lease/heartbeat, attempts and retry classification.</w:t>
      </w:r>
    </w:p>
    <w:p>
      <w:pPr>
        <w:pStyle w:val="PromptBullet"/>
        <w:widowControl/>
      </w:pPr>
      <w:r>
        <w:t>Resume after worker interruption without duplicating rows/audit.</w:t>
      </w:r>
    </w:p>
    <w:p>
      <w:pPr>
        <w:pStyle w:val="PromptBullet"/>
        <w:widowControl/>
      </w:pPr>
      <w:r>
        <w:t>Test hidden/empty sheets, merged headers and formula payloads.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OCR/PDF/image import.</w:t>
      </w:r>
    </w:p>
    <w:p>
      <w:pPr>
        <w:pStyle w:val="PromptBullet"/>
        <w:widowControl/>
      </w:pPr>
      <w:r>
        <w:t>No formula execution.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600-row XLSX passes.</w:t>
      </w:r>
    </w:p>
    <w:p>
      <w:pPr>
        <w:pStyle w:val="PromptBullet"/>
        <w:widowControl/>
      </w:pPr>
      <w:r>
        <w:t>Worker failure/restart is idempotent.</w:t>
      </w:r>
    </w:p>
    <w:p>
      <w:pPr>
        <w:pStyle w:val="PromptBullet"/>
        <w:widowControl/>
      </w:pPr>
      <w:r>
        <w:t>S2-A04, A29 and A30 applicable parts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s2-11 xlsx parser and durable job recovery.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S2-12 — Mapping-version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2.4 Mapping and validation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S2-12. Milestone: 2.4 Mapping and validation.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Create immutable, replayable mappings from source to canonical fields.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source-column→canonical-field mappings, explicit transforms, locale hints, sheet and header selections.</w:t>
      </w:r>
    </w:p>
    <w:p>
      <w:pPr>
        <w:pStyle w:val="PromptBullet"/>
        <w:widowControl/>
      </w:pPr>
      <w:r>
        <w:t>Validate required fields and incompatible/repeated mappings.</w:t>
      </w:r>
    </w:p>
    <w:p>
      <w:pPr>
        <w:pStyle w:val="PromptBullet"/>
        <w:widowControl/>
      </w:pPr>
      <w:r>
        <w:t>Persist immutable mapping versions with actor and rule references.</w:t>
      </w:r>
    </w:p>
    <w:p>
      <w:pPr>
        <w:pStyle w:val="PromptBullet"/>
        <w:widowControl/>
      </w:pPr>
      <w:r>
        <w:t>Generate sanitised representative preview statistics without unauthorised exposure.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working-record transformation yet.</w:t>
      </w:r>
    </w:p>
    <w:p>
      <w:pPr>
        <w:pStyle w:val="PromptBullet"/>
        <w:widowControl/>
      </w:pPr>
      <w:r>
        <w:t>No silent mapping of unknown columns.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Changing mapping creates new version.</w:t>
      </w:r>
    </w:p>
    <w:p>
      <w:pPr>
        <w:pStyle w:val="PromptBullet"/>
        <w:widowControl/>
      </w:pPr>
      <w:r>
        <w:t>Required/unmapped errors are stable and tested.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s2-12 mapping-version service.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S2-13 — International normalisation library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2.4 Mapping and validation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S2-13. Milestone: 2.4 Mapping and validation.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Normalise names and contacts while preserving source truth.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Preserve Unicode names/order/diacritics and original values.</w:t>
      </w:r>
    </w:p>
    <w:p>
      <w:pPr>
        <w:pStyle w:val="PromptBullet"/>
        <w:widowControl/>
      </w:pPr>
      <w:r>
        <w:t>Normalise phone to E.164 only when valid under confirmed/default region; support NG/+234 without forcing it.</w:t>
      </w:r>
    </w:p>
    <w:p>
      <w:pPr>
        <w:pStyle w:val="PromptBullet"/>
        <w:widowControl/>
      </w:pPr>
      <w:r>
        <w:t>Normalise email conservatively; preserve original and never treat email equality alone as identity proof.</w:t>
      </w:r>
    </w:p>
    <w:p>
      <w:pPr>
        <w:pStyle w:val="PromptBullet"/>
        <w:widowControl/>
      </w:pPr>
      <w:r>
        <w:t>Preserve addresses as text; map titles/categories only through event-owned vocabulary.</w:t>
      </w:r>
    </w:p>
    <w:p>
      <w:pPr>
        <w:pStyle w:val="PromptBullet"/>
        <w:widowControl/>
      </w:pPr>
      <w:r>
        <w:t>Record transform code/version and every raw→normalised value.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geocoding or cultural inference.</w:t>
      </w:r>
    </w:p>
    <w:p>
      <w:pPr>
        <w:pStyle w:val="PromptBullet"/>
        <w:widowControl/>
      </w:pPr>
      <w:r>
        <w:t>No household/relationship inference.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Nigerian/international phone corpus passes.</w:t>
      </w:r>
    </w:p>
    <w:p>
      <w:pPr>
        <w:pStyle w:val="PromptBullet"/>
        <w:widowControl/>
      </w:pPr>
      <w:r>
        <w:t>Yoruba diacritics round-trip.</w:t>
      </w:r>
    </w:p>
    <w:p>
      <w:pPr>
        <w:pStyle w:val="PromptBullet"/>
        <w:widowControl/>
      </w:pPr>
      <w:r>
        <w:t>Invalid input remains visible, not guessed.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s2-13 international normalisation library.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S2-14 — Validation, issues and deterministic reprocessing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2.4 Mapping and validation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S2-14. Milestone: 2.4 Mapping and validation.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Produce explainable working generations and blocking/review states.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Transform raw rows under mapping/rules versions into superseding WorkingRecords/FieldValues.</w:t>
      </w:r>
    </w:p>
    <w:p>
      <w:pPr>
        <w:pStyle w:val="PromptBullet"/>
        <w:widowControl/>
      </w:pPr>
      <w:r>
        <w:t>Generate INFO/WARNING/BLOCKING issues and candidate eligibility.</w:t>
      </w:r>
    </w:p>
    <w:p>
      <w:pPr>
        <w:pStyle w:val="PromptBullet"/>
        <w:widowControl/>
      </w:pPr>
      <w:r>
        <w:t>Implement deterministic reprocess with comparison to prior generation.</w:t>
      </w:r>
    </w:p>
    <w:p>
      <w:pPr>
        <w:pStyle w:val="PromptBullet"/>
        <w:widowControl/>
      </w:pPr>
      <w:r>
        <w:t>Prevent reprocess from changing promoted EventGuest.</w:t>
      </w:r>
    </w:p>
    <w:p>
      <w:pPr>
        <w:pStyle w:val="PromptBullet"/>
        <w:widowControl/>
      </w:pPr>
      <w:r>
        <w:t>Audit mapping activation/reprocess and issue resolution.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duplicate matching or promotion.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Same inputs/versions produce same result.</w:t>
      </w:r>
    </w:p>
    <w:p>
      <w:pPr>
        <w:pStyle w:val="PromptBullet"/>
        <w:widowControl/>
      </w:pPr>
      <w:r>
        <w:t>Blocking rows cannot become ready.</w:t>
      </w:r>
    </w:p>
    <w:p>
      <w:pPr>
        <w:pStyle w:val="PromptBullet"/>
        <w:widowControl/>
      </w:pPr>
      <w:r>
        <w:t>Old generations remain inspectable.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s2-14 validation, issues and deterministic reprocessing.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S2-15 — Mapping and validation scale/security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2.4 Mapping and validation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S2-15. Milestone: 2.4 Mapping and validation.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Prove mapping/validation with adversarial and 600-row fixtures.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Generate clean, malformed, international, Unicode, oversize-cell and formula fixtures.</w:t>
      </w:r>
    </w:p>
    <w:p>
      <w:pPr>
        <w:pStyle w:val="PromptBullet"/>
        <w:widowControl/>
      </w:pPr>
      <w:r>
        <w:t>Measure parse/transform/validate against two-minute reference budget.</w:t>
      </w:r>
    </w:p>
    <w:p>
      <w:pPr>
        <w:pStyle w:val="PromptBullet"/>
        <w:widowControl/>
      </w:pPr>
      <w:r>
        <w:t>Test mass assignment, hostile event/batch IDs, retries and stale mapping.</w:t>
      </w:r>
    </w:p>
    <w:p>
      <w:pPr>
        <w:pStyle w:val="PromptBullet"/>
        <w:widowControl/>
      </w:pPr>
      <w:r>
        <w:t>Verify no raw/contact data appears in logs/errors/telemetry.</w:t>
      </w:r>
    </w:p>
    <w:p>
      <w:pPr>
        <w:pStyle w:val="PromptBullet"/>
        <w:widowControl/>
      </w:pPr>
      <w:r>
        <w:t>Update evidence and traceability.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frontend work.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S2-A08–A11 pass.</w:t>
      </w:r>
    </w:p>
    <w:p>
      <w:pPr>
        <w:pStyle w:val="PromptBullet"/>
        <w:widowControl/>
      </w:pPr>
      <w:r>
        <w:t>Reference timings and environment are recorded.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s2-15 mapping and validation scale/security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S2-16 — EventGuest, contacts and requirements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2.5 Guest and household core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S2-16. Milestone: 2.5 Guest and household core.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Create the event-operational guest identity and sensitive related data.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EventGuest, ContactPoint and GuestRequirement with event lineage, provenance, versions and statuses.</w:t>
      </w:r>
    </w:p>
    <w:p>
      <w:pPr>
        <w:pStyle w:val="PromptBullet"/>
        <w:widowControl/>
      </w:pPr>
      <w:r>
        <w:t>Require displayName; never invent a missing name.</w:t>
      </w:r>
    </w:p>
    <w:p>
      <w:pPr>
        <w:pStyle w:val="PromptBullet"/>
        <w:widowControl/>
      </w:pPr>
      <w:r>
        <w:t>Model contact raw/normalised/verification/primary/source and privacy-aware comparison hash.</w:t>
      </w:r>
    </w:p>
    <w:p>
      <w:pPr>
        <w:pStyle w:val="PromptBullet"/>
        <w:widowControl/>
      </w:pPr>
      <w:r>
        <w:t>Classify requirement sensitivity and exclude restricted values from general search.</w:t>
      </w:r>
    </w:p>
    <w:p>
      <w:pPr>
        <w:pStyle w:val="PromptBullet"/>
        <w:widowControl/>
      </w:pPr>
      <w:r>
        <w:t>Create migrations and factories.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RSVP, invitation, entitlement or communications fields.</w:t>
      </w:r>
    </w:p>
    <w:p>
      <w:pPr>
        <w:pStyle w:val="PromptBullet"/>
        <w:widowControl/>
      </w:pPr>
      <w:r>
        <w:t>No PersonProfile yet.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Fresh/repeat migration passes.</w:t>
      </w:r>
    </w:p>
    <w:p>
      <w:pPr>
        <w:pStyle w:val="PromptBullet"/>
        <w:widowControl/>
      </w:pPr>
      <w:r>
        <w:t>Only active EventGuest contributes to operational count.</w:t>
      </w:r>
    </w:p>
    <w:p>
      <w:pPr>
        <w:pStyle w:val="PromptBullet"/>
        <w:widowControl/>
      </w:pPr>
      <w:r>
        <w:t>Restricted values are isolated.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s2-16 eventguest, contacts and requirements schema.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S2-17 — Household and relationship schema/services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2.5 Guest and household core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S2-17. Milestone: 2.5 Guest and household core.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Model explicit event-scoped social structure without inference.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Household, HouseholdMembership and GuestRelationship.</w:t>
      </w:r>
    </w:p>
    <w:p>
      <w:pPr>
        <w:pStyle w:val="PromptBullet"/>
        <w:widowControl/>
      </w:pPr>
      <w:r>
        <w:t>Enforce one active household per EventGuest and same-event membership/relationship.</w:t>
      </w:r>
    </w:p>
    <w:p>
      <w:pPr>
        <w:pStyle w:val="PromptBullet"/>
        <w:widowControl/>
      </w:pPr>
      <w:r>
        <w:t>Require source/reason for create, move, dissolve and relationship changes.</w:t>
      </w:r>
    </w:p>
    <w:p>
      <w:pPr>
        <w:pStyle w:val="PromptBullet"/>
        <w:widowControl/>
      </w:pPr>
      <w:r>
        <w:t>Implement optimistic concurrency and append history/correction evidence.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automatic surname/address matching.</w:t>
      </w:r>
    </w:p>
    <w:p>
      <w:pPr>
        <w:pStyle w:val="PromptBullet"/>
        <w:widowControl/>
      </w:pPr>
      <w:r>
        <w:t>No plus-one entitlement or unnamed guest creation.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Cross-event membership fails.</w:t>
      </w:r>
    </w:p>
    <w:p>
      <w:pPr>
        <w:pStyle w:val="PromptBullet"/>
        <w:widowControl/>
      </w:pPr>
      <w:r>
        <w:t>Move/reversal preserves both memberships and reasons.</w:t>
      </w:r>
    </w:p>
    <w:p>
      <w:pPr>
        <w:pStyle w:val="PromptBullet"/>
        <w:widowControl/>
      </w:pPr>
      <w:r>
        <w:t>S2-A22 passes.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s2-17 household and relationship schema/services.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S2-18 — Scoped guest repositories and sensitive projections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2.5 Guest and household core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S2-18. Milestone: 2.5 Guest and household core.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Expose safe directory/detail data contracts.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event-scoped list/search/detail/update/archive repositories.</w:t>
      </w:r>
    </w:p>
    <w:p>
      <w:pPr>
        <w:pStyle w:val="PromptBullet"/>
        <w:widowControl/>
      </w:pPr>
      <w:r>
        <w:t>Create minimal directory projection excluding restricted requirements and raw payload.</w:t>
      </w:r>
    </w:p>
    <w:p>
      <w:pPr>
        <w:pStyle w:val="PromptBullet"/>
        <w:widowControl/>
      </w:pPr>
      <w:r>
        <w:t>Gate contacts/requirements through explicit field permissions.</w:t>
      </w:r>
    </w:p>
    <w:p>
      <w:pPr>
        <w:pStyle w:val="PromptBullet"/>
        <w:widowControl/>
      </w:pPr>
      <w:r>
        <w:t>Add deterministic filters/pagination and optimistic updates.</w:t>
      </w:r>
    </w:p>
    <w:p>
      <w:pPr>
        <w:pStyle w:val="PromptBullet"/>
        <w:widowControl/>
      </w:pPr>
      <w:r>
        <w:t>Emit correction provenance and audit atomically.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frontend screens.</w:t>
      </w:r>
    </w:p>
    <w:p>
      <w:pPr>
        <w:pStyle w:val="PromptBullet"/>
        <w:widowControl/>
      </w:pPr>
      <w:r>
        <w:t>No broad export.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Hostile IDs deny/conceal.</w:t>
      </w:r>
    </w:p>
    <w:p>
      <w:pPr>
        <w:pStyle w:val="PromptBullet"/>
        <w:widowControl/>
      </w:pPr>
      <w:r>
        <w:t>General projection contains no restricted value.</w:t>
      </w:r>
    </w:p>
    <w:p>
      <w:pPr>
        <w:pStyle w:val="PromptBullet"/>
        <w:widowControl/>
      </w:pPr>
      <w:r>
        <w:t>Operational counts reconcile.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s2-18 scoped guest repositories and sensitive projections.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S2-19 — Guest-core integration and security tests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2.5 Guest and household core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S2-19. Milestone: 2.5 Guest and household core.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Prove EventGuest, household and sensitive-field invariants.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Test two organisations/clients/events with overlapping names/contacts.</w:t>
      </w:r>
    </w:p>
    <w:p>
      <w:pPr>
        <w:pStyle w:val="PromptBullet"/>
        <w:widowControl/>
      </w:pPr>
      <w:r>
        <w:t>Test directory count, archive, stale edit, household move and restricted-field denial.</w:t>
      </w:r>
    </w:p>
    <w:p>
      <w:pPr>
        <w:pStyle w:val="PromptBullet"/>
        <w:widowControl/>
      </w:pPr>
      <w:r>
        <w:t>Inspect logs/errors/indexes for raw or restricted values.</w:t>
      </w:r>
    </w:p>
    <w:p>
      <w:pPr>
        <w:pStyle w:val="PromptBullet"/>
        <w:widowControl/>
      </w:pPr>
      <w:r>
        <w:t>Run query/load checks against 5,000 synthetic event guests.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identity matching or UI.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S2-A21, A22, A27 and applicable A28/A34 pass.</w:t>
      </w:r>
    </w:p>
    <w:p>
      <w:pPr>
        <w:pStyle w:val="PromptBullet"/>
        <w:widowControl/>
      </w:pPr>
      <w:r>
        <w:t>Performance evidence is recorded.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s2-19 guest-core integration and security tests.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S2-20 — Match contracts, proposals and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2.6 Duplicate and identity review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S2-20. Milestone: 2.6 Duplicate and identity review.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Create proposal-only matching boundaries.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DuplicateProposal contracts/model for EXACT_WITHIN_EVENT, FUZZY_WITHIN_EVENT and POSSIBLE_CROSS_EVENT.</w:t>
      </w:r>
    </w:p>
    <w:p>
      <w:pPr>
        <w:pStyle w:val="PromptBullet"/>
        <w:widowControl/>
      </w:pPr>
      <w:r>
        <w:t>Record signals, rule version, score/limitations, scope and decision history.</w:t>
      </w:r>
    </w:p>
    <w:p>
      <w:pPr>
        <w:pStyle w:val="PromptBullet"/>
        <w:widowControl/>
      </w:pPr>
      <w:r>
        <w:t>Add identity.match.review and identity.link.manage policies; cross-event matching defaults off.</w:t>
      </w:r>
    </w:p>
    <w:p>
      <w:pPr>
        <w:pStyle w:val="PromptBullet"/>
        <w:widowControl/>
      </w:pPr>
      <w:r>
        <w:t>Ensure proposal creation has no merge/link side effect.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PersonProfile link yet.</w:t>
      </w:r>
    </w:p>
    <w:p>
      <w:pPr>
        <w:pStyle w:val="PromptBullet"/>
        <w:widowControl/>
      </w:pPr>
      <w:r>
        <w:t>No opaque probability claim.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Proposal schema is append/supersede oriented.</w:t>
      </w:r>
    </w:p>
    <w:p>
      <w:pPr>
        <w:pStyle w:val="PromptBullet"/>
        <w:widowControl/>
      </w:pPr>
      <w:r>
        <w:t>Unauthorised reviewer cannot enumerate proposals.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s2-20 match contracts, proposals and policy.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S2-21 — Exact within-event conflict detection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2.6 Duplicate and identity review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S2-21. Milestone: 2.6 Duplicate and identity review.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Block deterministic exact conflicts pending human judgment.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Detect approved exact signals such as same valid normalised contact or explicit external reference.</w:t>
      </w:r>
    </w:p>
    <w:p>
      <w:pPr>
        <w:pStyle w:val="PromptBullet"/>
        <w:widowControl/>
      </w:pPr>
      <w:r>
        <w:t>Create explainable proposals and block candidate promotion.</w:t>
      </w:r>
    </w:p>
    <w:p>
      <w:pPr>
        <w:pStyle w:val="PromptBullet"/>
        <w:widowControl/>
      </w:pPr>
      <w:r>
        <w:t>Implement reviewer choices: use existing/update, keep separate or reject candidate, each with reason.</w:t>
      </w:r>
    </w:p>
    <w:p>
      <w:pPr>
        <w:pStyle w:val="PromptBullet"/>
        <w:widowControl/>
      </w:pPr>
      <w:r>
        <w:t>Revalidate target and concurrency on decision.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automatic merge/update.</w:t>
      </w:r>
    </w:p>
    <w:p>
      <w:pPr>
        <w:pStyle w:val="PromptBullet"/>
        <w:widowControl/>
      </w:pPr>
      <w:r>
        <w:t>No cross-event search.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Exact conflict blocks.</w:t>
      </w:r>
    </w:p>
    <w:p>
      <w:pPr>
        <w:pStyle w:val="PromptBullet"/>
        <w:widowControl/>
      </w:pPr>
      <w:r>
        <w:t>Decision is human, audited and reversible.</w:t>
      </w:r>
    </w:p>
    <w:p>
      <w:pPr>
        <w:pStyle w:val="PromptBullet"/>
        <w:widowControl/>
      </w:pPr>
      <w:r>
        <w:t>S2-A12 passes.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s2-21 exact within-event conflict detection.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S2-22 — Fuzzy suggestion engine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2.6 Duplicate and identity review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S2-22. Milestone: 2.6 Duplicate and identity review.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Produce explainable fuzzy suggestions without authority.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deterministic, versioned candidate generation using approved minimal signals.</w:t>
      </w:r>
    </w:p>
    <w:p>
      <w:pPr>
        <w:pStyle w:val="PromptBullet"/>
        <w:widowControl/>
      </w:pPr>
      <w:r>
        <w:t>Return ranked suggestions with contributing signals and limitations.</w:t>
      </w:r>
    </w:p>
    <w:p>
      <w:pPr>
        <w:pStyle w:val="PromptBullet"/>
        <w:widowControl/>
      </w:pPr>
      <w:r>
        <w:t>Never preselect acceptance, auto-merge, auto-link or auto-household.</w:t>
      </w:r>
    </w:p>
    <w:p>
      <w:pPr>
        <w:pStyle w:val="PromptBullet"/>
        <w:widowControl/>
      </w:pPr>
      <w:r>
        <w:t>Support reject/keep-separate decisions and superseding proposals.</w:t>
      </w:r>
    </w:p>
    <w:p>
      <w:pPr>
        <w:pStyle w:val="PromptBullet"/>
        <w:widowControl/>
      </w:pPr>
      <w:r>
        <w:t>Add false-positive/Unicode/international fixtures.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generative AI or inferred protected/cultural attributes.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Repeated run is deterministic.</w:t>
      </w:r>
    </w:p>
    <w:p>
      <w:pPr>
        <w:pStyle w:val="PromptBullet"/>
        <w:widowControl/>
      </w:pPr>
      <w:r>
        <w:t>Fuzzy proposal has zero side effect before decision.</w:t>
      </w:r>
    </w:p>
    <w:p>
      <w:pPr>
        <w:pStyle w:val="PromptBullet"/>
        <w:widowControl/>
      </w:pPr>
      <w:r>
        <w:t>S2-A13 passes.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s2-22 fuzzy suggestion engine.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S2-23 — Governed PersonProfile link and reversal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2.6 Duplicate and identity review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S2-23. Milestone: 2.6 Duplicate and identity review.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Implement optional cross-event identity under explicit authority.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PersonProfile and PersonProfileLink with retention policy, purpose, reviewer, reason and reversible status.</w:t>
      </w:r>
    </w:p>
    <w:p>
      <w:pPr>
        <w:pStyle w:val="PromptBullet"/>
        <w:widowControl/>
      </w:pPr>
      <w:r>
        <w:t>Use privacy-aware hashes to create concealed possible cross-event proposals only when policy permits.</w:t>
      </w:r>
    </w:p>
    <w:p>
      <w:pPr>
        <w:pStyle w:val="PromptBullet"/>
        <w:widowControl/>
      </w:pPr>
      <w:r>
        <w:t>Minimise target information unless reviewer independently has scope.</w:t>
      </w:r>
    </w:p>
    <w:p>
      <w:pPr>
        <w:pStyle w:val="PromptBullet"/>
        <w:widowControl/>
      </w:pPr>
      <w:r>
        <w:t>Accept/reject/revoke through explicit permission and audit; EventGuest remains operationally independent.</w:t>
      </w:r>
    </w:p>
    <w:p>
      <w:pPr>
        <w:pStyle w:val="PromptBullet"/>
        <w:widowControl/>
      </w:pPr>
      <w:r>
        <w:t>Prove revocation stops future reuse without deleting event history.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PersonProfile is never required or automatic.</w:t>
      </w:r>
    </w:p>
    <w:p>
      <w:pPr>
        <w:pStyle w:val="PromptBullet"/>
        <w:widowControl/>
      </w:pPr>
      <w:r>
        <w:t>No cross-client exposure outside approved policy.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Unauthorised target inference fails.</w:t>
      </w:r>
    </w:p>
    <w:p>
      <w:pPr>
        <w:pStyle w:val="PromptBullet"/>
        <w:widowControl/>
      </w:pPr>
      <w:r>
        <w:t>Link/revoke history is complete.</w:t>
      </w:r>
    </w:p>
    <w:p>
      <w:pPr>
        <w:pStyle w:val="PromptBullet"/>
        <w:widowControl/>
      </w:pPr>
      <w:r>
        <w:t>S2-A14, A15, A23 and A24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s2-23 governed personprofile link and reversal.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S2-24 — Candidate review decisions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2.7 Promotion and correction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S2-24. Milestone: 2.7 Promotion and correction.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Implement ready/hold/reject decisions with concurrency and reason.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Create candidate decision service with version guard and explicit reason rules.</w:t>
      </w:r>
    </w:p>
    <w:p>
      <w:pPr>
        <w:pStyle w:val="PromptBullet"/>
        <w:widowControl/>
      </w:pPr>
      <w:r>
        <w:t>Recheck active mapping/rules generation, validation issues and open exact proposals.</w:t>
      </w:r>
    </w:p>
    <w:p>
      <w:pPr>
        <w:pStyle w:val="PromptBullet"/>
        <w:widowControl/>
      </w:pPr>
      <w:r>
        <w:t>Support bulk decision planning that reports eligible, excluded and blocked candidates before mutation.</w:t>
      </w:r>
    </w:p>
    <w:p>
      <w:pPr>
        <w:pStyle w:val="PromptBullet"/>
        <w:widowControl/>
      </w:pPr>
      <w:r>
        <w:t>Audit every decision safely.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EventGuest promotion yet.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Stale decision conflicts.</w:t>
      </w:r>
    </w:p>
    <w:p>
      <w:pPr>
        <w:pStyle w:val="PromptBullet"/>
        <w:widowControl/>
      </w:pPr>
      <w:r>
        <w:t>Mixed eligibility is accurately reported.</w:t>
      </w:r>
    </w:p>
    <w:p>
      <w:pPr>
        <w:pStyle w:val="PromptBullet"/>
        <w:widowControl/>
      </w:pPr>
      <w:r>
        <w:t>No candidate bypasses a block.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s2-24 candidate review decisions.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S2-25 — Atomic idempotent promotion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2.7 Promotion and correction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S2-25. Milestone: 2.7 Promotion and correction.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Promote authorised candidates into core without duplicate or partial truth.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Lock/re-read candidate, event lineage, permission, mapping/rules, validation and duplicate state.</w:t>
      </w:r>
    </w:p>
    <w:p>
      <w:pPr>
        <w:pStyle w:val="PromptBullet"/>
        <w:widowControl/>
      </w:pPr>
      <w:r>
        <w:t>Create EventGuest and permitted contact/requirement/household/provenance records.</w:t>
      </w:r>
    </w:p>
    <w:p>
      <w:pPr>
        <w:pStyle w:val="PromptBullet"/>
        <w:widowControl/>
      </w:pPr>
      <w:r>
        <w:t>Commit PromotionRecord, candidate transition, correction/provenance and audit atomically.</w:t>
      </w:r>
    </w:p>
    <w:p>
      <w:pPr>
        <w:pStyle w:val="PromptBullet"/>
        <w:widowControl/>
      </w:pPr>
      <w:r>
        <w:t>Use candidate-set hash/idempotency key and return stable retry result.</w:t>
      </w:r>
    </w:p>
    <w:p>
      <w:pPr>
        <w:pStyle w:val="PromptBullet"/>
        <w:widowControl/>
      </w:pPr>
      <w:r>
        <w:t>Update operational count from EventGuest only.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optimistic success before commit.</w:t>
      </w:r>
    </w:p>
    <w:p>
      <w:pPr>
        <w:pStyle w:val="PromptBullet"/>
        <w:widowControl/>
      </w:pPr>
      <w:r>
        <w:t>No raw/working count reused as guest count.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Retry creates one guest.</w:t>
      </w:r>
    </w:p>
    <w:p>
      <w:pPr>
        <w:pStyle w:val="PromptBullet"/>
        <w:widowControl/>
      </w:pPr>
      <w:r>
        <w:t>Failure commits no partial business/audit success.</w:t>
      </w:r>
    </w:p>
    <w:p>
      <w:pPr>
        <w:pStyle w:val="PromptBullet"/>
        <w:widowControl/>
      </w:pPr>
      <w:r>
        <w:t>S2-A18–A21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s2-25 atomic idempotent promotion.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S2-26 — Correction and reversible decisions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2.7 Promotion and correction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S2-26. Milestone: 2.7 Promotion and correction.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Implement append-only correction, household and identity reversal flows.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CorrectionLedgerEntry and safe before/after hashes.</w:t>
      </w:r>
    </w:p>
    <w:p>
      <w:pPr>
        <w:pStyle w:val="PromptBullet"/>
        <w:widowControl/>
      </w:pPr>
      <w:r>
        <w:t>Correct guest fields through new version with actor/source/reason.</w:t>
      </w:r>
    </w:p>
    <w:p>
      <w:pPr>
        <w:pStyle w:val="PromptBullet"/>
        <w:widowControl/>
      </w:pPr>
      <w:r>
        <w:t>Move household by ending prior and creating new membership.</w:t>
      </w:r>
    </w:p>
    <w:p>
      <w:pPr>
        <w:pStyle w:val="PromptBullet"/>
        <w:widowControl/>
      </w:pPr>
      <w:r>
        <w:t>Revoke identity link without deleting EventGuest.</w:t>
      </w:r>
    </w:p>
    <w:p>
      <w:pPr>
        <w:pStyle w:val="PromptBullet"/>
        <w:widowControl/>
      </w:pPr>
      <w:r>
        <w:t>Implement restore as a new authorised correction, never history deletion.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destructive merge/history rewrite.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Correction/reversal chains reconcile.</w:t>
      </w:r>
    </w:p>
    <w:p>
      <w:pPr>
        <w:pStyle w:val="PromptBullet"/>
        <w:widowControl/>
      </w:pPr>
      <w:r>
        <w:t>Concurrency and permission tests pass.</w:t>
      </w:r>
    </w:p>
    <w:p>
      <w:pPr>
        <w:pStyle w:val="PromptBullet"/>
        <w:widowControl/>
      </w:pPr>
      <w:r>
        <w:t>S2-A24–A25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s2-26 correction and reversible decisions.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S2-27 — Batch rollback and promotion load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2.7 Promotion and correction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S2-27. Milestone: 2.7 Promotion and correction.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Reverse safe attributable promotions and prove scale/idempotency.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generic downstream-dependency check contract.</w:t>
      </w:r>
    </w:p>
    <w:p>
      <w:pPr>
        <w:pStyle w:val="PromptBullet"/>
        <w:widowControl/>
      </w:pPr>
      <w:r>
        <w:t>Plan rollback impact; reverse only batch-attributable safe promotions and report blocked items.</w:t>
      </w:r>
    </w:p>
    <w:p>
      <w:pPr>
        <w:pStyle w:val="PromptBullet"/>
        <w:widowControl/>
      </w:pPr>
      <w:r>
        <w:t>Run 600-row import/promotion subsets, retries, interruption and reconciliation.</w:t>
      </w:r>
    </w:p>
    <w:p>
      <w:pPr>
        <w:pStyle w:val="PromptBullet"/>
        <w:widowControl/>
      </w:pPr>
      <w:r>
        <w:t>Prove no duplicate guest/proposal/audit effect.</w:t>
      </w:r>
    </w:p>
    <w:p>
      <w:pPr>
        <w:pStyle w:val="PromptBullet"/>
        <w:widowControl/>
      </w:pPr>
      <w:r>
        <w:t>Record load timings and update evidence.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fictional downstream records.</w:t>
      </w:r>
    </w:p>
    <w:p>
      <w:pPr>
        <w:pStyle w:val="PromptBullet"/>
        <w:widowControl/>
      </w:pPr>
      <w:r>
        <w:t>No destructive rollback of dependent history.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Safe rollback passes; blocked dependency is explicit.</w:t>
      </w:r>
    </w:p>
    <w:p>
      <w:pPr>
        <w:pStyle w:val="PromptBullet"/>
        <w:widowControl/>
      </w:pPr>
      <w:r>
        <w:t>S2-A26, A29 and performance budgets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s2-27 batch rollback and promotion load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S2-28 — Event navigation and intake overview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2.8 Intake frontend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S2-28. Milestone: 2.8 Intake frontend foundation.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Introduce intake and guest destinations inside the accepted event shell.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authorised Guests and Intake event navigation only.</w:t>
      </w:r>
    </w:p>
    <w:p>
      <w:pPr>
        <w:pStyle w:val="PromptBullet"/>
        <w:widowControl/>
      </w:pPr>
      <w:r>
        <w:t>Build intake overview with policy status, batches, trustworthy count definitions, attention and safe activity.</w:t>
      </w:r>
    </w:p>
    <w:p>
      <w:pPr>
        <w:pStyle w:val="PromptBullet"/>
        <w:widowControl/>
      </w:pPr>
      <w:r>
        <w:t>Use shared design system and server policy; no protected-data flash.</w:t>
      </w:r>
    </w:p>
    <w:p>
      <w:pPr>
        <w:pStyle w:val="PromptBullet"/>
        <w:widowControl/>
      </w:pPr>
      <w:r>
        <w:t>Implement loading, empty, denied, partial, failed and success states.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upload or review workflow yet.</w:t>
      </w:r>
    </w:p>
    <w:p>
      <w:pPr>
        <w:pStyle w:val="PromptBullet"/>
        <w:widowControl/>
      </w:pPr>
      <w:r>
        <w:t>No guest intelligence beyond deterministic counts.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Responsive 360/768/1280 and keyboard checks pass.</w:t>
      </w:r>
    </w:p>
    <w:p>
      <w:pPr>
        <w:pStyle w:val="PromptBullet"/>
        <w:widowControl/>
      </w:pPr>
      <w:r>
        <w:t>Operational count is visibly separate from quarantine counts.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s2-28 event navigation and intake overview.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S2-29 — New import and secure upload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2.8 Intake frontend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S2-29. Milestone: 2.8 Intake frontend foundation.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Build complete source selection and upload experience.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new-import route for CSV/XLSX, file rules, retention notice and event context.</w:t>
      </w:r>
    </w:p>
    <w:p>
      <w:pPr>
        <w:pStyle w:val="PromptBullet"/>
        <w:widowControl/>
      </w:pPr>
      <w:r>
        <w:t>Show durable scan/upload progress without invented percentages; allow safe leave/resume/cancel.</w:t>
      </w:r>
    </w:p>
    <w:p>
      <w:pPr>
        <w:pStyle w:val="PromptBullet"/>
        <w:widowControl/>
      </w:pPr>
      <w:r>
        <w:t>Handle type/size/MIME/malware/duplicate/offline/session-expired states.</w:t>
      </w:r>
    </w:p>
    <w:p>
      <w:pPr>
        <w:pStyle w:val="PromptBullet"/>
        <w:widowControl/>
      </w:pPr>
      <w:r>
        <w:t>Ensure accessible file control, focus, error summary and mobile layout.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parsing before scan.</w:t>
      </w:r>
    </w:p>
    <w:p>
      <w:pPr>
        <w:pStyle w:val="PromptBullet"/>
        <w:widowControl/>
      </w:pPr>
      <w:r>
        <w:t>No drag/drop-only interaction.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Keyboard/mobile upload passes.</w:t>
      </w:r>
    </w:p>
    <w:p>
      <w:pPr>
        <w:pStyle w:val="PromptBullet"/>
        <w:widowControl/>
      </w:pPr>
      <w:r>
        <w:t>Bad file states reveal no internal/security detail.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s2-29 new import and secure upload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S2-30 — Batch shell, stage navigation and progress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2.8 Intake frontend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S2-30. Milestone: 2.8 Intake frontend foundation.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Build the resumable batch workspace frame.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Create persistent batch header: status, source, event, mapping/rules version, owner and defined counts.</w:t>
      </w:r>
    </w:p>
    <w:p>
      <w:pPr>
        <w:pStyle w:val="PromptBullet"/>
        <w:widowControl/>
      </w:pPr>
      <w:r>
        <w:t>Add Source→Map→Validate→Duplicates→Candidates→Promote→History navigation with real completion/blocker evidence.</w:t>
      </w:r>
    </w:p>
    <w:p>
      <w:pPr>
        <w:pStyle w:val="PromptBullet"/>
        <w:widowControl/>
      </w:pPr>
      <w:r>
        <w:t>Implement processing, mapping-required, blocked, partial-failure, stale, expired and rolled-back states.</w:t>
      </w:r>
    </w:p>
    <w:p>
      <w:pPr>
        <w:pStyle w:val="PromptBullet"/>
        <w:widowControl/>
      </w:pPr>
      <w:r>
        <w:t>Keep resume state and context safe across refresh/event switch.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mapping/review content implementation.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No stale cross-event content.</w:t>
      </w:r>
    </w:p>
    <w:p>
      <w:pPr>
        <w:pStyle w:val="PromptBullet"/>
        <w:widowControl/>
      </w:pPr>
      <w:r>
        <w:t>All states pass mobile/tablet/desktop and 200% zoom.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s2-30 batch shell, stage navigation and progress.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S2-31 — Intake frontend foundation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2.8 Intake frontend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S2-31. Milestone: 2.8 Intake frontend foundation.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Close the upload/overview/batch-shell milestone with browser evidence.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Run component/Playwright/axe/keyboard/focus/offline/session-expiry checks.</w:t>
      </w:r>
    </w:p>
    <w:p>
      <w:pPr>
        <w:pStyle w:val="PromptBullet"/>
        <w:widowControl/>
      </w:pPr>
      <w:r>
        <w:t>Verify source security gates and persisted batch status, not screenshots only.</w:t>
      </w:r>
    </w:p>
    <w:p>
      <w:pPr>
        <w:pStyle w:val="PromptBullet"/>
        <w:widowControl/>
      </w:pPr>
      <w:r>
        <w:t>Test event switching during active batch and hostile batch URL.</w:t>
      </w:r>
    </w:p>
    <w:p>
      <w:pPr>
        <w:pStyle w:val="PromptBullet"/>
        <w:widowControl/>
      </w:pPr>
      <w:r>
        <w:t>Capture all viewports/states and update traceability.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Do not start mapping UI while fixing defects.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No serious/critical accessibility defect.</w:t>
      </w:r>
    </w:p>
    <w:p>
      <w:pPr>
        <w:pStyle w:val="PromptBullet"/>
        <w:widowControl/>
      </w:pPr>
      <w:r>
        <w:t>Foundation journeys and scope tests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s2-31 intake frontend foundation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S2-32 — Worksheet and header selection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2.9 Mapping and review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S2-32. Milestone: 2.9 Mapping and review frontend.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Make XLSX/CSV structure selection safe and understandable.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sheet/header selection with sanitised representative rows and warnings.</w:t>
      </w:r>
    </w:p>
    <w:p>
      <w:pPr>
        <w:pStyle w:val="PromptBullet"/>
        <w:widowControl/>
      </w:pPr>
      <w:r>
        <w:t>Handle hidden/empty sheets, merged headers, formula risk and no valid header.</w:t>
      </w:r>
    </w:p>
    <w:p>
      <w:pPr>
        <w:pStyle w:val="PromptBullet"/>
        <w:widowControl/>
      </w:pPr>
      <w:r>
        <w:t>Support keyboard/tablet/mobile selection and explicit confirmation.</w:t>
      </w:r>
    </w:p>
    <w:p>
      <w:pPr>
        <w:pStyle w:val="PromptBullet"/>
        <w:widowControl/>
      </w:pPr>
      <w:r>
        <w:t>Persist selected structure through immutable mapping version creation.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automatic unconfirmed header selection.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Accessible selection journey passes.</w:t>
      </w:r>
    </w:p>
    <w:p>
      <w:pPr>
        <w:pStyle w:val="PromptBullet"/>
        <w:widowControl/>
      </w:pPr>
      <w:r>
        <w:t>Preview cannot execute formula or leak unauthorised data.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s2-32 worksheet and header selection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S2-33 — Column mapping and transform preview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2.9 Mapping and review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S2-33. Milestone: 2.9 Mapping and review frontend.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Build the principal mapping workspace.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Desktop split view and mobile guided cards for source columns, canonical fields, examples and locale defaults.</w:t>
      </w:r>
    </w:p>
    <w:p>
      <w:pPr>
        <w:pStyle w:val="PromptBullet"/>
        <w:widowControl/>
      </w:pPr>
      <w:r>
        <w:t>Show required/unmapped/incompatible mappings and retained-but-unpromoted source columns.</w:t>
      </w:r>
    </w:p>
    <w:p>
      <w:pPr>
        <w:pStyle w:val="PromptBullet"/>
        <w:widowControl/>
      </w:pPr>
      <w:r>
        <w:t>Preview raw→normalised value with transform provenance.</w:t>
      </w:r>
    </w:p>
    <w:p>
      <w:pPr>
        <w:pStyle w:val="PromptBullet"/>
        <w:widowControl/>
      </w:pPr>
      <w:r>
        <w:t>Implement save version, unsaved/offline protection, conflict and reprocess confirmation.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silent guess or auto-activation.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Keyboard/mobile mapping passes.</w:t>
      </w:r>
    </w:p>
    <w:p>
      <w:pPr>
        <w:pStyle w:val="PromptBullet"/>
        <w:widowControl/>
      </w:pPr>
      <w:r>
        <w:t>New version and reprocess evidence match UI.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s2-33 column mapping and transform preview.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S2-34 — Validation queue and working corrections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2.9 Mapping and review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S2-34. Milestone: 2.9 Mapping and review frontend.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Build efficient, sensitive-aware issue resolution.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List/filter/group issues by severity/field; compare raw and normalised values.</w:t>
      </w:r>
    </w:p>
    <w:p>
      <w:pPr>
        <w:pStyle w:val="PromptBullet"/>
        <w:widowControl/>
      </w:pPr>
      <w:r>
        <w:t>Correct working value, acknowledge warning, hold/reject with reason.</w:t>
      </w:r>
    </w:p>
    <w:p>
      <w:pPr>
        <w:pStyle w:val="PromptBullet"/>
        <w:widowControl/>
      </w:pPr>
      <w:r>
        <w:t>Mask restricted values unless separately permitted.</w:t>
      </w:r>
    </w:p>
    <w:p>
      <w:pPr>
        <w:pStyle w:val="PromptBullet"/>
        <w:widowControl/>
      </w:pPr>
      <w:r>
        <w:t>Support bulk planning, partial-safe result, stale decision and focus-to-error.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correction of promoted guest through working UI.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Blocking status and counts reconcile.</w:t>
      </w:r>
    </w:p>
    <w:p>
      <w:pPr>
        <w:pStyle w:val="PromptBullet"/>
        <w:widowControl/>
      </w:pPr>
      <w:r>
        <w:t>Restricted values never leak.</w:t>
      </w:r>
    </w:p>
    <w:p>
      <w:pPr>
        <w:pStyle w:val="PromptBullet"/>
        <w:widowControl/>
      </w:pPr>
      <w:r>
        <w:t>Responsive/a11y checks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s2-34 validation queue and working corrections.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S2-35 — Duplicate, candidate and promotion workspaces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2.9 Mapping and review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S2-35. Milestone: 2.9 Mapping and review frontend.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Complete human review and promotion UI.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candidate/target comparison with match type, signals, limitations and scope-safe provenance.</w:t>
      </w:r>
    </w:p>
    <w:p>
      <w:pPr>
        <w:pStyle w:val="PromptBullet"/>
        <w:widowControl/>
      </w:pPr>
      <w:r>
        <w:t>No score-only/preselected acceptance; exact and fuzzy actions reflect backend authority.</w:t>
      </w:r>
    </w:p>
    <w:p>
      <w:pPr>
        <w:pStyle w:val="PromptBullet"/>
        <w:widowControl/>
      </w:pPr>
      <w:r>
        <w:t>Build candidate ready/held/rejected review with mixed-eligibility bulk impact.</w:t>
      </w:r>
    </w:p>
    <w:p>
      <w:pPr>
        <w:pStyle w:val="PromptBullet"/>
        <w:widowControl/>
      </w:pPr>
      <w:r>
        <w:t>Build promotion confirmation/result with warnings, households and operational count delta.</w:t>
      </w:r>
    </w:p>
    <w:p>
      <w:pPr>
        <w:pStyle w:val="PromptBullet"/>
        <w:widowControl/>
      </w:pPr>
      <w:r>
        <w:t>Handle target changed, stale mapping, denied, atomic failure and success.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auto-merge/link/household.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J04/J05 and applicable J01 pass.</w:t>
      </w:r>
    </w:p>
    <w:p>
      <w:pPr>
        <w:pStyle w:val="PromptBullet"/>
        <w:widowControl/>
      </w:pPr>
      <w:r>
        <w:t>Persisted decisions/audit/counts match UI.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s2-35 duplicate, candidate and promotion workspaces.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S2-36 — Guest directory and detail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2.10 Guest directory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S2-36. Milestone: 2.10 Guest directory frontend.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Deliver the operational guest workspace.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event-scoped directory with safe contact summary, household/category/status and provenance flag.</w:t>
      </w:r>
    </w:p>
    <w:p>
      <w:pPr>
        <w:pStyle w:val="PromptBullet"/>
        <w:widowControl/>
      </w:pPr>
      <w:r>
        <w:t>Build guest detail with names, contacts, household, relationships, requirements, source and audit.</w:t>
      </w:r>
    </w:p>
    <w:p>
      <w:pPr>
        <w:pStyle w:val="PromptBullet"/>
        <w:widowControl/>
      </w:pPr>
      <w:r>
        <w:t>Label unknown/not provided; never infer “No”.</w:t>
      </w:r>
    </w:p>
    <w:p>
      <w:pPr>
        <w:pStyle w:val="PromptBullet"/>
        <w:widowControl/>
      </w:pPr>
      <w:r>
        <w:t>Exclude restricted requirements from general list and permission-limit detail sections.</w:t>
      </w:r>
    </w:p>
    <w:p>
      <w:pPr>
        <w:pStyle w:val="PromptBullet"/>
        <w:widowControl/>
      </w:pPr>
      <w:r>
        <w:t>Implement loading, empty, no-result, denied, archived, conflict and partial activity states.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RSVP, message, seating or check-in UI.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5,000-row reference directory remains usable.</w:t>
      </w:r>
    </w:p>
    <w:p>
      <w:pPr>
        <w:pStyle w:val="PromptBullet"/>
        <w:widowControl/>
      </w:pPr>
      <w:r>
        <w:t>Mobile cards/desktop list and accessibility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s2-36 guest directory and detail.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S2-37 — Manual guest intake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2.10 Guest directory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S2-37. Milestone: 2.10 Guest directory frontend.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Create one guest through the same quarantine and review pipeline.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minimum canonical manual-entry form creating an IntakeCandidate, not EventGuest.</w:t>
      </w:r>
    </w:p>
    <w:p>
      <w:pPr>
        <w:pStyle w:val="PromptBullet"/>
        <w:widowControl/>
      </w:pPr>
      <w:r>
        <w:t>Reuse validation, matching, warning and promotion rules.</w:t>
      </w:r>
    </w:p>
    <w:p>
      <w:pPr>
        <w:pStyle w:val="PromptBullet"/>
        <w:widowControl/>
      </w:pPr>
      <w:r>
        <w:t>Handle duplicate, invalid contact, unsaved/offline, denied and success states.</w:t>
      </w:r>
    </w:p>
    <w:p>
      <w:pPr>
        <w:pStyle w:val="PromptBullet"/>
        <w:widowControl/>
      </w:pPr>
      <w:r>
        <w:t>Provide source/provenance label and next action.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direct guest-table insert or bypass.</w:t>
      </w:r>
    </w:p>
    <w:p>
      <w:pPr>
        <w:pStyle w:val="PromptBullet"/>
        <w:widowControl/>
      </w:pPr>
      <w:r>
        <w:t>No unnamed plus-one.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J08 and S2-A16 pass.</w:t>
      </w:r>
    </w:p>
    <w:p>
      <w:pPr>
        <w:pStyle w:val="PromptBullet"/>
        <w:widowControl/>
      </w:pPr>
      <w:r>
        <w:t>Manual record appears only after authorised promotion.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s2-37 manual guest intake.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S2-38 — Household and identity review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2.10 Guest directory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S2-38. Milestone: 2.10 Guest directory frontend.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Build explicit, reversible household and identity workspaces.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household list/detail, create/rename/move/dissolve-safe-empty flows with history.</w:t>
      </w:r>
    </w:p>
    <w:p>
      <w:pPr>
        <w:pStyle w:val="PromptBullet"/>
        <w:widowControl/>
      </w:pPr>
      <w:r>
        <w:t>Build identity review queue with concealed cross-event proposals and policy status.</w:t>
      </w:r>
    </w:p>
    <w:p>
      <w:pPr>
        <w:pStyle w:val="PromptBullet"/>
        <w:widowControl/>
      </w:pPr>
      <w:r>
        <w:t>Require reason for accept/reject/link/revoke; show signals and limitations.</w:t>
      </w:r>
    </w:p>
    <w:p>
      <w:pPr>
        <w:pStyle w:val="PromptBullet"/>
        <w:widowControl/>
      </w:pPr>
      <w:r>
        <w:t>Handle unauthorised target, stale target, cross-event mismatch and policy-disabled states.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surname inference or automatic membership/link.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Household and identity reversals reconcile.</w:t>
      </w:r>
    </w:p>
    <w:p>
      <w:pPr>
        <w:pStyle w:val="PromptBullet"/>
        <w:widowControl/>
      </w:pPr>
      <w:r>
        <w:t>J06 and S2-A22–A25 pass in browser.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s2-38 household and identity review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S2-39 — Correction, reversal, settings and history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2.10 Guest directory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S2-39. Milestone: 2.10 Guest directory frontend.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Complete governance screens around the guest directory.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correction/reversal impact screen with dependencies, before/after and preserved history.</w:t>
      </w:r>
    </w:p>
    <w:p>
      <w:pPr>
        <w:pStyle w:val="PromptBullet"/>
        <w:widowControl/>
      </w:pPr>
      <w:r>
        <w:t>Build intake settings for required fields, sources, matching mode, retention and policy versions.</w:t>
      </w:r>
    </w:p>
    <w:p>
      <w:pPr>
        <w:pStyle w:val="PromptBullet"/>
        <w:widowControl/>
      </w:pPr>
      <w:r>
        <w:t>Build import history/audit timeline and separately authorised source download.</w:t>
      </w:r>
    </w:p>
    <w:p>
      <w:pPr>
        <w:pStyle w:val="PromptBullet"/>
        <w:widowControl/>
      </w:pPr>
      <w:r>
        <w:t>Build data-retention queue with due/overdue/hold/failure states.</w:t>
      </w:r>
    </w:p>
    <w:p>
      <w:pPr>
        <w:pStyle w:val="PromptBullet"/>
        <w:widowControl/>
      </w:pPr>
      <w:r>
        <w:t>Prevent policy change from silently rewriting promoted guests.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broad delete-all or general export.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Every state is responsive/accessibility-tested.</w:t>
      </w:r>
    </w:p>
    <w:p>
      <w:pPr>
        <w:pStyle w:val="PromptBullet"/>
        <w:widowControl/>
      </w:pPr>
      <w:r>
        <w:t>Policy/reversal/history effects match persisted evidence.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s2-39 correction, reversal, settings and history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S2-40 — Deterministic intake intelligence and alerts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2.11 Intelligence, retention and operations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S2-40. Milestone: 2.11 Intelligence, retention and operations.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Expose evidence-linked operational guidance without AI authority.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promotion readiness, completeness, contact usability, duplicate pressure, batch health, correction rate, household coverage and retention exposure definitions.</w:t>
      </w:r>
    </w:p>
    <w:p>
      <w:pPr>
        <w:pStyle w:val="PromptBullet"/>
        <w:widowControl/>
      </w:pPr>
      <w:r>
        <w:t>Link every figure to contributing records/rule version and define raw/candidate/operational denominators.</w:t>
      </w:r>
    </w:p>
    <w:p>
      <w:pPr>
        <w:pStyle w:val="PromptBullet"/>
        <w:widowControl/>
      </w:pPr>
      <w:r>
        <w:t>Implement critical/high/attention/information alerts with scope, evidence, owner, timestamps, status and resolution.</w:t>
      </w:r>
    </w:p>
    <w:p>
      <w:pPr>
        <w:pStyle w:val="PromptBullet"/>
        <w:widowControl/>
      </w:pPr>
      <w:r>
        <w:t>Prohibit social-value scoring and inferred protected/cultural attributes.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generative AI or automatic decision.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Metric fixtures reconcile exactly.</w:t>
      </w:r>
    </w:p>
    <w:p>
      <w:pPr>
        <w:pStyle w:val="PromptBullet"/>
        <w:widowControl/>
      </w:pPr>
      <w:r>
        <w:t>Every alert has evidence and owner.</w:t>
      </w:r>
    </w:p>
    <w:p>
      <w:pPr>
        <w:pStyle w:val="PromptBullet"/>
        <w:widowControl/>
      </w:pPr>
      <w:r>
        <w:t>Prohibited inference tests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s2-40 deterministic intake intelligence and alerts.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S2-41 — Retention sweep and operational health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2.11 Intelligence, retention and operations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S2-41. Milestone: 2.11 Intelligence, retention and operations.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Implement durable retention execution and safe service health.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due queue for raw 90-day and working/rejected 180-day defaults under active policy.</w:t>
      </w:r>
    </w:p>
    <w:p>
      <w:pPr>
        <w:pStyle w:val="PromptBullet"/>
        <w:widowControl/>
      </w:pPr>
      <w:r>
        <w:t>Support authorised hold with reason/expiry and item-level deletion evidence/retry.</w:t>
      </w:r>
    </w:p>
    <w:p>
      <w:pPr>
        <w:pStyle w:val="PromptBullet"/>
        <w:widowControl/>
      </w:pPr>
      <w:r>
        <w:t>Delete storage and database quarantine data in controlled order without harming promoted provenance.</w:t>
      </w:r>
    </w:p>
    <w:p>
      <w:pPr>
        <w:pStyle w:val="PromptBullet"/>
        <w:widowControl/>
      </w:pPr>
      <w:r>
        <w:t>Extend health for object storage, scanner and worker with restricted details.</w:t>
      </w:r>
    </w:p>
    <w:p>
      <w:pPr>
        <w:pStyle w:val="PromptBullet"/>
        <w:widowControl/>
      </w:pPr>
      <w:r>
        <w:t>Alert failed/overdue deletion.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destructive EventGuest/audit deletion.</w:t>
      </w:r>
    </w:p>
    <w:p>
      <w:pPr>
        <w:pStyle w:val="PromptBullet"/>
        <w:widowControl/>
      </w:pPr>
      <w:r>
        <w:t>No silent indefinite hold.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S2-A31 passes.</w:t>
      </w:r>
    </w:p>
    <w:p>
      <w:pPr>
        <w:pStyle w:val="PromptBullet"/>
        <w:widowControl/>
      </w:pPr>
      <w:r>
        <w:t>Failure remains visible/owned.</w:t>
      </w:r>
    </w:p>
    <w:p>
      <w:pPr>
        <w:pStyle w:val="PromptBullet"/>
        <w:widowControl/>
      </w:pPr>
      <w:r>
        <w:t>Health reveals no secret or guest data.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s2-41 retention sweep and operational health.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S2-42 — Worker failure, scale and staging integration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2.11 Intelligence, retention and operations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S2-42. Milestone: 2.11 Intelligence, retention and operations.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Prove operational behaviour under realistic synthetic load.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Run 600-row clean/bad batches, 5,000-guest search and worker interruption/reconnect.</w:t>
      </w:r>
    </w:p>
    <w:p>
      <w:pPr>
        <w:pStyle w:val="PromptBullet"/>
        <w:widowControl/>
      </w:pPr>
      <w:r>
        <w:t>Measure two-minute processing, page/search and promotion budgets in the reference environment.</w:t>
      </w:r>
    </w:p>
    <w:p>
      <w:pPr>
        <w:pStyle w:val="PromptBullet"/>
        <w:widowControl/>
      </w:pPr>
      <w:r>
        <w:t>Verify correlation across web, worker, database, storage, audit and alerts.</w:t>
      </w:r>
    </w:p>
    <w:p>
      <w:pPr>
        <w:pStyle w:val="PromptBullet"/>
        <w:widowControl/>
      </w:pPr>
      <w:r>
        <w:t>Exercise credential rotation, stalled-job recovery and retention retry runbooks.</w:t>
      </w:r>
    </w:p>
    <w:p>
      <w:pPr>
        <w:pStyle w:val="PromptBullet"/>
        <w:widowControl/>
      </w:pPr>
      <w:r>
        <w:t>Deploy only to authorised staging if all credentials are scoped.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production data/deployment.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S2-A29, A34 and relevant A35 pass.</w:t>
      </w:r>
    </w:p>
    <w:p>
      <w:pPr>
        <w:pStyle w:val="PromptBullet"/>
        <w:widowControl/>
      </w:pPr>
      <w:r>
        <w:t>Timings/environment/recovery evidence is reproducible.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s2-42 worker failure, scale and staging integration.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S2-43 — Clean-room full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2.12 Whole-slice acceptance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S2-43. Milestone: 2.12 Whole-slice acceptance.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Run Slice 2 from fresh clone/database/storage using only documented steps.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Frozen install; migrations twice; deterministic seed/reference files.</w:t>
      </w:r>
    </w:p>
    <w:p>
      <w:pPr>
        <w:pStyle w:val="PromptBullet"/>
        <w:widowControl/>
      </w:pPr>
      <w:r>
        <w:t>Run all unit/integration/contract/component/E2E/security/accessibility/load/secret/STD-WC checks.</w:t>
      </w:r>
    </w:p>
    <w:p>
      <w:pPr>
        <w:pStyle w:val="PromptBullet"/>
        <w:widowControl/>
      </w:pPr>
      <w:r>
        <w:t>Execute J01–J12 and S2-A01–A36 locally where applicable.</w:t>
      </w:r>
    </w:p>
    <w:p>
      <w:pPr>
        <w:pStyle w:val="PromptBullet"/>
        <w:widowControl/>
      </w:pPr>
      <w:r>
        <w:t>Review every principal route/state at 360, 768, 1280 and 200% zoom.</w:t>
      </w:r>
    </w:p>
    <w:p>
      <w:pPr>
        <w:pStyle w:val="PromptBullet"/>
        <w:widowControl/>
      </w:pPr>
      <w:r>
        <w:t>Create evidence index mapping test→command→fixture→result→artefact.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feature expansion or acceptance waiver.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Clean-room run is green.</w:t>
      </w:r>
    </w:p>
    <w:p>
      <w:pPr>
        <w:pStyle w:val="PromptBullet"/>
        <w:widowControl/>
      </w:pPr>
      <w:r>
        <w:t>Zero critical/high defect and zero new hard-invariant violation.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s2-43 clean-room full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S2-44 — Staging deployment and rollback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2.12 Whole-slice acceptance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S2-44. Milestone: 2.12 Whole-slice acceptance.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Deploy the accepted web/worker/database/storage integration to non-production staging.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Verify scoped Railway/Neon/storage/scanner credentials; stop if missing/broad.</w:t>
      </w:r>
    </w:p>
    <w:p>
      <w:pPr>
        <w:pStyle w:val="PromptBullet"/>
        <w:widowControl/>
      </w:pPr>
      <w:r>
        <w:t>Run coordinated migrations and version-compatible web/worker release.</w:t>
      </w:r>
    </w:p>
    <w:p>
      <w:pPr>
        <w:pStyle w:val="PromptBullet"/>
        <w:widowControl/>
      </w:pPr>
      <w:r>
        <w:t>Use synthetic/reference guest data only.</w:t>
      </w:r>
    </w:p>
    <w:p>
      <w:pPr>
        <w:pStyle w:val="PromptBullet"/>
        <w:widowControl/>
      </w:pPr>
      <w:r>
        <w:t>Run smoke, scope, upload, 600-row, promotion, reversal, retention, health and responsive checks.</w:t>
      </w:r>
    </w:p>
    <w:p>
      <w:pPr>
        <w:pStyle w:val="PromptBullet"/>
        <w:widowControl/>
      </w:pPr>
      <w:r>
        <w:t>Demonstrate rollback to prior healthy image then restore accepted release.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production environment or live event data.</w:t>
      </w:r>
    </w:p>
    <w:p>
      <w:pPr>
        <w:pStyle w:val="PromptBullet"/>
        <w:widowControl/>
      </w:pPr>
      <w:r>
        <w:t>Do not print secrets.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Deployment SUCCESS, release IDs and health recorded.</w:t>
      </w:r>
    </w:p>
    <w:p>
      <w:pPr>
        <w:pStyle w:val="PromptBullet"/>
        <w:widowControl/>
      </w:pPr>
      <w:r>
        <w:t>Rollback and S2-A35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s2-44 staging deployment and rollback.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S2-45 — Independent architecture, privacy and UX audit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2.12 Whole-slice acceptance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S2-45. Milestone: 2.12 Whole-slice acceptance.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Audit the completed slice without adding scope.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Review schema, imports, raw/core separation, scope, policy, audit, idempotency and reversibility.</w:t>
      </w:r>
    </w:p>
    <w:p>
      <w:pPr>
        <w:pStyle w:val="PromptBullet"/>
        <w:widowControl/>
      </w:pPr>
      <w:r>
        <w:t>Re-run malicious upload, hostile IDs, direct job/API, fuzzy non-merge, cross-event concealment and sensitive-log tests.</w:t>
      </w:r>
    </w:p>
    <w:p>
      <w:pPr>
        <w:pStyle w:val="PromptBullet"/>
        <w:widowControl/>
      </w:pPr>
      <w:r>
        <w:t>Audit all 18 screens, mandatory states, keyboard, focus, contrast, 200% zoom and mobile.</w:t>
      </w:r>
    </w:p>
    <w:p>
      <w:pPr>
        <w:pStyle w:val="PromptBullet"/>
        <w:widowControl/>
      </w:pPr>
      <w:r>
        <w:t>Verify retention evidence and identity decisions against ratified policy.</w:t>
      </w:r>
    </w:p>
    <w:p>
      <w:pPr>
        <w:pStyle w:val="PromptBullet"/>
        <w:widowControl/>
      </w:pPr>
      <w:r>
        <w:t>Record/classify every deviation and rerun STD-WC.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Do not self-accept or hide debt.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Zero critical/high finding remains.</w:t>
      </w:r>
    </w:p>
    <w:p>
      <w:pPr>
        <w:pStyle w:val="PromptBullet"/>
        <w:widowControl/>
      </w:pPr>
      <w:r>
        <w:t>Every deviation is fixed or presented for explicit ratification.</w:t>
      </w:r>
    </w:p>
    <w:p>
      <w:pPr>
        <w:pStyle w:val="PromptBullet"/>
        <w:widowControl/>
      </w:pPr>
      <w:r>
        <w:t>S2-A36 audit evidence complete.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s2-45 independent architecture, privacy and ux audit.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S2-46 — Handover and CEO acceptance dossier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2.12 Whole-slice acceptance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Applicable Slice 2 sections plus all architectural,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9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2. Prompt ID: S2-46. Milestone: 2.12 Whole-slice acceptance.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foundation records, ratified Slice 2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9" w:lineRule="auto"/>
      </w:pPr>
      <w:r>
        <w:rPr>
          <w:rFonts w:ascii="Arial" w:hAnsi="Arial"/>
          <w:b w:val="0"/>
          <w:i w:val="0"/>
          <w:color w:val="242B35"/>
          <w:sz w:val="20"/>
        </w:rPr>
        <w:t>Close Slice 2 truthfully and stop before Slice 3.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3+ capability.</w:t>
      </w:r>
    </w:p>
    <w:p>
      <w:pPr>
        <w:pStyle w:val="PromptBullet"/>
        <w:widowControl/>
      </w:pPr>
      <w:r>
        <w:t>The trusted scope chain is Organisation → Client → Event. Re-resolve lineage server-side in routes, jobs and repositories; never trust payload/URL scope alone.</w:t>
      </w:r>
    </w:p>
    <w:p>
      <w:pPr>
        <w:pStyle w:val="PromptBullet"/>
        <w:widowControl/>
      </w:pPr>
      <w:r>
        <w:t>EventGuest is the operational identity. RawSubmission, WorkingRecord and IntakeCandidate are quarantine records and never contribute to operational guest counts.</w:t>
      </w:r>
    </w:p>
    <w:p>
      <w:pPr>
        <w:pStyle w:val="PromptBullet"/>
        <w:widowControl/>
      </w:pPr>
      <w:r>
        <w:t>Raw input is immutable. Mapping/reprocessing creates versioned superseding records; correction/reversal appends evidence and never rewrites history.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search and download.</w:t>
      </w:r>
    </w:p>
    <w:p>
      <w:pPr>
        <w:pStyle w:val="PromptBullet"/>
        <w:widowControl/>
      </w:pPr>
      <w:r>
        <w:t>Exact conflicts block pending review. Fuzzy and cross-event matches are suggestions only: never auto-merge, auto-link, auto-household or preselect acceptance.</w:t>
      </w:r>
    </w:p>
    <w:p>
      <w:pPr>
        <w:pStyle w:val="PromptBullet"/>
        <w:widowControl/>
      </w:pPr>
      <w:r>
        <w:t>PersonProfile is optional and never required for event operation. Cross-event identity is off by default, purpose-limited, permissioned and reversible.</w:t>
      </w:r>
    </w:p>
    <w:p>
      <w:pPr>
        <w:pStyle w:val="PromptBullet"/>
        <w:widowControl/>
      </w:pPr>
      <w:r>
        <w:t>Sensitive mutations are validated, optimistic-concurrency safe, idempotent where retryable and atomically audited where practical. No secrets/raw guest payloads in logs.</w:t>
      </w:r>
    </w:p>
    <w:p>
      <w:pPr>
        <w:pStyle w:val="PromptBullet"/>
        <w:widowControl/>
      </w:pPr>
      <w:r>
        <w:t>Frontend and backend are one deliverable. User-visible work includes loading, empty, mapping-required, blocked, partial, stale/conflict, denied, offline, success, expired/archived and responsive/accessibility states as applicable.</w:t>
      </w:r>
    </w:p>
    <w:p>
      <w:pPr>
        <w:pStyle w:val="PromptBullet"/>
        <w:widowControl/>
      </w:pPr>
      <w:r>
        <w:t>Use only synthetic/reference guest data and staging. Production data and production deployment are prohibited.</w:t>
      </w:r>
    </w:p>
    <w:p>
      <w:pPr>
        <w:pStyle w:val="PromptBullet"/>
        <w:widowControl/>
      </w:pPr>
      <w:r>
        <w:t>Do not add RSVP, communications, venue, seating, credentials, QR, check-in, biometrics, AI recommendations or legacy migration.</w:t>
      </w:r>
    </w:p>
    <w:p>
      <w:pPr>
        <w:pStyle w:val="PromptBullet"/>
        <w:widowControl/>
      </w:pPr>
      <w:r>
        <w:t>Never weaken a test, permission, retention rule, invariant or quality gate to get a pass.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Update README, architecture/ADR/traceability, schema/data dictionary, permission/sensitive map, API/job/events and screen/state docs.</w:t>
      </w:r>
    </w:p>
    <w:p>
      <w:pPr>
        <w:pStyle w:val="PromptBullet"/>
        <w:widowControl/>
      </w:pPr>
      <w:r>
        <w:t>Complete upload, storage, parser, mapping, duplicate, promotion, reversal, retention, worker and rollback runbooks.</w:t>
      </w:r>
    </w:p>
    <w:p>
      <w:pPr>
        <w:pStyle w:val="PromptBullet"/>
        <w:widowControl/>
      </w:pPr>
      <w:r>
        <w:t>Assemble J01–J12/S2-A01–A36, load, security, privacy, accessibility, staging and rollback evidence.</w:t>
      </w:r>
    </w:p>
    <w:p>
      <w:pPr>
        <w:pStyle w:val="PromptBullet"/>
        <w:widowControl/>
      </w:pPr>
      <w:r>
        <w:t>Record exact commit/release, defects/debt/carried items and proven Slice 3 assumptions.</w:t>
      </w:r>
    </w:p>
    <w:p>
      <w:pPr>
        <w:pStyle w:val="PromptBullet"/>
        <w:widowControl/>
      </w:pPr>
      <w:r>
        <w:t>Request CEO/delegated acceptance; do not self-ratify.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feature code except truthful documentation/evidence corrections.</w:t>
      </w:r>
    </w:p>
    <w:p>
      <w:pPr>
        <w:pStyle w:val="PromptBullet"/>
        <w:widowControl/>
      </w:pPr>
      <w:r>
        <w:t>Do not begin RSVP/Slice 3.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All handover artefacts resolve.</w:t>
      </w:r>
    </w:p>
    <w:p>
      <w:pPr>
        <w:pStyle w:val="PromptBullet"/>
        <w:widowControl/>
      </w:pPr>
      <w:r>
        <w:t>Identity/retention approvals recorded.</w:t>
      </w:r>
    </w:p>
    <w:p>
      <w:pPr>
        <w:pStyle w:val="PromptBullet"/>
        <w:widowControl/>
      </w:pPr>
      <w:r>
        <w:t>Final report awaits independent acceptance.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 and persisted effects—not screenshots alone.</w:t>
      </w:r>
    </w:p>
    <w:p>
      <w:pPr>
        <w:pStyle w:val="PromptBullet"/>
        <w:widowControl/>
      </w:pPr>
      <w:r>
        <w:t>Run secret scan and applicable STD-WC hard-invariant check.</w:t>
      </w:r>
    </w:p>
    <w:p>
      <w:pPr>
        <w:pStyle w:val="PromptBullet"/>
        <w:widowControl/>
      </w:pPr>
      <w:r>
        <w:t>Update documentation/traceability only where this prompt changes them.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credential/contract is missing, invalid or broader than necessary.</w:t>
      </w:r>
    </w:p>
    <w:p>
      <w:pPr>
        <w:pStyle w:val="PromptBullet"/>
        <w:widowControl/>
      </w:pPr>
      <w:r>
        <w:t>Work requires production data/deployment, destructive history change or an excluded downstream domain.</w:t>
      </w:r>
    </w:p>
    <w:p>
      <w:pPr>
        <w:pStyle w:val="PromptBullet"/>
        <w:widowControl/>
      </w:pPr>
      <w:r>
        <w:t>A cross-event/sensitive action lacks approved purpose, policy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9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feat(slice-2): s2-46 handover and ceo acceptance dossier.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8B2738"/>
          <w:sz w:val="20"/>
        </w:rPr>
        <w:t>LAST_ACCEPTED_COMMIT: [INSERT VERIFIED HASH]</w:t>
      </w:r>
    </w:p>
    <w:p>
      <w:pPr>
        <w:widowControl/>
        <w:spacing w:before="0" w:after="0" w:line="269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Final operator acceptance gate</w:t>
      </w:r>
    </w:p>
    <w:p>
      <w:pPr>
        <w:widowControl/>
        <w:spacing w:before="0" w:after="100" w:line="269" w:lineRule="auto"/>
      </w:pPr>
      <w:r>
        <w:rPr>
          <w:rFonts w:ascii="Arial" w:hAnsi="Arial"/>
          <w:b/>
          <w:i w:val="0"/>
          <w:color w:val="101827"/>
          <w:sz w:val="21"/>
        </w:rPr>
        <w:t>S2-46 does not authorise Slice 3. Slice 2 closes only after independent verification proves bad imports are count-neutral, raw data is immutable, the 600-row scenario passes, fuzzy suggestions never auto-merge, identity/correction decisions are reversible, scope and sensitive data are protected, the complete frontend is accepted, staging rollback works, identity/retention rules are recorded, and the CEO or delegated authority accepts the slice.</w:t>
      </w:r>
    </w:p>
    <w:p>
      <w:pPr>
        <w:pStyle w:val="PromptBullet"/>
        <w:widowControl/>
      </w:pPr>
      <w:r>
        <w:t>Archive the accepted commit and release IDs.</w:t>
      </w:r>
    </w:p>
    <w:p>
      <w:pPr>
        <w:pStyle w:val="PromptBullet"/>
        <w:widowControl/>
      </w:pPr>
      <w:r>
        <w:t>Separate ratified debt from unresolved defects.</w:t>
      </w:r>
    </w:p>
    <w:p>
      <w:pPr>
        <w:pStyle w:val="PromptBullet"/>
        <w:widowControl/>
      </w:pPr>
      <w:r>
        <w:t>Reject reports without exact commands, persisted-state proof, job/audit evidence and browser/load results.</w:t>
      </w:r>
    </w:p>
    <w:p>
      <w:pPr>
        <w:pStyle w:val="PromptBullet"/>
        <w:widowControl/>
      </w:pPr>
      <w:r>
        <w:t>Create Slice 3 prompts only from a separately ratified Slice 3 implementation specification.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707D"/>
        <w:sz w:val="16"/>
      </w:rPr>
      <w:t xml:space="preserve">Controlled build prompt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65707D"/>
        <w:sz w:val="14"/>
      </w:rPr>
      <w:t>MAISON DOCLAR  |  SLICE 2 CURSOR PROMPT PACK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1">
    <w:lvl w:ilvl="0">
      <w:start w:val="1"/>
      <w:numFmt w:val="bullet"/>
      <w:lvlText w:val="•"/>
      <w:lvlJc w:val="left"/>
      <w:pPr>
        <w:ind w:left="547" w:hanging="274"/>
      </w:pPr>
    </w:lvl>
  </w:abstract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4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50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6570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ullet">
    <w:name w:val="Prompt Bullet"/>
    <w:basedOn w:val="Normal"/>
    <w:pPr>
      <w:spacing w:after="70" w:line="264" w:lineRule="auto"/>
      <w:ind w:left="547" w:hanging="274"/>
      <w:numPr>
        <w:ilvl w:val="0"/>
        <w:numId w:val="71"/>
      </w:numPr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2 Cursor Prompt Pack v1.0</dc:title>
  <dc:subject>Sequential implementation prompts for event creation and guest intake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