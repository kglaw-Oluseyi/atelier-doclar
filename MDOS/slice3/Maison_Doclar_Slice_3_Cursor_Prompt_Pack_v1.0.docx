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00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MAISON DOCLAR</w:t>
      </w:r>
    </w:p>
    <w:p>
      <w:pPr>
        <w:pStyle w:val="Title"/>
        <w:widowControl/>
      </w:pPr>
      <w:r>
        <w:t>Slice 3 Cursor Prompt Pack</w:t>
      </w:r>
    </w:p>
    <w:p>
      <w:pPr>
        <w:pStyle w:val="Subtitle"/>
        <w:widowControl/>
      </w:pPr>
      <w:r>
        <w:t>50 sequential implementation prompts for RSVP and guest self-service</w:t>
      </w:r>
    </w:p>
    <w:p>
      <w:pPr>
        <w:widowControl/>
        <w:spacing w:before="0" w:after="360" w:line="264" w:lineRule="auto"/>
      </w:pPr>
      <w:r>
        <w:rPr>
          <w:rFonts w:ascii="Arial" w:hAnsi="Arial"/>
          <w:b/>
          <w:i w:val="0"/>
          <w:color w:val="B79F85"/>
          <w:sz w:val="22"/>
        </w:rPr>
        <w:t>Run one prompt at a time • Verify independently • Commit before proceeding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documents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Canonical Build Blueprint v1.0; accepted Slice 1 and Slice 2 foundations; Slice 3 Implementation Specification v1.0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Execution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S3-01 through S3-50 in order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Guest access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Opaque signed single-purpose link; no guest account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Data posture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Synthetic/reference guest data only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Staging only when explicitly authorised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Acceptance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CEO or explicitly delegated authority</w:t>
            </w:r>
          </w:p>
        </w:tc>
      </w:tr>
    </w:tbl>
    <w:p>
      <w:pPr>
        <w:widowControl/>
        <w:spacing w:before="320" w:after="60" w:line="264" w:lineRule="auto"/>
      </w:pPr>
      <w:r>
        <w:rPr>
          <w:rFonts w:ascii="Arial" w:hAnsi="Arial"/>
          <w:b/>
          <w:i w:val="0"/>
          <w:color w:val="24506E"/>
          <w:sz w:val="22"/>
        </w:rPr>
        <w:t>Operator rule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20"/>
        </w:rPr>
        <w:t>Do not paste this entire pack into Cursor. Paste one prompt, independently verify its repository, database, browser, worker, audit and deployment evidence, then supply the verified ending commit as LAST_ACCEPTED_COMMIT to the next prompt.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How to run the pack</w:t>
      </w:r>
    </w:p>
    <w:p>
      <w:pPr>
        <w:pStyle w:val="PromptBullet"/>
        <w:widowControl/>
      </w:pPr>
      <w:r>
        <w:t>Provide Cursor read-only access to the controlling documents and accepted completion reports.</w:t>
      </w:r>
    </w:p>
    <w:p>
      <w:pPr>
        <w:pStyle w:val="PromptBullet"/>
        <w:widowControl/>
      </w:pPr>
      <w:r>
        <w:t>For S3-01 insert the final accepted Slice 2 commit. Every later prompt uses the independently verified prior Slice 3 commit.</w:t>
      </w:r>
    </w:p>
    <w:p>
      <w:pPr>
        <w:pStyle w:val="PromptBullet"/>
        <w:widowControl/>
      </w:pPr>
      <w:r>
        <w:t>Credentials and token keys are supplied only through approved secrets; never paste or commit them.</w:t>
      </w:r>
    </w:p>
    <w:p>
      <w:pPr>
        <w:pStyle w:val="PromptBullet"/>
        <w:widowControl/>
      </w:pPr>
      <w:r>
        <w:t>If a stop condition occurs, resolve it before running the next prompt.</w:t>
      </w:r>
    </w:p>
    <w:p>
      <w:pPr>
        <w:pStyle w:val="PromptBullet"/>
        <w:widowControl/>
      </w:pPr>
      <w:r>
        <w:t>Do not permit prompt combination, automatic continuation or partial work on the next prompt.</w:t>
      </w:r>
    </w:p>
    <w:p>
      <w:pPr>
        <w:pStyle w:val="PromptBullet"/>
        <w:widowControl/>
      </w:pPr>
      <w:r>
        <w:t>Cursor reports are claims until git diff, commands, database state, browser behaviour, worker/audit records and deployment are independently checked.</w:t>
      </w:r>
    </w:p>
    <w:p>
      <w:pPr>
        <w:pStyle w:val="Heading1"/>
        <w:keepNext/>
        <w:widowControl/>
      </w:pPr>
      <w:r>
        <w:t>Mandatory completion report</w:t>
      </w:r>
    </w:p>
    <w:p>
      <w:pPr>
        <w:pStyle w:val="PromptBullet"/>
        <w:widowControl/>
      </w:pPr>
      <w:r>
        <w:t>Prompt ID and bounded objective</w:t>
      </w:r>
    </w:p>
    <w:p>
      <w:pPr>
        <w:pStyle w:val="PromptBullet"/>
        <w:widowControl/>
      </w:pPr>
      <w:r>
        <w:t>Starting/ending commit and worktree state</w:t>
      </w:r>
    </w:p>
    <w:p>
      <w:pPr>
        <w:pStyle w:val="PromptBullet"/>
        <w:widowControl/>
      </w:pPr>
      <w:r>
        <w:t>Created/modified/deleted files</w:t>
      </w:r>
    </w:p>
    <w:p>
      <w:pPr>
        <w:pStyle w:val="PromptBullet"/>
        <w:widowControl/>
      </w:pPr>
      <w:r>
        <w:t>Architecture decisions and deviations</w:t>
      </w:r>
    </w:p>
    <w:p>
      <w:pPr>
        <w:pStyle w:val="PromptBullet"/>
        <w:widowControl/>
      </w:pPr>
      <w:r>
        <w:t>Schema/migrations/indexes/contracts</w:t>
      </w:r>
    </w:p>
    <w:p>
      <w:pPr>
        <w:pStyle w:val="PromptBullet"/>
        <w:widowControl/>
      </w:pPr>
      <w:r>
        <w:t>Token/session/security effects</w:t>
      </w:r>
    </w:p>
    <w:p>
      <w:pPr>
        <w:pStyle w:val="PromptBullet"/>
        <w:widowControl/>
      </w:pPr>
      <w:r>
        <w:t>Response, entitlement, projection, exception and assistance effects</w:t>
      </w:r>
    </w:p>
    <w:p>
      <w:pPr>
        <w:pStyle w:val="PromptBullet"/>
        <w:widowControl/>
      </w:pPr>
      <w:r>
        <w:t>Frontend routes, states and viewports</w:t>
      </w:r>
    </w:p>
    <w:p>
      <w:pPr>
        <w:pStyle w:val="PromptBullet"/>
        <w:widowControl/>
      </w:pPr>
      <w:r>
        <w:t>Policy, privacy, sensitive fields and audit effects</w:t>
      </w:r>
    </w:p>
    <w:p>
      <w:pPr>
        <w:pStyle w:val="PromptBullet"/>
        <w:widowControl/>
      </w:pPr>
      <w:r>
        <w:t>Commands, fixtures and exact results</w:t>
      </w:r>
    </w:p>
    <w:p>
      <w:pPr>
        <w:pStyle w:val="PromptBullet"/>
        <w:widowControl/>
      </w:pPr>
      <w:r>
        <w:t>Browser, accessibility, low-bandwidth and load evidence</w:t>
      </w:r>
    </w:p>
    <w:p>
      <w:pPr>
        <w:pStyle w:val="PromptBullet"/>
        <w:widowControl/>
      </w:pPr>
      <w:r>
        <w:t>Deployment/release/health only where authorised</w:t>
      </w:r>
    </w:p>
    <w:p>
      <w:pPr>
        <w:pStyle w:val="PromptBullet"/>
        <w:widowControl/>
      </w:pPr>
      <w:r>
        <w:t>Open defects, debt, risks and carried-forward items</w:t>
      </w:r>
    </w:p>
    <w:p>
      <w:pPr>
        <w:pStyle w:val="PromptBullet"/>
        <w:widowControl/>
      </w:pPr>
      <w:r>
        <w:t>Final statement: “This report is a claim awaiting independent verification.”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S3-01 — Verify Slice 2 entry gate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3.1 Entry, decisions and architecture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S3-01. Milestone: 3.1 Entry, decisions and architecture.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Prove the accepted guest core is a trustworthy foundation before Slice 3 changes.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Inspect HEAD, worktree, CI, architecture, schema, migrations, EventGuest/Household/ContactPoint/GuestRequirement contracts, permissions, audit and staging dossier.</w:t>
      </w:r>
    </w:p>
    <w:p>
      <w:pPr>
        <w:pStyle w:val="PromptBullet"/>
        <w:widowControl/>
      </w:pPr>
      <w:r>
        <w:t>Run the accepted Slice 2 clean-clone, scope, sensitive-field, 600-row and 5,000-guest checks.</w:t>
      </w:r>
    </w:p>
    <w:p>
      <w:pPr>
        <w:pStyle w:val="PromptBullet"/>
        <w:widowControl/>
      </w:pPr>
      <w:r>
        <w:t>Map every Slice 3 dependency to an accepted Slice 2 contract; record exact commit and evidence paths.</w:t>
      </w:r>
    </w:p>
    <w:p>
      <w:pPr>
        <w:pStyle w:val="PromptBullet"/>
        <w:widowControl/>
      </w:pPr>
      <w:r>
        <w:t>Report blockers without modifying product code.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Slice 3 code, schema or package changes.</w:t>
      </w:r>
    </w:p>
    <w:p>
      <w:pPr>
        <w:pStyle w:val="PromptBullet"/>
        <w:widowControl/>
      </w:pPr>
      <w:r>
        <w:t>Do not waive missing Slice 2 acceptance evidence.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Slice 2 suite is green.</w:t>
      </w:r>
    </w:p>
    <w:p>
      <w:pPr>
        <w:pStyle w:val="PromptBullet"/>
        <w:widowControl/>
      </w:pPr>
      <w:r>
        <w:t>Entry checklist proves the operational guest count and scope laws.</w:t>
      </w:r>
    </w:p>
    <w:p>
      <w:pPr>
        <w:pStyle w:val="PromptBullet"/>
        <w:widowControl/>
      </w:pPr>
      <w:r>
        <w:t>Any unresolved blocker stops progression.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s3-01 verify slice 2 entry gate.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S3-02 — Ratify RSVP decisions and operating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3.1 Entry, decisions and architecture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S3-02. Milestone: 3.1 Entry, decisions and architecture.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Encode the approved Slice 3 decisions as controlling repository records.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Record no-account guest access, opaque single-purpose signed links, keyed-hash token storage, expiry, rotation, revocation and replay controls.</w:t>
      </w:r>
    </w:p>
    <w:p>
      <w:pPr>
        <w:pStyle w:val="PromptBullet"/>
        <w:widowControl/>
      </w:pPr>
      <w:r>
        <w:t>Record immutable published questionnaire versions and immutable submitted responses with superseding amendments/corrections.</w:t>
      </w:r>
    </w:p>
    <w:p>
      <w:pPr>
        <w:pStyle w:val="PromptBullet"/>
        <w:widowControl/>
      </w:pPr>
      <w:r>
        <w:t>Record entitlement-first companion rules, unnamed plus-one treatment, household authority, overshoot approval and assistance boundaries.</w:t>
      </w:r>
    </w:p>
    <w:p>
      <w:pPr>
        <w:pStyle w:val="PromptBullet"/>
        <w:widowControl/>
      </w:pPr>
      <w:r>
        <w:t>Record privacy notice, channel policy, staging-only and synthetic-data gates.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implementation beyond decision/configuration contracts.</w:t>
      </w:r>
    </w:p>
    <w:p>
      <w:pPr>
        <w:pStyle w:val="PromptBullet"/>
        <w:widowControl/>
      </w:pPr>
      <w:r>
        <w:t>Do not invent policy where the specification requires approval.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Decision IDs S3-D01–S3-D10 are traceable.</w:t>
      </w:r>
    </w:p>
    <w:p>
      <w:pPr>
        <w:pStyle w:val="PromptBullet"/>
        <w:widowControl/>
      </w:pPr>
      <w:r>
        <w:t>Missing privacy/channel approval remains an exit blocker.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s3-02 ratify rsvp decisions and operating policy.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S3-03 — Slice 3 architecture and traceability ledger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3.1 Entry, decisions and architecture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S3-03. Milestone: 3.1 Entry, decisions and architecture.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Create the implementation map controlling every later prompt.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bounded components for RSVP policy, form/versioning, invitations, guest access, responses, projection, exceptions and assistance.</w:t>
      </w:r>
    </w:p>
    <w:p>
      <w:pPr>
        <w:pStyle w:val="PromptBullet"/>
        <w:widowControl/>
      </w:pPr>
      <w:r>
        <w:t>Create traceability for S3-01–S3-50, J01–J12 and S3-A01–A40.</w:t>
      </w:r>
    </w:p>
    <w:p>
      <w:pPr>
        <w:pStyle w:val="PromptBullet"/>
        <w:widowControl/>
      </w:pPr>
      <w:r>
        <w:t>Define package/file ownership and allowed dependency directions.</w:t>
      </w:r>
    </w:p>
    <w:p>
      <w:pPr>
        <w:pStyle w:val="PromptBullet"/>
        <w:widowControl/>
      </w:pPr>
      <w:r>
        <w:t>Add prohibited Slice 4+ domains and formal change-control rule.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feature implementation or speculative infrastructure.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Every prompt/test/journey has an owner and target evidence.</w:t>
      </w:r>
    </w:p>
    <w:p>
      <w:pPr>
        <w:pStyle w:val="PromptBullet"/>
        <w:widowControl/>
      </w:pPr>
      <w:r>
        <w:t>Slice 1–2 laws remain inherited and explicit.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s3-03 slice 3 architecture and traceability ledger.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S3-04 — RSVP identifiers, enums, errors and events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3.2 Contracts and persistence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S3-04. Milestone: 3.2 Contracts and persistence foundation.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Define stable boundaries before persistence, services or UI.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branded IDs, PolicyState, InvitationStatus, EntitlementType, AttendanceIntent, TokenPurpose, TokenStatus, QuestionType, SubmissionStatus, ExceptionStatus and AssistanceStatus.</w:t>
      </w:r>
    </w:p>
    <w:p>
      <w:pPr>
        <w:pStyle w:val="PromptBullet"/>
        <w:widowControl/>
      </w:pPr>
      <w:r>
        <w:t>Define stable safe guest/staff error codes and domain-event envelopes.</w:t>
      </w:r>
    </w:p>
    <w:p>
      <w:pPr>
        <w:pStyle w:val="PromptBullet"/>
        <w:widowControl/>
      </w:pPr>
      <w:r>
        <w:t>Add strict Zod request/result schemas rejecting unknown and server-owned scope fields.</w:t>
      </w:r>
    </w:p>
    <w:p>
      <w:pPr>
        <w:pStyle w:val="PromptBullet"/>
        <w:widowControl/>
      </w:pPr>
      <w:r>
        <w:t>Define idempotency, optimistic version, cursor and event-time contracts.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database models or UI.</w:t>
      </w:r>
    </w:p>
    <w:p>
      <w:pPr>
        <w:pStyle w:val="PromptBullet"/>
        <w:widowControl/>
      </w:pPr>
      <w:r>
        <w:t>No provider delivery contracts beyond a neutral outbox event.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Contract tests cover every enum, transition and error.</w:t>
      </w:r>
    </w:p>
    <w:p>
      <w:pPr>
        <w:pStyle w:val="PromptBullet"/>
        <w:widowControl/>
      </w:pPr>
      <w:r>
        <w:t>Guest errors reveal no identity, invitation or policy detail.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s3-04 rsvp identifiers, enums, errors and events.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S3-05 — RSVP policy and privacy configuration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3.2 Contracts and persistence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S3-05. Milestone: 3.2 Contracts and persistence foundation.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Persist event-owned RSVP behaviour without mixing runtime truth.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RSVPPolicy with event lineage, version, draft/published/closed/archived state, open/close/amendment windows, late-response rule and approved locale/time-zone references.</w:t>
      </w:r>
    </w:p>
    <w:p>
      <w:pPr>
        <w:pStyle w:val="PromptBullet"/>
        <w:widowControl/>
      </w:pPr>
      <w:r>
        <w:t>Add PrivacyNoticeVersion and ChannelPolicyVersion references with immutable published content metadata.</w:t>
      </w:r>
    </w:p>
    <w:p>
      <w:pPr>
        <w:pStyle w:val="PromptBullet"/>
        <w:widowControl/>
      </w:pPr>
      <w:r>
        <w:t>Require server-resolved scope, optimistic concurrency and actor provenance.</w:t>
      </w:r>
    </w:p>
    <w:p>
      <w:pPr>
        <w:pStyle w:val="PromptBullet"/>
        <w:widowControl/>
      </w:pPr>
      <w:r>
        <w:t>Create named migration, constraints, scoped indexes and deterministic factories.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questionnaire or invitation models.</w:t>
      </w:r>
    </w:p>
    <w:p>
      <w:pPr>
        <w:pStyle w:val="PromptBullet"/>
        <w:widowControl/>
      </w:pPr>
      <w:r>
        <w:t>No live message provider configuration.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Fresh and repeat migrations pass.</w:t>
      </w:r>
    </w:p>
    <w:p>
      <w:pPr>
        <w:pStyle w:val="PromptBullet"/>
        <w:widowControl/>
      </w:pPr>
      <w:r>
        <w:t>Published policy/notice/channel versions cannot be overwritten.</w:t>
      </w:r>
    </w:p>
    <w:p>
      <w:pPr>
        <w:pStyle w:val="PromptBullet"/>
        <w:widowControl/>
      </w:pPr>
      <w:r>
        <w:t>Cross-event references fail.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s3-05 rsvp policy and privacy configuration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S3-06 — Questionnaire, section and question version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3.2 Contracts and persistence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S3-06. Milestone: 3.2 Contracts and persistence foundation.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Create immutable, publishable RSVP form definitions.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RSVPForm, RSVPFormVersion, FormSection, QuestionVersion and QuestionOptionVersion with stable logical keys and immutable published snapshots.</w:t>
      </w:r>
    </w:p>
    <w:p>
      <w:pPr>
        <w:pStyle w:val="PromptBullet"/>
        <w:widowControl/>
      </w:pPr>
      <w:r>
        <w:t>Model requiredness, sensitivity, purpose text, branching conditions, ordering and validation without executable user code.</w:t>
      </w:r>
    </w:p>
    <w:p>
      <w:pPr>
        <w:pStyle w:val="PromptBullet"/>
        <w:widowControl/>
      </w:pPr>
      <w:r>
        <w:t>Enforce one active published version per event/policy and stable historical references.</w:t>
      </w:r>
    </w:p>
    <w:p>
      <w:pPr>
        <w:pStyle w:val="PromptBullet"/>
        <w:widowControl/>
      </w:pPr>
      <w:r>
        <w:t>Add indexes, migration and factories for empty, typical and complex forms.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form builder or response storage.</w:t>
      </w:r>
    </w:p>
    <w:p>
      <w:pPr>
        <w:pStyle w:val="PromptBullet"/>
        <w:widowControl/>
      </w:pPr>
      <w:r>
        <w:t>No generative questions or arbitrary scripts.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Published snapshots are immutable.</w:t>
      </w:r>
    </w:p>
    <w:p>
      <w:pPr>
        <w:pStyle w:val="PromptBullet"/>
        <w:widowControl/>
      </w:pPr>
      <w:r>
        <w:t>Draft changes create or update only draft state.</w:t>
      </w:r>
    </w:p>
    <w:p>
      <w:pPr>
        <w:pStyle w:val="PromptBullet"/>
        <w:widowControl/>
      </w:pPr>
      <w:r>
        <w:t>Invalid branch targets/cycles fail.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s3-06 questionnaire, section and question version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S3-07 — Invitation, token and session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3.2 Contracts and persistence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S3-07. Milestone: 3.2 Contracts and persistence foundation.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Persist secure invitation access without storing bearer secrets.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Invitation, GuestAccessToken and GuestSession with event/guest/household/purpose lineage, keyed token hash, issued/expires/revoked/rotated timestamps and policy/form versions.</w:t>
      </w:r>
    </w:p>
    <w:p>
      <w:pPr>
        <w:pStyle w:val="PromptBullet"/>
        <w:widowControl/>
      </w:pPr>
      <w:r>
        <w:t>Enforce one-way replacement linkage and purpose/status constraints.</w:t>
      </w:r>
    </w:p>
    <w:p>
      <w:pPr>
        <w:pStyle w:val="PromptBullet"/>
        <w:widowControl/>
      </w:pPr>
      <w:r>
        <w:t>Store no raw token, URL, PII or predictable identifier in bearer material.</w:t>
      </w:r>
    </w:p>
    <w:p>
      <w:pPr>
        <w:pStyle w:val="PromptBullet"/>
        <w:widowControl/>
      </w:pPr>
      <w:r>
        <w:t>Add migration, scoped indexes and deterministic token/session factories.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token issue/validation service yet.</w:t>
      </w:r>
    </w:p>
    <w:p>
      <w:pPr>
        <w:pStyle w:val="PromptBullet"/>
        <w:widowControl/>
      </w:pPr>
      <w:r>
        <w:t>No username, password or reusable guest account.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Database inspection finds no raw token.</w:t>
      </w:r>
    </w:p>
    <w:p>
      <w:pPr>
        <w:pStyle w:val="PromptBullet"/>
        <w:widowControl/>
      </w:pPr>
      <w:r>
        <w:t>Cross-event/purpose relationships fail.</w:t>
      </w:r>
    </w:p>
    <w:p>
      <w:pPr>
        <w:pStyle w:val="PromptBullet"/>
        <w:widowControl/>
      </w:pPr>
      <w:r>
        <w:t>Expiry/revocation indexes support bounded lookup.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s3-07 invitation, token and session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S3-08 — Entitlement, response and projection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3.2 Contracts and persistence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S3-08. Milestone: 3.2 Contracts and persistence foundation.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Separate what is permitted, what was answered and what is approved.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InvitationEntitlement, ResponseSession, RSVPSubmission, AnswerRevision, CompanionResponse, AttendanceProjection and HeadcountProjection.</w:t>
      </w:r>
    </w:p>
    <w:p>
      <w:pPr>
        <w:pStyle w:val="PromptBullet"/>
        <w:widowControl/>
      </w:pPr>
      <w:r>
        <w:t>Make submissions and answers immutable; amendments/corrections supersede prior revisions.</w:t>
      </w:r>
    </w:p>
    <w:p>
      <w:pPr>
        <w:pStyle w:val="PromptBullet"/>
        <w:widowControl/>
      </w:pPr>
      <w:r>
        <w:t>Represent unnamed plus-one as a response-owned placeholder, never EventGuest or PersonProfile.</w:t>
      </w:r>
    </w:p>
    <w:p>
      <w:pPr>
        <w:pStyle w:val="PromptBullet"/>
        <w:widowControl/>
      </w:pPr>
      <w:r>
        <w:t>Track accepted named/unnamed, conditional, pending and declined counts with deterministic projection version.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business service or automatic entitlement expansion.</w:t>
      </w:r>
    </w:p>
    <w:p>
      <w:pPr>
        <w:pStyle w:val="PromptBullet"/>
        <w:widowControl/>
      </w:pPr>
      <w:r>
        <w:t>No seating, credential or check-in fields.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Entitlement, latest response and approved headcount are independently queryable.</w:t>
      </w:r>
    </w:p>
    <w:p>
      <w:pPr>
        <w:pStyle w:val="PromptBullet"/>
        <w:widowControl/>
      </w:pPr>
      <w:r>
        <w:t>Unnamed plus-one creates no operational guest.</w:t>
      </w:r>
    </w:p>
    <w:p>
      <w:pPr>
        <w:pStyle w:val="PromptBullet"/>
        <w:widowControl/>
      </w:pPr>
      <w:r>
        <w:t>History cannot be updated in place.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s3-08 entitlement, response and projection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S3-09 — Exception, assistance and audit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3.2 Contracts and persistence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S3-09. Milestone: 3.2 Contracts and persistence foundation.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Persist governed exceptions and restricted operational needs.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Add HeadcountException, AssistanceRequest and RSVPStaffCorrection with state, owner, reason, decision, deadlines, version and safe audit references.</w:t>
      </w:r>
    </w:p>
    <w:p>
      <w:pPr>
        <w:pStyle w:val="PromptBullet"/>
        <w:widowControl/>
      </w:pPr>
      <w:r>
        <w:t>Classify assistance/restricted answers for field-level policy and separate operational projection.</w:t>
      </w:r>
    </w:p>
    <w:p>
      <w:pPr>
        <w:pStyle w:val="PromptBullet"/>
        <w:widowControl/>
      </w:pPr>
      <w:r>
        <w:t>Require named resolution authority for approve/reject/close actions.</w:t>
      </w:r>
    </w:p>
    <w:p>
      <w:pPr>
        <w:pStyle w:val="PromptBullet"/>
        <w:widowControl/>
      </w:pPr>
      <w:r>
        <w:t>Add migration, constraints, queues indexes and factories.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general case-management platform.</w:t>
      </w:r>
    </w:p>
    <w:p>
      <w:pPr>
        <w:pStyle w:val="PromptBullet"/>
        <w:widowControl/>
      </w:pPr>
      <w:r>
        <w:t>No medical inference or automatic exception approval.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Restricted values are excluded from general projections/search.</w:t>
      </w:r>
    </w:p>
    <w:p>
      <w:pPr>
        <w:pStyle w:val="PromptBullet"/>
        <w:widowControl/>
      </w:pPr>
      <w:r>
        <w:t>Exception and correction history is append/supersede only.</w:t>
      </w:r>
    </w:p>
    <w:p>
      <w:pPr>
        <w:pStyle w:val="PromptBullet"/>
        <w:widowControl/>
      </w:pPr>
      <w:r>
        <w:t>Fresh/repeat migration passes.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s3-09 exception, assistance and audit schema.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S3-10 — Scoped repositories and persistence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3.2 Contracts and persistence foundation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S3-10. Milestone: 3.2 Contracts and persistence foundation.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Make all Slice 3 persistence event-safe, concurrent and auditable.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repositories requiring organisation/client/event lineage and concealed-not-found behaviour.</w:t>
      </w:r>
    </w:p>
    <w:p>
      <w:pPr>
        <w:pStyle w:val="PromptBullet"/>
        <w:widowControl/>
      </w:pPr>
      <w:r>
        <w:t>Add optimistic version checks, transaction helpers, deterministic pagination and idempotent mutation records.</w:t>
      </w:r>
    </w:p>
    <w:p>
      <w:pPr>
        <w:pStyle w:val="PromptBullet"/>
        <w:widowControl/>
      </w:pPr>
      <w:r>
        <w:t>Prove database constraints for cross-event, immutable published/submitted records and single-current projection.</w:t>
      </w:r>
    </w:p>
    <w:p>
      <w:pPr>
        <w:pStyle w:val="PromptBullet"/>
        <w:widowControl/>
      </w:pPr>
      <w:r>
        <w:t>Run hostile-ID, rollback, retry and query-plan checks.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unscoped repository escape hatch.</w:t>
      </w:r>
    </w:p>
    <w:p>
      <w:pPr>
        <w:pStyle w:val="PromptBullet"/>
        <w:widowControl/>
      </w:pPr>
      <w:r>
        <w:t>No browser routes.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Scope/immutability/concurrency tests pass.</w:t>
      </w:r>
    </w:p>
    <w:p>
      <w:pPr>
        <w:pStyle w:val="PromptBullet"/>
        <w:widowControl/>
      </w:pPr>
      <w:r>
        <w:t>Required query plans are indexed.</w:t>
      </w:r>
    </w:p>
    <w:p>
      <w:pPr>
        <w:pStyle w:val="PromptBullet"/>
        <w:widowControl/>
      </w:pPr>
      <w:r>
        <w:t>S3-A03–A04 and relevant security checks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s3-10 scoped repositories and persistence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S3-11 — Token cryptography and key-ring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3.3 Signed-link security and guest sessions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S3-11. Milestone: 3.3 Signed-link security and guest sessions.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Implement provider-neutral opaque token generation and verification.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Generate at least 256 bits of cryptographic entropy; encode URL-safe without PII or database IDs.</w:t>
      </w:r>
    </w:p>
    <w:p>
      <w:pPr>
        <w:pStyle w:val="PromptBullet"/>
        <w:widowControl/>
      </w:pPr>
      <w:r>
        <w:t>Store/compare only a keyed hash using constant-time verification and an explicit key version.</w:t>
      </w:r>
    </w:p>
    <w:p>
      <w:pPr>
        <w:pStyle w:val="PromptBullet"/>
        <w:widowControl/>
      </w:pPr>
      <w:r>
        <w:t>Implement active/previous key-ring lookup, rotation contract and zero secret logging.</w:t>
      </w:r>
    </w:p>
    <w:p>
      <w:pPr>
        <w:pStyle w:val="PromptBullet"/>
        <w:widowControl/>
      </w:pPr>
      <w:r>
        <w:t>Add deterministic test seams without weakening production randomness.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routes or invitation issue workflow.</w:t>
      </w:r>
    </w:p>
    <w:p>
      <w:pPr>
        <w:pStyle w:val="PromptBullet"/>
        <w:widowControl/>
      </w:pPr>
      <w:r>
        <w:t>No home-grown encryption replacing approved primitives.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Entropy/format/hash/key-version tests pass.</w:t>
      </w:r>
    </w:p>
    <w:p>
      <w:pPr>
        <w:pStyle w:val="PromptBullet"/>
        <w:widowControl/>
      </w:pPr>
      <w:r>
        <w:t>Secret/log scans contain no bearer value.</w:t>
      </w:r>
    </w:p>
    <w:p>
      <w:pPr>
        <w:pStyle w:val="PromptBullet"/>
        <w:widowControl/>
      </w:pPr>
      <w:r>
        <w:t>Invalid tokens return one generic result.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s3-11 token cryptography and key-ring contract.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S3-12 — Invitation issue, rotate, revoke and expire services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3.3 Signed-link security and guest sessions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S3-12. Milestone: 3.3 Signed-link security and guest sessions.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Create the complete invitation/token lifecycle.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Issue tokens only for an authorised invitation, event, purpose, policy and published form version.</w:t>
      </w:r>
    </w:p>
    <w:p>
      <w:pPr>
        <w:pStyle w:val="PromptBullet"/>
        <w:widowControl/>
      </w:pPr>
      <w:r>
        <w:t>Implement rotation as new token plus old-token revocation; implement explicit revoke/cancel and deterministic expiry.</w:t>
      </w:r>
    </w:p>
    <w:p>
      <w:pPr>
        <w:pStyle w:val="PromptBullet"/>
        <w:widowControl/>
      </w:pPr>
      <w:r>
        <w:t>Make issue/rotate/revoke idempotent and atomically audited without bearer content.</w:t>
      </w:r>
    </w:p>
    <w:p>
      <w:pPr>
        <w:pStyle w:val="PromptBullet"/>
        <w:widowControl/>
      </w:pPr>
      <w:r>
        <w:t>Emit communication-ready outbox events containing references, never provider delivery.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email/SMS/WhatsApp send.</w:t>
      </w:r>
    </w:p>
    <w:p>
      <w:pPr>
        <w:pStyle w:val="PromptBullet"/>
        <w:widowControl/>
      </w:pPr>
      <w:r>
        <w:t>No token reactivation after expiry/revocation.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S3-A01–A04 lifecycle cases pass.</w:t>
      </w:r>
    </w:p>
    <w:p>
      <w:pPr>
        <w:pStyle w:val="PromptBullet"/>
        <w:widowControl/>
      </w:pPr>
      <w:r>
        <w:t>Retries produce one active intended token.</w:t>
      </w:r>
    </w:p>
    <w:p>
      <w:pPr>
        <w:pStyle w:val="PromptBullet"/>
        <w:widowControl/>
      </w:pPr>
      <w:r>
        <w:t>Audit and outbox reconcile.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s3-12 invitation issue, rotate, revoke and expire services.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S3-13 — Guest token exchange and narrow session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3.3 Signed-link security and guest sessions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S3-13. Milestone: 3.3 Signed-link security and guest sessions.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Exchange valid bearer access for a purpose-bound guest session.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token validation for hash, key version, invitation, purpose, expiry, revocation, rotation and current policy state.</w:t>
      </w:r>
    </w:p>
    <w:p>
      <w:pPr>
        <w:pStyle w:val="PromptBullet"/>
        <w:widowControl/>
      </w:pPr>
      <w:r>
        <w:t>Create short-lived, httpOnly, Secure, SameSite session bound to invitation and purpose with CSRF protection.</w:t>
      </w:r>
    </w:p>
    <w:p>
      <w:pPr>
        <w:pStyle w:val="PromptBullet"/>
        <w:widowControl/>
      </w:pPr>
      <w:r>
        <w:t>Strip token from browser URL/history after exchange and apply no-referrer/no-store headers.</w:t>
      </w:r>
    </w:p>
    <w:p>
      <w:pPr>
        <w:pStyle w:val="PromptBullet"/>
        <w:widowControl/>
      </w:pPr>
      <w:r>
        <w:t>Return the same safe unavailable state for invalid, expired, revoked, wrong-purpose and unauthorised links.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guest identity enumeration or account creation.</w:t>
      </w:r>
    </w:p>
    <w:p>
      <w:pPr>
        <w:pStyle w:val="PromptBullet"/>
        <w:widowControl/>
      </w:pPr>
      <w:r>
        <w:t>No bearer token in analytics, error reporting or redirect query.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Revoked/replayed/wrong-purpose tests pass.</w:t>
      </w:r>
    </w:p>
    <w:p>
      <w:pPr>
        <w:pStyle w:val="PromptBullet"/>
        <w:widowControl/>
      </w:pPr>
      <w:r>
        <w:t>Browser history/referrer/log inspection reveals no token.</w:t>
      </w:r>
    </w:p>
    <w:p>
      <w:pPr>
        <w:pStyle w:val="PromptBullet"/>
        <w:widowControl/>
      </w:pPr>
      <w:r>
        <w:t>S3-A01–A04 pass end to end.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s3-13 guest token exchange and narrow session.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S3-14 — Session recovery, abuse controls and logout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3.3 Signed-link security and guest sessions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S3-14. Milestone: 3.3 Signed-link security and guest sessions.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Make guest access resilient without widening authority.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idle/absolute expiry, safe resume, explicit end-session and purpose-specific recovery.</w:t>
      </w:r>
    </w:p>
    <w:p>
      <w:pPr>
        <w:pStyle w:val="PromptBullet"/>
        <w:widowControl/>
      </w:pPr>
      <w:r>
        <w:t>Rate-limit token validation/session creation using privacy-safe keys and generic responses.</w:t>
      </w:r>
    </w:p>
    <w:p>
      <w:pPr>
        <w:pStyle w:val="PromptBullet"/>
        <w:widowControl/>
      </w:pPr>
      <w:r>
        <w:t>Handle clock skew, concurrent tabs, rotated links and revoked sessions deterministically.</w:t>
      </w:r>
    </w:p>
    <w:p>
      <w:pPr>
        <w:pStyle w:val="PromptBullet"/>
        <w:widowControl/>
      </w:pPr>
      <w:r>
        <w:t>Add operational metrics for outcomes without guest PII or raw token.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identity questions that disclose invitation existence.</w:t>
      </w:r>
    </w:p>
    <w:p>
      <w:pPr>
        <w:pStyle w:val="PromptBullet"/>
        <w:widowControl/>
      </w:pPr>
      <w:r>
        <w:t>No permanent browser storage of restricted answers.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Concurrent/replay/clock/rate tests pass.</w:t>
      </w:r>
    </w:p>
    <w:p>
      <w:pPr>
        <w:pStyle w:val="PromptBullet"/>
        <w:widowControl/>
      </w:pPr>
      <w:r>
        <w:t>Logout/revoke invalidates future mutations.</w:t>
      </w:r>
    </w:p>
    <w:p>
      <w:pPr>
        <w:pStyle w:val="PromptBullet"/>
        <w:widowControl/>
      </w:pPr>
      <w:r>
        <w:t>Metrics reconcile without sensitive values.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s3-14 session recovery, abuse controls and logout.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S3-15 — Signed-link security acceptance and runbook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3.3 Signed-link security and guest sessions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S3-15. Milestone: 3.3 Signed-link security and guest sessions.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Prove the access boundary and document operation.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Run token theft/replay, cross-event, wrong-purpose, CSRF, fixation, referrer, log, cache, rotation and key-roll scenarios.</w:t>
      </w:r>
    </w:p>
    <w:p>
      <w:pPr>
        <w:pStyle w:val="PromptBullet"/>
        <w:widowControl/>
      </w:pPr>
      <w:r>
        <w:t>Write issue, revoke, suspected-exposure, key-rotation and emergency-disable runbooks.</w:t>
      </w:r>
    </w:p>
    <w:p>
      <w:pPr>
        <w:pStyle w:val="PromptBullet"/>
        <w:widowControl/>
      </w:pPr>
      <w:r>
        <w:t>Verify all guest error states are indistinguishable where required.</w:t>
      </w:r>
    </w:p>
    <w:p>
      <w:pPr>
        <w:pStyle w:val="PromptBullet"/>
        <w:widowControl/>
      </w:pPr>
      <w:r>
        <w:t>Update threat model and S3 evidence index.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production keys, guest data or live links.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Security suite and S3-A01–A04 pass.</w:t>
      </w:r>
    </w:p>
    <w:p>
      <w:pPr>
        <w:pStyle w:val="PromptBullet"/>
        <w:widowControl/>
      </w:pPr>
      <w:r>
        <w:t>Zero token/PII leakage.</w:t>
      </w:r>
    </w:p>
    <w:p>
      <w:pPr>
        <w:pStyle w:val="PromptBullet"/>
        <w:widowControl/>
      </w:pPr>
      <w:r>
        <w:t>Runbooks contain tested commands and rollback.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s3-15 signed-link security acceptance and runbook.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S3-16 — Questionnaire draft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3.4 Questionnaire authoring and publication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S3-16. Milestone: 3.4 Questionnaire authoring and publication.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Implement safe form drafting with stable logical identities.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Create/edit/reorder draft sections, questions and options under policy and optimistic version.</w:t>
      </w:r>
    </w:p>
    <w:p>
      <w:pPr>
        <w:pStyle w:val="PromptBullet"/>
        <w:widowControl/>
      </w:pPr>
      <w:r>
        <w:t>Validate type-specific settings, sensitivity, purpose, requiredness and event vocabulary.</w:t>
      </w:r>
    </w:p>
    <w:p>
      <w:pPr>
        <w:pStyle w:val="PromptBullet"/>
        <w:widowControl/>
      </w:pPr>
      <w:r>
        <w:t>Preserve stable logical keys across draft versions and record actor/reason.</w:t>
      </w:r>
    </w:p>
    <w:p>
      <w:pPr>
        <w:pStyle w:val="PromptBullet"/>
        <w:widowControl/>
      </w:pPr>
      <w:r>
        <w:t>Return structured validation errors suitable for accessible UI.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publish operation or guest rendering.</w:t>
      </w:r>
    </w:p>
    <w:p>
      <w:pPr>
        <w:pStyle w:val="PromptBullet"/>
        <w:widowControl/>
      </w:pPr>
      <w:r>
        <w:t>No arbitrary HTML/JavaScript.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Draft CRUD/reorder/concurrency tests pass.</w:t>
      </w:r>
    </w:p>
    <w:p>
      <w:pPr>
        <w:pStyle w:val="PromptBullet"/>
        <w:widowControl/>
      </w:pPr>
      <w:r>
        <w:t>Unauthorised or cross-event mutation fails.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s3-16 questionnaire draft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S3-17 — Branching and validation compiler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3.4 Questionnaire authoring and publication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S3-17. Milestone: 3.4 Questionnaire authoring and publication.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Compile deterministic, cycle-free guest form behaviour.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Validate branch references, reachability, cycles, impossible required questions and type-compatible conditions.</w:t>
      </w:r>
    </w:p>
    <w:p>
      <w:pPr>
        <w:pStyle w:val="PromptBullet"/>
        <w:widowControl/>
      </w:pPr>
      <w:r>
        <w:t>Compile a versioned declarative evaluation plan shared by server and UI.</w:t>
      </w:r>
    </w:p>
    <w:p>
      <w:pPr>
        <w:pStyle w:val="PromptBullet"/>
        <w:widowControl/>
      </w:pPr>
      <w:r>
        <w:t>Server remains authoritative for visibility and required answers.</w:t>
      </w:r>
    </w:p>
    <w:p>
      <w:pPr>
        <w:pStyle w:val="PromptBullet"/>
        <w:widowControl/>
      </w:pPr>
      <w:r>
        <w:t>Generate human-readable diagnostics tied to exact question keys.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dynamic code execution.</w:t>
      </w:r>
    </w:p>
    <w:p>
      <w:pPr>
        <w:pStyle w:val="PromptBullet"/>
        <w:widowControl/>
      </w:pPr>
      <w:r>
        <w:t>No client-only validation authority.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Cycle/unreachable/hidden-required fixtures pass.</w:t>
      </w:r>
    </w:p>
    <w:p>
      <w:pPr>
        <w:pStyle w:val="PromptBullet"/>
        <w:widowControl/>
      </w:pPr>
      <w:r>
        <w:t>Client/server decisions agree for reference forms.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s3-17 branching and validation compiler.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S3-18 — Publish, close and archive form versions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3.4 Questionnaire authoring and publication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S3-18. Milestone: 3.4 Questionnaire authoring and publication.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Create immutable publication and policy transitions.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Publish only a valid draft with approved policy, privacy notice and form-review permission.</w:t>
      </w:r>
    </w:p>
    <w:p>
      <w:pPr>
        <w:pStyle w:val="PromptBullet"/>
        <w:widowControl/>
      </w:pPr>
      <w:r>
        <w:t>Snapshot every section/question/option/branch and assign immutable version references.</w:t>
      </w:r>
    </w:p>
    <w:p>
      <w:pPr>
        <w:pStyle w:val="PromptBullet"/>
        <w:widowControl/>
      </w:pPr>
      <w:r>
        <w:t>Implement close/archive without changing historical submissions; create new draft for change.</w:t>
      </w:r>
    </w:p>
    <w:p>
      <w:pPr>
        <w:pStyle w:val="PromptBullet"/>
        <w:widowControl/>
      </w:pPr>
      <w:r>
        <w:t>Audit and emit publication/closure domain events atomically.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editing published content in place.</w:t>
      </w:r>
    </w:p>
    <w:p>
      <w:pPr>
        <w:pStyle w:val="PromptBullet"/>
        <w:widowControl/>
      </w:pPr>
      <w:r>
        <w:t>No automatic invitation migration to a new version.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S3-A05–A08 relevant version tests pass.</w:t>
      </w:r>
    </w:p>
    <w:p>
      <w:pPr>
        <w:pStyle w:val="PromptBullet"/>
        <w:widowControl/>
      </w:pPr>
      <w:r>
        <w:t>Publication retry is idempotent.</w:t>
      </w:r>
    </w:p>
    <w:p>
      <w:pPr>
        <w:pStyle w:val="PromptBullet"/>
        <w:widowControl/>
      </w:pPr>
      <w:r>
        <w:t>Historical rendering remains stable.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s3-18 publish, close and archive form versions.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S3-19 — Response session and autosave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3.4 Questionnaire authoring and publication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S3-19. Milestone: 3.4 Questionnaire authoring and publication.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Capture in-progress answers safely and idempotently.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Open/resume one authorised response session against the invitation’s exact form/policy version.</w:t>
      </w:r>
    </w:p>
    <w:p>
      <w:pPr>
        <w:pStyle w:val="PromptBullet"/>
        <w:widowControl/>
      </w:pPr>
      <w:r>
        <w:t>Autosave answer revisions using idempotency keys, optimistic response version and server-side branch/validation checks.</w:t>
      </w:r>
    </w:p>
    <w:p>
      <w:pPr>
        <w:pStyle w:val="PromptBullet"/>
        <w:widowControl/>
      </w:pPr>
      <w:r>
        <w:t>Persist progress without claiming final attendance or projection.</w:t>
      </w:r>
    </w:p>
    <w:p>
      <w:pPr>
        <w:pStyle w:val="PromptBullet"/>
        <w:widowControl/>
      </w:pPr>
      <w:r>
        <w:t>Handle offline retries, duplicate requests and stale concurrent tabs.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final submission or projection change.</w:t>
      </w:r>
    </w:p>
    <w:p>
      <w:pPr>
        <w:pStyle w:val="PromptBullet"/>
        <w:widowControl/>
      </w:pPr>
      <w:r>
        <w:t>No keystroke logging or unrestricted analytics.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Duplicate autosave has one effect.</w:t>
      </w:r>
    </w:p>
    <w:p>
      <w:pPr>
        <w:pStyle w:val="PromptBullet"/>
        <w:widowControl/>
      </w:pPr>
      <w:r>
        <w:t>Stale tab conflicts safely.</w:t>
      </w:r>
    </w:p>
    <w:p>
      <w:pPr>
        <w:pStyle w:val="PromptBullet"/>
        <w:widowControl/>
      </w:pPr>
      <w:r>
        <w:t>Draft response is count-neutral.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s3-19 response session and autosave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S3-20 — Final submission and immutable receipt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3.4 Questionnaire authoring and publication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S3-20. Milestone: 3.4 Questionnaire authoring and publication.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Commit a complete RSVP response and exact evidence.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Revalidate invitation/session/policy/window/form version, respondent authority, branches, required answers and entitlement.</w:t>
      </w:r>
    </w:p>
    <w:p>
      <w:pPr>
        <w:pStyle w:val="PromptBullet"/>
        <w:widowControl/>
      </w:pPr>
      <w:r>
        <w:t>Create immutable submission/answers plus receipt reference in one transaction.</w:t>
      </w:r>
    </w:p>
    <w:p>
      <w:pPr>
        <w:pStyle w:val="PromptBullet"/>
        <w:widowControl/>
      </w:pPr>
      <w:r>
        <w:t>Update latest-response pointer and emit projection/exception/assistance work events idempotently.</w:t>
      </w:r>
    </w:p>
    <w:p>
      <w:pPr>
        <w:pStyle w:val="PromptBullet"/>
        <w:widowControl/>
      </w:pPr>
      <w:r>
        <w:t>Return a safe confirmation summary without exposing internal identity/policy data.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direct communication send.</w:t>
      </w:r>
    </w:p>
    <w:p>
      <w:pPr>
        <w:pStyle w:val="PromptBullet"/>
        <w:widowControl/>
      </w:pPr>
      <w:r>
        <w:t>No mutation of earlier submission.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Retry creates one final submission.</w:t>
      </w:r>
    </w:p>
    <w:p>
      <w:pPr>
        <w:pStyle w:val="PromptBullet"/>
        <w:widowControl/>
      </w:pPr>
      <w:r>
        <w:t>Partial failure creates no false receipt.</w:t>
      </w:r>
    </w:p>
    <w:p>
      <w:pPr>
        <w:pStyle w:val="PromptBullet"/>
        <w:widowControl/>
      </w:pPr>
      <w:r>
        <w:t>S3-A09–A14 relevant submission tests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s3-20 final submission and immutable receipt.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S3-21 — Attendance intent rules and projection engine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3.5 Attendance, households and headcount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S3-21. Milestone: 3.5 Attendance, households and headcount.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Calculate response status and event headcount deterministically.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ACCEPTED, DECLINED, PENDING and CONDITIONAL semantics from current authorised submission.</w:t>
      </w:r>
    </w:p>
    <w:p>
      <w:pPr>
        <w:pStyle w:val="PromptBullet"/>
        <w:widowControl/>
      </w:pPr>
      <w:r>
        <w:t>Calculate accepted primary, accepted named companion, accepted unnamed companion, conditional and pending separately.</w:t>
      </w:r>
    </w:p>
    <w:p>
      <w:pPr>
        <w:pStyle w:val="PromptBullet"/>
        <w:widowControl/>
      </w:pPr>
      <w:r>
        <w:t>Version projections from contributing response/entitlement/exception records with reproducible evidence.</w:t>
      </w:r>
    </w:p>
    <w:p>
      <w:pPr>
        <w:pStyle w:val="PromptBullet"/>
        <w:widowControl/>
      </w:pPr>
      <w:r>
        <w:t>Recompute idempotently after relevant domain events and support full reconciliation.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likelihood score or inferred attendance.</w:t>
      </w:r>
    </w:p>
    <w:p>
      <w:pPr>
        <w:pStyle w:val="PromptBullet"/>
        <w:widowControl/>
      </w:pPr>
      <w:r>
        <w:t>No seating capacity logic.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Fixture projections reconcile exactly.</w:t>
      </w:r>
    </w:p>
    <w:p>
      <w:pPr>
        <w:pStyle w:val="PromptBullet"/>
        <w:widowControl/>
      </w:pPr>
      <w:r>
        <w:t>Draft/declined records cannot inflate accepted headcount.</w:t>
      </w:r>
    </w:p>
    <w:p>
      <w:pPr>
        <w:pStyle w:val="PromptBullet"/>
        <w:widowControl/>
      </w:pPr>
      <w:r>
        <w:t>S3-A15–A18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s3-21 attendance intent rules and projection engine.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S3-22 — Companion and entitlement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3.5 Attendance, households and headcount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S3-22. Milestone: 3.5 Attendance, households and headcount.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Enforce granted capacity without silently creating identity.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Support no companion, named companion and unnamed plus-one according to immutable invitation entitlement.</w:t>
      </w:r>
    </w:p>
    <w:p>
      <w:pPr>
        <w:pStyle w:val="PromptBullet"/>
        <w:widowControl/>
      </w:pPr>
      <w:r>
        <w:t>Require names only where policy/entitlement requires; preserve unnamed placeholder as response-owned.</w:t>
      </w:r>
    </w:p>
    <w:p>
      <w:pPr>
        <w:pStyle w:val="PromptBullet"/>
        <w:widowControl/>
      </w:pPr>
      <w:r>
        <w:t>Detect requested people above entitlement and create a headcount exception instead of expanding capacity.</w:t>
      </w:r>
    </w:p>
    <w:p>
      <w:pPr>
        <w:pStyle w:val="PromptBullet"/>
        <w:widowControl/>
      </w:pPr>
      <w:r>
        <w:t>Reconcile entitlement change against current response without rewriting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automatic entitlement grant.</w:t>
      </w:r>
    </w:p>
    <w:p>
      <w:pPr>
        <w:pStyle w:val="PromptBullet"/>
        <w:widowControl/>
      </w:pPr>
      <w:r>
        <w:t>No EventGuest/PersonProfile creation for unnamed plus-one.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Unnamed/named/zero/overshoot fixtures pass.</w:t>
      </w:r>
    </w:p>
    <w:p>
      <w:pPr>
        <w:pStyle w:val="PromptBullet"/>
        <w:widowControl/>
      </w:pPr>
      <w:r>
        <w:t>S3-A15–A20 pass.</w:t>
      </w:r>
    </w:p>
    <w:p>
      <w:pPr>
        <w:pStyle w:val="PromptBullet"/>
        <w:widowControl/>
      </w:pPr>
      <w:r>
        <w:t>Operational guest count remains unchanged.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s3-22 companion and entitlement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S3-23 — Household respondent authority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3.5 Attendance, households and headcount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S3-23. Milestone: 3.5 Attendance, households and headcount.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Allow coordination only through explicit invitation authority.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SELF_ONLY and authorised household coordination grants with exact covered EventGuest targets.</w:t>
      </w:r>
    </w:p>
    <w:p>
      <w:pPr>
        <w:pStyle w:val="PromptBullet"/>
        <w:widowControl/>
      </w:pPr>
      <w:r>
        <w:t>Keep each person’s response truth separate even when one respondent coordinates.</w:t>
      </w:r>
    </w:p>
    <w:p>
      <w:pPr>
        <w:pStyle w:val="PromptBullet"/>
        <w:widowControl/>
      </w:pPr>
      <w:r>
        <w:t>Prevent minors/dependants or other members from being inferred by household membership alone.</w:t>
      </w:r>
    </w:p>
    <w:p>
      <w:pPr>
        <w:pStyle w:val="PromptBullet"/>
        <w:widowControl/>
      </w:pPr>
      <w:r>
        <w:t>Detect competing submissions and require explicit conflict resolution without data loss.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surname/address-based authority.</w:t>
      </w:r>
    </w:p>
    <w:p>
      <w:pPr>
        <w:pStyle w:val="PromptBullet"/>
        <w:widowControl/>
      </w:pPr>
      <w:r>
        <w:t>No silent answer replacement for another adult.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Authorised/unauthorised/competing household scenarios pass.</w:t>
      </w:r>
    </w:p>
    <w:p>
      <w:pPr>
        <w:pStyle w:val="PromptBullet"/>
        <w:widowControl/>
      </w:pPr>
      <w:r>
        <w:t>S3-A21–A23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s3-23 household respondent authority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S3-24 — Headcount exception workflow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3.5 Attendance, households and headcount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S3-24. Milestone: 3.5 Attendance, households and headcount.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Route overshoot and late/conditional cases to named human authority.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Create deduplicated exceptions from entitlement overshoot, policy-defined late response and unresolved conditional cases.</w:t>
      </w:r>
    </w:p>
    <w:p>
      <w:pPr>
        <w:pStyle w:val="PromptBullet"/>
        <w:widowControl/>
      </w:pPr>
      <w:r>
        <w:t>Implement assign, review, approve, reject and resolve with reason, optimistic version and audit.</w:t>
      </w:r>
    </w:p>
    <w:p>
      <w:pPr>
        <w:pStyle w:val="PromptBullet"/>
        <w:widowControl/>
      </w:pPr>
      <w:r>
        <w:t>Approval updates approved capacity/projection through an explicit record; rejection preserves requested response history.</w:t>
      </w:r>
    </w:p>
    <w:p>
      <w:pPr>
        <w:pStyle w:val="PromptBullet"/>
        <w:widowControl/>
      </w:pPr>
      <w:r>
        <w:t>Expose deadlines, ageing and evidence references without restricted answer leakage.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automatic approval or silent response deletion.</w:t>
      </w:r>
    </w:p>
    <w:p>
      <w:pPr>
        <w:pStyle w:val="PromptBullet"/>
        <w:widowControl/>
      </w:pPr>
      <w:r>
        <w:t>No generic ticketing scope.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Retry/stale/permission tests pass.</w:t>
      </w:r>
    </w:p>
    <w:p>
      <w:pPr>
        <w:pStyle w:val="PromptBullet"/>
        <w:widowControl/>
      </w:pPr>
      <w:r>
        <w:t>Approved/rejected projections reconcile.</w:t>
      </w:r>
    </w:p>
    <w:p>
      <w:pPr>
        <w:pStyle w:val="PromptBullet"/>
        <w:widowControl/>
      </w:pPr>
      <w:r>
        <w:t>S3-A24–A27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s3-24 headcount exception workflow.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S3-25 — Projection reconciliation and scale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3.5 Attendance, households and headcount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S3-25. Milestone: 3.5 Attendance, households and headcount.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Prove headcount truth under retries, amendments and load.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Generate 600 invitations and 5,000 EventGuest fixtures covering households, companions, conditional responses and exceptions.</w:t>
      </w:r>
    </w:p>
    <w:p>
      <w:pPr>
        <w:pStyle w:val="PromptBullet"/>
        <w:widowControl/>
      </w:pPr>
      <w:r>
        <w:t>Run event-driven and full projection rebuilds; compare exact results.</w:t>
      </w:r>
    </w:p>
    <w:p>
      <w:pPr>
        <w:pStyle w:val="PromptBullet"/>
        <w:widowControl/>
      </w:pPr>
      <w:r>
        <w:t>Interrupt/retry workers and prove one logical effect per event/idempotency key.</w:t>
      </w:r>
    </w:p>
    <w:p>
      <w:pPr>
        <w:pStyle w:val="PromptBullet"/>
        <w:widowControl/>
      </w:pPr>
      <w:r>
        <w:t>Measure dashboard and submission projection budgets in the reference environment.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production data.</w:t>
      </w:r>
    </w:p>
    <w:p>
      <w:pPr>
        <w:pStyle w:val="PromptBullet"/>
        <w:widowControl/>
      </w:pPr>
      <w:r>
        <w:t>No denormalised count accepted without reconciliation.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S3-A28–A30 relevant load/recovery cases pass.</w:t>
      </w:r>
    </w:p>
    <w:p>
      <w:pPr>
        <w:pStyle w:val="PromptBullet"/>
        <w:widowControl/>
      </w:pPr>
      <w:r>
        <w:t>No projection drift.</w:t>
      </w:r>
    </w:p>
    <w:p>
      <w:pPr>
        <w:pStyle w:val="PromptBullet"/>
        <w:widowControl/>
      </w:pPr>
      <w:r>
        <w:t>Timings and environment are recorded.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s3-25 projection reconciliation and scale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S3-26 — Sensitive answer and consent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3.6 Needs, consent, amendments and corrections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S3-26. Milestone: 3.6 Needs, consent, amendments and corrections.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Enforce purpose, notice, minimisation and field-level access.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Classify dietary, mobility, accessibility, medical and assistance answers by approved sensitivity.</w:t>
      </w:r>
    </w:p>
    <w:p>
      <w:pPr>
        <w:pStyle w:val="PromptBullet"/>
        <w:widowControl/>
      </w:pPr>
      <w:r>
        <w:t>Require exact PrivacyNoticeVersion and acknowledgement/consent where policy requires.</w:t>
      </w:r>
    </w:p>
    <w:p>
      <w:pPr>
        <w:pStyle w:val="PromptBullet"/>
        <w:widowControl/>
      </w:pPr>
      <w:r>
        <w:t>Create safe general, operational and restricted projections; exclude restricted values from search/analytics/logs.</w:t>
      </w:r>
    </w:p>
    <w:p>
      <w:pPr>
        <w:pStyle w:val="PromptBullet"/>
        <w:widowControl/>
      </w:pPr>
      <w:r>
        <w:t>Implement permission tests for every role and field class.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legal inference or blanket consent.</w:t>
      </w:r>
    </w:p>
    <w:p>
      <w:pPr>
        <w:pStyle w:val="PromptBullet"/>
        <w:widowControl/>
      </w:pPr>
      <w:r>
        <w:t>No unrestricted export.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Purpose/notice/version are traceable per submission.</w:t>
      </w:r>
    </w:p>
    <w:p>
      <w:pPr>
        <w:pStyle w:val="PromptBullet"/>
        <w:widowControl/>
      </w:pPr>
      <w:r>
        <w:t>Denied projections reveal no value existence.</w:t>
      </w:r>
    </w:p>
    <w:p>
      <w:pPr>
        <w:pStyle w:val="PromptBullet"/>
        <w:widowControl/>
      </w:pPr>
      <w:r>
        <w:t>S3-A31–A32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s3-26 sensitive answer and consent policy.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S3-27 — Assistance request workflow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3.6 Needs, consent, amendments and corrections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S3-27. Milestone: 3.6 Needs, consent, amendments and corrections.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Create a respectful, restricted operational assistance process.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Create assistance request from explicit guest choice or authorised staff action with category, sensitivity and minimum necessary detail.</w:t>
      </w:r>
    </w:p>
    <w:p>
      <w:pPr>
        <w:pStyle w:val="PromptBullet"/>
        <w:widowControl/>
      </w:pPr>
      <w:r>
        <w:t>Implement acknowledge, assign, resolve and close with owner, deadline, notes policy and audit.</w:t>
      </w:r>
    </w:p>
    <w:p>
      <w:pPr>
        <w:pStyle w:val="PromptBullet"/>
        <w:widowControl/>
      </w:pPr>
      <w:r>
        <w:t>Give the guest a safe acknowledgement/status surface without staff details.</w:t>
      </w:r>
    </w:p>
    <w:p>
      <w:pPr>
        <w:pStyle w:val="PromptBullet"/>
        <w:widowControl/>
      </w:pPr>
      <w:r>
        <w:t>Separate assistance fulfilment status from RSVP attendance intent.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automated medical advice or diagnosis.</w:t>
      </w:r>
    </w:p>
    <w:p>
      <w:pPr>
        <w:pStyle w:val="PromptBullet"/>
        <w:widowControl/>
      </w:pPr>
      <w:r>
        <w:t>No provider messaging in Slice 3.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Guest/staff permission and lifecycle tests pass.</w:t>
      </w:r>
    </w:p>
    <w:p>
      <w:pPr>
        <w:pStyle w:val="PromptBullet"/>
        <w:widowControl/>
      </w:pPr>
      <w:r>
        <w:t>Restricted details never enter general views.</w:t>
      </w:r>
    </w:p>
    <w:p>
      <w:pPr>
        <w:pStyle w:val="PromptBullet"/>
        <w:widowControl/>
      </w:pPr>
      <w:r>
        <w:t>S3-A33–A34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s3-27 assistance request workflow.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S3-28 — Guest amendment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3.6 Needs, consent, amendments and corrections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S3-28. Milestone: 3.6 Needs, consent, amendments and corrections.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Let guests correct an RSVP while preserving every submitted version.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Enforce amendment window, token purpose, invitation state and current policy.</w:t>
      </w:r>
    </w:p>
    <w:p>
      <w:pPr>
        <w:pStyle w:val="PromptBullet"/>
        <w:widowControl/>
      </w:pPr>
      <w:r>
        <w:t>Create a new response session prefilled from current authorised answers, then a superseding immutable submission.</w:t>
      </w:r>
    </w:p>
    <w:p>
      <w:pPr>
        <w:pStyle w:val="PromptBullet"/>
        <w:widowControl/>
      </w:pPr>
      <w:r>
        <w:t>Re-evaluate entitlement, assistance and exceptions; update projections idempotently.</w:t>
      </w:r>
    </w:p>
    <w:p>
      <w:pPr>
        <w:pStyle w:val="PromptBullet"/>
        <w:widowControl/>
      </w:pPr>
      <w:r>
        <w:t>Show exact changed fields and new receipt reference.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overwrite of prior answers.</w:t>
      </w:r>
    </w:p>
    <w:p>
      <w:pPr>
        <w:pStyle w:val="PromptBullet"/>
        <w:widowControl/>
      </w:pPr>
      <w:r>
        <w:t>No amendment after closure without approved late path.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Prior/current submissions remain inspectable.</w:t>
      </w:r>
    </w:p>
    <w:p>
      <w:pPr>
        <w:pStyle w:val="PromptBullet"/>
        <w:widowControl/>
      </w:pPr>
      <w:r>
        <w:t>Projection and queues reconcile.</w:t>
      </w:r>
    </w:p>
    <w:p>
      <w:pPr>
        <w:pStyle w:val="PromptBullet"/>
        <w:widowControl/>
      </w:pPr>
      <w:r>
        <w:t>S3-A35–A36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s3-28 guest amendment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S3-29 — Staff correction and withdrawal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3.6 Needs, consent, amendments and corrections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S3-29. Milestone: 3.6 Needs, consent, amendments and corrections.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Enable authorised correction without impersonating the guest.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Require response.correct permission, guest/invitation scope, reason and affected fields.</w:t>
      </w:r>
    </w:p>
    <w:p>
      <w:pPr>
        <w:pStyle w:val="PromptBullet"/>
        <w:widowControl/>
      </w:pPr>
      <w:r>
        <w:t>Create a staff-authored superseding revision clearly labelled as correction; preserve guest submission.</w:t>
      </w:r>
    </w:p>
    <w:p>
      <w:pPr>
        <w:pStyle w:val="PromptBullet"/>
        <w:widowControl/>
      </w:pPr>
      <w:r>
        <w:t>Support policy-governed withdrawal/void with reason and projection reconciliation.</w:t>
      </w:r>
    </w:p>
    <w:p>
      <w:pPr>
        <w:pStyle w:val="PromptBullet"/>
        <w:widowControl/>
      </w:pPr>
      <w:r>
        <w:t>Audit before/after hashes, actor and evidence while protecting restricted values.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use of guest session by staff.</w:t>
      </w:r>
    </w:p>
    <w:p>
      <w:pPr>
        <w:pStyle w:val="PromptBullet"/>
        <w:widowControl/>
      </w:pPr>
      <w:r>
        <w:t>No deletion or silent historical rewrite.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Permission/reason/concurrency/retry tests pass.</w:t>
      </w:r>
    </w:p>
    <w:p>
      <w:pPr>
        <w:pStyle w:val="PromptBullet"/>
        <w:widowControl/>
      </w:pPr>
      <w:r>
        <w:t>Guest and staff authorship remain distinct.</w:t>
      </w:r>
    </w:p>
    <w:p>
      <w:pPr>
        <w:pStyle w:val="PromptBullet"/>
        <w:widowControl/>
      </w:pPr>
      <w:r>
        <w:t>S3-A37–A38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s3-29 staff correction and withdrawal service.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S3-30 — Retention, closure and correction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3.6 Needs, consent, amendments and corrections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S3-30. Milestone: 3.6 Needs, consent, amendments and corrections.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Complete lifecycle controls for guest response data.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policy-driven session/draft/token cleanup queues and holds without deleting required submission/audit history.</w:t>
      </w:r>
    </w:p>
    <w:p>
      <w:pPr>
        <w:pStyle w:val="PromptBullet"/>
        <w:widowControl/>
      </w:pPr>
      <w:r>
        <w:t>Close expired assistance/exceptions only through documented states.</w:t>
      </w:r>
    </w:p>
    <w:p>
      <w:pPr>
        <w:pStyle w:val="PromptBullet"/>
        <w:widowControl/>
      </w:pPr>
      <w:r>
        <w:t>Exercise amendment, staff correction, revocation and retention together.</w:t>
      </w:r>
    </w:p>
    <w:p>
      <w:pPr>
        <w:pStyle w:val="PromptBullet"/>
        <w:widowControl/>
      </w:pPr>
      <w:r>
        <w:t>Write retention, correction and restricted-access runbooks.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destructive EventGuest or audit deletion.</w:t>
      </w:r>
    </w:p>
    <w:p>
      <w:pPr>
        <w:pStyle w:val="PromptBullet"/>
        <w:widowControl/>
      </w:pPr>
      <w:r>
        <w:t>No silent indefinite retention hold.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Retention evidence is itemised and retryable.</w:t>
      </w:r>
    </w:p>
    <w:p>
      <w:pPr>
        <w:pStyle w:val="PromptBullet"/>
        <w:widowControl/>
      </w:pPr>
      <w:r>
        <w:t>History/projection remains correct after cleanup.</w:t>
      </w:r>
    </w:p>
    <w:p>
      <w:pPr>
        <w:pStyle w:val="PromptBullet"/>
        <w:widowControl/>
      </w:pPr>
      <w:r>
        <w:t>Relevant S3-A31–A38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s3-30 retention, closure and correction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S3-31 — Guest access, welcome and unavailable states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S3-31.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the trusted low-bandwidth entry experience.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/g/rsvp/[token] exchange, token-free /g/rsvp welcome and /g/link-unavailable routes.</w:t>
      </w:r>
    </w:p>
    <w:p>
      <w:pPr>
        <w:pStyle w:val="PromptBullet"/>
        <w:widowControl/>
      </w:pPr>
      <w:r>
        <w:t>Show event essentials, privacy cue, respondent context and clear start/resume action without exposing internal identity.</w:t>
      </w:r>
    </w:p>
    <w:p>
      <w:pPr>
        <w:pStyle w:val="PromptBullet"/>
        <w:widowControl/>
      </w:pPr>
      <w:r>
        <w:t>Implement invalid/expired/revoked/wrong-purpose/offline/session-expired states with generic safe copy and recovery.</w:t>
      </w:r>
    </w:p>
    <w:p>
      <w:pPr>
        <w:pStyle w:val="PromptBullet"/>
        <w:widowControl/>
      </w:pPr>
      <w:r>
        <w:t>Use server policy before protected render; apply no-store/no-referrer and remove token from visible URL.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login/account/password.</w:t>
      </w:r>
    </w:p>
    <w:p>
      <w:pPr>
        <w:pStyle w:val="PromptBullet"/>
        <w:widowControl/>
      </w:pPr>
      <w:r>
        <w:t>No third-party analytics receiving token or guest PII.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360/768/1280, 200% zoom, keyboard, screen-reader and slow-network tests pass.</w:t>
      </w:r>
    </w:p>
    <w:p>
      <w:pPr>
        <w:pStyle w:val="PromptBullet"/>
        <w:widowControl/>
      </w:pPr>
      <w:r>
        <w:t>No protected-data flash.</w:t>
      </w:r>
    </w:p>
    <w:p>
      <w:pPr>
        <w:pStyle w:val="PromptBullet"/>
        <w:widowControl/>
      </w:pPr>
      <w:r>
        <w:t>J01–J02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s3-31 guest access, welcome and unavailable states.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S3-32 — Versioned RSVP step renderer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S3-32.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accessible question screens from the published snapshot.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Render supported question types, purpose text, required/optional status, validation and conditional branches.</w:t>
      </w:r>
    </w:p>
    <w:p>
      <w:pPr>
        <w:pStyle w:val="PromptBullet"/>
        <w:widowControl/>
      </w:pPr>
      <w:r>
        <w:t>Provide progress, back/continue, autosave state and safe resume without deceptive completion percentages.</w:t>
      </w:r>
    </w:p>
    <w:p>
      <w:pPr>
        <w:pStyle w:val="PromptBullet"/>
        <w:widowControl/>
      </w:pPr>
      <w:r>
        <w:t>Focus error summary and first invalid field; preserve Unicode and accessible names.</w:t>
      </w:r>
    </w:p>
    <w:p>
      <w:pPr>
        <w:pStyle w:val="PromptBullet"/>
        <w:widowControl/>
      </w:pPr>
      <w:r>
        <w:t>Handle loading, save delayed, offline, retry, stale session and form unavailable states.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arbitrary HTML/JS from form content.</w:t>
      </w:r>
    </w:p>
    <w:p>
      <w:pPr>
        <w:pStyle w:val="PromptBullet"/>
        <w:widowControl/>
      </w:pPr>
      <w:r>
        <w:t>No client authority over branch/required rules.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Representative forms pass component/E2E/a11y tests.</w:t>
      </w:r>
    </w:p>
    <w:p>
      <w:pPr>
        <w:pStyle w:val="PromptBullet"/>
        <w:widowControl/>
      </w:pPr>
      <w:r>
        <w:t>Server/client validation agrees.</w:t>
      </w:r>
    </w:p>
    <w:p>
      <w:pPr>
        <w:pStyle w:val="PromptBullet"/>
        <w:widowControl/>
      </w:pPr>
      <w:r>
        <w:t>J03 and S3-A05–A14 relevant UI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s3-32 versioned rsvp step renderer.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S3-33 — Attendance and household response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S3-33.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explicit personal/household attendance choices.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Show exactly whom the respondent may answer for and make authority boundaries understandable.</w:t>
      </w:r>
    </w:p>
    <w:p>
      <w:pPr>
        <w:pStyle w:val="PromptBullet"/>
        <w:widowControl/>
      </w:pPr>
      <w:r>
        <w:t>Capture ACCEPTED/DECLINED/PENDING/CONDITIONAL with policy-approved explanation and consequences.</w:t>
      </w:r>
    </w:p>
    <w:p>
      <w:pPr>
        <w:pStyle w:val="PromptBullet"/>
        <w:widowControl/>
      </w:pPr>
      <w:r>
        <w:t>Handle competing household response, stale state and unauthorised member generically.</w:t>
      </w:r>
    </w:p>
    <w:p>
      <w:pPr>
        <w:pStyle w:val="PromptBullet"/>
        <w:widowControl/>
      </w:pPr>
      <w:r>
        <w:t>Autosave and restore without combining separate people’s response history.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inferred household authority.</w:t>
      </w:r>
    </w:p>
    <w:p>
      <w:pPr>
        <w:pStyle w:val="PromptBullet"/>
        <w:widowControl/>
      </w:pPr>
      <w:r>
        <w:t>No preselected attendance choice.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Self-only and authorised household journeys pass.</w:t>
      </w:r>
    </w:p>
    <w:p>
      <w:pPr>
        <w:pStyle w:val="PromptBullet"/>
        <w:widowControl/>
      </w:pPr>
      <w:r>
        <w:t>J04–J05 and S3-A21–A23 pass in browser.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s3-33 attendance and household response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S3-34 — Companion and entitlement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S3-34.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calm companion capture that never promises unapproved capacity.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Display granted entitlement and remaining permitted companions in plain language.</w:t>
      </w:r>
    </w:p>
    <w:p>
      <w:pPr>
        <w:pStyle w:val="PromptBullet"/>
        <w:widowControl/>
      </w:pPr>
      <w:r>
        <w:t>Support named and unnamed plus-one paths exactly as policy permits.</w:t>
      </w:r>
    </w:p>
    <w:p>
      <w:pPr>
        <w:pStyle w:val="PromptBullet"/>
        <w:widowControl/>
      </w:pPr>
      <w:r>
        <w:t>When request exceeds entitlement, preserve requested details and explain pending exception without presenting approval.</w:t>
      </w:r>
    </w:p>
    <w:p>
      <w:pPr>
        <w:pStyle w:val="PromptBullet"/>
        <w:widowControl/>
      </w:pPr>
      <w:r>
        <w:t>Handle missing name, duplicate companion, entitlement change, stale save and zero-entitlement states.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automatic guest creation or entitlement increase.</w:t>
      </w:r>
    </w:p>
    <w:p>
      <w:pPr>
        <w:pStyle w:val="PromptBullet"/>
        <w:widowControl/>
      </w:pPr>
      <w:r>
        <w:t>No seating/credential promise.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Named/unnamed/overshoot journeys pass.</w:t>
      </w:r>
    </w:p>
    <w:p>
      <w:pPr>
        <w:pStyle w:val="PromptBullet"/>
        <w:widowControl/>
      </w:pPr>
      <w:r>
        <w:t>J06 and S3-A15–A20 pass in browser.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s3-34 companion and entitlement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S3-35 — Needs, privacy and assistance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S3-35.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purpose-led sensitive input with a respectful assistance path.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Explain why each sensitive field is requested, whether optional/required and who may use it.</w:t>
      </w:r>
    </w:p>
    <w:p>
      <w:pPr>
        <w:pStyle w:val="PromptBullet"/>
        <w:widowControl/>
      </w:pPr>
      <w:r>
        <w:t>Present privacy notice version and acknowledgement/consent controls as approved.</w:t>
      </w:r>
    </w:p>
    <w:p>
      <w:pPr>
        <w:pStyle w:val="PromptBullet"/>
        <w:widowControl/>
      </w:pPr>
      <w:r>
        <w:t>Allow “prefer to discuss/request assistance” without forcing sensitive detail.</w:t>
      </w:r>
    </w:p>
    <w:p>
      <w:pPr>
        <w:pStyle w:val="PromptBullet"/>
        <w:widowControl/>
      </w:pPr>
      <w:r>
        <w:t>Implement accessible sensitive errors, offline/save states and privacy-preserving review labels.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dark patterns or bundled optional consent.</w:t>
      </w:r>
    </w:p>
    <w:p>
      <w:pPr>
        <w:pStyle w:val="PromptBullet"/>
        <w:widowControl/>
      </w:pPr>
      <w:r>
        <w:t>No medical inference or broad free-text request.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Screen-reader/keyboard/low-bandwidth tests pass.</w:t>
      </w:r>
    </w:p>
    <w:p>
      <w:pPr>
        <w:pStyle w:val="PromptBullet"/>
        <w:widowControl/>
      </w:pPr>
      <w:r>
        <w:t>J07 and S3-A31–A34 pass in browser.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s3-35 needs, privacy and assistance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S3-36 — Review, submit and confirmation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S3-36.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Complete a trustworthy final RSVP submission journey.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plain-language review grouped by person/companion/needs with edit links and entitlement/exception status.</w:t>
      </w:r>
    </w:p>
    <w:p>
      <w:pPr>
        <w:pStyle w:val="PromptBullet"/>
        <w:widowControl/>
      </w:pPr>
      <w:r>
        <w:t>Require explicit submit; show pending/idempotent retry without duplicate success.</w:t>
      </w:r>
    </w:p>
    <w:p>
      <w:pPr>
        <w:pStyle w:val="PromptBullet"/>
        <w:widowControl/>
      </w:pPr>
      <w:r>
        <w:t>Build confirmation with receipt reference, effective attendance/headcount, assistance acknowledgement and amendment policy.</w:t>
      </w:r>
    </w:p>
    <w:p>
      <w:pPr>
        <w:pStyle w:val="PromptBullet"/>
        <w:widowControl/>
      </w:pPr>
      <w:r>
        <w:t>Handle server validation changes, closed policy, revoked session, timeout and uncertain network outcome.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success before durable commit.</w:t>
      </w:r>
    </w:p>
    <w:p>
      <w:pPr>
        <w:pStyle w:val="PromptBullet"/>
        <w:widowControl/>
      </w:pPr>
      <w:r>
        <w:t>No internal IDs or restricted staff detail.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Double-submit/timeout/recovery tests pass.</w:t>
      </w:r>
    </w:p>
    <w:p>
      <w:pPr>
        <w:pStyle w:val="PromptBullet"/>
        <w:widowControl/>
      </w:pPr>
      <w:r>
        <w:t>J08 and S3-A09–A14 pass in browser.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s3-36 review, submit and confirmation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S3-37 — Amendment and assistance status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S3-37.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Complete guest self-service after initial submission.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confirmation→amend entry, changed-answer review, resubmit and new receipt states.</w:t>
      </w:r>
    </w:p>
    <w:p>
      <w:pPr>
        <w:pStyle w:val="PromptBullet"/>
        <w:widowControl/>
      </w:pPr>
      <w:r>
        <w:t>Show amendment closed/late-assistance alternatives according to policy.</w:t>
      </w:r>
    </w:p>
    <w:p>
      <w:pPr>
        <w:pStyle w:val="PromptBullet"/>
        <w:widowControl/>
      </w:pPr>
      <w:r>
        <w:t>Build single-purpose assistance request/status acknowledgement with safe generic staff progress.</w:t>
      </w:r>
    </w:p>
    <w:p>
      <w:pPr>
        <w:pStyle w:val="PromptBullet"/>
        <w:widowControl/>
      </w:pPr>
      <w:r>
        <w:t>Handle rotated/revoked link, stale response and concurrent staff correction.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history deletion or staff impersonation.</w:t>
      </w:r>
    </w:p>
    <w:p>
      <w:pPr>
        <w:pStyle w:val="PromptBullet"/>
        <w:widowControl/>
      </w:pPr>
      <w:r>
        <w:t>No outbound messaging.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Original/amended receipt evidence is accessible.</w:t>
      </w:r>
    </w:p>
    <w:p>
      <w:pPr>
        <w:pStyle w:val="PromptBullet"/>
        <w:widowControl/>
      </w:pPr>
      <w:r>
        <w:t>J09–J10 and S3-A33–A36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s3-37 amendment and assistance status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S3-38 — Guest frontend whole-journey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3.7 Guest mobile frontend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S3-38. Milestone: 3.7 Guest mobile frontend.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Prove the guest product under real device and network constraints.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Run every guest route/state at 360/768/1280, portrait/landscape where relevant and 200% zoom.</w:t>
      </w:r>
    </w:p>
    <w:p>
      <w:pPr>
        <w:pStyle w:val="PromptBullet"/>
        <w:widowControl/>
      </w:pPr>
      <w:r>
        <w:t>Run keyboard, screen-reader, focus, contrast, reduced-motion and touch-target checks.</w:t>
      </w:r>
    </w:p>
    <w:p>
      <w:pPr>
        <w:pStyle w:val="PromptBullet"/>
        <w:widowControl/>
      </w:pPr>
      <w:r>
        <w:t>Run slow 3G/high-latency/offline/intermittent profiles with reload/back/concurrent-tab cases.</w:t>
      </w:r>
    </w:p>
    <w:p>
      <w:pPr>
        <w:pStyle w:val="PromptBullet"/>
        <w:widowControl/>
      </w:pPr>
      <w:r>
        <w:t>Review copy for calmness, clarity, privacy, no-account expectation and no false promise.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screenshot-only acceptance.</w:t>
      </w:r>
    </w:p>
    <w:p>
      <w:pPr>
        <w:pStyle w:val="PromptBullet"/>
        <w:widowControl/>
      </w:pPr>
      <w:r>
        <w:t>No waived accessibility or network defect.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J01–J10 pass with persisted-state evidence.</w:t>
      </w:r>
    </w:p>
    <w:p>
      <w:pPr>
        <w:pStyle w:val="PromptBullet"/>
        <w:widowControl/>
      </w:pPr>
      <w:r>
        <w:t>S3-A39 guest portions pass.</w:t>
      </w:r>
    </w:p>
    <w:p>
      <w:pPr>
        <w:pStyle w:val="PromptBullet"/>
        <w:widowControl/>
      </w:pPr>
      <w:r>
        <w:t>Zero critical/high UX or accessibility finding.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s3-38 guest frontend whole-journey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S3-39 — RSVP staff overview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3.8 Staff frontend and operational intelligence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S3-39. Milestone: 3.8 Staff frontend and operational intelligence.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an event-scoped operational dashboard with honest denominators.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Show invited, issued, opened, responded, accepted named/unnamed, declined, conditional, pending, exceptions, assistance and approved headcount.</w:t>
      </w:r>
    </w:p>
    <w:p>
      <w:pPr>
        <w:pStyle w:val="PromptBullet"/>
        <w:widowControl/>
      </w:pPr>
      <w:r>
        <w:t>Define every metric tooltip/denominator and link to contributing records.</w:t>
      </w:r>
    </w:p>
    <w:p>
      <w:pPr>
        <w:pStyle w:val="PromptBullet"/>
        <w:widowControl/>
      </w:pPr>
      <w:r>
        <w:t>Show event/policy/form state, deadlines, ageing and attention without restricted details.</w:t>
      </w:r>
    </w:p>
    <w:p>
      <w:pPr>
        <w:pStyle w:val="PromptBullet"/>
        <w:widowControl/>
      </w:pPr>
      <w:r>
        <w:t>Implement loading, empty, partial, stale, denied, failed and refreshed states.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attendance likelihood or guest-value score.</w:t>
      </w:r>
    </w:p>
    <w:p>
      <w:pPr>
        <w:pStyle w:val="PromptBullet"/>
        <w:widowControl/>
      </w:pPr>
      <w:r>
        <w:t>No cross-event aggregation by default.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Metrics reconcile to fixtures.</w:t>
      </w:r>
    </w:p>
    <w:p>
      <w:pPr>
        <w:pStyle w:val="PromptBullet"/>
        <w:widowControl/>
      </w:pPr>
      <w:r>
        <w:t>Responsive/accessibility tests pass.</w:t>
      </w:r>
    </w:p>
    <w:p>
      <w:pPr>
        <w:pStyle w:val="PromptBullet"/>
        <w:widowControl/>
      </w:pPr>
      <w:r>
        <w:t>J11 relevant dashboard checks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s3-39 rsvp staff overview.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S3-40 — RSVP policy and form builder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3.8 Staff frontend and operational intelligence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S3-40. Milestone: 3.8 Staff frontend and operational intelligence.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a complete governed staff authoring workspace.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policy editor for windows, amendments, late rules, notice/channel references and publish readiness.</w:t>
      </w:r>
    </w:p>
    <w:p>
      <w:pPr>
        <w:pStyle w:val="PromptBullet"/>
        <w:widowControl/>
      </w:pPr>
      <w:r>
        <w:t>Build section/question/option editor, reorder, type settings, purpose/sensitivity, requiredness and branches.</w:t>
      </w:r>
    </w:p>
    <w:p>
      <w:pPr>
        <w:pStyle w:val="PromptBullet"/>
        <w:widowControl/>
      </w:pPr>
      <w:r>
        <w:t>Provide validation summary, unpublished changes, version history and explicit publish/close/archive confirmation.</w:t>
      </w:r>
    </w:p>
    <w:p>
      <w:pPr>
        <w:pStyle w:val="PromptBullet"/>
        <w:widowControl/>
      </w:pPr>
      <w:r>
        <w:t>Build authorised guest preview at 360px without issuing a live token.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direct database editor or arbitrary markup.</w:t>
      </w:r>
    </w:p>
    <w:p>
      <w:pPr>
        <w:pStyle w:val="PromptBullet"/>
        <w:widowControl/>
      </w:pPr>
      <w:r>
        <w:t>No silent save/publish on navigation.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Draft/publish/concurrency/invalid-branch browser tests pass.</w:t>
      </w:r>
    </w:p>
    <w:p>
      <w:pPr>
        <w:pStyle w:val="PromptBullet"/>
        <w:widowControl/>
      </w:pPr>
      <w:r>
        <w:t>All required states and permissions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s3-40 rsvp policy and form builder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S3-41 — Invitation and entitlement workspace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3.8 Staff frontend and operational intelligence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S3-41. Milestone: 3.8 Staff frontend and operational intelligence.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invitation lifecycle and capacity management UI.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invitation list/detail with guest/household target, purpose, form/policy version, entitlement and token state.</w:t>
      </w:r>
    </w:p>
    <w:p>
      <w:pPr>
        <w:pStyle w:val="PromptBullet"/>
        <w:widowControl/>
      </w:pPr>
      <w:r>
        <w:t>Provide issue/rotate/revoke/cancel actions with confirmation, reason and safe link-handling controls.</w:t>
      </w:r>
    </w:p>
    <w:p>
      <w:pPr>
        <w:pStyle w:val="PromptBullet"/>
        <w:widowControl/>
      </w:pPr>
      <w:r>
        <w:t>Never display stored raw token; reveal newly issued link only through approved one-time handling if the specification permits.</w:t>
      </w:r>
    </w:p>
    <w:p>
      <w:pPr>
        <w:pStyle w:val="PromptBullet"/>
        <w:widowControl/>
      </w:pPr>
      <w:r>
        <w:t>Build entitlement editor with response/projection impact and exception creation warning.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provider send or copy-all-links export.</w:t>
      </w:r>
    </w:p>
    <w:p>
      <w:pPr>
        <w:pStyle w:val="PromptBullet"/>
        <w:widowControl/>
      </w:pPr>
      <w:r>
        <w:t>No automatic response rewrite after entitlement change.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Permission, stale, expired and revocation states pass.</w:t>
      </w:r>
    </w:p>
    <w:p>
      <w:pPr>
        <w:pStyle w:val="PromptBullet"/>
        <w:widowControl/>
      </w:pPr>
      <w:r>
        <w:t>Token never appears in logs/telemetry/screenshots evidence.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s3-41 invitation and entitlement workspace.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S3-42 — Response directory and history 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3.8 Staff frontend and operational intelligence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S3-42. Milestone: 3.8 Staff frontend and operational intelligence.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safe RSVP search, detail and immutable history.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filtered directory for response/attendance/headcount status with deterministic pagination.</w:t>
      </w:r>
    </w:p>
    <w:p>
      <w:pPr>
        <w:pStyle w:val="PromptBullet"/>
        <w:widowControl/>
      </w:pPr>
      <w:r>
        <w:t>Build detail showing invitation, entitlement, submission revisions, current projection and safe restricted-field gates.</w:t>
      </w:r>
    </w:p>
    <w:p>
      <w:pPr>
        <w:pStyle w:val="PromptBullet"/>
        <w:widowControl/>
      </w:pPr>
      <w:r>
        <w:t>Differentiate guest amendment, staff correction, withdrawal and system projection events.</w:t>
      </w:r>
    </w:p>
    <w:p>
      <w:pPr>
        <w:pStyle w:val="PromptBullet"/>
        <w:widowControl/>
      </w:pPr>
      <w:r>
        <w:t>Handle no response, conditional, stale, archived, denied-field and partial-data states.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raw token or unrestricted sensitive answer display.</w:t>
      </w:r>
    </w:p>
    <w:p>
      <w:pPr>
        <w:pStyle w:val="PromptBullet"/>
        <w:widowControl/>
      </w:pPr>
      <w:r>
        <w:t>No edit-in-place history.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Directory counts reconcile.</w:t>
      </w:r>
    </w:p>
    <w:p>
      <w:pPr>
        <w:pStyle w:val="PromptBullet"/>
        <w:widowControl/>
      </w:pPr>
      <w:r>
        <w:t>Field permissions and audit access pass.</w:t>
      </w:r>
    </w:p>
    <w:p>
      <w:pPr>
        <w:pStyle w:val="PromptBullet"/>
        <w:widowControl/>
      </w:pPr>
      <w:r>
        <w:t>J11 relevant response checks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s3-42 response directory and history ui.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S3-43 — Exception and assistance queues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3.8 Staff frontend and operational intelligence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S3-43. Milestone: 3.8 Staff frontend and operational intelligence.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Build owned, accessible resolution workspaces.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Build separate exception and assistance queues with severity/age/deadline/owner/status filters.</w:t>
      </w:r>
    </w:p>
    <w:p>
      <w:pPr>
        <w:pStyle w:val="PromptBullet"/>
        <w:widowControl/>
      </w:pPr>
      <w:r>
        <w:t>Build detail with minimum necessary evidence, assign/acknowledge/approve/reject/resolve actions and reason capture.</w:t>
      </w:r>
    </w:p>
    <w:p>
      <w:pPr>
        <w:pStyle w:val="PromptBullet"/>
        <w:widowControl/>
      </w:pPr>
      <w:r>
        <w:t>Refresh projection/status after decision and surface stale conflicts without losing operator input.</w:t>
      </w:r>
    </w:p>
    <w:p>
      <w:pPr>
        <w:pStyle w:val="PromptBullet"/>
        <w:widowControl/>
      </w:pPr>
      <w:r>
        <w:t>Restrict assistance details to assigned/authorised roles and safe list summaries.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automatic decision or general ticket features.</w:t>
      </w:r>
    </w:p>
    <w:p>
      <w:pPr>
        <w:pStyle w:val="PromptBullet"/>
        <w:widowControl/>
      </w:pPr>
      <w:r>
        <w:t>No restricted details in badges/notifications.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Approve/reject/resolve/stale/denied browser cases pass.</w:t>
      </w:r>
    </w:p>
    <w:p>
      <w:pPr>
        <w:pStyle w:val="PromptBullet"/>
        <w:widowControl/>
      </w:pPr>
      <w:r>
        <w:t>J12 and S3-A24–A34 relevant UI pass.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s3-43 exception and assistance queues.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S3-44 — Deterministic alerts and operational views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3.8 Staff frontend and operational intelligence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S3-44. Milestone: 3.8 Staff frontend and operational intelligence.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Expose evidence-linked guidance without replacing human judgment.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alerts for token signing/key errors, cross-invitation access, projection inconsistency, high validation/drop-off, unresolved exceptions, sensitive-field exposure, form-version mismatch, amendments awaiting reconciliation and unowned assistance.</w:t>
      </w:r>
    </w:p>
    <w:p>
      <w:pPr>
        <w:pStyle w:val="PromptBullet"/>
        <w:widowControl/>
      </w:pPr>
      <w:r>
        <w:t>Each alert has event scope, severity, evidence, rule version, owner, created/updated status and explicit resolution.</w:t>
      </w:r>
    </w:p>
    <w:p>
      <w:pPr>
        <w:pStyle w:val="PromptBullet"/>
        <w:widowControl/>
      </w:pPr>
      <w:r>
        <w:t>Link to authorised operational record and suppress restricted values from summary.</w:t>
      </w:r>
    </w:p>
    <w:p>
      <w:pPr>
        <w:pStyle w:val="PromptBullet"/>
        <w:widowControl/>
      </w:pPr>
      <w:r>
        <w:t>Add invitation funnel and form completion views using privacy-safe aggregates.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generative recommendation or probabilistic guest profiling.</w:t>
      </w:r>
    </w:p>
    <w:p>
      <w:pPr>
        <w:pStyle w:val="PromptBullet"/>
        <w:widowControl/>
      </w:pPr>
      <w:r>
        <w:t>No automatic exception/entitlement decision.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Alert fixtures trigger/clear deterministically.</w:t>
      </w:r>
    </w:p>
    <w:p>
      <w:pPr>
        <w:pStyle w:val="PromptBullet"/>
        <w:widowControl/>
      </w:pPr>
      <w:r>
        <w:t>Every number and alert resolves to evidence.</w:t>
      </w:r>
    </w:p>
    <w:p>
      <w:pPr>
        <w:pStyle w:val="PromptBullet"/>
        <w:widowControl/>
      </w:pPr>
      <w:r>
        <w:t>No sensitive leakage.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s3-44 deterministic alerts and operational views.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S3-45 — Staff frontend whole-surface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3.8 Staff frontend and operational intelligence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S3-45. Milestone: 3.8 Staff frontend and operational intelligence.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Prove all staff routes, roles, states and responsive behaviour.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Test all Slice 3 staff routes for CEO, Event Director, Guest Lead, Client Lead, System Admin, Auditor and denied user.</w:t>
      </w:r>
    </w:p>
    <w:p>
      <w:pPr>
        <w:pStyle w:val="PromptBullet"/>
        <w:widowControl/>
      </w:pPr>
      <w:r>
        <w:t>Test 360/768/1280, 200% zoom, keyboard, focus, contrast, tables, drawers, dialogs and long Unicode data.</w:t>
      </w:r>
    </w:p>
    <w:p>
      <w:pPr>
        <w:pStyle w:val="PromptBullet"/>
        <w:widowControl/>
      </w:pPr>
      <w:r>
        <w:t>Verify loading, empty, denied, partial, stale/conflict, failed, success, archived and restricted-field states.</w:t>
      </w:r>
    </w:p>
    <w:p>
      <w:pPr>
        <w:pStyle w:val="PromptBullet"/>
        <w:widowControl/>
      </w:pPr>
      <w:r>
        <w:t>Trace each visible action to server permission, persisted effect, audit and projection.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screenshot-only or UI-hidden permission acceptance.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S3-A39 staff portions pass.</w:t>
      </w:r>
    </w:p>
    <w:p>
      <w:pPr>
        <w:pStyle w:val="PromptBullet"/>
        <w:widowControl/>
      </w:pPr>
      <w:r>
        <w:t>Zero critical/high frontend defect.</w:t>
      </w:r>
    </w:p>
    <w:p>
      <w:pPr>
        <w:pStyle w:val="PromptBullet"/>
        <w:widowControl/>
      </w:pPr>
      <w:r>
        <w:t>Role matrix and evidence index are complete.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s3-45 staff frontend whole-surface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S3-46 — Workers, observability and operational recovery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3.9 Operations, scale and release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S3-46. Milestone: 3.9 Operations, scale and release.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Complete durable background work and safe service operation.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Implement expiry, projection rebuild, exception ageing, assistance ageing, retention and outbox workers with lease, heartbeat, retry class and dead-letter visibility.</w:t>
      </w:r>
    </w:p>
    <w:p>
      <w:pPr>
        <w:pStyle w:val="PromptBullet"/>
        <w:widowControl/>
      </w:pPr>
      <w:r>
        <w:t>Correlate web/session/submission/projection/audit/worker outcomes without guest PII, token or restricted answers.</w:t>
      </w:r>
    </w:p>
    <w:p>
      <w:pPr>
        <w:pStyle w:val="PromptBullet"/>
        <w:widowControl/>
      </w:pPr>
      <w:r>
        <w:t>Add health checks and dashboards for token service, RSVP store and queues using restricted technical details.</w:t>
      </w:r>
    </w:p>
    <w:p>
      <w:pPr>
        <w:pStyle w:val="PromptBullet"/>
        <w:widowControl/>
      </w:pPr>
      <w:r>
        <w:t>Write and exercise stalled job, projection repair, token key, form rollback and emergency close runbooks.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provider delivery worker.</w:t>
      </w:r>
    </w:p>
    <w:p>
      <w:pPr>
        <w:pStyle w:val="PromptBullet"/>
        <w:widowControl/>
      </w:pPr>
      <w:r>
        <w:t>No production deployment.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Worker interruption/retry is idempotent.</w:t>
      </w:r>
    </w:p>
    <w:p>
      <w:pPr>
        <w:pStyle w:val="PromptBullet"/>
        <w:widowControl/>
      </w:pPr>
      <w:r>
        <w:t>Health/log/metric scans are clean.</w:t>
      </w:r>
    </w:p>
    <w:p>
      <w:pPr>
        <w:pStyle w:val="PromptBullet"/>
        <w:widowControl/>
      </w:pPr>
      <w:r>
        <w:t>Recovery evidence is reproducible.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s3-46 workers, observability and operational recovery.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S3-47 — Integrated security, privacy, load and resilience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3.9 Operations, scale and release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S3-47. Milestone: 3.9 Operations, scale and release.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Prove the slice under adversarial and realistic synthetic conditions.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Run 600-invitation issuance/submission and 5,000-guest dashboard/search fixtures with households, companions, exceptions and assistance.</w:t>
      </w:r>
    </w:p>
    <w:p>
      <w:pPr>
        <w:pStyle w:val="PromptBullet"/>
        <w:widowControl/>
      </w:pPr>
      <w:r>
        <w:t>Run hostile IDs, mass assignment, CSRF, replay, token/referrer/cache/log leakage, restricted field and direct API/job tests.</w:t>
      </w:r>
    </w:p>
    <w:p>
      <w:pPr>
        <w:pStyle w:val="PromptBullet"/>
        <w:widowControl/>
      </w:pPr>
      <w:r>
        <w:t>Run low-bandwidth, offline, concurrency, worker interruption and full projection reconciliation.</w:t>
      </w:r>
    </w:p>
    <w:p>
      <w:pPr>
        <w:pStyle w:val="PromptBullet"/>
        <w:widowControl/>
      </w:pPr>
      <w:r>
        <w:t>Record environment, commands, timings, failures, fixes and repeat results.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live guest data, production keys or production environment.</w:t>
      </w:r>
    </w:p>
    <w:p>
      <w:pPr>
        <w:pStyle w:val="PromptBullet"/>
        <w:widowControl/>
      </w:pPr>
      <w:r>
        <w:t>No quality-gate weakening to meet a budget.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Performance budgets in the specification pass or block truthfully.</w:t>
      </w:r>
    </w:p>
    <w:p>
      <w:pPr>
        <w:pStyle w:val="PromptBullet"/>
        <w:widowControl/>
      </w:pPr>
      <w:r>
        <w:t>S3-A01–A39 applicable technical tests pass.</w:t>
      </w:r>
    </w:p>
    <w:p>
      <w:pPr>
        <w:pStyle w:val="PromptBullet"/>
        <w:widowControl/>
      </w:pPr>
      <w:r>
        <w:t>Zero critical/high security/privacy finding.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s3-47 integrated security, privacy, load and resilience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S3-48 — Clean-room whole-slice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3.9 Operations, scale and release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S3-48. Milestone: 3.9 Operations, scale and release.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Run Slice 3 from fresh clone and empty database using only documented instructions.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Frozen install; migrations twice; deterministic seed, key and invitation fixtures.</w:t>
      </w:r>
    </w:p>
    <w:p>
      <w:pPr>
        <w:pStyle w:val="PromptBullet"/>
        <w:widowControl/>
      </w:pPr>
      <w:r>
        <w:t>Run all unit/integration/contract/component/E2E/security/privacy/accessibility/network/load/secret/STD-WC checks.</w:t>
      </w:r>
    </w:p>
    <w:p>
      <w:pPr>
        <w:pStyle w:val="PromptBullet"/>
        <w:widowControl/>
      </w:pPr>
      <w:r>
        <w:t>Execute J01–J12 and S3-A01–A40 locally where applicable.</w:t>
      </w:r>
    </w:p>
    <w:p>
      <w:pPr>
        <w:pStyle w:val="PromptBullet"/>
        <w:widowControl/>
      </w:pPr>
      <w:r>
        <w:t>Build evidence index mapping requirement→test→command→fixture→result→artefact.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feature expansion or acceptance waiver.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Clean-room run is green.</w:t>
      </w:r>
    </w:p>
    <w:p>
      <w:pPr>
        <w:pStyle w:val="PromptBullet"/>
        <w:widowControl/>
      </w:pPr>
      <w:r>
        <w:t>Zero critical/high defect and zero hard-invariant violation.</w:t>
      </w:r>
    </w:p>
    <w:p>
      <w:pPr>
        <w:pStyle w:val="PromptBullet"/>
        <w:widowControl/>
      </w:pPr>
      <w:r>
        <w:t>All 18 screens and mandatory states are evidenced.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s3-48 clean-room whole-slice acceptance.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S3-49 — Staging deployment, rollback and independent audit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3.9 Operations, scale and release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S3-49. Milestone: 3.9 Operations, scale and release.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Deploy only to authorised staging and audit the result independently.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Verify scoped staging credentials/keys; run coordinated migrations and compatible web/worker release using synthetic data.</w:t>
      </w:r>
    </w:p>
    <w:p>
      <w:pPr>
        <w:pStyle w:val="PromptBullet"/>
        <w:widowControl/>
      </w:pPr>
      <w:r>
        <w:t>Run signed-link, RSVP, household, entitlement, exception, assistance, amendment, correction, dashboard and accessibility smoke journeys.</w:t>
      </w:r>
    </w:p>
    <w:p>
      <w:pPr>
        <w:pStyle w:val="PromptBullet"/>
        <w:widowControl/>
      </w:pPr>
      <w:r>
        <w:t>Demonstrate rollback to prior healthy release, restore accepted release and reconcile migrations/data.</w:t>
      </w:r>
    </w:p>
    <w:p>
      <w:pPr>
        <w:pStyle w:val="PromptBullet"/>
        <w:widowControl/>
      </w:pPr>
      <w:r>
        <w:t>Independently audit architecture, token boundary, privacy, permissions, frontend, resilience and S3-A40; classify every finding.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production deployment or live event link.</w:t>
      </w:r>
    </w:p>
    <w:p>
      <w:pPr>
        <w:pStyle w:val="PromptBullet"/>
        <w:widowControl/>
      </w:pPr>
      <w:r>
        <w:t>Do not self-accept unresolved deviation.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Staging release/health/rollback IDs are recorded.</w:t>
      </w:r>
    </w:p>
    <w:p>
      <w:pPr>
        <w:pStyle w:val="PromptBullet"/>
        <w:widowControl/>
      </w:pPr>
      <w:r>
        <w:t>Zero critical/high finding remains.</w:t>
      </w:r>
    </w:p>
    <w:p>
      <w:pPr>
        <w:pStyle w:val="PromptBullet"/>
        <w:widowControl/>
      </w:pPr>
      <w:r>
        <w:t>Any material deviation is fixed or presented for ratification.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s3-49 staging deployment, rollback and independent audit.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S3-50 — Handover and CEO acceptance dossier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Milestone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3.9 Operations, scale and release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Run after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Previous prompt independently accepted; LAST_ACCEPTED_COMMIT supplied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Controlling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Applicable Slice 3 sections plus inherited architecture, security, frontend, testing and Cursor laws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i w:val="0"/>
                <w:color w:val="101827"/>
                <w:sz w:val="17"/>
              </w:rPr>
              <w:t>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unless this prompt explicitly permits staging</w:t>
            </w:r>
          </w:p>
        </w:tc>
      </w:tr>
    </w:tbl>
    <w:p>
      <w:pPr>
        <w:pStyle w:val="Heading2"/>
        <w:keepNext/>
        <w:widowControl/>
      </w:pPr>
      <w:r>
        <w:t>Copy everything below into Cursor</w:t>
      </w:r>
    </w:p>
    <w:p>
      <w:pPr>
        <w:widowControl/>
        <w:spacing w:before="140" w:after="100" w:line="264" w:lineRule="auto"/>
      </w:pPr>
      <w:r>
        <w:rPr>
          <w:rFonts w:ascii="Arial" w:hAnsi="Arial"/>
          <w:b/>
          <w:i w:val="0"/>
          <w:color w:val="B79F85"/>
          <w:sz w:val="18"/>
        </w:rPr>
        <w:t>BEGIN CURSOR PROMPT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0"/>
        </w:rPr>
        <w:t>You are implementing Maison Doclar Slice 3. Prompt ID: S3-50. Milestone: 3.9 Operations, scale and release.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Read the ratified Canonical Build Blueprint v1.0, accepted Slice 1 and Slice 2 foundation records, ratified Slice 3 Implementation Specification v1.0, repository constitution/ADRs/traceability and the prior accepted completion report before editing. They control. If they conflict, stop and cite the exact conflict; do not choose silently.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CURRENT-STATE GATE</w:t>
      </w:r>
    </w:p>
    <w:p>
      <w:pPr>
        <w:pStyle w:val="PromptBullet"/>
        <w:widowControl/>
      </w:pPr>
      <w:r>
        <w:t>Confirm branch and clean/understood worktree.</w:t>
      </w:r>
    </w:p>
    <w:p>
      <w:pPr>
        <w:pStyle w:val="PromptBullet"/>
        <w:widowControl/>
      </w:pPr>
      <w:r>
        <w:t>Verify HEAD equals LAST_ACCEPTED_COMMIT.</w:t>
      </w:r>
    </w:p>
    <w:p>
      <w:pPr>
        <w:pStyle w:val="PromptBullet"/>
        <w:widowControl/>
      </w:pPr>
      <w:r>
        <w:t>Inspect actual schema, migrations, contracts, tests, routes, jobs and relevant UI; do not trust the prior report alone.</w:t>
      </w:r>
    </w:p>
    <w:p>
      <w:pPr>
        <w:pStyle w:val="PromptBullet"/>
        <w:widowControl/>
      </w:pPr>
      <w:r>
        <w:t>If state differs unexpectedly or user work is uncommitted, STOP without modifying files and report it.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19"/>
        </w:rPr>
        <w:t>Close Slice 3 truthfully and stop before communications work.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NON-NEGOTIABLE LAWS</w:t>
      </w:r>
    </w:p>
    <w:p>
      <w:pPr>
        <w:pStyle w:val="PromptBullet"/>
        <w:widowControl/>
      </w:pPr>
      <w:r>
        <w:t>Work only on this prompt. Do not pre-build a later prompt or any Slice 4+ capability.</w:t>
      </w:r>
    </w:p>
    <w:p>
      <w:pPr>
        <w:pStyle w:val="PromptBullet"/>
        <w:widowControl/>
      </w:pPr>
      <w:r>
        <w:t>The trusted scope chain is Organisation -&gt; Client -&gt; Event. Re-resolve lineage server-side in routes, jobs and repositories; never trust payload or URL scope alone.</w:t>
      </w:r>
    </w:p>
    <w:p>
      <w:pPr>
        <w:pStyle w:val="PromptBullet"/>
        <w:widowControl/>
      </w:pPr>
      <w:r>
        <w:t>EventGuest and Household come from accepted Slice 2. Invitation, entitlement, response and approved headcount are separate truths; never silently collapse them.</w:t>
      </w:r>
    </w:p>
    <w:p>
      <w:pPr>
        <w:pStyle w:val="PromptBullet"/>
        <w:widowControl/>
      </w:pPr>
      <w:r>
        <w:t>Guest access uses an opaque, signed, single-purpose link and narrow session. No guest account, password, PII in the URL, raw token storage or token/PII in logs or analytics.</w:t>
      </w:r>
    </w:p>
    <w:p>
      <w:pPr>
        <w:pStyle w:val="PromptBullet"/>
        <w:widowControl/>
      </w:pPr>
      <w:r>
        <w:t>Published form versions and submitted answers are immutable. Drafts, amendments and staff corrections create versioned or superseding records; never rewrite history.</w:t>
      </w:r>
    </w:p>
    <w:p>
      <w:pPr>
        <w:pStyle w:val="PromptBullet"/>
        <w:widowControl/>
      </w:pPr>
      <w:r>
        <w:t>An unnamed plus-one is response-owned and never automatically becomes EventGuest or PersonProfile. Entitlement overshoot creates a human exception, never automatic capacity.</w:t>
      </w:r>
    </w:p>
    <w:p>
      <w:pPr>
        <w:pStyle w:val="PromptBullet"/>
        <w:widowControl/>
      </w:pPr>
      <w:r>
        <w:t>Household membership does not itself grant response authority. Authority must be explicit, purpose-limited and auditable.</w:t>
      </w:r>
    </w:p>
    <w:p>
      <w:pPr>
        <w:pStyle w:val="PromptBullet"/>
        <w:widowControl/>
      </w:pPr>
      <w:r>
        <w:t>Default deny. UI hiding is presentation only; server policy protects every route, action, job, repository, sensitive field, projection and export.</w:t>
      </w:r>
    </w:p>
    <w:p>
      <w:pPr>
        <w:pStyle w:val="PromptBullet"/>
        <w:widowControl/>
      </w:pPr>
      <w:r>
        <w:t>Restricted needs and assistance data use purpose, notice, minimisation and field permissions. Never place values in general search, analytics, alerts, logs or broad dashboards.</w:t>
      </w:r>
    </w:p>
    <w:p>
      <w:pPr>
        <w:pStyle w:val="PromptBullet"/>
        <w:widowControl/>
      </w:pPr>
      <w:r>
        <w:t>Retryable mutations and workers are idempotent; sensitive decisions are concurrency-safe and audited atomically where practical. Derived projections must reconcile to evidence.</w:t>
      </w:r>
    </w:p>
    <w:p>
      <w:pPr>
        <w:pStyle w:val="PromptBullet"/>
        <w:widowControl/>
      </w:pPr>
      <w:r>
        <w:t>Frontend and backend are one deliverable. User-visible work includes loading, empty, denied, partial, stale/conflict, offline, failed, success, closed/expired and responsive/accessibility states as applicable.</w:t>
      </w:r>
    </w:p>
    <w:p>
      <w:pPr>
        <w:pStyle w:val="PromptBullet"/>
        <w:widowControl/>
      </w:pPr>
      <w:r>
        <w:t>Use synthetic/reference guest data and authorised staging only. No production messages, guest links, data or deployment.</w:t>
      </w:r>
    </w:p>
    <w:p>
      <w:pPr>
        <w:pStyle w:val="PromptBullet"/>
        <w:widowControl/>
      </w:pPr>
      <w:r>
        <w:t>Do not add email/SMS/WhatsApp provider delivery, seating, venue layout, credentials, QR, check-in, biometrics, facial recognition, AI guest scoring or legacy migration.</w:t>
      </w:r>
    </w:p>
    <w:p>
      <w:pPr>
        <w:pStyle w:val="PromptBullet"/>
        <w:widowControl/>
      </w:pPr>
      <w:r>
        <w:t>Never weaken a test, permission, privacy rule, invariant or quality gate to obtain a pass.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IMPLEMENTATION REQUIREMENTS</w:t>
      </w:r>
    </w:p>
    <w:p>
      <w:pPr>
        <w:pStyle w:val="PromptBullet"/>
        <w:widowControl/>
      </w:pPr>
      <w:r>
        <w:t>Update README, architecture/ADR/traceability, schema/data dictionary, permission/sensitive map, APIs/jobs/events and screen/state documentation.</w:t>
      </w:r>
    </w:p>
    <w:p>
      <w:pPr>
        <w:pStyle w:val="PromptBullet"/>
        <w:widowControl/>
      </w:pPr>
      <w:r>
        <w:t>Complete token, key, policy, form, invitation, projection, exception, assistance, amendment, correction, retention, deployment and rollback runbooks.</w:t>
      </w:r>
    </w:p>
    <w:p>
      <w:pPr>
        <w:pStyle w:val="PromptBullet"/>
        <w:widowControl/>
      </w:pPr>
      <w:r>
        <w:t>Assemble J01–J12/S3-A01–A40, performance, security, privacy, accessibility, staging and rollback evidence.</w:t>
      </w:r>
    </w:p>
    <w:p>
      <w:pPr>
        <w:pStyle w:val="PromptBullet"/>
        <w:widowControl/>
      </w:pPr>
      <w:r>
        <w:t>Record exact commit/release, defects/debt/carried items, privacy notice/channel policy approval and proven Slice 4 assumptions; request CEO/delegated acceptance.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EXPLICIT EXCLUSIONS</w:t>
      </w:r>
    </w:p>
    <w:p>
      <w:pPr>
        <w:pStyle w:val="PromptBullet"/>
        <w:widowControl/>
      </w:pPr>
      <w:r>
        <w:t>No feature code except truthful documentation/evidence corrections.</w:t>
      </w:r>
    </w:p>
    <w:p>
      <w:pPr>
        <w:pStyle w:val="PromptBullet"/>
        <w:widowControl/>
      </w:pPr>
      <w:r>
        <w:t>Do not begin provider communications or Slice 4.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VERIFICATION AND ACCEPTANCE</w:t>
      </w:r>
    </w:p>
    <w:p>
      <w:pPr>
        <w:pStyle w:val="PromptBullet"/>
        <w:widowControl/>
      </w:pPr>
      <w:r>
        <w:t>All handover artefacts resolve.</w:t>
      </w:r>
    </w:p>
    <w:p>
      <w:pPr>
        <w:pStyle w:val="PromptBullet"/>
        <w:widowControl/>
      </w:pPr>
      <w:r>
        <w:t>Privacy notice and channel policy approvals are explicit.</w:t>
      </w:r>
    </w:p>
    <w:p>
      <w:pPr>
        <w:pStyle w:val="PromptBullet"/>
        <w:widowControl/>
      </w:pPr>
      <w:r>
        <w:t>Final report awaits independent CEO/delegated acceptance.</w:t>
      </w:r>
    </w:p>
    <w:p>
      <w:pPr>
        <w:pStyle w:val="PromptBullet"/>
        <w:widowControl/>
      </w:pPr>
      <w:r>
        <w:t>Run every applicable repository command and report exact command/result.</w:t>
      </w:r>
    </w:p>
    <w:p>
      <w:pPr>
        <w:pStyle w:val="PromptBullet"/>
        <w:widowControl/>
      </w:pPr>
      <w:r>
        <w:t>For user-visible work, test 360px, 768px and 1280px, keyboard, focus, automated accessibility, low-bandwidth behaviour and persisted effects—not screenshots alone.</w:t>
      </w:r>
    </w:p>
    <w:p>
      <w:pPr>
        <w:pStyle w:val="PromptBullet"/>
        <w:widowControl/>
      </w:pPr>
      <w:r>
        <w:t>Run secret/token/PII scan and applicable STD-WC hard-invariant check.</w:t>
      </w:r>
    </w:p>
    <w:p>
      <w:pPr>
        <w:pStyle w:val="PromptBullet"/>
        <w:widowControl/>
      </w:pPr>
      <w:r>
        <w:t>Update documentation and traceability only where this prompt changes them.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8B2738"/>
          <w:sz w:val="20"/>
        </w:rPr>
        <w:t>STOP CONDITIONS</w:t>
      </w:r>
    </w:p>
    <w:p>
      <w:pPr>
        <w:pStyle w:val="PromptBullet"/>
        <w:widowControl/>
      </w:pPr>
      <w:r>
        <w:t>A controlling decision is absent or contradictory.</w:t>
      </w:r>
    </w:p>
    <w:p>
      <w:pPr>
        <w:pStyle w:val="PromptBullet"/>
        <w:widowControl/>
      </w:pPr>
      <w:r>
        <w:t>A dependency is outside the approved allow-list or a credential/key/contract is missing, invalid or broader than necessary.</w:t>
      </w:r>
    </w:p>
    <w:p>
      <w:pPr>
        <w:pStyle w:val="PromptBullet"/>
        <w:widowControl/>
      </w:pPr>
      <w:r>
        <w:t>Work requires production data/deployment, live message delivery, destructive history change or an excluded downstream domain.</w:t>
      </w:r>
    </w:p>
    <w:p>
      <w:pPr>
        <w:pStyle w:val="PromptBullet"/>
        <w:widowControl/>
      </w:pPr>
      <w:r>
        <w:t>A household, cross-event, entitlement, exception or sensitive action lacks approved purpose, policy, authority or permission.</w:t>
      </w:r>
    </w:p>
    <w:p>
      <w:pPr>
        <w:pStyle w:val="PromptBullet"/>
        <w:widowControl/>
      </w:pPr>
      <w:r>
        <w:t>A test cannot pass truthfully without weakening an invariant.</w:t>
      </w:r>
    </w:p>
    <w:p>
      <w:pPr>
        <w:widowControl/>
        <w:spacing w:before="0" w:after="40" w:line="264" w:lineRule="auto"/>
      </w:pPr>
      <w:r>
        <w:rPr>
          <w:rFonts w:ascii="Arial" w:hAnsi="Arial"/>
          <w:b/>
          <w:i w:val="0"/>
          <w:color w:val="24506E"/>
          <w:sz w:val="20"/>
        </w:rPr>
        <w:t>COMMIT AND HANDOVER</w:t>
      </w:r>
    </w:p>
    <w:p>
      <w:pPr>
        <w:pStyle w:val="PromptBullet"/>
        <w:widowControl/>
      </w:pPr>
      <w:r>
        <w:t>Review the final diff; commit only this prompt with message: feat(slice-3): s3-50 handover and ceo acceptance dossier.</w:t>
      </w:r>
    </w:p>
    <w:p>
      <w:pPr>
        <w:pStyle w:val="PromptBullet"/>
        <w:widowControl/>
      </w:pPr>
      <w:r>
        <w:t>Push if configured policy permits; report a block truthfully.</w:t>
      </w:r>
    </w:p>
    <w:p>
      <w:pPr>
        <w:pStyle w:val="PromptBullet"/>
        <w:widowControl/>
      </w:pPr>
      <w:r>
        <w:t>Stop after this prompt; do not start the next prompt.</w:t>
      </w:r>
    </w:p>
    <w:p>
      <w:pPr>
        <w:pStyle w:val="PromptBullet"/>
        <w:widowControl/>
      </w:pPr>
      <w:r>
        <w:t>Return the mandatory completion report in the defined order and end: “This report is a claim awaiting independent verification.”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8B2738"/>
          <w:sz w:val="19"/>
        </w:rPr>
        <w:t>LAST_ACCEPTED_COMMIT: [INSERT VERIFIED HASH]</w:t>
      </w:r>
    </w:p>
    <w:p>
      <w:pPr>
        <w:widowControl/>
        <w:spacing w:before="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END CURSOR PROMPT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Final operator acceptance gate</w:t>
      </w:r>
    </w:p>
    <w:p>
      <w:pPr>
        <w:widowControl/>
        <w:spacing w:before="0" w:after="100" w:line="264" w:lineRule="auto"/>
      </w:pPr>
      <w:r>
        <w:rPr>
          <w:rFonts w:ascii="Arial" w:hAnsi="Arial"/>
          <w:b/>
          <w:i w:val="0"/>
          <w:color w:val="101827"/>
          <w:sz w:val="21"/>
        </w:rPr>
        <w:t>S3-50 does not authorise Slice 4. Slice 3 closes only after independent verification proves signed-link access is safe and account-free; published forms and submitted answers retain immutable versions; household authority, entitlement, unnamed companions, overshoot, amendments, corrections and assistance reconcile; low-bandwidth guest and staff frontends are accepted; privacy notice and channel policy are approved; staging rollback works; and the CEO or delegated authority accepts the slice.</w:t>
      </w:r>
    </w:p>
    <w:p>
      <w:pPr>
        <w:pStyle w:val="PromptBullet"/>
        <w:widowControl/>
      </w:pPr>
      <w:r>
        <w:t>Archive the accepted commit and staging release IDs.</w:t>
      </w:r>
    </w:p>
    <w:p>
      <w:pPr>
        <w:pStyle w:val="PromptBullet"/>
        <w:widowControl/>
      </w:pPr>
      <w:r>
        <w:t>Separate ratified debt from unresolved defects.</w:t>
      </w:r>
    </w:p>
    <w:p>
      <w:pPr>
        <w:pStyle w:val="PromptBullet"/>
        <w:widowControl/>
      </w:pPr>
      <w:r>
        <w:t>Reject reports without exact commands, persisted-state proof, token/security evidence, browser/network results and projection reconciliation.</w:t>
      </w:r>
    </w:p>
    <w:p>
      <w:pPr>
        <w:pStyle w:val="PromptBullet"/>
        <w:widowControl/>
      </w:pPr>
      <w:r>
        <w:t>Create Slice 4 prompts only from a separately ratified Slice 4 implementation specification.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707D"/>
        <w:sz w:val="16"/>
      </w:rPr>
      <w:t xml:space="preserve">Controlled build prompt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5707D"/>
        <w:sz w:val="14"/>
      </w:rPr>
      <w:t>MAISON DOCLAR  |  SLICE 3 CURSOR PROMPT PACK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3">
    <w:lvl w:ilvl="0">
      <w:start w:val="1"/>
      <w:numFmt w:val="bullet"/>
      <w:lvlText w:val="•"/>
      <w:lvlJc w:val="left"/>
      <w:pPr>
        <w:ind w:left="547" w:hanging="274"/>
      </w:pPr>
    </w:lvl>
  </w:abstract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4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50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570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ullet">
    <w:name w:val="Prompt Bullet"/>
    <w:basedOn w:val="Normal"/>
    <w:pPr>
      <w:spacing w:after="62" w:line="254" w:lineRule="auto"/>
      <w:ind w:left="547" w:hanging="274"/>
      <w:numPr>
        <w:ilvl w:val="0"/>
        <w:numId w:val="73"/>
      </w:numPr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3 Cursor Prompt Pack v1.0</dc:title>
  <dc:subject>Sequential implementation prompts for RSVP and guest self-service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