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MAISON DOCLAR</w:t>
      </w:r>
    </w:p>
    <w:p>
      <w:pPr>
        <w:pStyle w:val="Title"/>
        <w:jc w:val="center"/>
      </w:pPr>
      <w:r>
        <w:t>Marketing OS</w:t>
      </w:r>
    </w:p>
    <w:p>
      <w:pPr>
        <w:pStyle w:val="Title"/>
        <w:jc w:val="center"/>
      </w:pPr>
      <w:r>
        <w:t>Complete TypeScript-rich Cursor Prompt Programme</w:t>
      </w:r>
    </w:p>
    <w:p>
      <w:pPr>
        <w:pStyle w:val="Subtitle"/>
        <w:jc w:val="center"/>
      </w:pPr>
      <w:r>
        <w:t>M0–M11  |  Clean-slate controlled build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128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Document ID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MD-MKT-CPP-001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DRAFT FOR CEO RATIFICATION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Execution unit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8"/>
              </w:rPr>
              <w:t>One lettered sub-prompt only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Prepared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8"/>
              </w:rPr>
              <w:t>04 September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Non-negotiable execution rule: </w:t>
            </w:r>
            <w:r>
              <w:t>Cursor may read this entire programme for context, but you authorise only one lettered sub-prompt at a time. Do not instruct Cursor to “run the whole document”. Review evidence and the commit before authorising the next sub-prompt.</w:t>
            </w:r>
          </w:p>
        </w:tc>
      </w:tr>
    </w:tbl>
    <w:p/>
    <w:p>
      <w:r>
        <w:br w:type="page"/>
      </w:r>
    </w:p>
    <w:p>
      <w:pPr>
        <w:pStyle w:val="Title"/>
      </w:pPr>
      <w:r>
        <w:t>Contents and programme map</w:t>
      </w:r>
    </w:p>
    <w:p>
      <w:pPr>
        <w:pStyle w:val="Normal"/>
      </w:pPr>
      <w:r>
        <w:t>How to use this programme</w:t>
      </w:r>
    </w:p>
    <w:p>
      <w:pPr>
        <w:pStyle w:val="Normal"/>
      </w:pPr>
      <w:r>
        <w:t>Programme-wide acceptance scale</w:t>
      </w:r>
    </w:p>
    <w:p>
      <w:pPr>
        <w:pStyle w:val="Normal"/>
      </w:pPr>
      <w:r>
        <w:t>M0A — Domain, shared contracts and API foundation</w:t>
      </w:r>
    </w:p>
    <w:p>
      <w:pPr>
        <w:pStyle w:val="Normal"/>
      </w:pPr>
      <w:r>
        <w:t>Implement only the phase domain foundation</w:t>
      </w:r>
    </w:p>
    <w:p>
      <w:pPr>
        <w:pStyle w:val="Normal"/>
      </w:pPr>
      <w:r>
        <w:t>M0B — Frontend, decision experience and accessibility</w:t>
      </w:r>
    </w:p>
    <w:p>
      <w:pPr>
        <w:pStyle w:val="Normal"/>
      </w:pPr>
      <w:r>
        <w:t>Implement only the phase frontend</w:t>
      </w:r>
    </w:p>
    <w:p>
      <w:pPr>
        <w:pStyle w:val="Normal"/>
      </w:pPr>
      <w:r>
        <w:t>M0C — Durable workflows, integrations and AI/provider boundary</w:t>
      </w:r>
    </w:p>
    <w:p>
      <w:pPr>
        <w:pStyle w:val="Normal"/>
      </w:pPr>
      <w:r>
        <w:t>Implement only integration and durable behaviour</w:t>
      </w:r>
    </w:p>
    <w:p>
      <w:pPr>
        <w:pStyle w:val="Normal"/>
      </w:pPr>
      <w:r>
        <w:t>M0D — Verification, operations and phase release</w:t>
      </w:r>
    </w:p>
    <w:p>
      <w:pPr>
        <w:pStyle w:val="Normal"/>
      </w:pPr>
      <w:r>
        <w:t>Required test programme</w:t>
      </w:r>
    </w:p>
    <w:p>
      <w:pPr>
        <w:pStyle w:val="Normal"/>
      </w:pPr>
      <w:r>
        <w:t>Phase-specific invariants</w:t>
      </w:r>
    </w:p>
    <w:p>
      <w:pPr>
        <w:pStyle w:val="Normal"/>
      </w:pPr>
      <w:r>
        <w:t>M1A — Domain, shared contracts and API foundation</w:t>
      </w:r>
    </w:p>
    <w:p>
      <w:pPr>
        <w:pStyle w:val="Normal"/>
      </w:pPr>
      <w:r>
        <w:t>Implement only the phase domain foundation</w:t>
      </w:r>
    </w:p>
    <w:p>
      <w:pPr>
        <w:pStyle w:val="Normal"/>
      </w:pPr>
      <w:r>
        <w:t>M1B — Frontend, decision experience and accessibility</w:t>
      </w:r>
    </w:p>
    <w:p>
      <w:pPr>
        <w:pStyle w:val="Normal"/>
      </w:pPr>
      <w:r>
        <w:t>Implement only the phase frontend</w:t>
      </w:r>
    </w:p>
    <w:p>
      <w:pPr>
        <w:pStyle w:val="Normal"/>
      </w:pPr>
      <w:r>
        <w:t>M1C — Durable workflows, integrations and AI/provider boundary</w:t>
      </w:r>
    </w:p>
    <w:p>
      <w:pPr>
        <w:pStyle w:val="Normal"/>
      </w:pPr>
      <w:r>
        <w:t>Implement only integration and durable behaviour</w:t>
      </w:r>
    </w:p>
    <w:p>
      <w:pPr>
        <w:pStyle w:val="Normal"/>
      </w:pPr>
      <w:r>
        <w:t>M1D — Verification, operations and phase release</w:t>
      </w:r>
    </w:p>
    <w:p>
      <w:pPr>
        <w:pStyle w:val="Normal"/>
      </w:pPr>
      <w:r>
        <w:t>Required test programme</w:t>
      </w:r>
    </w:p>
    <w:p>
      <w:pPr>
        <w:pStyle w:val="Normal"/>
      </w:pPr>
      <w:r>
        <w:t>Phase-specific invariants</w:t>
      </w:r>
    </w:p>
    <w:p>
      <w:pPr>
        <w:pStyle w:val="Normal"/>
      </w:pPr>
      <w:r>
        <w:t>M2A — Domain, shared contracts and API foundation</w:t>
      </w:r>
    </w:p>
    <w:p>
      <w:pPr>
        <w:pStyle w:val="Normal"/>
      </w:pPr>
      <w:r>
        <w:t>Implement only the phase domain foundation</w:t>
      </w:r>
    </w:p>
    <w:p>
      <w:pPr>
        <w:pStyle w:val="Normal"/>
      </w:pPr>
      <w:r>
        <w:t>M2B — Frontend, decision experience and accessibility</w:t>
      </w:r>
    </w:p>
    <w:p>
      <w:pPr>
        <w:pStyle w:val="Normal"/>
      </w:pPr>
      <w:r>
        <w:t>Implement only the phase frontend</w:t>
      </w:r>
    </w:p>
    <w:p>
      <w:pPr>
        <w:pStyle w:val="Normal"/>
      </w:pPr>
      <w:r>
        <w:t>M2C — Durable workflows, integrations and AI/provider boundary</w:t>
      </w:r>
    </w:p>
    <w:p>
      <w:pPr>
        <w:pStyle w:val="Normal"/>
      </w:pPr>
      <w:r>
        <w:t>Implement only integration and durable behaviour</w:t>
      </w:r>
    </w:p>
    <w:p>
      <w:pPr>
        <w:pStyle w:val="Normal"/>
      </w:pPr>
      <w:r>
        <w:t>M2D — Verification, operations and phase release</w:t>
      </w:r>
    </w:p>
    <w:p>
      <w:pPr>
        <w:pStyle w:val="Normal"/>
      </w:pPr>
      <w:r>
        <w:t>Required test programme</w:t>
      </w:r>
    </w:p>
    <w:p>
      <w:pPr>
        <w:pStyle w:val="Normal"/>
      </w:pPr>
      <w:r>
        <w:t>Phase-specific invariants</w:t>
      </w:r>
    </w:p>
    <w:p>
      <w:pPr>
        <w:pStyle w:val="Normal"/>
      </w:pPr>
      <w:r>
        <w:t>M3A — Domain, shared contracts and API foundation</w:t>
      </w:r>
    </w:p>
    <w:p>
      <w:pPr>
        <w:pStyle w:val="Normal"/>
      </w:pPr>
      <w:r>
        <w:t>Implement only the phase domain foundation</w:t>
      </w:r>
    </w:p>
    <w:p>
      <w:pPr>
        <w:pStyle w:val="Normal"/>
      </w:pPr>
      <w:r>
        <w:t>M3B — Frontend, decision experience and accessibility</w:t>
      </w:r>
    </w:p>
    <w:p>
      <w:pPr>
        <w:pStyle w:val="Normal"/>
      </w:pPr>
      <w:r>
        <w:t>Implement only the phase frontend</w:t>
      </w:r>
    </w:p>
    <w:p>
      <w:pPr>
        <w:pStyle w:val="Normal"/>
      </w:pPr>
      <w:r>
        <w:t>M3C — Durable workflows, integrations and AI/provider boundary</w:t>
      </w:r>
    </w:p>
    <w:p>
      <w:pPr>
        <w:pStyle w:val="Normal"/>
      </w:pPr>
      <w:r>
        <w:t>Implement only integration and durable behaviour</w:t>
      </w:r>
    </w:p>
    <w:p>
      <w:pPr>
        <w:pStyle w:val="Normal"/>
      </w:pPr>
      <w:r>
        <w:t>M3D — Verification, operations and phase release</w:t>
      </w:r>
    </w:p>
    <w:p>
      <w:pPr>
        <w:pStyle w:val="Normal"/>
      </w:pPr>
      <w:r>
        <w:t>Required test programme</w:t>
      </w:r>
    </w:p>
    <w:p>
      <w:pPr>
        <w:pStyle w:val="Normal"/>
      </w:pPr>
      <w:r>
        <w:t>Phase-specific invariants</w:t>
      </w:r>
    </w:p>
    <w:p>
      <w:pPr>
        <w:pStyle w:val="Normal"/>
      </w:pPr>
      <w:r>
        <w:t>M4A — Domain, shared contracts and API foundation</w:t>
      </w:r>
    </w:p>
    <w:p>
      <w:pPr>
        <w:pStyle w:val="Normal"/>
      </w:pPr>
      <w:r>
        <w:t>Implement only the phase domain foundation</w:t>
      </w:r>
    </w:p>
    <w:p>
      <w:pPr>
        <w:pStyle w:val="Normal"/>
      </w:pPr>
      <w:r>
        <w:t>M4B — Frontend, decision experience and accessibility</w:t>
      </w:r>
    </w:p>
    <w:p>
      <w:pPr>
        <w:pStyle w:val="Normal"/>
      </w:pPr>
      <w:r>
        <w:t>Implement only the phase frontend</w:t>
      </w:r>
    </w:p>
    <w:p>
      <w:pPr>
        <w:pStyle w:val="Normal"/>
      </w:pPr>
      <w:r>
        <w:t>M4C — Durable workflows, integrations and AI/provider boundary</w:t>
      </w:r>
    </w:p>
    <w:p>
      <w:pPr>
        <w:pStyle w:val="Normal"/>
      </w:pPr>
      <w:r>
        <w:t>Implement only integration and durable behaviour</w:t>
      </w:r>
    </w:p>
    <w:p>
      <w:pPr>
        <w:pStyle w:val="Normal"/>
      </w:pPr>
      <w:r>
        <w:t>M4D — Verification, operations and phase release</w:t>
      </w:r>
    </w:p>
    <w:p>
      <w:pPr>
        <w:pStyle w:val="Normal"/>
      </w:pPr>
      <w:r>
        <w:t>Required test programme</w:t>
      </w:r>
    </w:p>
    <w:p>
      <w:pPr>
        <w:pStyle w:val="Normal"/>
      </w:pPr>
      <w:r>
        <w:t>Phase-specific invariants</w:t>
      </w:r>
    </w:p>
    <w:p>
      <w:pPr>
        <w:pStyle w:val="Normal"/>
      </w:pPr>
      <w:r>
        <w:t>M5A — Domain, shared contracts and API foundation</w:t>
      </w:r>
    </w:p>
    <w:p>
      <w:pPr>
        <w:pStyle w:val="Normal"/>
      </w:pPr>
      <w:r>
        <w:t>Implement only the phase domain foundation</w:t>
      </w:r>
    </w:p>
    <w:p>
      <w:pPr>
        <w:pStyle w:val="Normal"/>
      </w:pPr>
      <w:r>
        <w:t>M5B — Frontend, decision experience and accessibility</w:t>
      </w:r>
    </w:p>
    <w:p>
      <w:pPr>
        <w:pStyle w:val="Normal"/>
      </w:pPr>
      <w:r>
        <w:t>Implement only the phase frontend</w:t>
      </w:r>
    </w:p>
    <w:p>
      <w:pPr>
        <w:pStyle w:val="Normal"/>
      </w:pPr>
      <w:r>
        <w:t>M5C — Durable workflows, integrations and AI/provider boundary</w:t>
      </w:r>
    </w:p>
    <w:p>
      <w:pPr>
        <w:pStyle w:val="Normal"/>
      </w:pPr>
      <w:r>
        <w:t>Implement only integration and durable behaviour</w:t>
      </w:r>
    </w:p>
    <w:p>
      <w:pPr>
        <w:pStyle w:val="Normal"/>
      </w:pPr>
      <w:r>
        <w:t>M5D — Verification, operations and phase release</w:t>
      </w:r>
    </w:p>
    <w:p>
      <w:pPr>
        <w:pStyle w:val="Normal"/>
      </w:pPr>
      <w:r>
        <w:t>Required test programme</w:t>
      </w:r>
    </w:p>
    <w:p>
      <w:pPr>
        <w:pStyle w:val="Normal"/>
      </w:pPr>
      <w:r>
        <w:t>Phase-specific invariants</w:t>
      </w:r>
    </w:p>
    <w:p>
      <w:pPr>
        <w:pStyle w:val="Normal"/>
      </w:pPr>
      <w:r>
        <w:t>M6A — Domain, shared contracts and API foundation</w:t>
      </w:r>
    </w:p>
    <w:p>
      <w:pPr>
        <w:pStyle w:val="Normal"/>
      </w:pPr>
      <w:r>
        <w:t>Implement only the phase domain foundation</w:t>
      </w:r>
    </w:p>
    <w:p>
      <w:pPr>
        <w:pStyle w:val="Normal"/>
      </w:pPr>
      <w:r>
        <w:t>M6B — Frontend, decision experience and accessibility</w:t>
      </w:r>
    </w:p>
    <w:p>
      <w:pPr>
        <w:pStyle w:val="Normal"/>
      </w:pPr>
      <w:r>
        <w:t>Implement only the phase frontend</w:t>
      </w:r>
    </w:p>
    <w:p>
      <w:pPr>
        <w:pStyle w:val="Normal"/>
      </w:pPr>
      <w:r>
        <w:t>M6C — Durable workflows, integrations and AI/provider boundary</w:t>
      </w:r>
    </w:p>
    <w:p>
      <w:pPr>
        <w:pStyle w:val="Normal"/>
      </w:pPr>
      <w:r>
        <w:t>Implement only integration and durable behaviour</w:t>
      </w:r>
    </w:p>
    <w:p>
      <w:pPr>
        <w:pStyle w:val="Normal"/>
      </w:pPr>
      <w:r>
        <w:t>M6D — Verification, operations and phase release</w:t>
      </w:r>
    </w:p>
    <w:p>
      <w:pPr>
        <w:pStyle w:val="Normal"/>
      </w:pPr>
      <w:r>
        <w:t>Required test programme</w:t>
      </w:r>
    </w:p>
    <w:p>
      <w:pPr>
        <w:pStyle w:val="Normal"/>
      </w:pPr>
      <w:r>
        <w:t>Phase-specific invariants</w:t>
      </w:r>
    </w:p>
    <w:p>
      <w:pPr>
        <w:pStyle w:val="Normal"/>
      </w:pPr>
      <w:r>
        <w:t>M7A — Domain, shared contracts and API foundation</w:t>
      </w:r>
    </w:p>
    <w:p>
      <w:pPr>
        <w:pStyle w:val="Normal"/>
      </w:pPr>
      <w:r>
        <w:t>Implement only the phase domain foundation</w:t>
      </w:r>
    </w:p>
    <w:p>
      <w:pPr>
        <w:pStyle w:val="Normal"/>
      </w:pPr>
      <w:r>
        <w:t>M7B — Frontend, decision experience and accessibility</w:t>
      </w:r>
    </w:p>
    <w:p>
      <w:pPr>
        <w:pStyle w:val="Normal"/>
      </w:pPr>
      <w:r>
        <w:t>Implement only the phase frontend</w:t>
      </w:r>
    </w:p>
    <w:p>
      <w:pPr>
        <w:pStyle w:val="Normal"/>
      </w:pPr>
      <w:r>
        <w:t>M7C — Durable workflows, integrations and AI/provider boundary</w:t>
      </w:r>
    </w:p>
    <w:p>
      <w:pPr>
        <w:pStyle w:val="Normal"/>
      </w:pPr>
      <w:r>
        <w:t>Implement only integration and durable behaviour</w:t>
      </w:r>
    </w:p>
    <w:p>
      <w:pPr>
        <w:pStyle w:val="Normal"/>
      </w:pPr>
      <w:r>
        <w:t>M7D — Verification, operations and phase release</w:t>
      </w:r>
    </w:p>
    <w:p>
      <w:pPr>
        <w:pStyle w:val="Normal"/>
      </w:pPr>
      <w:r>
        <w:t>Required test programme</w:t>
      </w:r>
    </w:p>
    <w:p>
      <w:pPr>
        <w:pStyle w:val="Normal"/>
      </w:pPr>
      <w:r>
        <w:t>Phase-specific invariants</w:t>
      </w:r>
    </w:p>
    <w:p>
      <w:pPr>
        <w:pStyle w:val="Normal"/>
      </w:pPr>
      <w:r>
        <w:t>M8A — Domain, shared contracts and API foundation</w:t>
      </w:r>
    </w:p>
    <w:p>
      <w:pPr>
        <w:pStyle w:val="Normal"/>
      </w:pPr>
      <w:r>
        <w:t>Implement only the phase domain foundation</w:t>
      </w:r>
    </w:p>
    <w:p>
      <w:pPr>
        <w:pStyle w:val="Normal"/>
      </w:pPr>
      <w:r>
        <w:t>M8B — Frontend, decision experience and accessibility</w:t>
      </w:r>
    </w:p>
    <w:p>
      <w:pPr>
        <w:pStyle w:val="Normal"/>
      </w:pPr>
      <w:r>
        <w:t>Implement only the phase frontend</w:t>
      </w:r>
    </w:p>
    <w:p>
      <w:pPr>
        <w:pStyle w:val="Normal"/>
      </w:pPr>
      <w:r>
        <w:t>M8C — Durable workflows, integrations and AI/provider boundary</w:t>
      </w:r>
    </w:p>
    <w:p>
      <w:pPr>
        <w:pStyle w:val="Normal"/>
      </w:pPr>
      <w:r>
        <w:t>Implement only integration and durable behaviour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936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6696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728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Sub-prompts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M0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Repository constitution, discovery and verified decisions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A–D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Business diagnosis and commercial foundation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A–D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Doctrine, knowledge, evidence and novice guidance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A–D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M3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Strategy, scenarios, campaigns and command centre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A–D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M4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Content, brand, SEO, website and assets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A–D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M5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Consent, identity, pipeline and lifecycle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A–D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M6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Social operations, reviews and reputation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A–D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M7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Measurement, attribution, experiments and executive intelligence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A–D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M8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Paid media, landing pages and conversion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A–D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M9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Events-as-marketing, PR, partners, creators and advocacy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A–D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M10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Event OS, Academy and finance/control integration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A–D</w:t>
            </w:r>
          </w:p>
        </w:tc>
      </w:tr>
      <w:tr>
        <w:tc>
          <w:tcPr>
            <w:tcW w:type="dxa" w:w="9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M11</w:t>
            </w:r>
          </w:p>
        </w:tc>
        <w:tc>
          <w:tcPr>
            <w:tcW w:type="dxa" w:w="66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AI evaluation, bounded autonomy and production certification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A–D</w:t>
            </w:r>
          </w:p>
        </w:tc>
      </w:tr>
    </w:tbl>
    <w:p/>
    <w:p>
      <w:pPr>
        <w:pStyle w:val="Heading1"/>
      </w:pPr>
      <w:r>
        <w:t>How to use this programme</w:t>
      </w:r>
    </w:p>
    <w:p>
      <w:pPr>
        <w:pStyle w:val="ListBullet"/>
      </w:pPr>
      <w:r>
        <w:t>Place the six ratified foundation documents under `docs/marketing-os/foundation/` and record their checksums in `docs/marketing-os/document-register.md`. Do not commit drafts as authoritative without a ratification record.</w:t>
      </w:r>
    </w:p>
    <w:p>
      <w:pPr>
        <w:pStyle w:val="ListBullet"/>
      </w:pPr>
      <w:r>
        <w:t>Begin on a clean branch from the current default branch. M0A is the only prompt allowed to create the initial structure. Later prompts must inspect and preserve the repository rather than regenerate it.</w:t>
      </w:r>
    </w:p>
    <w:p>
      <w:pPr>
        <w:pStyle w:val="ListBullet"/>
      </w:pPr>
      <w:r>
        <w:t>Paste one complete lettered prompt into Cursor. Require Cursor to stop after its evidence report and commit. Independently inspect the diff and run the named gates before continuing.</w:t>
      </w:r>
    </w:p>
    <w:p>
      <w:pPr>
        <w:pStyle w:val="ListBullet"/>
      </w:pPr>
      <w:r>
        <w:t>If Cursor encounters a missing CEO, legal, cultural, provider, security or architecture decision, it records the issue in `OPEN_ITEMS.md` and stops. A placeholder may preserve compile-time shape; it may not simulate an approval or working connector.</w:t>
      </w:r>
    </w:p>
    <w:p>
      <w:pPr>
        <w:pStyle w:val="ListBullet"/>
      </w:pPr>
      <w:r>
        <w:t>Every phase ends with D: test, security, accessibility, deployment and acceptance evidence. Do not begin the next phase when D is incomplete.</w:t>
      </w:r>
    </w:p>
    <w:p>
      <w:pPr>
        <w:pStyle w:val="ListBullet"/>
      </w:pPr>
      <w:r>
        <w:t>Never paste secrets into chat, prompts, source code, fixtures, screenshots or Git. Configure secrets through approved deployment controls only.</w:t>
      </w:r>
    </w:p>
    <w:p>
      <w:pPr>
        <w:pStyle w:val="Heading1"/>
      </w:pPr>
      <w:r>
        <w:t>Programme-wide acceptance scale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8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504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Minimum evidence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NOT STARTED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authorised implementation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DESIGNED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Architecture and contract ratified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Decision/architecture record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BUILT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Code exists and local gates pass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Paths, migration and commit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TESTED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Automated acceptance passes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Commands, results and artifacts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VALIDATED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Representative human or provider evidence passes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Evaluation/rehearsal record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RELEASED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Approved production deployment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Deployment ID, smoke evidence, authority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BLOCKED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Required external decision/evidence absent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Open item, owner and safe state</w:t>
            </w:r>
          </w:p>
        </w:tc>
      </w:tr>
    </w:tbl>
    <w:p/>
    <w:p>
      <w:r>
        <w:br w:type="page"/>
      </w:r>
    </w:p>
    <w:p>
      <w:pPr>
        <w:pStyle w:val="Title"/>
      </w:pPr>
      <w:r>
        <w:t>M0 — Repository Constitution, Discovery and Verified Decisions</w:t>
      </w:r>
    </w:p>
    <w:p>
      <w:r>
        <w:t>Turn the empty repository and all external assumptions into a ratified, testable foundation.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Phase boundary: </w:t>
            </w:r>
            <w:r>
              <w:t>Do not invent current package versions. Inspect stable releases and record the selected versions in an ADR and lockfile. Establish the monorepo only after the topology decision.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Sub-prompt</w:t>
            </w:r>
          </w:p>
        </w:tc>
        <w:tc>
          <w:tcPr>
            <w:tcW w:type="dxa" w:w="46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Completion signal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M0A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Domain, schemas, migrations, APIs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Typed backend foundation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M0B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Frontend and novice-safe UX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Complete interactive vertical surface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M0C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Jobs, integrations, AI/provider boundaries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Durable end-to-end behaviour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M0D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Tests, security, accessibility, deployment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Phase acceptance evidence</w:t>
            </w:r>
          </w:p>
        </w:tc>
      </w:tr>
    </w:tbl>
    <w:p/>
    <w:p>
      <w:r>
        <w:br w:type="page"/>
      </w:r>
    </w:p>
    <w:p>
      <w:pPr>
        <w:pStyle w:val="Heading1"/>
      </w:pPr>
      <w:r>
        <w:t>M0A — Domain, shared contracts and API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Turn the empty repository and all external assumptions into a ratified, testable foundation.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domain foundation</w:t>
      </w:r>
    </w:p>
    <w:p>
      <w:pPr>
        <w:pStyle w:val="ListBullet"/>
      </w:pPr>
      <w:r>
        <w:t>Create or extend bounded records for: ArchitectureDecision, DocumentControl, CapabilityVerification, DataClassification, ExternalDependency, BuildEvidence.</w:t>
      </w:r>
    </w:p>
    <w:p>
      <w:pPr>
        <w:pStyle w:val="ListBullet"/>
      </w:pPr>
      <w:r>
        <w:t>Create Zod request/response and event contracts in the M0-ratified shared schema package. Implement typed endpoints for: /health, /api/system/readiness, /api/system/capabilities.</w:t>
      </w:r>
    </w:p>
    <w:p>
      <w:pPr>
        <w:pStyle w:val="ListBullet"/>
      </w:pPr>
      <w:r>
        <w:t>Use UUID primary keys, organisation scope, actor/source fields, createdAt/updatedAt, integer version, appropriate effective dates, relational foreign keys and indexes. JSON is permitted only for versioned structured documents or provider/model metadata with a schema.</w:t>
      </w:r>
    </w:p>
    <w:p>
      <w:pPr>
        <w:pStyle w:val="ListBullet"/>
      </w:pPr>
      <w:r>
        <w:t>Create repositories and domain services; route handlers validate and authorise, then delegate. React components and route handlers do not contain direct ORM queries.</w:t>
      </w:r>
    </w:p>
    <w:p>
      <w:pPr>
        <w:pStyle w:val="ListBullet"/>
      </w:pPr>
      <w:r>
        <w:t>Define explicit status transitions and domain errors. Append-only audit evidence records before/after references, actor, purpose, request/correlation IDs and decision/approval links.</w:t>
      </w:r>
    </w:p>
    <w:p>
      <w:pPr>
        <w:pStyle w:val="ListBullet"/>
      </w:pPr>
      <w:r>
        <w:t>Create incremental migrations and seed only non-sensitive development fixtures. Do not seed an approval, consent or provider capability as true.</w:t>
      </w:r>
    </w:p>
    <w:p>
      <w:pPr>
        <w:pStyle w:val="Heading3"/>
      </w:pPr>
      <w:r>
        <w:t>Minimum TypeScript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CapabilityStateSchema=z.enum(['NOT_CONFIGURED','NOT_SUPPORTED','NOT_PERMITTED','HEALTHY','DEGRADED','STALE']);</w:t>
        <w:br/>
        <w:t>export const RepositoryFactSchema=z.object({key:z.string(),value:z.string(),source:z.string(),observedAt:z.string().datetime(),verifiedBy:z.string()});</w:t>
        <w:br/>
        <w:t>export const DecisionStatusSchema=z.enum(['PROPOSED','RATIFIED','REJECTED','SUPERSEDED']);</w:t>
      </w:r>
    </w:p>
    <w:p>
      <w:pPr>
        <w:pStyle w:val="Heading3"/>
      </w:pPr>
      <w:r>
        <w:t>API envelope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ApiMetaSchema=z.object({requestId:z.string().uuid(),asOf:z.string().datetime()});</w:t>
        <w:br/>
        <w:t>export const ApiErrorSchema=z.object({error:z.object({code:z.string(),message:z.string(),fieldErrors:z.record(z.string(),z.array(z.string())).optional()}),meta:ApiMetaSchema});</w:t>
        <w:br/>
        <w:t>export type ApiResult&lt;T&gt;={data:T;meta:z.infer&lt;typeof ApiMetaSchema&gt;}|z.infer&lt;typeof ApiErrorSchema&gt;;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M0A;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M0B — Frontend, decision experience and accessibility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Build the complete user-visible Repository Constitution, Discovery and Verified Decisions surface against A contracts without changing their shapes silently.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frontend</w:t>
      </w:r>
    </w:p>
    <w:p>
      <w:pPr>
        <w:pStyle w:val="ListBullet"/>
      </w:pPr>
      <w:r>
        <w:t>Create the ratified route surfaces: /setup/readiness, /setup/decisions.</w:t>
      </w:r>
    </w:p>
    <w:p>
      <w:pPr>
        <w:pStyle w:val="ListBullet"/>
      </w:pPr>
      <w:r>
        <w:t>Create reusable components: ReadinessMatrix, DecisionQueue, CapabilityMatrix, EvidenceIndex.</w:t>
      </w:r>
    </w:p>
    <w:p>
      <w:pPr>
        <w:pStyle w:val="ListBullet"/>
      </w:pPr>
      <w:r>
        <w:t>Use typed server-side loaders for initial read data and a schema-validating API client for mutations. Do not expose database or provider shapes to view components.</w:t>
      </w:r>
    </w:p>
    <w:p>
      <w:pPr>
        <w:pStyle w:val="ListBullet"/>
      </w:pPr>
      <w:r>
        <w:t>Every recommendation or action uses the novice-safe decision brief: observation, consequence, primary recommendation, alternatives, evidence, assumptions, cost/exposure, expected range, confidence, risk, authority, rollback and review date.</w:t>
      </w:r>
    </w:p>
    <w:p>
      <w:pPr>
        <w:pStyle w:val="ListBullet"/>
      </w:pPr>
      <w:r>
        <w:t>Never make raw JSON or Markdown the normal editing interface. Use labelled fields, structured editors, previews, diffs and plain-English explanations.</w:t>
      </w:r>
    </w:p>
    <w:p>
      <w:pPr>
        <w:pStyle w:val="ListBullet"/>
      </w:pPr>
      <w:r>
        <w:t>Implement skeleton, empty, populated, editing, processing, success, partial, warning, validation error, API error with retry, stale, forbidden, disconnected and unsupported states.</w:t>
      </w:r>
    </w:p>
    <w:p>
      <w:pPr>
        <w:pStyle w:val="ListBullet"/>
      </w:pPr>
      <w:r>
        <w:t>Add deterministic data-testid values to primary actions and high-risk confirmations. All dialogs trap/restore focus; errors are associated with fields; charts have text alternatives; mobile use remains complete.</w:t>
      </w:r>
    </w:p>
    <w:p>
      <w:pPr>
        <w:pStyle w:val="Heading3"/>
      </w:pPr>
      <w:r>
        <w:t>Shared view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interface DecisionBriefViewModel {id:string;title:string;observation:string;consequence:string;recommendation:string;alternatives:Array&lt;{label:string;tradeoff:string}&gt;;evidence:Array&lt;{id:string;title:string;reliability:string;freshness:string}&gt;;assumptions:string[];cost:{amount:number|null;currency:string};expected:{low:number|null;base:number|null;high:number|null;unit:string};confidence:'LOW'|'MEDIUM'|'HIGH';risk:'LOW'|'MEDIUM'|'HIGH'|'CRITICAL';requiredApproval:string|null;rollbackAvailable:boolean;reviewAt:string;}</w:t>
        <w:br/>
        <w:t>export interface AsyncSurfaceState&lt;T&gt;{state:'LOADING'|'EMPTY'|'READY'|'PROCESSING'|'SUCCESS'|'WARNING'|'FAILED'|'STALE'|'FORBIDDEN'|'DISCONNECTED'|'UNSUPPORTED';data:T|null;message:string|null;requestId:string|null;}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M0B;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M0C — Durable workflows, integrations and AI/provider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Connect the Repository Constitution, Discovery and Verified Decisions frontend and domain through observable, recoverable workflows.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integration and durable behaviour</w:t>
      </w:r>
    </w:p>
    <w:p>
      <w:pPr>
        <w:pStyle w:val="ListBullet"/>
      </w:pPr>
      <w:r>
        <w:t>Implement a durable ActionRun/Job lifecycle: PENDING → CLAIMED → RUNNING → SUCCEEDED or RETRYABLE_FAILED / TERMINAL_FAILED / CANCELLED. A lease may expire and be safely reclaimed.</w:t>
      </w:r>
    </w:p>
    <w:p>
      <w:pPr>
        <w:pStyle w:val="ListBullet"/>
      </w:pPr>
      <w:r>
        <w:t>Create transactional outbox records for consequential domain changes and durable inbox records for incoming events. Consumers deduplicate eventId and persist processing outcome.</w:t>
      </w:r>
    </w:p>
    <w:p>
      <w:pPr>
        <w:pStyle w:val="ListBullet"/>
      </w:pPr>
      <w:r>
        <w:t>Create provider-neutral interfaces and a capability preflight. A provider adapter may exist in NOT_CONFIGURED state; do not simulate success.</w:t>
      </w:r>
    </w:p>
    <w:p>
      <w:pPr>
        <w:pStyle w:val="ListBullet"/>
      </w:pPr>
      <w:r>
        <w:t>Model calls remain server-side. Store provider/model, prompt release, context manifest, schema version, timing, cost/usage where available, validation/evaluator results and status. Never store secrets.</w:t>
      </w:r>
    </w:p>
    <w:p>
      <w:pPr>
        <w:pStyle w:val="ListBullet"/>
      </w:pPr>
      <w:r>
        <w:t>Validate model output before persistence. On invalid output, retry only under a bounded policy; preserve failure evidence and present a safe error rather than raw text.</w:t>
      </w:r>
    </w:p>
    <w:p>
      <w:pPr>
        <w:pStyle w:val="ListBullet"/>
      </w:pPr>
      <w:r>
        <w:t>Re-check approval, consent, rights, budget, capability, data freshness and autonomy immediately before every external effect.</w:t>
      </w:r>
    </w:p>
    <w:p>
      <w:pPr>
        <w:pStyle w:val="ListBullet"/>
      </w:pPr>
      <w:r>
        <w:t>Add health/readiness endpoints that report only dependencies actually checked. Add queue age, failure, lease and connector-health observability.</w:t>
      </w:r>
    </w:p>
    <w:p>
      <w:pPr>
        <w:pStyle w:val="Heading3"/>
      </w:pPr>
      <w:r>
        <w:t>Durable work contracts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WorkStatusSchema=z.enum(['PENDING','CLAIMED','RUNNING','SUCCEEDED','RETRYABLE_FAILED','TERMINAL_FAILED','CANCELLED']);</w:t>
        <w:br/>
        <w:t>export const WorkRecordSchema=z.object({id:z.string().uuid(),organisationId:z.string().uuid(),type:z.string(),status:WorkStatusSchema,idempotencyKey:z.string(),payloadVersion:z.number().int().positive(),attempts:z.number().int().nonnegative(),maxAttempts:z.number().int().positive(),leaseOwner:z.string().nullable(),leaseExpiresAt:z.string().datetime().nullable(),nextAttemptAt:z.string().datetime().nullable(),approvalId:z.string().uuid().nullable(),requestedBy:z.string(),requestedAt:z.string().datetime(),startedAt:z.string().datetime().nullable(),completedAt:z.string().datetime().nullable(),lastErrorCode:z.string().nullable(),resultRef:z.string().nullable()});</w:t>
        <w:br/>
        <w:t>export interface CapabilityAdapter&lt;I,O&gt;{capability:string;preflight(input:I):Promise&lt;{state:'HEALTHY'|'DEGRADED'|'NOT_CONFIGURED'|'NOT_SUPPORTED'|'NOT_PERMITTED'|'STALE';reasons:string[]}&gt;;execute(input:I,context:{idempotencyKey:string;approvalId:string|null}):Promise&lt;O&gt;;}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M0C;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M0D — Verification, operations and phase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Prove Repository Constitution, Discovery and Verified Decisions works safely and visibly; do not add new phase features.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Required test programme</w:t>
      </w:r>
    </w:p>
    <w:p>
      <w:pPr>
        <w:pStyle w:val="ListBullet"/>
      </w:pPr>
      <w:r>
        <w:t>Schema tests: valid fixtures pass; missing schemaVersion, unknown enums, invalid dates/UUIDs, excess confidence/risk values and unexpected fields fail according to policy.</w:t>
      </w:r>
    </w:p>
    <w:p>
      <w:pPr>
        <w:pStyle w:val="ListBullet"/>
      </w:pPr>
      <w:r>
        <w:t>Authorisation tests: cross-organisation access, missing role, expired Academy authorisation where applicable and purpose mismatch fail closed.</w:t>
      </w:r>
    </w:p>
    <w:p>
      <w:pPr>
        <w:pStyle w:val="ListBullet"/>
      </w:pPr>
      <w:r>
        <w:t>State tests: every valid transition passes; illegal, stale-version and repeated transitions fail deterministically.</w:t>
      </w:r>
    </w:p>
    <w:p>
      <w:pPr>
        <w:pStyle w:val="ListBullet"/>
      </w:pPr>
      <w:r>
        <w:t>Idempotency tests: repeated mutation/job/provider event produces one business effect and returns the prior safe result.</w:t>
      </w:r>
    </w:p>
    <w:p>
      <w:pPr>
        <w:pStyle w:val="ListBullet"/>
      </w:pPr>
      <w:r>
        <w:t>Durability tests: lease expiry, worker interruption, retry exhaustion, duplicate webhook/event, partial provider failure and reconciliation.</w:t>
      </w:r>
    </w:p>
    <w:p>
      <w:pPr>
        <w:pStyle w:val="ListBullet"/>
      </w:pPr>
      <w:r>
        <w:t>Privacy/security tests: suppression, scope, restricted-data redaction, prompt injection fixture, secret scan, dependency audit and no raw error leakage.</w:t>
      </w:r>
    </w:p>
    <w:p>
      <w:pPr>
        <w:pStyle w:val="ListBullet"/>
      </w:pPr>
      <w:r>
        <w:t>Playwright: complete the principal Repository Constitution, Discovery and Verified Decisions journey from empty state through creation/review/approval/result, plus blocked, stale, forbidden, disconnected and mobile paths.</w:t>
      </w:r>
    </w:p>
    <w:p>
      <w:pPr>
        <w:pStyle w:val="ListBullet"/>
      </w:pPr>
      <w:r>
        <w:t>Accessibility: automated checks plus keyboard-only completion, logical focus, labelled controls, error announcements, contrast and reduced motion.</w:t>
      </w:r>
    </w:p>
    <w:p>
      <w:pPr>
        <w:pStyle w:val="ListBullet"/>
      </w:pPr>
      <w:r>
        <w:t>Visual evidence: desktop and mobile screenshots for primary, empty, warning, blocked and failure states; inspect for clipping and overflow.</w:t>
      </w:r>
    </w:p>
    <w:p>
      <w:pPr>
        <w:pStyle w:val="ListBullet"/>
      </w:pPr>
      <w:r>
        <w:t>Production or preview deployment: use the M0-ratified Railway/Docker process, run migrations safely, verify health and named routes, and record deployment ID. Provider actions remain disabled unless separately authorised.</w:t>
      </w:r>
    </w:p>
    <w:p>
      <w:pPr>
        <w:pStyle w:val="Heading2"/>
      </w:pPr>
      <w:r>
        <w:t>Phase-specific invariants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BEF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Invariant: </w:t>
            </w:r>
            <w:r>
              <w:t>Do not invent current package versions. Inspect stable releases and record the selected versions in an ADR and lockfile. Establish the monorepo only after the topology decision.</w:t>
            </w:r>
          </w:p>
        </w:tc>
      </w:tr>
    </w:tbl>
    <w:p/>
    <w:p>
      <w:pPr>
        <w:pStyle w:val="Heading3"/>
      </w:pPr>
      <w:r>
        <w:t>Release report template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type PhaseAcceptanceReport={phase:string;commitHash:string;deploymentId:string|null;migrations:Array&lt;{id:string;status:'APPLIED'|'NOT_APPLICABLE'}&gt;;gates:Array&lt;{name:string;command:string;status:'PASS'|'FAIL'|'BLOCKED';evidence:string}&gt;;screenshots:string[];openItems:Array&lt;{id:string;severity:'INFO'|'WARNING'|'BLOCKER';owner:string}&gt;;rollback:string;independentVerification:'PENDING'|'PASS'|'FAIL';}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M0D;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Title"/>
      </w:pPr>
      <w:r>
        <w:t>M1 — Business Diagnosis and Commercial Foundation</w:t>
      </w:r>
    </w:p>
    <w:p>
      <w:r>
        <w:t>Make the system understand Maison Doclar, its offers, capacity, economics, markets and evidence gaps before campaign generation.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Phase boundary: </w:t>
            </w:r>
            <w:r>
              <w:t>Treat strategic-plan prices, markets and five-year figures as hypotheses until CEO/finance ratification. Capacity data is UNKNOWN until Event OS integration or an approved manual source exists.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Sub-prompt</w:t>
            </w:r>
          </w:p>
        </w:tc>
        <w:tc>
          <w:tcPr>
            <w:tcW w:type="dxa" w:w="46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Completion signal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M1A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Domain, schemas, migrations, APIs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Typed backend foundation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M1B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Frontend and novice-safe UX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Complete interactive vertical surface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M1C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Jobs, integrations, AI/provider boundaries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Durable end-to-end behaviour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M1D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Tests, security, accessibility, deployment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Phase acceptance evidence</w:t>
            </w:r>
          </w:p>
        </w:tc>
      </w:tr>
    </w:tbl>
    <w:p/>
    <w:p>
      <w:r>
        <w:br w:type="page"/>
      </w:r>
    </w:p>
    <w:p>
      <w:pPr>
        <w:pStyle w:val="Heading1"/>
      </w:pPr>
      <w:r>
        <w:t>M1A — Domain, shared contracts and API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Make the system understand Maison Doclar, its offers, capacity, economics, markets and evidence gaps before campaign generation.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domain foundation</w:t>
      </w:r>
    </w:p>
    <w:p>
      <w:pPr>
        <w:pStyle w:val="ListBullet"/>
      </w:pPr>
      <w:r>
        <w:t>Create or extend bounded records for: BusinessProfile, MarketScope, ServiceOffer, OfferVersion, PriceAuthority, CapacityWindow, CommercialConstraint, BaselineAssessment, EvidenceGap.</w:t>
      </w:r>
    </w:p>
    <w:p>
      <w:pPr>
        <w:pStyle w:val="ListBullet"/>
      </w:pPr>
      <w:r>
        <w:t>Create Zod request/response and event contracts in the M0-ratified shared schema package. Implement typed endpoints for: /api/marketing/diagnosis/profile, /offers, /capacity, /baseline, /evidence-gaps.</w:t>
      </w:r>
    </w:p>
    <w:p>
      <w:pPr>
        <w:pStyle w:val="ListBullet"/>
      </w:pPr>
      <w:r>
        <w:t>Use UUID primary keys, organisation scope, actor/source fields, createdAt/updatedAt, integer version, appropriate effective dates, relational foreign keys and indexes. JSON is permitted only for versioned structured documents or provider/model metadata with a schema.</w:t>
      </w:r>
    </w:p>
    <w:p>
      <w:pPr>
        <w:pStyle w:val="ListBullet"/>
      </w:pPr>
      <w:r>
        <w:t>Create repositories and domain services; route handlers validate and authorise, then delegate. React components and route handlers do not contain direct ORM queries.</w:t>
      </w:r>
    </w:p>
    <w:p>
      <w:pPr>
        <w:pStyle w:val="ListBullet"/>
      </w:pPr>
      <w:r>
        <w:t>Define explicit status transitions and domain errors. Append-only audit evidence records before/after references, actor, purpose, request/correlation IDs and decision/approval links.</w:t>
      </w:r>
    </w:p>
    <w:p>
      <w:pPr>
        <w:pStyle w:val="ListBullet"/>
      </w:pPr>
      <w:r>
        <w:t>Create incremental migrations and seed only non-sensitive development fixtures. Do not seed an approval, consent or provider capability as true.</w:t>
      </w:r>
    </w:p>
    <w:p>
      <w:pPr>
        <w:pStyle w:val="Heading3"/>
      </w:pPr>
      <w:r>
        <w:t>Minimum TypeScript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ServiceOfferSchema=z.object({id:z.string().uuid(),version:z.number().int().positive(),name:z.string().min(1),buyer:z.array(z.string()),problem:z.string(),outcomes:z.array(z.string()),scope:z.array(z.string()),exclusions:z.array(z.string()),priceAuthority:z.object({currency:z.string().length(3),floor:z.number().nonnegative().nullable(),target:z.number().nonnegative().nullable(),approvalRole:z.string()}),capacityUnits:z.array(z.object({type:z.string(),quantity:z.number().positive()})),evidenceIds:z.array(z.string().uuid()),status:z.enum(['DRAFT','RATIFIED','RETIRED'])});</w:t>
        <w:br/>
        <w:t>export const BaselineAssessmentSchema=z.object({asOf:z.string().datetime(),facts:z.array(z.object({metric:z.string(),value:z.number().nullable(),unit:z.string(),source:z.string(),freshness:z.enum(['CURRENT','STALE','UNKNOWN'])})),gaps:z.array(z.string()),confidence:z.enum(['LOW','MEDIUM','HIGH'])});</w:t>
      </w:r>
    </w:p>
    <w:p>
      <w:pPr>
        <w:pStyle w:val="Heading3"/>
      </w:pPr>
      <w:r>
        <w:t>API envelope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ApiMetaSchema=z.object({requestId:z.string().uuid(),asOf:z.string().datetime()});</w:t>
        <w:br/>
        <w:t>export const ApiErrorSchema=z.object({error:z.object({code:z.string(),message:z.string(),fieldErrors:z.record(z.string(),z.array(z.string())).optional()}),meta:ApiMetaSchema});</w:t>
        <w:br/>
        <w:t>export type ApiResult&lt;T&gt;={data:T;meta:z.infer&lt;typeof ApiMetaSchema&gt;}|z.infer&lt;typeof ApiErrorSchema&gt;;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M1A;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M1B — Frontend, decision experience and accessibility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Build the complete user-visible Business Diagnosis and Commercial Foundation surface against A contracts without changing their shapes silently.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frontend</w:t>
      </w:r>
    </w:p>
    <w:p>
      <w:pPr>
        <w:pStyle w:val="ListBullet"/>
      </w:pPr>
      <w:r>
        <w:t>Create the ratified route surfaces: /marketing/diagnose, /marketing/offers, /marketing/baseline.</w:t>
      </w:r>
    </w:p>
    <w:p>
      <w:pPr>
        <w:pStyle w:val="ListBullet"/>
      </w:pPr>
      <w:r>
        <w:t>Create reusable components: GuidedOnboarding, OfferWorkbench, CapacityCalendar, BaselineScorecard, EvidenceGapQueue.</w:t>
      </w:r>
    </w:p>
    <w:p>
      <w:pPr>
        <w:pStyle w:val="ListBullet"/>
      </w:pPr>
      <w:r>
        <w:t>Use typed server-side loaders for initial read data and a schema-validating API client for mutations. Do not expose database or provider shapes to view components.</w:t>
      </w:r>
    </w:p>
    <w:p>
      <w:pPr>
        <w:pStyle w:val="ListBullet"/>
      </w:pPr>
      <w:r>
        <w:t>Every recommendation or action uses the novice-safe decision brief: observation, consequence, primary recommendation, alternatives, evidence, assumptions, cost/exposure, expected range, confidence, risk, authority, rollback and review date.</w:t>
      </w:r>
    </w:p>
    <w:p>
      <w:pPr>
        <w:pStyle w:val="ListBullet"/>
      </w:pPr>
      <w:r>
        <w:t>Never make raw JSON or Markdown the normal editing interface. Use labelled fields, structured editors, previews, diffs and plain-English explanations.</w:t>
      </w:r>
    </w:p>
    <w:p>
      <w:pPr>
        <w:pStyle w:val="ListBullet"/>
      </w:pPr>
      <w:r>
        <w:t>Implement skeleton, empty, populated, editing, processing, success, partial, warning, validation error, API error with retry, stale, forbidden, disconnected and unsupported states.</w:t>
      </w:r>
    </w:p>
    <w:p>
      <w:pPr>
        <w:pStyle w:val="ListBullet"/>
      </w:pPr>
      <w:r>
        <w:t>Add deterministic data-testid values to primary actions and high-risk confirmations. All dialogs trap/restore focus; errors are associated with fields; charts have text alternatives; mobile use remains complete.</w:t>
      </w:r>
    </w:p>
    <w:p>
      <w:pPr>
        <w:pStyle w:val="Heading3"/>
      </w:pPr>
      <w:r>
        <w:t>Shared view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interface DecisionBriefViewModel {id:string;title:string;observation:string;consequence:string;recommendation:string;alternatives:Array&lt;{label:string;tradeoff:string}&gt;;evidence:Array&lt;{id:string;title:string;reliability:string;freshness:string}&gt;;assumptions:string[];cost:{amount:number|null;currency:string};expected:{low:number|null;base:number|null;high:number|null;unit:string};confidence:'LOW'|'MEDIUM'|'HIGH';risk:'LOW'|'MEDIUM'|'HIGH'|'CRITICAL';requiredApproval:string|null;rollbackAvailable:boolean;reviewAt:string;}</w:t>
        <w:br/>
        <w:t>export interface AsyncSurfaceState&lt;T&gt;{state:'LOADING'|'EMPTY'|'READY'|'PROCESSING'|'SUCCESS'|'WARNING'|'FAILED'|'STALE'|'FORBIDDEN'|'DISCONNECTED'|'UNSUPPORTED';data:T|null;message:string|null;requestId:string|null;}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M1B;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M1C — Durable workflows, integrations and AI/provider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Connect the Business Diagnosis and Commercial Foundation frontend and domain through observable, recoverable workflows.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integration and durable behaviour</w:t>
      </w:r>
    </w:p>
    <w:p>
      <w:pPr>
        <w:pStyle w:val="ListBullet"/>
      </w:pPr>
      <w:r>
        <w:t>Implement a durable ActionRun/Job lifecycle: PENDING → CLAIMED → RUNNING → SUCCEEDED or RETRYABLE_FAILED / TERMINAL_FAILED / CANCELLED. A lease may expire and be safely reclaimed.</w:t>
      </w:r>
    </w:p>
    <w:p>
      <w:pPr>
        <w:pStyle w:val="ListBullet"/>
      </w:pPr>
      <w:r>
        <w:t>Create transactional outbox records for consequential domain changes and durable inbox records for incoming events. Consumers deduplicate eventId and persist processing outcome.</w:t>
      </w:r>
    </w:p>
    <w:p>
      <w:pPr>
        <w:pStyle w:val="ListBullet"/>
      </w:pPr>
      <w:r>
        <w:t>Create provider-neutral interfaces and a capability preflight. A provider adapter may exist in NOT_CONFIGURED state; do not simulate success.</w:t>
      </w:r>
    </w:p>
    <w:p>
      <w:pPr>
        <w:pStyle w:val="ListBullet"/>
      </w:pPr>
      <w:r>
        <w:t>Model calls remain server-side. Store provider/model, prompt release, context manifest, schema version, timing, cost/usage where available, validation/evaluator results and status. Never store secrets.</w:t>
      </w:r>
    </w:p>
    <w:p>
      <w:pPr>
        <w:pStyle w:val="ListBullet"/>
      </w:pPr>
      <w:r>
        <w:t>Validate model output before persistence. On invalid output, retry only under a bounded policy; preserve failure evidence and present a safe error rather than raw text.</w:t>
      </w:r>
    </w:p>
    <w:p>
      <w:pPr>
        <w:pStyle w:val="ListBullet"/>
      </w:pPr>
      <w:r>
        <w:t>Re-check approval, consent, rights, budget, capability, data freshness and autonomy immediately before every external effect.</w:t>
      </w:r>
    </w:p>
    <w:p>
      <w:pPr>
        <w:pStyle w:val="ListBullet"/>
      </w:pPr>
      <w:r>
        <w:t>Add health/readiness endpoints that report only dependencies actually checked. Add queue age, failure, lease and connector-health observability.</w:t>
      </w:r>
    </w:p>
    <w:p>
      <w:pPr>
        <w:pStyle w:val="Heading3"/>
      </w:pPr>
      <w:r>
        <w:t>Durable work contracts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WorkStatusSchema=z.enum(['PENDING','CLAIMED','RUNNING','SUCCEEDED','RETRYABLE_FAILED','TERMINAL_FAILED','CANCELLED']);</w:t>
        <w:br/>
        <w:t>export const WorkRecordSchema=z.object({id:z.string().uuid(),organisationId:z.string().uuid(),type:z.string(),status:WorkStatusSchema,idempotencyKey:z.string(),payloadVersion:z.number().int().positive(),attempts:z.number().int().nonnegative(),maxAttempts:z.number().int().positive(),leaseOwner:z.string().nullable(),leaseExpiresAt:z.string().datetime().nullable(),nextAttemptAt:z.string().datetime().nullable(),approvalId:z.string().uuid().nullable(),requestedBy:z.string(),requestedAt:z.string().datetime(),startedAt:z.string().datetime().nullable(),completedAt:z.string().datetime().nullable(),lastErrorCode:z.string().nullable(),resultRef:z.string().nullable()});</w:t>
        <w:br/>
        <w:t>export interface CapabilityAdapter&lt;I,O&gt;{capability:string;preflight(input:I):Promise&lt;{state:'HEALTHY'|'DEGRADED'|'NOT_CONFIGURED'|'NOT_SUPPORTED'|'NOT_PERMITTED'|'STALE';reasons:string[]}&gt;;execute(input:I,context:{idempotencyKey:string;approvalId:string|null}):Promise&lt;O&gt;;}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M1C;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M1D — Verification, operations and phase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Prove Business Diagnosis and Commercial Foundation works safely and visibly; do not add new phase features.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Required test programme</w:t>
      </w:r>
    </w:p>
    <w:p>
      <w:pPr>
        <w:pStyle w:val="ListBullet"/>
      </w:pPr>
      <w:r>
        <w:t>Schema tests: valid fixtures pass; missing schemaVersion, unknown enums, invalid dates/UUIDs, excess confidence/risk values and unexpected fields fail according to policy.</w:t>
      </w:r>
    </w:p>
    <w:p>
      <w:pPr>
        <w:pStyle w:val="ListBullet"/>
      </w:pPr>
      <w:r>
        <w:t>Authorisation tests: cross-organisation access, missing role, expired Academy authorisation where applicable and purpose mismatch fail closed.</w:t>
      </w:r>
    </w:p>
    <w:p>
      <w:pPr>
        <w:pStyle w:val="ListBullet"/>
      </w:pPr>
      <w:r>
        <w:t>State tests: every valid transition passes; illegal, stale-version and repeated transitions fail deterministically.</w:t>
      </w:r>
    </w:p>
    <w:p>
      <w:pPr>
        <w:pStyle w:val="ListBullet"/>
      </w:pPr>
      <w:r>
        <w:t>Idempotency tests: repeated mutation/job/provider event produces one business effect and returns the prior safe result.</w:t>
      </w:r>
    </w:p>
    <w:p>
      <w:pPr>
        <w:pStyle w:val="ListBullet"/>
      </w:pPr>
      <w:r>
        <w:t>Durability tests: lease expiry, worker interruption, retry exhaustion, duplicate webhook/event, partial provider failure and reconciliation.</w:t>
      </w:r>
    </w:p>
    <w:p>
      <w:pPr>
        <w:pStyle w:val="ListBullet"/>
      </w:pPr>
      <w:r>
        <w:t>Privacy/security tests: suppression, scope, restricted-data redaction, prompt injection fixture, secret scan, dependency audit and no raw error leakage.</w:t>
      </w:r>
    </w:p>
    <w:p>
      <w:pPr>
        <w:pStyle w:val="ListBullet"/>
      </w:pPr>
      <w:r>
        <w:t>Playwright: complete the principal Business Diagnosis and Commercial Foundation journey from empty state through creation/review/approval/result, plus blocked, stale, forbidden, disconnected and mobile paths.</w:t>
      </w:r>
    </w:p>
    <w:p>
      <w:pPr>
        <w:pStyle w:val="ListBullet"/>
      </w:pPr>
      <w:r>
        <w:t>Accessibility: automated checks plus keyboard-only completion, logical focus, labelled controls, error announcements, contrast and reduced motion.</w:t>
      </w:r>
    </w:p>
    <w:p>
      <w:pPr>
        <w:pStyle w:val="ListBullet"/>
      </w:pPr>
      <w:r>
        <w:t>Visual evidence: desktop and mobile screenshots for primary, empty, warning, blocked and failure states; inspect for clipping and overflow.</w:t>
      </w:r>
    </w:p>
    <w:p>
      <w:pPr>
        <w:pStyle w:val="ListBullet"/>
      </w:pPr>
      <w:r>
        <w:t>Production or preview deployment: use the M0-ratified Railway/Docker process, run migrations safely, verify health and named routes, and record deployment ID. Provider actions remain disabled unless separately authorised.</w:t>
      </w:r>
    </w:p>
    <w:p>
      <w:pPr>
        <w:pStyle w:val="Heading2"/>
      </w:pPr>
      <w:r>
        <w:t>Phase-specific invariants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BEF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Invariant: </w:t>
            </w:r>
            <w:r>
              <w:t>Treat strategic-plan prices, markets and five-year figures as hypotheses until CEO/finance ratification. Capacity data is UNKNOWN until Event OS integration or an approved manual source exists.</w:t>
            </w:r>
          </w:p>
        </w:tc>
      </w:tr>
    </w:tbl>
    <w:p/>
    <w:p>
      <w:pPr>
        <w:pStyle w:val="Heading3"/>
      </w:pPr>
      <w:r>
        <w:t>Release report template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type PhaseAcceptanceReport={phase:string;commitHash:string;deploymentId:string|null;migrations:Array&lt;{id:string;status:'APPLIED'|'NOT_APPLICABLE'}&gt;;gates:Array&lt;{name:string;command:string;status:'PASS'|'FAIL'|'BLOCKED';evidence:string}&gt;;screenshots:string[];openItems:Array&lt;{id:string;severity:'INFO'|'WARNING'|'BLOCKER';owner:string}&gt;;rollback:string;independentVerification:'PENDING'|'PASS'|'FAIL';}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M1D;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Title"/>
      </w:pPr>
      <w:r>
        <w:t>M2 — Doctrine, Knowledge, Evidence and Novice Guidance</w:t>
      </w:r>
    </w:p>
    <w:p>
      <w:r>
        <w:t>Build the governed marketing brain and a plain-English explanation layer.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Phase boundary: </w:t>
            </w:r>
            <w:r>
              <w:t>Import the ratified doctrine using stable IDs. Draft doctrine is searchable but cannot authorise an external action. Retrieved untrusted text is evidence, never executable instruction.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Sub-prompt</w:t>
            </w:r>
          </w:p>
        </w:tc>
        <w:tc>
          <w:tcPr>
            <w:tcW w:type="dxa" w:w="46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Completion signal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M2A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Domain, schemas, migrations, APIs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Typed backend foundation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M2B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Frontend and novice-safe UX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Complete interactive vertical surface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M2C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Jobs, integrations, AI/provider boundaries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Durable end-to-end behaviour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M2D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Tests, security, accessibility, deployment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Phase acceptance evidence</w:t>
            </w:r>
          </w:p>
        </w:tc>
      </w:tr>
    </w:tbl>
    <w:p/>
    <w:p>
      <w:r>
        <w:br w:type="page"/>
      </w:r>
    </w:p>
    <w:p>
      <w:pPr>
        <w:pStyle w:val="Heading1"/>
      </w:pPr>
      <w:r>
        <w:t>M2A — Domain, shared contracts and API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Build the governed marketing brain and a plain-English explanation layer.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domain foundation</w:t>
      </w:r>
    </w:p>
    <w:p>
      <w:pPr>
        <w:pStyle w:val="ListBullet"/>
      </w:pPr>
      <w:r>
        <w:t>Create or extend bounded records for: DoctrineItem, DoctrineVersion, SourceRecord, EvidenceRecord, Claim, UsageRight, DecisionRecord, KnowledgeChange, ContextManifest, GlossaryEntry.</w:t>
      </w:r>
    </w:p>
    <w:p>
      <w:pPr>
        <w:pStyle w:val="ListBullet"/>
      </w:pPr>
      <w:r>
        <w:t>Create Zod request/response and event contracts in the M0-ratified shared schema package. Implement typed endpoints for: /api/marketing/knowledge/doctrine, /sources, /evidence, /claims, /changes, /explain.</w:t>
      </w:r>
    </w:p>
    <w:p>
      <w:pPr>
        <w:pStyle w:val="ListBullet"/>
      </w:pPr>
      <w:r>
        <w:t>Use UUID primary keys, organisation scope, actor/source fields, createdAt/updatedAt, integer version, appropriate effective dates, relational foreign keys and indexes. JSON is permitted only for versioned structured documents or provider/model metadata with a schema.</w:t>
      </w:r>
    </w:p>
    <w:p>
      <w:pPr>
        <w:pStyle w:val="ListBullet"/>
      </w:pPr>
      <w:r>
        <w:t>Create repositories and domain services; route handlers validate and authorise, then delegate. React components and route handlers do not contain direct ORM queries.</w:t>
      </w:r>
    </w:p>
    <w:p>
      <w:pPr>
        <w:pStyle w:val="ListBullet"/>
      </w:pPr>
      <w:r>
        <w:t>Define explicit status transitions and domain errors. Append-only audit evidence records before/after references, actor, purpose, request/correlation IDs and decision/approval links.</w:t>
      </w:r>
    </w:p>
    <w:p>
      <w:pPr>
        <w:pStyle w:val="ListBullet"/>
      </w:pPr>
      <w:r>
        <w:t>Create incremental migrations and seed only non-sensitive development fixtures. Do not seed an approval, consent or provider capability as true.</w:t>
      </w:r>
    </w:p>
    <w:p>
      <w:pPr>
        <w:pStyle w:val="Heading3"/>
      </w:pPr>
      <w:r>
        <w:t>Minimum TypeScript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EvidenceRefSchema=z.object({id:z.string().uuid(),kind:z.enum(['INTERNAL','EXTERNAL','HUMAN_ATTESTATION']),title:z.string(),sourceUri:z.string().url().nullable(),observedAt:z.string().datetime(),validUntil:z.string().datetime().nullable(),reliability:z.enum(['UNVERIFIED','LIMITED','CORROBORATED','AUTHORITATIVE']),supports:z.array(z.string()),jurisdictions:z.array(z.string()),classification:z.enum(['PUBLIC','INTERNAL','CONFIDENTIAL','RESTRICTED'])});</w:t>
        <w:br/>
        <w:t>export const DoctrineItemSchema=z.object({id:z.string().regex(/^MKT-DOC-[0-9]{3}$/),version:z.number().int().positive(),title:z.string(),rule:z.string(),rationale:z.string(),scope:z.array(z.string()),authority:z.string(),effectiveAt:z.string().datetime().nullable(),status:z.enum(['DRAFT','RATIFIED','SUPERSEDED','SUSPENDED']),sourceIds:z.array(z.string().uuid())});</w:t>
      </w:r>
    </w:p>
    <w:p>
      <w:pPr>
        <w:pStyle w:val="Heading3"/>
      </w:pPr>
      <w:r>
        <w:t>API envelope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ApiMetaSchema=z.object({requestId:z.string().uuid(),asOf:z.string().datetime()});</w:t>
        <w:br/>
        <w:t>export const ApiErrorSchema=z.object({error:z.object({code:z.string(),message:z.string(),fieldErrors:z.record(z.string(),z.array(z.string())).optional()}),meta:ApiMetaSchema});</w:t>
        <w:br/>
        <w:t>export type ApiResult&lt;T&gt;={data:T;meta:z.infer&lt;typeof ApiMetaSchema&gt;}|z.infer&lt;typeof ApiErrorSchema&gt;;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M2A;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M2B — Frontend, decision experience and accessibility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Build the complete user-visible Doctrine, Knowledge, Evidence and Novice Guidance surface against A contracts without changing their shapes silently.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frontend</w:t>
      </w:r>
    </w:p>
    <w:p>
      <w:pPr>
        <w:pStyle w:val="ListBullet"/>
      </w:pPr>
      <w:r>
        <w:t>Create the ratified route surfaces: /marketing/knowledge, /marketing/evidence, /marketing/claims, /marketing/glossary.</w:t>
      </w:r>
    </w:p>
    <w:p>
      <w:pPr>
        <w:pStyle w:val="ListBullet"/>
      </w:pPr>
      <w:r>
        <w:t>Create reusable components: DoctrineExplorer, SourceInspector, ClaimWorkbench, EvidenceVault, ChangeImpactPanel, PlainEnglishExplainer.</w:t>
      </w:r>
    </w:p>
    <w:p>
      <w:pPr>
        <w:pStyle w:val="ListBullet"/>
      </w:pPr>
      <w:r>
        <w:t>Use typed server-side loaders for initial read data and a schema-validating API client for mutations. Do not expose database or provider shapes to view components.</w:t>
      </w:r>
    </w:p>
    <w:p>
      <w:pPr>
        <w:pStyle w:val="ListBullet"/>
      </w:pPr>
      <w:r>
        <w:t>Every recommendation or action uses the novice-safe decision brief: observation, consequence, primary recommendation, alternatives, evidence, assumptions, cost/exposure, expected range, confidence, risk, authority, rollback and review date.</w:t>
      </w:r>
    </w:p>
    <w:p>
      <w:pPr>
        <w:pStyle w:val="ListBullet"/>
      </w:pPr>
      <w:r>
        <w:t>Never make raw JSON or Markdown the normal editing interface. Use labelled fields, structured editors, previews, diffs and plain-English explanations.</w:t>
      </w:r>
    </w:p>
    <w:p>
      <w:pPr>
        <w:pStyle w:val="ListBullet"/>
      </w:pPr>
      <w:r>
        <w:t>Implement skeleton, empty, populated, editing, processing, success, partial, warning, validation error, API error with retry, stale, forbidden, disconnected and unsupported states.</w:t>
      </w:r>
    </w:p>
    <w:p>
      <w:pPr>
        <w:pStyle w:val="ListBullet"/>
      </w:pPr>
      <w:r>
        <w:t>Add deterministic data-testid values to primary actions and high-risk confirmations. All dialogs trap/restore focus; errors are associated with fields; charts have text alternatives; mobile use remains complete.</w:t>
      </w:r>
    </w:p>
    <w:p>
      <w:pPr>
        <w:pStyle w:val="Heading3"/>
      </w:pPr>
      <w:r>
        <w:t>Shared view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interface DecisionBriefViewModel {id:string;title:string;observation:string;consequence:string;recommendation:string;alternatives:Array&lt;{label:string;tradeoff:string}&gt;;evidence:Array&lt;{id:string;title:string;reliability:string;freshness:string}&gt;;assumptions:string[];cost:{amount:number|null;currency:string};expected:{low:number|null;base:number|null;high:number|null;unit:string};confidence:'LOW'|'MEDIUM'|'HIGH';risk:'LOW'|'MEDIUM'|'HIGH'|'CRITICAL';requiredApproval:string|null;rollbackAvailable:boolean;reviewAt:string;}</w:t>
        <w:br/>
        <w:t>export interface AsyncSurfaceState&lt;T&gt;{state:'LOADING'|'EMPTY'|'READY'|'PROCESSING'|'SUCCESS'|'WARNING'|'FAILED'|'STALE'|'FORBIDDEN'|'DISCONNECTED'|'UNSUPPORTED';data:T|null;message:string|null;requestId:string|null;}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M2B;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M2C — Durable workflows, integrations and AI/provider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Connect the Doctrine, Knowledge, Evidence and Novice Guidance frontend and domain through observable, recoverable workflows.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integration and durable behaviour</w:t>
      </w:r>
    </w:p>
    <w:p>
      <w:pPr>
        <w:pStyle w:val="ListBullet"/>
      </w:pPr>
      <w:r>
        <w:t>Implement a durable ActionRun/Job lifecycle: PENDING → CLAIMED → RUNNING → SUCCEEDED or RETRYABLE_FAILED / TERMINAL_FAILED / CANCELLED. A lease may expire and be safely reclaimed.</w:t>
      </w:r>
    </w:p>
    <w:p>
      <w:pPr>
        <w:pStyle w:val="ListBullet"/>
      </w:pPr>
      <w:r>
        <w:t>Create transactional outbox records for consequential domain changes and durable inbox records for incoming events. Consumers deduplicate eventId and persist processing outcome.</w:t>
      </w:r>
    </w:p>
    <w:p>
      <w:pPr>
        <w:pStyle w:val="ListBullet"/>
      </w:pPr>
      <w:r>
        <w:t>Create provider-neutral interfaces and a capability preflight. A provider adapter may exist in NOT_CONFIGURED state; do not simulate success.</w:t>
      </w:r>
    </w:p>
    <w:p>
      <w:pPr>
        <w:pStyle w:val="ListBullet"/>
      </w:pPr>
      <w:r>
        <w:t>Model calls remain server-side. Store provider/model, prompt release, context manifest, schema version, timing, cost/usage where available, validation/evaluator results and status. Never store secrets.</w:t>
      </w:r>
    </w:p>
    <w:p>
      <w:pPr>
        <w:pStyle w:val="ListBullet"/>
      </w:pPr>
      <w:r>
        <w:t>Validate model output before persistence. On invalid output, retry only under a bounded policy; preserve failure evidence and present a safe error rather than raw text.</w:t>
      </w:r>
    </w:p>
    <w:p>
      <w:pPr>
        <w:pStyle w:val="ListBullet"/>
      </w:pPr>
      <w:r>
        <w:t>Re-check approval, consent, rights, budget, capability, data freshness and autonomy immediately before every external effect.</w:t>
      </w:r>
    </w:p>
    <w:p>
      <w:pPr>
        <w:pStyle w:val="ListBullet"/>
      </w:pPr>
      <w:r>
        <w:t>Add health/readiness endpoints that report only dependencies actually checked. Add queue age, failure, lease and connector-health observability.</w:t>
      </w:r>
    </w:p>
    <w:p>
      <w:pPr>
        <w:pStyle w:val="Heading3"/>
      </w:pPr>
      <w:r>
        <w:t>Durable work contracts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WorkStatusSchema=z.enum(['PENDING','CLAIMED','RUNNING','SUCCEEDED','RETRYABLE_FAILED','TERMINAL_FAILED','CANCELLED']);</w:t>
        <w:br/>
        <w:t>export const WorkRecordSchema=z.object({id:z.string().uuid(),organisationId:z.string().uuid(),type:z.string(),status:WorkStatusSchema,idempotencyKey:z.string(),payloadVersion:z.number().int().positive(),attempts:z.number().int().nonnegative(),maxAttempts:z.number().int().positive(),leaseOwner:z.string().nullable(),leaseExpiresAt:z.string().datetime().nullable(),nextAttemptAt:z.string().datetime().nullable(),approvalId:z.string().uuid().nullable(),requestedBy:z.string(),requestedAt:z.string().datetime(),startedAt:z.string().datetime().nullable(),completedAt:z.string().datetime().nullable(),lastErrorCode:z.string().nullable(),resultRef:z.string().nullable()});</w:t>
        <w:br/>
        <w:t>export interface CapabilityAdapter&lt;I,O&gt;{capability:string;preflight(input:I):Promise&lt;{state:'HEALTHY'|'DEGRADED'|'NOT_CONFIGURED'|'NOT_SUPPORTED'|'NOT_PERMITTED'|'STALE';reasons:string[]}&gt;;execute(input:I,context:{idempotencyKey:string;approvalId:string|null}):Promise&lt;O&gt;;}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M2C;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M2D — Verification, operations and phase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Prove Doctrine, Knowledge, Evidence and Novice Guidance works safely and visibly; do not add new phase features.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Required test programme</w:t>
      </w:r>
    </w:p>
    <w:p>
      <w:pPr>
        <w:pStyle w:val="ListBullet"/>
      </w:pPr>
      <w:r>
        <w:t>Schema tests: valid fixtures pass; missing schemaVersion, unknown enums, invalid dates/UUIDs, excess confidence/risk values and unexpected fields fail according to policy.</w:t>
      </w:r>
    </w:p>
    <w:p>
      <w:pPr>
        <w:pStyle w:val="ListBullet"/>
      </w:pPr>
      <w:r>
        <w:t>Authorisation tests: cross-organisation access, missing role, expired Academy authorisation where applicable and purpose mismatch fail closed.</w:t>
      </w:r>
    </w:p>
    <w:p>
      <w:pPr>
        <w:pStyle w:val="ListBullet"/>
      </w:pPr>
      <w:r>
        <w:t>State tests: every valid transition passes; illegal, stale-version and repeated transitions fail deterministically.</w:t>
      </w:r>
    </w:p>
    <w:p>
      <w:pPr>
        <w:pStyle w:val="ListBullet"/>
      </w:pPr>
      <w:r>
        <w:t>Idempotency tests: repeated mutation/job/provider event produces one business effect and returns the prior safe result.</w:t>
      </w:r>
    </w:p>
    <w:p>
      <w:pPr>
        <w:pStyle w:val="ListBullet"/>
      </w:pPr>
      <w:r>
        <w:t>Durability tests: lease expiry, worker interruption, retry exhaustion, duplicate webhook/event, partial provider failure and reconciliation.</w:t>
      </w:r>
    </w:p>
    <w:p>
      <w:pPr>
        <w:pStyle w:val="ListBullet"/>
      </w:pPr>
      <w:r>
        <w:t>Privacy/security tests: suppression, scope, restricted-data redaction, prompt injection fixture, secret scan, dependency audit and no raw error leakage.</w:t>
      </w:r>
    </w:p>
    <w:p>
      <w:pPr>
        <w:pStyle w:val="ListBullet"/>
      </w:pPr>
      <w:r>
        <w:t>Playwright: complete the principal Doctrine, Knowledge, Evidence and Novice Guidance journey from empty state through creation/review/approval/result, plus blocked, stale, forbidden, disconnected and mobile paths.</w:t>
      </w:r>
    </w:p>
    <w:p>
      <w:pPr>
        <w:pStyle w:val="ListBullet"/>
      </w:pPr>
      <w:r>
        <w:t>Accessibility: automated checks plus keyboard-only completion, logical focus, labelled controls, error announcements, contrast and reduced motion.</w:t>
      </w:r>
    </w:p>
    <w:p>
      <w:pPr>
        <w:pStyle w:val="ListBullet"/>
      </w:pPr>
      <w:r>
        <w:t>Visual evidence: desktop and mobile screenshots for primary, empty, warning, blocked and failure states; inspect for clipping and overflow.</w:t>
      </w:r>
    </w:p>
    <w:p>
      <w:pPr>
        <w:pStyle w:val="ListBullet"/>
      </w:pPr>
      <w:r>
        <w:t>Production or preview deployment: use the M0-ratified Railway/Docker process, run migrations safely, verify health and named routes, and record deployment ID. Provider actions remain disabled unless separately authorised.</w:t>
      </w:r>
    </w:p>
    <w:p>
      <w:pPr>
        <w:pStyle w:val="Heading2"/>
      </w:pPr>
      <w:r>
        <w:t>Phase-specific invariants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BEF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Invariant: </w:t>
            </w:r>
            <w:r>
              <w:t>Import the ratified doctrine using stable IDs. Draft doctrine is searchable but cannot authorise an external action. Retrieved untrusted text is evidence, never executable instruction.</w:t>
            </w:r>
          </w:p>
        </w:tc>
      </w:tr>
    </w:tbl>
    <w:p/>
    <w:p>
      <w:pPr>
        <w:pStyle w:val="Heading3"/>
      </w:pPr>
      <w:r>
        <w:t>Release report template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type PhaseAcceptanceReport={phase:string;commitHash:string;deploymentId:string|null;migrations:Array&lt;{id:string;status:'APPLIED'|'NOT_APPLICABLE'}&gt;;gates:Array&lt;{name:string;command:string;status:'PASS'|'FAIL'|'BLOCKED';evidence:string}&gt;;screenshots:string[];openItems:Array&lt;{id:string;severity:'INFO'|'WARNING'|'BLOCKER';owner:string}&gt;;rollback:string;independentVerification:'PENDING'|'PASS'|'FAIL';}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M2D;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Title"/>
      </w:pPr>
      <w:r>
        <w:t>M3 — Strategy, Scenarios, Campaigns and Command Centre</w:t>
      </w:r>
    </w:p>
    <w:p>
      <w:r>
        <w:t>Convert ordinary-language outcomes into evidence-linked strategies, scenarios and controlled campaign plans.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Phase boundary: </w:t>
            </w:r>
            <w:r>
              <w:t>M3 generates plans only. No channel execution. The CEO brief must lead with business consequence and explain jargon contextually.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Sub-prompt</w:t>
            </w:r>
          </w:p>
        </w:tc>
        <w:tc>
          <w:tcPr>
            <w:tcW w:type="dxa" w:w="46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Completion signal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M3A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Domain, schemas, migrations, APIs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Typed backend foundation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M3B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Frontend and novice-safe UX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Complete interactive vertical surface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M3C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Jobs, integrations, AI/provider boundaries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Durable end-to-end behaviour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M3D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Tests, security, accessibility, deployment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Phase acceptance evidence</w:t>
            </w:r>
          </w:p>
        </w:tc>
      </w:tr>
    </w:tbl>
    <w:p/>
    <w:p>
      <w:r>
        <w:br w:type="page"/>
      </w:r>
    </w:p>
    <w:p>
      <w:pPr>
        <w:pStyle w:val="Heading1"/>
      </w:pPr>
      <w:r>
        <w:t>M3A — Domain, shared contracts and API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Convert ordinary-language outcomes into evidence-linked strategies, scenarios and controlled campaign plans.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domain foundation</w:t>
      </w:r>
    </w:p>
    <w:p>
      <w:pPr>
        <w:pStyle w:val="ListBullet"/>
      </w:pPr>
      <w:r>
        <w:t>Create or extend bounded records for: Objective, Strategy, StrategyVersion, Scenario, BudgetEnvelope, Priority, Campaign, CampaignPlanVersion, Recommendation, ApprovalRequest, ActionRun, LearningRecord.</w:t>
      </w:r>
    </w:p>
    <w:p>
      <w:pPr>
        <w:pStyle w:val="ListBullet"/>
      </w:pPr>
      <w:r>
        <w:t>Create Zod request/response and event contracts in the M0-ratified shared schema package. Implement typed endpoints for: /api/marketing/objectives, /strategies/generate, /scenarios, /campaigns, /recommendations, /approvals, /today.</w:t>
      </w:r>
    </w:p>
    <w:p>
      <w:pPr>
        <w:pStyle w:val="ListBullet"/>
      </w:pPr>
      <w:r>
        <w:t>Use UUID primary keys, organisation scope, actor/source fields, createdAt/updatedAt, integer version, appropriate effective dates, relational foreign keys and indexes. JSON is permitted only for versioned structured documents or provider/model metadata with a schema.</w:t>
      </w:r>
    </w:p>
    <w:p>
      <w:pPr>
        <w:pStyle w:val="ListBullet"/>
      </w:pPr>
      <w:r>
        <w:t>Create repositories and domain services; route handlers validate and authorise, then delegate. React components and route handlers do not contain direct ORM queries.</w:t>
      </w:r>
    </w:p>
    <w:p>
      <w:pPr>
        <w:pStyle w:val="ListBullet"/>
      </w:pPr>
      <w:r>
        <w:t>Define explicit status transitions and domain errors. Append-only audit evidence records before/after references, actor, purpose, request/correlation IDs and decision/approval links.</w:t>
      </w:r>
    </w:p>
    <w:p>
      <w:pPr>
        <w:pStyle w:val="ListBullet"/>
      </w:pPr>
      <w:r>
        <w:t>Create incremental migrations and seed only non-sensitive development fixtures. Do not seed an approval, consent or provider capability as true.</w:t>
      </w:r>
    </w:p>
    <w:p>
      <w:pPr>
        <w:pStyle w:val="Heading3"/>
      </w:pPr>
      <w:r>
        <w:t>Minimum TypeScript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RecommendationSchema=z.object({schemaVersion:z.literal(1),id:z.string().uuid(),objectiveId:z.string().uuid(),observation:z.string(),consequence:z.string(),recommendation:z.string(),alternatives:z.array(z.object({label:z.string(),tradeoff:z.string()})),estimatedCost:z.object({amount:z.number().nonnegative().nullable(),currency:z.string().length(3)}),expectedOutcome:z.object({low:z.number().nullable(),base:z.number().nullable(),high:z.number().nullable(),unit:z.string()}),assumptions:z.array(z.string()),evidenceIds:z.array(z.string().uuid()),confidence:z.enum(['LOW','MEDIUM','HIGH']),risk:z.enum(['LOW','MEDIUM','HIGH','CRITICAL']),requiredApproval:z.string().nullable(),reviewAt:z.string().datetime()});</w:t>
        <w:br/>
        <w:t>export const CampaignStatusSchema=z.enum(['DRAFT','PLANNED','PENDING_APPROVAL','APPROVED','PAUSED','COMPLETED','ARCHIVED']);</w:t>
      </w:r>
    </w:p>
    <w:p>
      <w:pPr>
        <w:pStyle w:val="Heading3"/>
      </w:pPr>
      <w:r>
        <w:t>API envelope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ApiMetaSchema=z.object({requestId:z.string().uuid(),asOf:z.string().datetime()});</w:t>
        <w:br/>
        <w:t>export const ApiErrorSchema=z.object({error:z.object({code:z.string(),message:z.string(),fieldErrors:z.record(z.string(),z.array(z.string())).optional()}),meta:ApiMetaSchema});</w:t>
        <w:br/>
        <w:t>export type ApiResult&lt;T&gt;={data:T;meta:z.infer&lt;typeof ApiMetaSchema&gt;}|z.infer&lt;typeof ApiErrorSchema&gt;;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M3A;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M3B — Frontend, decision experience and accessibility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Build the complete user-visible Strategy, Scenarios, Campaigns and Command Centre surface against A contracts without changing their shapes silently.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frontend</w:t>
      </w:r>
    </w:p>
    <w:p>
      <w:pPr>
        <w:pStyle w:val="ListBullet"/>
      </w:pPr>
      <w:r>
        <w:t>Create the ratified route surfaces: /marketing/today, /marketing/strategy, /marketing/campaigns, /marketing/approvals.</w:t>
      </w:r>
    </w:p>
    <w:p>
      <w:pPr>
        <w:pStyle w:val="ListBullet"/>
      </w:pPr>
      <w:r>
        <w:t>Create reusable components: TodayBrief, ObjectiveInterpreter, StrategyCanvas, ScenarioCompare, CampaignWorkspace, DecisionBrief, ApprovalGate, ActivityFeed.</w:t>
      </w:r>
    </w:p>
    <w:p>
      <w:pPr>
        <w:pStyle w:val="ListBullet"/>
      </w:pPr>
      <w:r>
        <w:t>Use typed server-side loaders for initial read data and a schema-validating API client for mutations. Do not expose database or provider shapes to view components.</w:t>
      </w:r>
    </w:p>
    <w:p>
      <w:pPr>
        <w:pStyle w:val="ListBullet"/>
      </w:pPr>
      <w:r>
        <w:t>Every recommendation or action uses the novice-safe decision brief: observation, consequence, primary recommendation, alternatives, evidence, assumptions, cost/exposure, expected range, confidence, risk, authority, rollback and review date.</w:t>
      </w:r>
    </w:p>
    <w:p>
      <w:pPr>
        <w:pStyle w:val="ListBullet"/>
      </w:pPr>
      <w:r>
        <w:t>Never make raw JSON or Markdown the normal editing interface. Use labelled fields, structured editors, previews, diffs and plain-English explanations.</w:t>
      </w:r>
    </w:p>
    <w:p>
      <w:pPr>
        <w:pStyle w:val="ListBullet"/>
      </w:pPr>
      <w:r>
        <w:t>Implement skeleton, empty, populated, editing, processing, success, partial, warning, validation error, API error with retry, stale, forbidden, disconnected and unsupported states.</w:t>
      </w:r>
    </w:p>
    <w:p>
      <w:pPr>
        <w:pStyle w:val="ListBullet"/>
      </w:pPr>
      <w:r>
        <w:t>Add deterministic data-testid values to primary actions and high-risk confirmations. All dialogs trap/restore focus; errors are associated with fields; charts have text alternatives; mobile use remains complete.</w:t>
      </w:r>
    </w:p>
    <w:p>
      <w:pPr>
        <w:pStyle w:val="Heading3"/>
      </w:pPr>
      <w:r>
        <w:t>Shared view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interface DecisionBriefViewModel {id:string;title:string;observation:string;consequence:string;recommendation:string;alternatives:Array&lt;{label:string;tradeoff:string}&gt;;evidence:Array&lt;{id:string;title:string;reliability:string;freshness:string}&gt;;assumptions:string[];cost:{amount:number|null;currency:string};expected:{low:number|null;base:number|null;high:number|null;unit:string};confidence:'LOW'|'MEDIUM'|'HIGH';risk:'LOW'|'MEDIUM'|'HIGH'|'CRITICAL';requiredApproval:string|null;rollbackAvailable:boolean;reviewAt:string;}</w:t>
        <w:br/>
        <w:t>export interface AsyncSurfaceState&lt;T&gt;{state:'LOADING'|'EMPTY'|'READY'|'PROCESSING'|'SUCCESS'|'WARNING'|'FAILED'|'STALE'|'FORBIDDEN'|'DISCONNECTED'|'UNSUPPORTED';data:T|null;message:string|null;requestId:string|null;}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M3B;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M3C — Durable workflows, integrations and AI/provider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Connect the Strategy, Scenarios, Campaigns and Command Centre frontend and domain through observable, recoverable workflows.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integration and durable behaviour</w:t>
      </w:r>
    </w:p>
    <w:p>
      <w:pPr>
        <w:pStyle w:val="ListBullet"/>
      </w:pPr>
      <w:r>
        <w:t>Implement a durable ActionRun/Job lifecycle: PENDING → CLAIMED → RUNNING → SUCCEEDED or RETRYABLE_FAILED / TERMINAL_FAILED / CANCELLED. A lease may expire and be safely reclaimed.</w:t>
      </w:r>
    </w:p>
    <w:p>
      <w:pPr>
        <w:pStyle w:val="ListBullet"/>
      </w:pPr>
      <w:r>
        <w:t>Create transactional outbox records for consequential domain changes and durable inbox records for incoming events. Consumers deduplicate eventId and persist processing outcome.</w:t>
      </w:r>
    </w:p>
    <w:p>
      <w:pPr>
        <w:pStyle w:val="ListBullet"/>
      </w:pPr>
      <w:r>
        <w:t>Create provider-neutral interfaces and a capability preflight. A provider adapter may exist in NOT_CONFIGURED state; do not simulate success.</w:t>
      </w:r>
    </w:p>
    <w:p>
      <w:pPr>
        <w:pStyle w:val="ListBullet"/>
      </w:pPr>
      <w:r>
        <w:t>Model calls remain server-side. Store provider/model, prompt release, context manifest, schema version, timing, cost/usage where available, validation/evaluator results and status. Never store secrets.</w:t>
      </w:r>
    </w:p>
    <w:p>
      <w:pPr>
        <w:pStyle w:val="ListBullet"/>
      </w:pPr>
      <w:r>
        <w:t>Validate model output before persistence. On invalid output, retry only under a bounded policy; preserve failure evidence and present a safe error rather than raw text.</w:t>
      </w:r>
    </w:p>
    <w:p>
      <w:pPr>
        <w:pStyle w:val="ListBullet"/>
      </w:pPr>
      <w:r>
        <w:t>Re-check approval, consent, rights, budget, capability, data freshness and autonomy immediately before every external effect.</w:t>
      </w:r>
    </w:p>
    <w:p>
      <w:pPr>
        <w:pStyle w:val="ListBullet"/>
      </w:pPr>
      <w:r>
        <w:t>Add health/readiness endpoints that report only dependencies actually checked. Add queue age, failure, lease and connector-health observability.</w:t>
      </w:r>
    </w:p>
    <w:p>
      <w:pPr>
        <w:pStyle w:val="Heading3"/>
      </w:pPr>
      <w:r>
        <w:t>Durable work contracts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WorkStatusSchema=z.enum(['PENDING','CLAIMED','RUNNING','SUCCEEDED','RETRYABLE_FAILED','TERMINAL_FAILED','CANCELLED']);</w:t>
        <w:br/>
        <w:t>export const WorkRecordSchema=z.object({id:z.string().uuid(),organisationId:z.string().uuid(),type:z.string(),status:WorkStatusSchema,idempotencyKey:z.string(),payloadVersion:z.number().int().positive(),attempts:z.number().int().nonnegative(),maxAttempts:z.number().int().positive(),leaseOwner:z.string().nullable(),leaseExpiresAt:z.string().datetime().nullable(),nextAttemptAt:z.string().datetime().nullable(),approvalId:z.string().uuid().nullable(),requestedBy:z.string(),requestedAt:z.string().datetime(),startedAt:z.string().datetime().nullable(),completedAt:z.string().datetime().nullable(),lastErrorCode:z.string().nullable(),resultRef:z.string().nullable()});</w:t>
        <w:br/>
        <w:t>export interface CapabilityAdapter&lt;I,O&gt;{capability:string;preflight(input:I):Promise&lt;{state:'HEALTHY'|'DEGRADED'|'NOT_CONFIGURED'|'NOT_SUPPORTED'|'NOT_PERMITTED'|'STALE';reasons:string[]}&gt;;execute(input:I,context:{idempotencyKey:string;approvalId:string|null}):Promise&lt;O&gt;;}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M3C;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M3D — Verification, operations and phase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Prove Strategy, Scenarios, Campaigns and Command Centre works safely and visibly; do not add new phase features.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Required test programme</w:t>
      </w:r>
    </w:p>
    <w:p>
      <w:pPr>
        <w:pStyle w:val="ListBullet"/>
      </w:pPr>
      <w:r>
        <w:t>Schema tests: valid fixtures pass; missing schemaVersion, unknown enums, invalid dates/UUIDs, excess confidence/risk values and unexpected fields fail according to policy.</w:t>
      </w:r>
    </w:p>
    <w:p>
      <w:pPr>
        <w:pStyle w:val="ListBullet"/>
      </w:pPr>
      <w:r>
        <w:t>Authorisation tests: cross-organisation access, missing role, expired Academy authorisation where applicable and purpose mismatch fail closed.</w:t>
      </w:r>
    </w:p>
    <w:p>
      <w:pPr>
        <w:pStyle w:val="ListBullet"/>
      </w:pPr>
      <w:r>
        <w:t>State tests: every valid transition passes; illegal, stale-version and repeated transitions fail deterministically.</w:t>
      </w:r>
    </w:p>
    <w:p>
      <w:pPr>
        <w:pStyle w:val="ListBullet"/>
      </w:pPr>
      <w:r>
        <w:t>Idempotency tests: repeated mutation/job/provider event produces one business effect and returns the prior safe result.</w:t>
      </w:r>
    </w:p>
    <w:p>
      <w:pPr>
        <w:pStyle w:val="ListBullet"/>
      </w:pPr>
      <w:r>
        <w:t>Durability tests: lease expiry, worker interruption, retry exhaustion, duplicate webhook/event, partial provider failure and reconciliation.</w:t>
      </w:r>
    </w:p>
    <w:p>
      <w:pPr>
        <w:pStyle w:val="ListBullet"/>
      </w:pPr>
      <w:r>
        <w:t>Privacy/security tests: suppression, scope, restricted-data redaction, prompt injection fixture, secret scan, dependency audit and no raw error leakage.</w:t>
      </w:r>
    </w:p>
    <w:p>
      <w:pPr>
        <w:pStyle w:val="ListBullet"/>
      </w:pPr>
      <w:r>
        <w:t>Playwright: complete the principal Strategy, Scenarios, Campaigns and Command Centre journey from empty state through creation/review/approval/result, plus blocked, stale, forbidden, disconnected and mobile paths.</w:t>
      </w:r>
    </w:p>
    <w:p>
      <w:pPr>
        <w:pStyle w:val="ListBullet"/>
      </w:pPr>
      <w:r>
        <w:t>Accessibility: automated checks plus keyboard-only completion, logical focus, labelled controls, error announcements, contrast and reduced motion.</w:t>
      </w:r>
    </w:p>
    <w:p>
      <w:pPr>
        <w:pStyle w:val="ListBullet"/>
      </w:pPr>
      <w:r>
        <w:t>Visual evidence: desktop and mobile screenshots for primary, empty, warning, blocked and failure states; inspect for clipping and overflow.</w:t>
      </w:r>
    </w:p>
    <w:p>
      <w:pPr>
        <w:pStyle w:val="ListBullet"/>
      </w:pPr>
      <w:r>
        <w:t>Production or preview deployment: use the M0-ratified Railway/Docker process, run migrations safely, verify health and named routes, and record deployment ID. Provider actions remain disabled unless separately authorised.</w:t>
      </w:r>
    </w:p>
    <w:p>
      <w:pPr>
        <w:pStyle w:val="Heading2"/>
      </w:pPr>
      <w:r>
        <w:t>Phase-specific invariants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BEF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Invariant: </w:t>
            </w:r>
            <w:r>
              <w:t>M3 generates plans only. No channel execution. The CEO brief must lead with business consequence and explain jargon contextually.</w:t>
            </w:r>
          </w:p>
        </w:tc>
      </w:tr>
    </w:tbl>
    <w:p/>
    <w:p>
      <w:pPr>
        <w:pStyle w:val="Heading3"/>
      </w:pPr>
      <w:r>
        <w:t>Release report template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type PhaseAcceptanceReport={phase:string;commitHash:string;deploymentId:string|null;migrations:Array&lt;{id:string;status:'APPLIED'|'NOT_APPLICABLE'}&gt;;gates:Array&lt;{name:string;command:string;status:'PASS'|'FAIL'|'BLOCKED';evidence:string}&gt;;screenshots:string[];openItems:Array&lt;{id:string;severity:'INFO'|'WARNING'|'BLOCKER';owner:string}&gt;;rollback:string;independentVerification:'PENDING'|'PASS'|'FAIL';}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M3D;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Title"/>
      </w:pPr>
      <w:r>
        <w:t>M4 — Content, Brand, SEO, Website and Assets</w:t>
      </w:r>
    </w:p>
    <w:p>
      <w:r>
        <w:t>Produce evidence-grounded, rights-controlled content and publish to owned surfaces with exact-version lineage.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Phase boundary: </w:t>
            </w:r>
            <w:r>
              <w:t>Publication executes only the immutable approved version. A changed claim, right, destination or content version invalidates approval. Do not add a CMS without an ADR.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Sub-prompt</w:t>
            </w:r>
          </w:p>
        </w:tc>
        <w:tc>
          <w:tcPr>
            <w:tcW w:type="dxa" w:w="46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Completion signal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M4A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Domain, schemas, migrations, APIs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Typed backend foundation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M4B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Frontend and novice-safe UX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Complete interactive vertical surface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M4C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Jobs, integrations, AI/provider boundaries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Durable end-to-end behaviour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M4D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Tests, security, accessibility, deployment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Phase acceptance evidence</w:t>
            </w:r>
          </w:p>
        </w:tc>
      </w:tr>
    </w:tbl>
    <w:p/>
    <w:p>
      <w:r>
        <w:br w:type="page"/>
      </w:r>
    </w:p>
    <w:p>
      <w:pPr>
        <w:pStyle w:val="Heading1"/>
      </w:pPr>
      <w:r>
        <w:t>M4A — Domain, shared contracts and API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Produce evidence-grounded, rights-controlled content and publish to owned surfaces with exact-version lineage.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domain foundation</w:t>
      </w:r>
    </w:p>
    <w:p>
      <w:pPr>
        <w:pStyle w:val="ListBullet"/>
      </w:pPr>
      <w:r>
        <w:t>Create or extend bounded records for: ContentBrief, ContentAsset, ContentVersion, ContentDerivative, BrandRule, BrandCheck, SeoRecord, MediaAsset, UsageRight, PublicationJob, ModelRun.</w:t>
      </w:r>
    </w:p>
    <w:p>
      <w:pPr>
        <w:pStyle w:val="ListBullet"/>
      </w:pPr>
      <w:r>
        <w:t>Create Zod request/response and event contracts in the M0-ratified shared schema package. Implement typed endpoints for: /api/marketing/content/briefs, /generate, /assets, /versions, /approve, /publish, /rollback, /seo.</w:t>
      </w:r>
    </w:p>
    <w:p>
      <w:pPr>
        <w:pStyle w:val="ListBullet"/>
      </w:pPr>
      <w:r>
        <w:t>Use UUID primary keys, organisation scope, actor/source fields, createdAt/updatedAt, integer version, appropriate effective dates, relational foreign keys and indexes. JSON is permitted only for versioned structured documents or provider/model metadata with a schema.</w:t>
      </w:r>
    </w:p>
    <w:p>
      <w:pPr>
        <w:pStyle w:val="ListBullet"/>
      </w:pPr>
      <w:r>
        <w:t>Create repositories and domain services; route handlers validate and authorise, then delegate. React components and route handlers do not contain direct ORM queries.</w:t>
      </w:r>
    </w:p>
    <w:p>
      <w:pPr>
        <w:pStyle w:val="ListBullet"/>
      </w:pPr>
      <w:r>
        <w:t>Define explicit status transitions and domain errors. Append-only audit evidence records before/after references, actor, purpose, request/correlation IDs and decision/approval links.</w:t>
      </w:r>
    </w:p>
    <w:p>
      <w:pPr>
        <w:pStyle w:val="ListBullet"/>
      </w:pPr>
      <w:r>
        <w:t>Create incremental migrations and seed only non-sensitive development fixtures. Do not seed an approval, consent or provider capability as true.</w:t>
      </w:r>
    </w:p>
    <w:p>
      <w:pPr>
        <w:pStyle w:val="Heading3"/>
      </w:pPr>
      <w:r>
        <w:t>Minimum TypeScript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ContentTypeSchema=z.enum(['BLOG_POST','LANDING_PAGE','EMAIL','WHATSAPP','SMS','INSTAGRAM_POST','FACEBOOK_POST','AD','VIDEO_SCRIPT','PRESS_PITCH','PARTNER_BRIEF']);</w:t>
        <w:br/>
        <w:t>export const StructuredContentSchema=z.object({headline:z.string(),deck:z.string().nullable(),sections:z.array(z.object({id:z.string(),heading:z.string(),body:z.string(),claimIds:z.array(z.string().uuid())})),cta:z.object({label:z.string(),href:z.string().url().nullable()}).nullable(),altText:z.array(z.string()),seo:z.object({slug:z.string(),metaTitle:z.string(),metaDescription:z.string(),keywords:z.array(z.string())})});</w:t>
        <w:br/>
        <w:t>export const ContentStatusSchema=z.enum(['DRAFT','IN_REVIEW','APPROVED','SCHEDULED','PUBLISHED','ARCHIVED','FAILED']);</w:t>
      </w:r>
    </w:p>
    <w:p>
      <w:pPr>
        <w:pStyle w:val="Heading3"/>
      </w:pPr>
      <w:r>
        <w:t>API envelope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ApiMetaSchema=z.object({requestId:z.string().uuid(),asOf:z.string().datetime()});</w:t>
        <w:br/>
        <w:t>export const ApiErrorSchema=z.object({error:z.object({code:z.string(),message:z.string(),fieldErrors:z.record(z.string(),z.array(z.string())).optional()}),meta:ApiMetaSchema});</w:t>
        <w:br/>
        <w:t>export type ApiResult&lt;T&gt;={data:T;meta:z.infer&lt;typeof ApiMetaSchema&gt;}|z.infer&lt;typeof ApiErrorSchema&gt;;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M4A;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M4B — Frontend, decision experience and accessibility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Build the complete user-visible Content, Brand, SEO, Website and Assets surface against A contracts without changing their shapes silently.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frontend</w:t>
      </w:r>
    </w:p>
    <w:p>
      <w:pPr>
        <w:pStyle w:val="ListBullet"/>
      </w:pPr>
      <w:r>
        <w:t>Create the ratified route surfaces: /marketing/studio, /marketing/content, /marketing/editorial, /marketing/seo, /marketing/assets.</w:t>
      </w:r>
    </w:p>
    <w:p>
      <w:pPr>
        <w:pStyle w:val="ListBullet"/>
      </w:pPr>
      <w:r>
        <w:t>Create reusable components: BriefEditor, StructuredEditor, BrandCheckPanel, EvidencePanel, RightsPanel, SEOInspector, DerivativeMap, DiffViewer, PublicationPreview.</w:t>
      </w:r>
    </w:p>
    <w:p>
      <w:pPr>
        <w:pStyle w:val="ListBullet"/>
      </w:pPr>
      <w:r>
        <w:t>Use typed server-side loaders for initial read data and a schema-validating API client for mutations. Do not expose database or provider shapes to view components.</w:t>
      </w:r>
    </w:p>
    <w:p>
      <w:pPr>
        <w:pStyle w:val="ListBullet"/>
      </w:pPr>
      <w:r>
        <w:t>Every recommendation or action uses the novice-safe decision brief: observation, consequence, primary recommendation, alternatives, evidence, assumptions, cost/exposure, expected range, confidence, risk, authority, rollback and review date.</w:t>
      </w:r>
    </w:p>
    <w:p>
      <w:pPr>
        <w:pStyle w:val="ListBullet"/>
      </w:pPr>
      <w:r>
        <w:t>Never make raw JSON or Markdown the normal editing interface. Use labelled fields, structured editors, previews, diffs and plain-English explanations.</w:t>
      </w:r>
    </w:p>
    <w:p>
      <w:pPr>
        <w:pStyle w:val="ListBullet"/>
      </w:pPr>
      <w:r>
        <w:t>Implement skeleton, empty, populated, editing, processing, success, partial, warning, validation error, API error with retry, stale, forbidden, disconnected and unsupported states.</w:t>
      </w:r>
    </w:p>
    <w:p>
      <w:pPr>
        <w:pStyle w:val="ListBullet"/>
      </w:pPr>
      <w:r>
        <w:t>Add deterministic data-testid values to primary actions and high-risk confirmations. All dialogs trap/restore focus; errors are associated with fields; charts have text alternatives; mobile use remains complete.</w:t>
      </w:r>
    </w:p>
    <w:p>
      <w:pPr>
        <w:pStyle w:val="Heading3"/>
      </w:pPr>
      <w:r>
        <w:t>Shared view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interface DecisionBriefViewModel {id:string;title:string;observation:string;consequence:string;recommendation:string;alternatives:Array&lt;{label:string;tradeoff:string}&gt;;evidence:Array&lt;{id:string;title:string;reliability:string;freshness:string}&gt;;assumptions:string[];cost:{amount:number|null;currency:string};expected:{low:number|null;base:number|null;high:number|null;unit:string};confidence:'LOW'|'MEDIUM'|'HIGH';risk:'LOW'|'MEDIUM'|'HIGH'|'CRITICAL';requiredApproval:string|null;rollbackAvailable:boolean;reviewAt:string;}</w:t>
        <w:br/>
        <w:t>export interface AsyncSurfaceState&lt;T&gt;{state:'LOADING'|'EMPTY'|'READY'|'PROCESSING'|'SUCCESS'|'WARNING'|'FAILED'|'STALE'|'FORBIDDEN'|'DISCONNECTED'|'UNSUPPORTED';data:T|null;message:string|null;requestId:string|null;}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M4B;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M4C — Durable workflows, integrations and AI/provider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Connect the Content, Brand, SEO, Website and Assets frontend and domain through observable, recoverable workflows.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integration and durable behaviour</w:t>
      </w:r>
    </w:p>
    <w:p>
      <w:pPr>
        <w:pStyle w:val="ListBullet"/>
      </w:pPr>
      <w:r>
        <w:t>Implement a durable ActionRun/Job lifecycle: PENDING → CLAIMED → RUNNING → SUCCEEDED or RETRYABLE_FAILED / TERMINAL_FAILED / CANCELLED. A lease may expire and be safely reclaimed.</w:t>
      </w:r>
    </w:p>
    <w:p>
      <w:pPr>
        <w:pStyle w:val="ListBullet"/>
      </w:pPr>
      <w:r>
        <w:t>Create transactional outbox records for consequential domain changes and durable inbox records for incoming events. Consumers deduplicate eventId and persist processing outcome.</w:t>
      </w:r>
    </w:p>
    <w:p>
      <w:pPr>
        <w:pStyle w:val="ListBullet"/>
      </w:pPr>
      <w:r>
        <w:t>Create provider-neutral interfaces and a capability preflight. A provider adapter may exist in NOT_CONFIGURED state; do not simulate success.</w:t>
      </w:r>
    </w:p>
    <w:p>
      <w:pPr>
        <w:pStyle w:val="ListBullet"/>
      </w:pPr>
      <w:r>
        <w:t>Model calls remain server-side. Store provider/model, prompt release, context manifest, schema version, timing, cost/usage where available, validation/evaluator results and status. Never store secrets.</w:t>
      </w:r>
    </w:p>
    <w:p>
      <w:pPr>
        <w:pStyle w:val="ListBullet"/>
      </w:pPr>
      <w:r>
        <w:t>Validate model output before persistence. On invalid output, retry only under a bounded policy; preserve failure evidence and present a safe error rather than raw text.</w:t>
      </w:r>
    </w:p>
    <w:p>
      <w:pPr>
        <w:pStyle w:val="ListBullet"/>
      </w:pPr>
      <w:r>
        <w:t>Re-check approval, consent, rights, budget, capability, data freshness and autonomy immediately before every external effect.</w:t>
      </w:r>
    </w:p>
    <w:p>
      <w:pPr>
        <w:pStyle w:val="ListBullet"/>
      </w:pPr>
      <w:r>
        <w:t>Add health/readiness endpoints that report only dependencies actually checked. Add queue age, failure, lease and connector-health observability.</w:t>
      </w:r>
    </w:p>
    <w:p>
      <w:pPr>
        <w:pStyle w:val="Heading3"/>
      </w:pPr>
      <w:r>
        <w:t>Durable work contracts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WorkStatusSchema=z.enum(['PENDING','CLAIMED','RUNNING','SUCCEEDED','RETRYABLE_FAILED','TERMINAL_FAILED','CANCELLED']);</w:t>
        <w:br/>
        <w:t>export const WorkRecordSchema=z.object({id:z.string().uuid(),organisationId:z.string().uuid(),type:z.string(),status:WorkStatusSchema,idempotencyKey:z.string(),payloadVersion:z.number().int().positive(),attempts:z.number().int().nonnegative(),maxAttempts:z.number().int().positive(),leaseOwner:z.string().nullable(),leaseExpiresAt:z.string().datetime().nullable(),nextAttemptAt:z.string().datetime().nullable(),approvalId:z.string().uuid().nullable(),requestedBy:z.string(),requestedAt:z.string().datetime(),startedAt:z.string().datetime().nullable(),completedAt:z.string().datetime().nullable(),lastErrorCode:z.string().nullable(),resultRef:z.string().nullable()});</w:t>
        <w:br/>
        <w:t>export interface CapabilityAdapter&lt;I,O&gt;{capability:string;preflight(input:I):Promise&lt;{state:'HEALTHY'|'DEGRADED'|'NOT_CONFIGURED'|'NOT_SUPPORTED'|'NOT_PERMITTED'|'STALE';reasons:string[]}&gt;;execute(input:I,context:{idempotencyKey:string;approvalId:string|null}):Promise&lt;O&gt;;}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M4C;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M4D — Verification, operations and phase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Prove Content, Brand, SEO, Website and Assets works safely and visibly; do not add new phase features.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Required test programme</w:t>
      </w:r>
    </w:p>
    <w:p>
      <w:pPr>
        <w:pStyle w:val="ListBullet"/>
      </w:pPr>
      <w:r>
        <w:t>Schema tests: valid fixtures pass; missing schemaVersion, unknown enums, invalid dates/UUIDs, excess confidence/risk values and unexpected fields fail according to policy.</w:t>
      </w:r>
    </w:p>
    <w:p>
      <w:pPr>
        <w:pStyle w:val="ListBullet"/>
      </w:pPr>
      <w:r>
        <w:t>Authorisation tests: cross-organisation access, missing role, expired Academy authorisation where applicable and purpose mismatch fail closed.</w:t>
      </w:r>
    </w:p>
    <w:p>
      <w:pPr>
        <w:pStyle w:val="ListBullet"/>
      </w:pPr>
      <w:r>
        <w:t>State tests: every valid transition passes; illegal, stale-version and repeated transitions fail deterministically.</w:t>
      </w:r>
    </w:p>
    <w:p>
      <w:pPr>
        <w:pStyle w:val="ListBullet"/>
      </w:pPr>
      <w:r>
        <w:t>Idempotency tests: repeated mutation/job/provider event produces one business effect and returns the prior safe result.</w:t>
      </w:r>
    </w:p>
    <w:p>
      <w:pPr>
        <w:pStyle w:val="ListBullet"/>
      </w:pPr>
      <w:r>
        <w:t>Durability tests: lease expiry, worker interruption, retry exhaustion, duplicate webhook/event, partial provider failure and reconciliation.</w:t>
      </w:r>
    </w:p>
    <w:p>
      <w:pPr>
        <w:pStyle w:val="ListBullet"/>
      </w:pPr>
      <w:r>
        <w:t>Privacy/security tests: suppression, scope, restricted-data redaction, prompt injection fixture, secret scan, dependency audit and no raw error leakage.</w:t>
      </w:r>
    </w:p>
    <w:p>
      <w:pPr>
        <w:pStyle w:val="ListBullet"/>
      </w:pPr>
      <w:r>
        <w:t>Playwright: complete the principal Content, Brand, SEO, Website and Assets journey from empty state through creation/review/approval/result, plus blocked, stale, forbidden, disconnected and mobile paths.</w:t>
      </w:r>
    </w:p>
    <w:p>
      <w:pPr>
        <w:pStyle w:val="ListBullet"/>
      </w:pPr>
      <w:r>
        <w:t>Accessibility: automated checks plus keyboard-only completion, logical focus, labelled controls, error announcements, contrast and reduced motion.</w:t>
      </w:r>
    </w:p>
    <w:p>
      <w:pPr>
        <w:pStyle w:val="ListBullet"/>
      </w:pPr>
      <w:r>
        <w:t>Visual evidence: desktop and mobile screenshots for primary, empty, warning, blocked and failure states; inspect for clipping and overflow.</w:t>
      </w:r>
    </w:p>
    <w:p>
      <w:pPr>
        <w:pStyle w:val="ListBullet"/>
      </w:pPr>
      <w:r>
        <w:t>Production or preview deployment: use the M0-ratified Railway/Docker process, run migrations safely, verify health and named routes, and record deployment ID. Provider actions remain disabled unless separately authorised.</w:t>
      </w:r>
    </w:p>
    <w:p>
      <w:pPr>
        <w:pStyle w:val="Heading2"/>
      </w:pPr>
      <w:r>
        <w:t>Phase-specific invariants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BEF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Invariant: </w:t>
            </w:r>
            <w:r>
              <w:t>Publication executes only the immutable approved version. A changed claim, right, destination or content version invalidates approval. Do not add a CMS without an ADR.</w:t>
            </w:r>
          </w:p>
        </w:tc>
      </w:tr>
    </w:tbl>
    <w:p/>
    <w:p>
      <w:pPr>
        <w:pStyle w:val="Heading3"/>
      </w:pPr>
      <w:r>
        <w:t>Release report template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type PhaseAcceptanceReport={phase:string;commitHash:string;deploymentId:string|null;migrations:Array&lt;{id:string;status:'APPLIED'|'NOT_APPLICABLE'}&gt;;gates:Array&lt;{name:string;command:string;status:'PASS'|'FAIL'|'BLOCKED';evidence:string}&gt;;screenshots:string[];openItems:Array&lt;{id:string;severity:'INFO'|'WARNING'|'BLOCKER';owner:string}&gt;;rollback:string;independentVerification:'PENDING'|'PASS'|'FAIL';}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M4D;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Title"/>
      </w:pPr>
      <w:r>
        <w:t>M5 — Consent, Identity, Pipeline and Lifecycle</w:t>
      </w:r>
    </w:p>
    <w:p>
      <w:r>
        <w:t>Build respectful relationship intelligence and consent-aware journeys without converting operational guests into prospects.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Phase boundary: </w:t>
            </w:r>
            <w:r>
              <w:t>Consent is policy data, not an AI guess. Re-check at planning and execution. A guest identifier from Event OS remains excluded unless a separate approved marketing purpose and permission exist.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Sub-prompt</w:t>
            </w:r>
          </w:p>
        </w:tc>
        <w:tc>
          <w:tcPr>
            <w:tcW w:type="dxa" w:w="46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Completion signal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M5A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Domain, schemas, migrations, APIs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Typed backend foundation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M5B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Frontend and novice-safe UX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Complete interactive vertical surface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M5C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Jobs, integrations, AI/provider boundaries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Durable end-to-end behaviour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M5D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Tests, security, accessibility, deployment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Phase acceptance evidence</w:t>
            </w:r>
          </w:p>
        </w:tc>
      </w:tr>
    </w:tbl>
    <w:p/>
    <w:p>
      <w:r>
        <w:br w:type="page"/>
      </w:r>
    </w:p>
    <w:p>
      <w:pPr>
        <w:pStyle w:val="Heading1"/>
      </w:pPr>
      <w:r>
        <w:t>M5A — Domain, shared contracts and API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Build respectful relationship intelligence and consent-aware journeys without converting operational guests into prospects.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domain foundation</w:t>
      </w:r>
    </w:p>
    <w:p>
      <w:pPr>
        <w:pStyle w:val="ListBullet"/>
      </w:pPr>
      <w:r>
        <w:t>Create or extend bounded records for: Party, ContactPoint, IdentityLink, Account, Segment, SegmentMembership, Consent, Preference, Suppression, Lead, Opportunity, PipelineStage, Journey, JourneyNode, MessageTemplate, ChannelRun, DeliveryAttempt.</w:t>
      </w:r>
    </w:p>
    <w:p>
      <w:pPr>
        <w:pStyle w:val="ListBullet"/>
      </w:pPr>
      <w:r>
        <w:t>Create Zod request/response and event contracts in the M0-ratified shared schema package. Implement typed endpoints for: /api/marketing/parties, /accounts, /segments, /consents, /suppressions, /leads, /opportunities, /journeys, /messages/preflight.</w:t>
      </w:r>
    </w:p>
    <w:p>
      <w:pPr>
        <w:pStyle w:val="ListBullet"/>
      </w:pPr>
      <w:r>
        <w:t>Use UUID primary keys, organisation scope, actor/source fields, createdAt/updatedAt, integer version, appropriate effective dates, relational foreign keys and indexes. JSON is permitted only for versioned structured documents or provider/model metadata with a schema.</w:t>
      </w:r>
    </w:p>
    <w:p>
      <w:pPr>
        <w:pStyle w:val="ListBullet"/>
      </w:pPr>
      <w:r>
        <w:t>Create repositories and domain services; route handlers validate and authorise, then delegate. React components and route handlers do not contain direct ORM queries.</w:t>
      </w:r>
    </w:p>
    <w:p>
      <w:pPr>
        <w:pStyle w:val="ListBullet"/>
      </w:pPr>
      <w:r>
        <w:t>Define explicit status transitions and domain errors. Append-only audit evidence records before/after references, actor, purpose, request/correlation IDs and decision/approval links.</w:t>
      </w:r>
    </w:p>
    <w:p>
      <w:pPr>
        <w:pStyle w:val="ListBullet"/>
      </w:pPr>
      <w:r>
        <w:t>Create incremental migrations and seed only non-sensitive development fixtures. Do not seed an approval, consent or provider capability as true.</w:t>
      </w:r>
    </w:p>
    <w:p>
      <w:pPr>
        <w:pStyle w:val="Heading3"/>
      </w:pPr>
      <w:r>
        <w:t>Minimum TypeScript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ConsentDecisionSchema=z.object({partyId:z.string().uuid(),contactPointId:z.string().uuid(),purpose:z.string(),channel:z.enum(['EMAIL','WHATSAPP','SMS','SOCIAL_DM']),jurisdiction:z.string(),decision:z.enum(['ALLOW','DENY','UNKNOWN']),basis:z.string().nullable(),effectiveAt:z.string().datetime(),expiresAt:z.string().datetime().nullable(),sourceEvidenceId:z.string().uuid().nullable()});</w:t>
        <w:br/>
        <w:t>export const IdentityLinkSchema=z.object({leftPartyId:z.string().uuid(),rightIdentifier:z.string(),confidence:z.number().min(0).max(1),reasons:z.array(z.string()),status:z.enum(['PROPOSED','CONFIRMED','REJECTED','REVERSED'])});</w:t>
      </w:r>
    </w:p>
    <w:p>
      <w:pPr>
        <w:pStyle w:val="Heading3"/>
      </w:pPr>
      <w:r>
        <w:t>API envelope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ApiMetaSchema=z.object({requestId:z.string().uuid(),asOf:z.string().datetime()});</w:t>
        <w:br/>
        <w:t>export const ApiErrorSchema=z.object({error:z.object({code:z.string(),message:z.string(),fieldErrors:z.record(z.string(),z.array(z.string())).optional()}),meta:ApiMetaSchema});</w:t>
        <w:br/>
        <w:t>export type ApiResult&lt;T&gt;={data:T;meta:z.infer&lt;typeof ApiMetaSchema&gt;}|z.infer&lt;typeof ApiErrorSchema&gt;;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M5A;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M5B — Frontend, decision experience and accessibility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Build the complete user-visible Consent, Identity, Pipeline and Lifecycle surface against A contracts without changing their shapes silently.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frontend</w:t>
      </w:r>
    </w:p>
    <w:p>
      <w:pPr>
        <w:pStyle w:val="ListBullet"/>
      </w:pPr>
      <w:r>
        <w:t>Create the ratified route surfaces: /marketing/relationships, /marketing/audiences, /marketing/pipeline, /marketing/journeys, /marketing/governance/consent.</w:t>
      </w:r>
    </w:p>
    <w:p>
      <w:pPr>
        <w:pStyle w:val="ListBullet"/>
      </w:pPr>
      <w:r>
        <w:t>Create reusable components: Party360, IdentityReview, SegmentBuilder, ConsentLedger, PipelineBoard, JourneyCanvas, MessageComposer, PreflightPanel.</w:t>
      </w:r>
    </w:p>
    <w:p>
      <w:pPr>
        <w:pStyle w:val="ListBullet"/>
      </w:pPr>
      <w:r>
        <w:t>Use typed server-side loaders for initial read data and a schema-validating API client for mutations. Do not expose database or provider shapes to view components.</w:t>
      </w:r>
    </w:p>
    <w:p>
      <w:pPr>
        <w:pStyle w:val="ListBullet"/>
      </w:pPr>
      <w:r>
        <w:t>Every recommendation or action uses the novice-safe decision brief: observation, consequence, primary recommendation, alternatives, evidence, assumptions, cost/exposure, expected range, confidence, risk, authority, rollback and review date.</w:t>
      </w:r>
    </w:p>
    <w:p>
      <w:pPr>
        <w:pStyle w:val="ListBullet"/>
      </w:pPr>
      <w:r>
        <w:t>Never make raw JSON or Markdown the normal editing interface. Use labelled fields, structured editors, previews, diffs and plain-English explanations.</w:t>
      </w:r>
    </w:p>
    <w:p>
      <w:pPr>
        <w:pStyle w:val="ListBullet"/>
      </w:pPr>
      <w:r>
        <w:t>Implement skeleton, empty, populated, editing, processing, success, partial, warning, validation error, API error with retry, stale, forbidden, disconnected and unsupported states.</w:t>
      </w:r>
    </w:p>
    <w:p>
      <w:pPr>
        <w:pStyle w:val="ListBullet"/>
      </w:pPr>
      <w:r>
        <w:t>Add deterministic data-testid values to primary actions and high-risk confirmations. All dialogs trap/restore focus; errors are associated with fields; charts have text alternatives; mobile use remains complete.</w:t>
      </w:r>
    </w:p>
    <w:p>
      <w:pPr>
        <w:pStyle w:val="Heading3"/>
      </w:pPr>
      <w:r>
        <w:t>Shared view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interface DecisionBriefViewModel {id:string;title:string;observation:string;consequence:string;recommendation:string;alternatives:Array&lt;{label:string;tradeoff:string}&gt;;evidence:Array&lt;{id:string;title:string;reliability:string;freshness:string}&gt;;assumptions:string[];cost:{amount:number|null;currency:string};expected:{low:number|null;base:number|null;high:number|null;unit:string};confidence:'LOW'|'MEDIUM'|'HIGH';risk:'LOW'|'MEDIUM'|'HIGH'|'CRITICAL';requiredApproval:string|null;rollbackAvailable:boolean;reviewAt:string;}</w:t>
        <w:br/>
        <w:t>export interface AsyncSurfaceState&lt;T&gt;{state:'LOADING'|'EMPTY'|'READY'|'PROCESSING'|'SUCCESS'|'WARNING'|'FAILED'|'STALE'|'FORBIDDEN'|'DISCONNECTED'|'UNSUPPORTED';data:T|null;message:string|null;requestId:string|null;}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M5B;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M5C — Durable workflows, integrations and AI/provider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Connect the Consent, Identity, Pipeline and Lifecycle frontend and domain through observable, recoverable workflows.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integration and durable behaviour</w:t>
      </w:r>
    </w:p>
    <w:p>
      <w:pPr>
        <w:pStyle w:val="ListBullet"/>
      </w:pPr>
      <w:r>
        <w:t>Implement a durable ActionRun/Job lifecycle: PENDING → CLAIMED → RUNNING → SUCCEEDED or RETRYABLE_FAILED / TERMINAL_FAILED / CANCELLED. A lease may expire and be safely reclaimed.</w:t>
      </w:r>
    </w:p>
    <w:p>
      <w:pPr>
        <w:pStyle w:val="ListBullet"/>
      </w:pPr>
      <w:r>
        <w:t>Create transactional outbox records for consequential domain changes and durable inbox records for incoming events. Consumers deduplicate eventId and persist processing outcome.</w:t>
      </w:r>
    </w:p>
    <w:p>
      <w:pPr>
        <w:pStyle w:val="ListBullet"/>
      </w:pPr>
      <w:r>
        <w:t>Create provider-neutral interfaces and a capability preflight. A provider adapter may exist in NOT_CONFIGURED state; do not simulate success.</w:t>
      </w:r>
    </w:p>
    <w:p>
      <w:pPr>
        <w:pStyle w:val="ListBullet"/>
      </w:pPr>
      <w:r>
        <w:t>Model calls remain server-side. Store provider/model, prompt release, context manifest, schema version, timing, cost/usage where available, validation/evaluator results and status. Never store secrets.</w:t>
      </w:r>
    </w:p>
    <w:p>
      <w:pPr>
        <w:pStyle w:val="ListBullet"/>
      </w:pPr>
      <w:r>
        <w:t>Validate model output before persistence. On invalid output, retry only under a bounded policy; preserve failure evidence and present a safe error rather than raw text.</w:t>
      </w:r>
    </w:p>
    <w:p>
      <w:pPr>
        <w:pStyle w:val="ListBullet"/>
      </w:pPr>
      <w:r>
        <w:t>Re-check approval, consent, rights, budget, capability, data freshness and autonomy immediately before every external effect.</w:t>
      </w:r>
    </w:p>
    <w:p>
      <w:pPr>
        <w:pStyle w:val="ListBullet"/>
      </w:pPr>
      <w:r>
        <w:t>Add health/readiness endpoints that report only dependencies actually checked. Add queue age, failure, lease and connector-health observability.</w:t>
      </w:r>
    </w:p>
    <w:p>
      <w:pPr>
        <w:pStyle w:val="Heading3"/>
      </w:pPr>
      <w:r>
        <w:t>Durable work contracts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WorkStatusSchema=z.enum(['PENDING','CLAIMED','RUNNING','SUCCEEDED','RETRYABLE_FAILED','TERMINAL_FAILED','CANCELLED']);</w:t>
        <w:br/>
        <w:t>export const WorkRecordSchema=z.object({id:z.string().uuid(),organisationId:z.string().uuid(),type:z.string(),status:WorkStatusSchema,idempotencyKey:z.string(),payloadVersion:z.number().int().positive(),attempts:z.number().int().nonnegative(),maxAttempts:z.number().int().positive(),leaseOwner:z.string().nullable(),leaseExpiresAt:z.string().datetime().nullable(),nextAttemptAt:z.string().datetime().nullable(),approvalId:z.string().uuid().nullable(),requestedBy:z.string(),requestedAt:z.string().datetime(),startedAt:z.string().datetime().nullable(),completedAt:z.string().datetime().nullable(),lastErrorCode:z.string().nullable(),resultRef:z.string().nullable()});</w:t>
        <w:br/>
        <w:t>export interface CapabilityAdapter&lt;I,O&gt;{capability:string;preflight(input:I):Promise&lt;{state:'HEALTHY'|'DEGRADED'|'NOT_CONFIGURED'|'NOT_SUPPORTED'|'NOT_PERMITTED'|'STALE';reasons:string[]}&gt;;execute(input:I,context:{idempotencyKey:string;approvalId:string|null}):Promise&lt;O&gt;;}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M5C;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M5D — Verification, operations and phase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Prove Consent, Identity, Pipeline and Lifecycle works safely and visibly; do not add new phase features.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Required test programme</w:t>
      </w:r>
    </w:p>
    <w:p>
      <w:pPr>
        <w:pStyle w:val="ListBullet"/>
      </w:pPr>
      <w:r>
        <w:t>Schema tests: valid fixtures pass; missing schemaVersion, unknown enums, invalid dates/UUIDs, excess confidence/risk values and unexpected fields fail according to policy.</w:t>
      </w:r>
    </w:p>
    <w:p>
      <w:pPr>
        <w:pStyle w:val="ListBullet"/>
      </w:pPr>
      <w:r>
        <w:t>Authorisation tests: cross-organisation access, missing role, expired Academy authorisation where applicable and purpose mismatch fail closed.</w:t>
      </w:r>
    </w:p>
    <w:p>
      <w:pPr>
        <w:pStyle w:val="ListBullet"/>
      </w:pPr>
      <w:r>
        <w:t>State tests: every valid transition passes; illegal, stale-version and repeated transitions fail deterministically.</w:t>
      </w:r>
    </w:p>
    <w:p>
      <w:pPr>
        <w:pStyle w:val="ListBullet"/>
      </w:pPr>
      <w:r>
        <w:t>Idempotency tests: repeated mutation/job/provider event produces one business effect and returns the prior safe result.</w:t>
      </w:r>
    </w:p>
    <w:p>
      <w:pPr>
        <w:pStyle w:val="ListBullet"/>
      </w:pPr>
      <w:r>
        <w:t>Durability tests: lease expiry, worker interruption, retry exhaustion, duplicate webhook/event, partial provider failure and reconciliation.</w:t>
      </w:r>
    </w:p>
    <w:p>
      <w:pPr>
        <w:pStyle w:val="ListBullet"/>
      </w:pPr>
      <w:r>
        <w:t>Privacy/security tests: suppression, scope, restricted-data redaction, prompt injection fixture, secret scan, dependency audit and no raw error leakage.</w:t>
      </w:r>
    </w:p>
    <w:p>
      <w:pPr>
        <w:pStyle w:val="ListBullet"/>
      </w:pPr>
      <w:r>
        <w:t>Playwright: complete the principal Consent, Identity, Pipeline and Lifecycle journey from empty state through creation/review/approval/result, plus blocked, stale, forbidden, disconnected and mobile paths.</w:t>
      </w:r>
    </w:p>
    <w:p>
      <w:pPr>
        <w:pStyle w:val="ListBullet"/>
      </w:pPr>
      <w:r>
        <w:t>Accessibility: automated checks plus keyboard-only completion, logical focus, labelled controls, error announcements, contrast and reduced motion.</w:t>
      </w:r>
    </w:p>
    <w:p>
      <w:pPr>
        <w:pStyle w:val="ListBullet"/>
      </w:pPr>
      <w:r>
        <w:t>Visual evidence: desktop and mobile screenshots for primary, empty, warning, blocked and failure states; inspect for clipping and overflow.</w:t>
      </w:r>
    </w:p>
    <w:p>
      <w:pPr>
        <w:pStyle w:val="ListBullet"/>
      </w:pPr>
      <w:r>
        <w:t>Production or preview deployment: use the M0-ratified Railway/Docker process, run migrations safely, verify health and named routes, and record deployment ID. Provider actions remain disabled unless separately authorised.</w:t>
      </w:r>
    </w:p>
    <w:p>
      <w:pPr>
        <w:pStyle w:val="Heading2"/>
      </w:pPr>
      <w:r>
        <w:t>Phase-specific invariants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BEF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Invariant: </w:t>
            </w:r>
            <w:r>
              <w:t>Consent is policy data, not an AI guess. Re-check at planning and execution. A guest identifier from Event OS remains excluded unless a separate approved marketing purpose and permission exist.</w:t>
            </w:r>
          </w:p>
        </w:tc>
      </w:tr>
    </w:tbl>
    <w:p/>
    <w:p>
      <w:pPr>
        <w:pStyle w:val="Heading3"/>
      </w:pPr>
      <w:r>
        <w:t>Release report template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type PhaseAcceptanceReport={phase:string;commitHash:string;deploymentId:string|null;migrations:Array&lt;{id:string;status:'APPLIED'|'NOT_APPLICABLE'}&gt;;gates:Array&lt;{name:string;command:string;status:'PASS'|'FAIL'|'BLOCKED';evidence:string}&gt;;screenshots:string[];openItems:Array&lt;{id:string;severity:'INFO'|'WARNING'|'BLOCKER';owner:string}&gt;;rollback:string;independentVerification:'PENDING'|'PASS'|'FAIL';}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M5D;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Title"/>
      </w:pPr>
      <w:r>
        <w:t>M6 — Social Operations, Reviews and Reputation</w:t>
      </w:r>
    </w:p>
    <w:p>
      <w:r>
        <w:t>Provide provider-capability-aware social publishing, conversation triage, review management and reputation escalation.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Phase boundary: </w:t>
            </w:r>
            <w:r>
              <w:t>Do not promise broad listening, DMs, comments, publishing formats or review access until verified per account and API version. Legal, safety, discrimination, press and crisis responses are never autonomous.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Sub-prompt</w:t>
            </w:r>
          </w:p>
        </w:tc>
        <w:tc>
          <w:tcPr>
            <w:tcW w:type="dxa" w:w="46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Completion signal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M6A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Domain, schemas, migrations, APIs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Typed backend foundation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M6B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Frontend and novice-safe UX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Complete interactive vertical surface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M6C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Jobs, integrations, AI/provider boundaries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Durable end-to-end behaviour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M6D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Tests, security, accessibility, deployment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Phase acceptance evidence</w:t>
            </w:r>
          </w:p>
        </w:tc>
      </w:tr>
    </w:tbl>
    <w:p/>
    <w:p>
      <w:r>
        <w:br w:type="page"/>
      </w:r>
    </w:p>
    <w:p>
      <w:pPr>
        <w:pStyle w:val="Heading1"/>
      </w:pPr>
      <w:r>
        <w:t>M6A — Domain, shared contracts and API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Provide provider-capability-aware social publishing, conversation triage, review management and reputation escalation.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domain foundation</w:t>
      </w:r>
    </w:p>
    <w:p>
      <w:pPr>
        <w:pStyle w:val="ListBullet"/>
      </w:pPr>
      <w:r>
        <w:t>Create or extend bounded records for: SocialAccount, ConnectorCapability, SocialAsset, SocialPublication, SocialInteraction, Conversation, Review, ReputationCase, ResponseDraft, Escalation, ModerationRule.</w:t>
      </w:r>
    </w:p>
    <w:p>
      <w:pPr>
        <w:pStyle w:val="ListBullet"/>
      </w:pPr>
      <w:r>
        <w:t>Create Zod request/response and event contracts in the M0-ratified shared schema package. Implement typed endpoints for: /api/marketing/social/accounts, /publications, /interactions, /reviews, /reputation/cases, /responses, /escalations.</w:t>
      </w:r>
    </w:p>
    <w:p>
      <w:pPr>
        <w:pStyle w:val="ListBullet"/>
      </w:pPr>
      <w:r>
        <w:t>Use UUID primary keys, organisation scope, actor/source fields, createdAt/updatedAt, integer version, appropriate effective dates, relational foreign keys and indexes. JSON is permitted only for versioned structured documents or provider/model metadata with a schema.</w:t>
      </w:r>
    </w:p>
    <w:p>
      <w:pPr>
        <w:pStyle w:val="ListBullet"/>
      </w:pPr>
      <w:r>
        <w:t>Create repositories and domain services; route handlers validate and authorise, then delegate. React components and route handlers do not contain direct ORM queries.</w:t>
      </w:r>
    </w:p>
    <w:p>
      <w:pPr>
        <w:pStyle w:val="ListBullet"/>
      </w:pPr>
      <w:r>
        <w:t>Define explicit status transitions and domain errors. Append-only audit evidence records before/after references, actor, purpose, request/correlation IDs and decision/approval links.</w:t>
      </w:r>
    </w:p>
    <w:p>
      <w:pPr>
        <w:pStyle w:val="ListBullet"/>
      </w:pPr>
      <w:r>
        <w:t>Create incremental migrations and seed only non-sensitive development fixtures. Do not seed an approval, consent or provider capability as true.</w:t>
      </w:r>
    </w:p>
    <w:p>
      <w:pPr>
        <w:pStyle w:val="Heading3"/>
      </w:pPr>
      <w:r>
        <w:t>Minimum TypeScript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InteractionRiskSchema=z.enum(['ROUTINE','COMPLAINT','SENSITIVE','LEGAL','SAFETY','DISCRIMINATION','PRESS','CRISIS']);</w:t>
        <w:br/>
        <w:t>export const ResponseAuthoritySchema=z.object({interactionId:z.string().uuid(),risk:InteractionRiskSchema,mode:z.enum(['DRAFT_ONLY','HUMAN_APPROVAL','PREAPPROVED_EXECUTION']),requiredRole:z.string(),blockedReason:z.string().nullable()});</w:t>
        <w:br/>
        <w:t>export const ConnectorCapabilitySchema=z.object({provider:z.string(),accountId:z.string(),capability:z.string(),state:z.enum(['NOT_CONFIGURED','NOT_SUPPORTED','NOT_PERMITTED','HEALTHY','DEGRADED','STALE']),verifiedAt:z.string().datetime().nullable(),apiVersion:z.string().nullable()});</w:t>
      </w:r>
    </w:p>
    <w:p>
      <w:pPr>
        <w:pStyle w:val="Heading3"/>
      </w:pPr>
      <w:r>
        <w:t>API envelope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ApiMetaSchema=z.object({requestId:z.string().uuid(),asOf:z.string().datetime()});</w:t>
        <w:br/>
        <w:t>export const ApiErrorSchema=z.object({error:z.object({code:z.string(),message:z.string(),fieldErrors:z.record(z.string(),z.array(z.string())).optional()}),meta:ApiMetaSchema});</w:t>
        <w:br/>
        <w:t>export type ApiResult&lt;T&gt;={data:T;meta:z.infer&lt;typeof ApiMetaSchema&gt;}|z.infer&lt;typeof ApiErrorSchema&gt;;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M6A;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M6B — Frontend, decision experience and accessibility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Build the complete user-visible Social Operations, Reviews and Reputation surface against A contracts without changing their shapes silently.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frontend</w:t>
      </w:r>
    </w:p>
    <w:p>
      <w:pPr>
        <w:pStyle w:val="ListBullet"/>
      </w:pPr>
      <w:r>
        <w:t>Create the ratified route surfaces: /marketing/social, /marketing/inbox, /marketing/reviews, /marketing/reputation.</w:t>
      </w:r>
    </w:p>
    <w:p>
      <w:pPr>
        <w:pStyle w:val="ListBullet"/>
      </w:pPr>
      <w:r>
        <w:t>Create reusable components: SocialCalendar, ChannelPreview, UnifiedInbox, InteractionTriage, ReviewDesk, ReputationCaseView, ResponseApproval, ConnectorHealth.</w:t>
      </w:r>
    </w:p>
    <w:p>
      <w:pPr>
        <w:pStyle w:val="ListBullet"/>
      </w:pPr>
      <w:r>
        <w:t>Use typed server-side loaders for initial read data and a schema-validating API client for mutations. Do not expose database or provider shapes to view components.</w:t>
      </w:r>
    </w:p>
    <w:p>
      <w:pPr>
        <w:pStyle w:val="ListBullet"/>
      </w:pPr>
      <w:r>
        <w:t>Every recommendation or action uses the novice-safe decision brief: observation, consequence, primary recommendation, alternatives, evidence, assumptions, cost/exposure, expected range, confidence, risk, authority, rollback and review date.</w:t>
      </w:r>
    </w:p>
    <w:p>
      <w:pPr>
        <w:pStyle w:val="ListBullet"/>
      </w:pPr>
      <w:r>
        <w:t>Never make raw JSON or Markdown the normal editing interface. Use labelled fields, structured editors, previews, diffs and plain-English explanations.</w:t>
      </w:r>
    </w:p>
    <w:p>
      <w:pPr>
        <w:pStyle w:val="ListBullet"/>
      </w:pPr>
      <w:r>
        <w:t>Implement skeleton, empty, populated, editing, processing, success, partial, warning, validation error, API error with retry, stale, forbidden, disconnected and unsupported states.</w:t>
      </w:r>
    </w:p>
    <w:p>
      <w:pPr>
        <w:pStyle w:val="ListBullet"/>
      </w:pPr>
      <w:r>
        <w:t>Add deterministic data-testid values to primary actions and high-risk confirmations. All dialogs trap/restore focus; errors are associated with fields; charts have text alternatives; mobile use remains complete.</w:t>
      </w:r>
    </w:p>
    <w:p>
      <w:pPr>
        <w:pStyle w:val="Heading3"/>
      </w:pPr>
      <w:r>
        <w:t>Shared view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interface DecisionBriefViewModel {id:string;title:string;observation:string;consequence:string;recommendation:string;alternatives:Array&lt;{label:string;tradeoff:string}&gt;;evidence:Array&lt;{id:string;title:string;reliability:string;freshness:string}&gt;;assumptions:string[];cost:{amount:number|null;currency:string};expected:{low:number|null;base:number|null;high:number|null;unit:string};confidence:'LOW'|'MEDIUM'|'HIGH';risk:'LOW'|'MEDIUM'|'HIGH'|'CRITICAL';requiredApproval:string|null;rollbackAvailable:boolean;reviewAt:string;}</w:t>
        <w:br/>
        <w:t>export interface AsyncSurfaceState&lt;T&gt;{state:'LOADING'|'EMPTY'|'READY'|'PROCESSING'|'SUCCESS'|'WARNING'|'FAILED'|'STALE'|'FORBIDDEN'|'DISCONNECTED'|'UNSUPPORTED';data:T|null;message:string|null;requestId:string|null;}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M6B;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M6C — Durable workflows, integrations and AI/provider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Connect the Social Operations, Reviews and Reputation frontend and domain through observable, recoverable workflows.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integration and durable behaviour</w:t>
      </w:r>
    </w:p>
    <w:p>
      <w:pPr>
        <w:pStyle w:val="ListBullet"/>
      </w:pPr>
      <w:r>
        <w:t>Implement a durable ActionRun/Job lifecycle: PENDING → CLAIMED → RUNNING → SUCCEEDED or RETRYABLE_FAILED / TERMINAL_FAILED / CANCELLED. A lease may expire and be safely reclaimed.</w:t>
      </w:r>
    </w:p>
    <w:p>
      <w:pPr>
        <w:pStyle w:val="ListBullet"/>
      </w:pPr>
      <w:r>
        <w:t>Create transactional outbox records for consequential domain changes and durable inbox records for incoming events. Consumers deduplicate eventId and persist processing outcome.</w:t>
      </w:r>
    </w:p>
    <w:p>
      <w:pPr>
        <w:pStyle w:val="ListBullet"/>
      </w:pPr>
      <w:r>
        <w:t>Create provider-neutral interfaces and a capability preflight. A provider adapter may exist in NOT_CONFIGURED state; do not simulate success.</w:t>
      </w:r>
    </w:p>
    <w:p>
      <w:pPr>
        <w:pStyle w:val="ListBullet"/>
      </w:pPr>
      <w:r>
        <w:t>Model calls remain server-side. Store provider/model, prompt release, context manifest, schema version, timing, cost/usage where available, validation/evaluator results and status. Never store secrets.</w:t>
      </w:r>
    </w:p>
    <w:p>
      <w:pPr>
        <w:pStyle w:val="ListBullet"/>
      </w:pPr>
      <w:r>
        <w:t>Validate model output before persistence. On invalid output, retry only under a bounded policy; preserve failure evidence and present a safe error rather than raw text.</w:t>
      </w:r>
    </w:p>
    <w:p>
      <w:pPr>
        <w:pStyle w:val="ListBullet"/>
      </w:pPr>
      <w:r>
        <w:t>Re-check approval, consent, rights, budget, capability, data freshness and autonomy immediately before every external effect.</w:t>
      </w:r>
    </w:p>
    <w:p>
      <w:pPr>
        <w:pStyle w:val="ListBullet"/>
      </w:pPr>
      <w:r>
        <w:t>Add health/readiness endpoints that report only dependencies actually checked. Add queue age, failure, lease and connector-health observability.</w:t>
      </w:r>
    </w:p>
    <w:p>
      <w:pPr>
        <w:pStyle w:val="Heading3"/>
      </w:pPr>
      <w:r>
        <w:t>Durable work contracts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WorkStatusSchema=z.enum(['PENDING','CLAIMED','RUNNING','SUCCEEDED','RETRYABLE_FAILED','TERMINAL_FAILED','CANCELLED']);</w:t>
        <w:br/>
        <w:t>export const WorkRecordSchema=z.object({id:z.string().uuid(),organisationId:z.string().uuid(),type:z.string(),status:WorkStatusSchema,idempotencyKey:z.string(),payloadVersion:z.number().int().positive(),attempts:z.number().int().nonnegative(),maxAttempts:z.number().int().positive(),leaseOwner:z.string().nullable(),leaseExpiresAt:z.string().datetime().nullable(),nextAttemptAt:z.string().datetime().nullable(),approvalId:z.string().uuid().nullable(),requestedBy:z.string(),requestedAt:z.string().datetime(),startedAt:z.string().datetime().nullable(),completedAt:z.string().datetime().nullable(),lastErrorCode:z.string().nullable(),resultRef:z.string().nullable()});</w:t>
        <w:br/>
        <w:t>export interface CapabilityAdapter&lt;I,O&gt;{capability:string;preflight(input:I):Promise&lt;{state:'HEALTHY'|'DEGRADED'|'NOT_CONFIGURED'|'NOT_SUPPORTED'|'NOT_PERMITTED'|'STALE';reasons:string[]}&gt;;execute(input:I,context:{idempotencyKey:string;approvalId:string|null}):Promise&lt;O&gt;;}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M6C;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M6D — Verification, operations and phase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Prove Social Operations, Reviews and Reputation works safely and visibly; do not add new phase features.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Required test programme</w:t>
      </w:r>
    </w:p>
    <w:p>
      <w:pPr>
        <w:pStyle w:val="ListBullet"/>
      </w:pPr>
      <w:r>
        <w:t>Schema tests: valid fixtures pass; missing schemaVersion, unknown enums, invalid dates/UUIDs, excess confidence/risk values and unexpected fields fail according to policy.</w:t>
      </w:r>
    </w:p>
    <w:p>
      <w:pPr>
        <w:pStyle w:val="ListBullet"/>
      </w:pPr>
      <w:r>
        <w:t>Authorisation tests: cross-organisation access, missing role, expired Academy authorisation where applicable and purpose mismatch fail closed.</w:t>
      </w:r>
    </w:p>
    <w:p>
      <w:pPr>
        <w:pStyle w:val="ListBullet"/>
      </w:pPr>
      <w:r>
        <w:t>State tests: every valid transition passes; illegal, stale-version and repeated transitions fail deterministically.</w:t>
      </w:r>
    </w:p>
    <w:p>
      <w:pPr>
        <w:pStyle w:val="ListBullet"/>
      </w:pPr>
      <w:r>
        <w:t>Idempotency tests: repeated mutation/job/provider event produces one business effect and returns the prior safe result.</w:t>
      </w:r>
    </w:p>
    <w:p>
      <w:pPr>
        <w:pStyle w:val="ListBullet"/>
      </w:pPr>
      <w:r>
        <w:t>Durability tests: lease expiry, worker interruption, retry exhaustion, duplicate webhook/event, partial provider failure and reconciliation.</w:t>
      </w:r>
    </w:p>
    <w:p>
      <w:pPr>
        <w:pStyle w:val="ListBullet"/>
      </w:pPr>
      <w:r>
        <w:t>Privacy/security tests: suppression, scope, restricted-data redaction, prompt injection fixture, secret scan, dependency audit and no raw error leakage.</w:t>
      </w:r>
    </w:p>
    <w:p>
      <w:pPr>
        <w:pStyle w:val="ListBullet"/>
      </w:pPr>
      <w:r>
        <w:t>Playwright: complete the principal Social Operations, Reviews and Reputation journey from empty state through creation/review/approval/result, plus blocked, stale, forbidden, disconnected and mobile paths.</w:t>
      </w:r>
    </w:p>
    <w:p>
      <w:pPr>
        <w:pStyle w:val="ListBullet"/>
      </w:pPr>
      <w:r>
        <w:t>Accessibility: automated checks plus keyboard-only completion, logical focus, labelled controls, error announcements, contrast and reduced motion.</w:t>
      </w:r>
    </w:p>
    <w:p>
      <w:pPr>
        <w:pStyle w:val="ListBullet"/>
      </w:pPr>
      <w:r>
        <w:t>Visual evidence: desktop and mobile screenshots for primary, empty, warning, blocked and failure states; inspect for clipping and overflow.</w:t>
      </w:r>
    </w:p>
    <w:p>
      <w:pPr>
        <w:pStyle w:val="ListBullet"/>
      </w:pPr>
      <w:r>
        <w:t>Production or preview deployment: use the M0-ratified Railway/Docker process, run migrations safely, verify health and named routes, and record deployment ID. Provider actions remain disabled unless separately authorised.</w:t>
      </w:r>
    </w:p>
    <w:p>
      <w:pPr>
        <w:pStyle w:val="Heading2"/>
      </w:pPr>
      <w:r>
        <w:t>Phase-specific invariants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BEF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Invariant: </w:t>
            </w:r>
            <w:r>
              <w:t>Do not promise broad listening, DMs, comments, publishing formats or review access until verified per account and API version. Legal, safety, discrimination, press and crisis responses are never autonomous.</w:t>
            </w:r>
          </w:p>
        </w:tc>
      </w:tr>
    </w:tbl>
    <w:p/>
    <w:p>
      <w:pPr>
        <w:pStyle w:val="Heading3"/>
      </w:pPr>
      <w:r>
        <w:t>Release report template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type PhaseAcceptanceReport={phase:string;commitHash:string;deploymentId:string|null;migrations:Array&lt;{id:string;status:'APPLIED'|'NOT_APPLICABLE'}&gt;;gates:Array&lt;{name:string;command:string;status:'PASS'|'FAIL'|'BLOCKED';evidence:string}&gt;;screenshots:string[];openItems:Array&lt;{id:string;severity:'INFO'|'WARNING'|'BLOCKER';owner:string}&gt;;rollback:string;independentVerification:'PENDING'|'PASS'|'FAIL';}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M6D;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Title"/>
      </w:pPr>
      <w:r>
        <w:t>M7 — Measurement, Attribution, Experiments and Executive Intelligence</w:t>
      </w:r>
    </w:p>
    <w:p>
      <w:r>
        <w:t>Create a reconciled fact model that explains value and uncertainty without turning correlation into causation.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Phase boundary: </w:t>
            </w:r>
            <w:r>
              <w:t>Finance owns ledger actuals. Platform metrics are evidence sources, not unquestioned truth. Report attribution under a named model and permit an INCONCLUSIVE experiment result.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Sub-prompt</w:t>
            </w:r>
          </w:p>
        </w:tc>
        <w:tc>
          <w:tcPr>
            <w:tcW w:type="dxa" w:w="46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Completion signal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M7A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Domain, schemas, migrations, APIs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Typed backend foundation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M7B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Frontend and novice-safe UX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Complete interactive vertical surface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M7C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Jobs, integrations, AI/provider boundaries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Durable end-to-end behaviour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M7D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Tests, security, accessibility, deployment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Phase acceptance evidence</w:t>
            </w:r>
          </w:p>
        </w:tc>
      </w:tr>
    </w:tbl>
    <w:p/>
    <w:p>
      <w:r>
        <w:br w:type="page"/>
      </w:r>
    </w:p>
    <w:p>
      <w:pPr>
        <w:pStyle w:val="Heading1"/>
      </w:pPr>
      <w:r>
        <w:t>M7A — Domain, shared contracts and API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Create a reconciled fact model that explains value and uncertainty without turning correlation into causation.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domain foundation</w:t>
      </w:r>
    </w:p>
    <w:p>
      <w:pPr>
        <w:pStyle w:val="ListBullet"/>
      </w:pPr>
      <w:r>
        <w:t>Create or extend bounded records for: EventFact, FactSource, MetricDefinition, MetricRollup, Touchpoint, AttributionRun, AttributionResult, Experiment, VariantAssignment, ExperimentResult, Forecast, Insight, DataQualityIssue, ExecutiveReport.</w:t>
      </w:r>
    </w:p>
    <w:p>
      <w:pPr>
        <w:pStyle w:val="ListBullet"/>
      </w:pPr>
      <w:r>
        <w:t>Create Zod request/response and event contracts in the M0-ratified shared schema package. Implement typed endpoints for: /api/marketing/facts, /metrics, /attribution, /experiments, /forecasts, /insights, /reports.</w:t>
      </w:r>
    </w:p>
    <w:p>
      <w:pPr>
        <w:pStyle w:val="ListBullet"/>
      </w:pPr>
      <w:r>
        <w:t>Use UUID primary keys, organisation scope, actor/source fields, createdAt/updatedAt, integer version, appropriate effective dates, relational foreign keys and indexes. JSON is permitted only for versioned structured documents or provider/model metadata with a schema.</w:t>
      </w:r>
    </w:p>
    <w:p>
      <w:pPr>
        <w:pStyle w:val="ListBullet"/>
      </w:pPr>
      <w:r>
        <w:t>Create repositories and domain services; route handlers validate and authorise, then delegate. React components and route handlers do not contain direct ORM queries.</w:t>
      </w:r>
    </w:p>
    <w:p>
      <w:pPr>
        <w:pStyle w:val="ListBullet"/>
      </w:pPr>
      <w:r>
        <w:t>Define explicit status transitions and domain errors. Append-only audit evidence records before/after references, actor, purpose, request/correlation IDs and decision/approval links.</w:t>
      </w:r>
    </w:p>
    <w:p>
      <w:pPr>
        <w:pStyle w:val="ListBullet"/>
      </w:pPr>
      <w:r>
        <w:t>Create incremental migrations and seed only non-sensitive development fixtures. Do not seed an approval, consent or provider capability as true.</w:t>
      </w:r>
    </w:p>
    <w:p>
      <w:pPr>
        <w:pStyle w:val="Heading3"/>
      </w:pPr>
      <w:r>
        <w:t>Minimum TypeScript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EvidenceClassSchema=z.enum(['OBSERVED','ATTRIBUTED','EXPERIMENTAL','INFERRED','FORECAST']);</w:t>
        <w:br/>
        <w:t>export const MetricDefinitionSchema=z.object({id:z.string(),name:z.string(),description:z.string(),formula:z.string(),unit:z.string(),grain:z.string(),sourcePriority:z.array(z.string()),owner:z.string(),freshnessSlaMinutes:z.number().int().positive()});</w:t>
        <w:br/>
        <w:t>export const ExperimentSchema=z.object({id:z.string().uuid(),hypothesis:z.string(),primaryMetricId:z.string(),guardrailMetricIds:z.array(z.string()),eligibility:z.string(),allocation:z.record(z.string(),z.number().min(0).max(1)),minimumEvidence:z.string(),stoppingRule:z.string(),status:z.enum(['DRAFT','APPROVED','RUNNING','STOPPED','INCONCLUSIVE','CONCLUDED'])});</w:t>
      </w:r>
    </w:p>
    <w:p>
      <w:pPr>
        <w:pStyle w:val="Heading3"/>
      </w:pPr>
      <w:r>
        <w:t>API envelope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ApiMetaSchema=z.object({requestId:z.string().uuid(),asOf:z.string().datetime()});</w:t>
        <w:br/>
        <w:t>export const ApiErrorSchema=z.object({error:z.object({code:z.string(),message:z.string(),fieldErrors:z.record(z.string(),z.array(z.string())).optional()}),meta:ApiMetaSchema});</w:t>
        <w:br/>
        <w:t>export type ApiResult&lt;T&gt;={data:T;meta:z.infer&lt;typeof ApiMetaSchema&gt;}|z.infer&lt;typeof ApiErrorSchema&gt;;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M7A;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M7B — Frontend, decision experience and accessibility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Build the complete user-visible Measurement, Attribution, Experiments and Executive Intelligence surface against A contracts without changing their shapes silently.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frontend</w:t>
      </w:r>
    </w:p>
    <w:p>
      <w:pPr>
        <w:pStyle w:val="ListBullet"/>
      </w:pPr>
      <w:r>
        <w:t>Create the ratified route surfaces: /marketing/results, /marketing/attribution, /marketing/experiments, /marketing/forecasts, /marketing/reports.</w:t>
      </w:r>
    </w:p>
    <w:p>
      <w:pPr>
        <w:pStyle w:val="ListBullet"/>
      </w:pPr>
      <w:r>
        <w:t>Create reusable components: ResultsWorkspace, FunnelReconciliation, AttributionExplain, ExperimentRegistry, ForecastRange, InsightCard, DataQualityPanel, ExecutiveReport.</w:t>
      </w:r>
    </w:p>
    <w:p>
      <w:pPr>
        <w:pStyle w:val="ListBullet"/>
      </w:pPr>
      <w:r>
        <w:t>Use typed server-side loaders for initial read data and a schema-validating API client for mutations. Do not expose database or provider shapes to view components.</w:t>
      </w:r>
    </w:p>
    <w:p>
      <w:pPr>
        <w:pStyle w:val="ListBullet"/>
      </w:pPr>
      <w:r>
        <w:t>Every recommendation or action uses the novice-safe decision brief: observation, consequence, primary recommendation, alternatives, evidence, assumptions, cost/exposure, expected range, confidence, risk, authority, rollback and review date.</w:t>
      </w:r>
    </w:p>
    <w:p>
      <w:pPr>
        <w:pStyle w:val="ListBullet"/>
      </w:pPr>
      <w:r>
        <w:t>Never make raw JSON or Markdown the normal editing interface. Use labelled fields, structured editors, previews, diffs and plain-English explanations.</w:t>
      </w:r>
    </w:p>
    <w:p>
      <w:pPr>
        <w:pStyle w:val="ListBullet"/>
      </w:pPr>
      <w:r>
        <w:t>Implement skeleton, empty, populated, editing, processing, success, partial, warning, validation error, API error with retry, stale, forbidden, disconnected and unsupported states.</w:t>
      </w:r>
    </w:p>
    <w:p>
      <w:pPr>
        <w:pStyle w:val="ListBullet"/>
      </w:pPr>
      <w:r>
        <w:t>Add deterministic data-testid values to primary actions and high-risk confirmations. All dialogs trap/restore focus; errors are associated with fields; charts have text alternatives; mobile use remains complete.</w:t>
      </w:r>
    </w:p>
    <w:p>
      <w:pPr>
        <w:pStyle w:val="Heading3"/>
      </w:pPr>
      <w:r>
        <w:t>Shared view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interface DecisionBriefViewModel {id:string;title:string;observation:string;consequence:string;recommendation:string;alternatives:Array&lt;{label:string;tradeoff:string}&gt;;evidence:Array&lt;{id:string;title:string;reliability:string;freshness:string}&gt;;assumptions:string[];cost:{amount:number|null;currency:string};expected:{low:number|null;base:number|null;high:number|null;unit:string};confidence:'LOW'|'MEDIUM'|'HIGH';risk:'LOW'|'MEDIUM'|'HIGH'|'CRITICAL';requiredApproval:string|null;rollbackAvailable:boolean;reviewAt:string;}</w:t>
        <w:br/>
        <w:t>export interface AsyncSurfaceState&lt;T&gt;{state:'LOADING'|'EMPTY'|'READY'|'PROCESSING'|'SUCCESS'|'WARNING'|'FAILED'|'STALE'|'FORBIDDEN'|'DISCONNECTED'|'UNSUPPORTED';data:T|null;message:string|null;requestId:string|null;}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M7B;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M7C — Durable workflows, integrations and AI/provider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Connect the Measurement, Attribution, Experiments and Executive Intelligence frontend and domain through observable, recoverable workflows.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integration and durable behaviour</w:t>
      </w:r>
    </w:p>
    <w:p>
      <w:pPr>
        <w:pStyle w:val="ListBullet"/>
      </w:pPr>
      <w:r>
        <w:t>Implement a durable ActionRun/Job lifecycle: PENDING → CLAIMED → RUNNING → SUCCEEDED or RETRYABLE_FAILED / TERMINAL_FAILED / CANCELLED. A lease may expire and be safely reclaimed.</w:t>
      </w:r>
    </w:p>
    <w:p>
      <w:pPr>
        <w:pStyle w:val="ListBullet"/>
      </w:pPr>
      <w:r>
        <w:t>Create transactional outbox records for consequential domain changes and durable inbox records for incoming events. Consumers deduplicate eventId and persist processing outcome.</w:t>
      </w:r>
    </w:p>
    <w:p>
      <w:pPr>
        <w:pStyle w:val="ListBullet"/>
      </w:pPr>
      <w:r>
        <w:t>Create provider-neutral interfaces and a capability preflight. A provider adapter may exist in NOT_CONFIGURED state; do not simulate success.</w:t>
      </w:r>
    </w:p>
    <w:p>
      <w:pPr>
        <w:pStyle w:val="ListBullet"/>
      </w:pPr>
      <w:r>
        <w:t>Model calls remain server-side. Store provider/model, prompt release, context manifest, schema version, timing, cost/usage where available, validation/evaluator results and status. Never store secrets.</w:t>
      </w:r>
    </w:p>
    <w:p>
      <w:pPr>
        <w:pStyle w:val="ListBullet"/>
      </w:pPr>
      <w:r>
        <w:t>Validate model output before persistence. On invalid output, retry only under a bounded policy; preserve failure evidence and present a safe error rather than raw text.</w:t>
      </w:r>
    </w:p>
    <w:p>
      <w:pPr>
        <w:pStyle w:val="ListBullet"/>
      </w:pPr>
      <w:r>
        <w:t>Re-check approval, consent, rights, budget, capability, data freshness and autonomy immediately before every external effect.</w:t>
      </w:r>
    </w:p>
    <w:p>
      <w:pPr>
        <w:pStyle w:val="ListBullet"/>
      </w:pPr>
      <w:r>
        <w:t>Add health/readiness endpoints that report only dependencies actually checked. Add queue age, failure, lease and connector-health observability.</w:t>
      </w:r>
    </w:p>
    <w:p>
      <w:pPr>
        <w:pStyle w:val="Heading3"/>
      </w:pPr>
      <w:r>
        <w:t>Durable work contracts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WorkStatusSchema=z.enum(['PENDING','CLAIMED','RUNNING','SUCCEEDED','RETRYABLE_FAILED','TERMINAL_FAILED','CANCELLED']);</w:t>
        <w:br/>
        <w:t>export const WorkRecordSchema=z.object({id:z.string().uuid(),organisationId:z.string().uuid(),type:z.string(),status:WorkStatusSchema,idempotencyKey:z.string(),payloadVersion:z.number().int().positive(),attempts:z.number().int().nonnegative(),maxAttempts:z.number().int().positive(),leaseOwner:z.string().nullable(),leaseExpiresAt:z.string().datetime().nullable(),nextAttemptAt:z.string().datetime().nullable(),approvalId:z.string().uuid().nullable(),requestedBy:z.string(),requestedAt:z.string().datetime(),startedAt:z.string().datetime().nullable(),completedAt:z.string().datetime().nullable(),lastErrorCode:z.string().nullable(),resultRef:z.string().nullable()});</w:t>
        <w:br/>
        <w:t>export interface CapabilityAdapter&lt;I,O&gt;{capability:string;preflight(input:I):Promise&lt;{state:'HEALTHY'|'DEGRADED'|'NOT_CONFIGURED'|'NOT_SUPPORTED'|'NOT_PERMITTED'|'STALE';reasons:string[]}&gt;;execute(input:I,context:{idempotencyKey:string;approvalId:string|null}):Promise&lt;O&gt;;}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M7C;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M7D — Verification, operations and phase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Prove Measurement, Attribution, Experiments and Executive Intelligence works safely and visibly; do not add new phase features.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Required test programme</w:t>
      </w:r>
    </w:p>
    <w:p>
      <w:pPr>
        <w:pStyle w:val="ListBullet"/>
      </w:pPr>
      <w:r>
        <w:t>Schema tests: valid fixtures pass; missing schemaVersion, unknown enums, invalid dates/UUIDs, excess confidence/risk values and unexpected fields fail according to policy.</w:t>
      </w:r>
    </w:p>
    <w:p>
      <w:pPr>
        <w:pStyle w:val="ListBullet"/>
      </w:pPr>
      <w:r>
        <w:t>Authorisation tests: cross-organisation access, missing role, expired Academy authorisation where applicable and purpose mismatch fail closed.</w:t>
      </w:r>
    </w:p>
    <w:p>
      <w:pPr>
        <w:pStyle w:val="ListBullet"/>
      </w:pPr>
      <w:r>
        <w:t>State tests: every valid transition passes; illegal, stale-version and repeated transitions fail deterministically.</w:t>
      </w:r>
    </w:p>
    <w:p>
      <w:pPr>
        <w:pStyle w:val="ListBullet"/>
      </w:pPr>
      <w:r>
        <w:t>Idempotency tests: repeated mutation/job/provider event produces one business effect and returns the prior safe result.</w:t>
      </w:r>
    </w:p>
    <w:p>
      <w:pPr>
        <w:pStyle w:val="ListBullet"/>
      </w:pPr>
      <w:r>
        <w:t>Durability tests: lease expiry, worker interruption, retry exhaustion, duplicate webhook/event, partial provider failure and reconciliation.</w:t>
      </w:r>
    </w:p>
    <w:p>
      <w:pPr>
        <w:pStyle w:val="ListBullet"/>
      </w:pPr>
      <w:r>
        <w:t>Privacy/security tests: suppression, scope, restricted-data redaction, prompt injection fixture, secret scan, dependency audit and no raw error leakage.</w:t>
      </w:r>
    </w:p>
    <w:p>
      <w:pPr>
        <w:pStyle w:val="ListBullet"/>
      </w:pPr>
      <w:r>
        <w:t>Playwright: complete the principal Measurement, Attribution, Experiments and Executive Intelligence journey from empty state through creation/review/approval/result, plus blocked, stale, forbidden, disconnected and mobile paths.</w:t>
      </w:r>
    </w:p>
    <w:p>
      <w:pPr>
        <w:pStyle w:val="ListBullet"/>
      </w:pPr>
      <w:r>
        <w:t>Accessibility: automated checks plus keyboard-only completion, logical focus, labelled controls, error announcements, contrast and reduced motion.</w:t>
      </w:r>
    </w:p>
    <w:p>
      <w:pPr>
        <w:pStyle w:val="ListBullet"/>
      </w:pPr>
      <w:r>
        <w:t>Visual evidence: desktop and mobile screenshots for primary, empty, warning, blocked and failure states; inspect for clipping and overflow.</w:t>
      </w:r>
    </w:p>
    <w:p>
      <w:pPr>
        <w:pStyle w:val="ListBullet"/>
      </w:pPr>
      <w:r>
        <w:t>Production or preview deployment: use the M0-ratified Railway/Docker process, run migrations safely, verify health and named routes, and record deployment ID. Provider actions remain disabled unless separately authorised.</w:t>
      </w:r>
    </w:p>
    <w:p>
      <w:pPr>
        <w:pStyle w:val="Heading2"/>
      </w:pPr>
      <w:r>
        <w:t>Phase-specific invariants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BEF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Invariant: </w:t>
            </w:r>
            <w:r>
              <w:t>Finance owns ledger actuals. Platform metrics are evidence sources, not unquestioned truth. Report attribution under a named model and permit an INCONCLUSIVE experiment result.</w:t>
            </w:r>
          </w:p>
        </w:tc>
      </w:tr>
    </w:tbl>
    <w:p/>
    <w:p>
      <w:pPr>
        <w:pStyle w:val="Heading3"/>
      </w:pPr>
      <w:r>
        <w:t>Release report template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type PhaseAcceptanceReport={phase:string;commitHash:string;deploymentId:string|null;migrations:Array&lt;{id:string;status:'APPLIED'|'NOT_APPLICABLE'}&gt;;gates:Array&lt;{name:string;command:string;status:'PASS'|'FAIL'|'BLOCKED';evidence:string}&gt;;screenshots:string[];openItems:Array&lt;{id:string;severity:'INFO'|'WARNING'|'BLOCKER';owner:string}&gt;;rollback:string;independentVerification:'PENDING'|'PASS'|'FAIL';}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M7D;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Title"/>
      </w:pPr>
      <w:r>
        <w:t>M8 — Paid Media, Landing Pages and Conversion</w:t>
      </w:r>
    </w:p>
    <w:p>
      <w:r>
        <w:t>Plan and operate provider-supported acquisition with hard spend, rights, consent, measurement and rollback controls.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Phase boundary: </w:t>
            </w:r>
            <w:r>
              <w:t>Initial production state is planning/draft only. Activation requires separately recorded provider verification, tracking validation, spend authority, exact preview, rights and CEO-approved rollout cohort.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Sub-prompt</w:t>
            </w:r>
          </w:p>
        </w:tc>
        <w:tc>
          <w:tcPr>
            <w:tcW w:type="dxa" w:w="46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Completion signal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M8A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Domain, schemas, migrations, APIs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Typed backend foundation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M8B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Frontend and novice-safe UX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Complete interactive vertical surface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M8C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Jobs, integrations, AI/provider boundaries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Durable end-to-end behaviour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M8D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Tests, security, accessibility, deployment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Phase acceptance evidence</w:t>
            </w:r>
          </w:p>
        </w:tc>
      </w:tr>
    </w:tbl>
    <w:p/>
    <w:p>
      <w:r>
        <w:br w:type="page"/>
      </w:r>
    </w:p>
    <w:p>
      <w:pPr>
        <w:pStyle w:val="Heading1"/>
      </w:pPr>
      <w:r>
        <w:t>M8A — Domain, shared contracts and API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Plan and operate provider-supported acquisition with hard spend, rights, consent, measurement and rollback controls.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domain foundation</w:t>
      </w:r>
    </w:p>
    <w:p>
      <w:pPr>
        <w:pStyle w:val="ListBullet"/>
      </w:pPr>
      <w:r>
        <w:t>Create or extend bounded records for: PaidPlan, SpendAuthority, ProviderCampaign, AdGroup, AdCreative, AudienceDefinition, LandingExperience, ConversionDefinition, BudgetChange, PaidActionRun, ProviderReconciliation.</w:t>
      </w:r>
    </w:p>
    <w:p>
      <w:pPr>
        <w:pStyle w:val="ListBullet"/>
      </w:pPr>
      <w:r>
        <w:t>Create Zod request/response and event contracts in the M0-ratified shared schema package. Implement typed endpoints for: /api/marketing/paid/plans, /providers, /campaigns, /creatives, /audiences, /spend-authorities, /landing-experiences, /reconcile.</w:t>
      </w:r>
    </w:p>
    <w:p>
      <w:pPr>
        <w:pStyle w:val="ListBullet"/>
      </w:pPr>
      <w:r>
        <w:t>Use UUID primary keys, organisation scope, actor/source fields, createdAt/updatedAt, integer version, appropriate effective dates, relational foreign keys and indexes. JSON is permitted only for versioned structured documents or provider/model metadata with a schema.</w:t>
      </w:r>
    </w:p>
    <w:p>
      <w:pPr>
        <w:pStyle w:val="ListBullet"/>
      </w:pPr>
      <w:r>
        <w:t>Create repositories and domain services; route handlers validate and authorise, then delegate. React components and route handlers do not contain direct ORM queries.</w:t>
      </w:r>
    </w:p>
    <w:p>
      <w:pPr>
        <w:pStyle w:val="ListBullet"/>
      </w:pPr>
      <w:r>
        <w:t>Define explicit status transitions and domain errors. Append-only audit evidence records before/after references, actor, purpose, request/correlation IDs and decision/approval links.</w:t>
      </w:r>
    </w:p>
    <w:p>
      <w:pPr>
        <w:pStyle w:val="ListBullet"/>
      </w:pPr>
      <w:r>
        <w:t>Create incremental migrations and seed only non-sensitive development fixtures. Do not seed an approval, consent or provider capability as true.</w:t>
      </w:r>
    </w:p>
    <w:p>
      <w:pPr>
        <w:pStyle w:val="Heading3"/>
      </w:pPr>
      <w:r>
        <w:t>Minimum TypeScript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SpendAuthoritySchema=z.object({id:z.string().uuid(),currency:z.string().length(3),totalCap:z.number().nonnegative(),dailyCap:z.number().nonnegative().nullable(),perActionCap:z.number().nonnegative(),validFrom:z.string().datetime(),validUntil:z.string().datetime(),allowedProviders:z.array(z.string()),allowedObjectives:z.array(z.string()),approvedBy:z.string()});</w:t>
        <w:br/>
        <w:t>export const PaidActionSchema=z.object({id:z.string().uuid(),provider:z.string(),action:z.enum(['CREATE_DRAFT','ACTIVATE','PAUSE','ADJUST_BUDGET','ARCHIVE']),target:z.string(),preview:z.record(z.string(),z.unknown()),amountExposure:z.number().nonnegative(),currency:z.string().length(3),approvalId:z.string().uuid(),idempotencyKey:z.string()});</w:t>
      </w:r>
    </w:p>
    <w:p>
      <w:pPr>
        <w:pStyle w:val="Heading3"/>
      </w:pPr>
      <w:r>
        <w:t>API envelope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ApiMetaSchema=z.object({requestId:z.string().uuid(),asOf:z.string().datetime()});</w:t>
        <w:br/>
        <w:t>export const ApiErrorSchema=z.object({error:z.object({code:z.string(),message:z.string(),fieldErrors:z.record(z.string(),z.array(z.string())).optional()}),meta:ApiMetaSchema});</w:t>
        <w:br/>
        <w:t>export type ApiResult&lt;T&gt;={data:T;meta:z.infer&lt;typeof ApiMetaSchema&gt;}|z.infer&lt;typeof ApiErrorSchema&gt;;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M8A;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M8B — Frontend, decision experience and accessibility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Build the complete user-visible Paid Media, Landing Pages and Conversion surface against A contracts without changing their shapes silently.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frontend</w:t>
      </w:r>
    </w:p>
    <w:p>
      <w:pPr>
        <w:pStyle w:val="ListBullet"/>
      </w:pPr>
      <w:r>
        <w:t>Create the ratified route surfaces: /marketing/paid, /marketing/paid/planner, /marketing/paid/spend, /marketing/conversion.</w:t>
      </w:r>
    </w:p>
    <w:p>
      <w:pPr>
        <w:pStyle w:val="ListBullet"/>
      </w:pPr>
      <w:r>
        <w:t>Create reusable components: PaidPlanner, ProviderCapabilityPanel, AudiencePreview, CreativePreview, SpendGate, LandingPageBuilder, ConversionInspector, ReconciliationPanel.</w:t>
      </w:r>
    </w:p>
    <w:p>
      <w:pPr>
        <w:pStyle w:val="ListBullet"/>
      </w:pPr>
      <w:r>
        <w:t>Use typed server-side loaders for initial read data and a schema-validating API client for mutations. Do not expose database or provider shapes to view components.</w:t>
      </w:r>
    </w:p>
    <w:p>
      <w:pPr>
        <w:pStyle w:val="ListBullet"/>
      </w:pPr>
      <w:r>
        <w:t>Every recommendation or action uses the novice-safe decision brief: observation, consequence, primary recommendation, alternatives, evidence, assumptions, cost/exposure, expected range, confidence, risk, authority, rollback and review date.</w:t>
      </w:r>
    </w:p>
    <w:p>
      <w:pPr>
        <w:pStyle w:val="ListBullet"/>
      </w:pPr>
      <w:r>
        <w:t>Never make raw JSON or Markdown the normal editing interface. Use labelled fields, structured editors, previews, diffs and plain-English explanations.</w:t>
      </w:r>
    </w:p>
    <w:p>
      <w:pPr>
        <w:pStyle w:val="ListBullet"/>
      </w:pPr>
      <w:r>
        <w:t>Implement skeleton, empty, populated, editing, processing, success, partial, warning, validation error, API error with retry, stale, forbidden, disconnected and unsupported states.</w:t>
      </w:r>
    </w:p>
    <w:p>
      <w:pPr>
        <w:pStyle w:val="ListBullet"/>
      </w:pPr>
      <w:r>
        <w:t>Add deterministic data-testid values to primary actions and high-risk confirmations. All dialogs trap/restore focus; errors are associated with fields; charts have text alternatives; mobile use remains complete.</w:t>
      </w:r>
    </w:p>
    <w:p>
      <w:pPr>
        <w:pStyle w:val="Heading3"/>
      </w:pPr>
      <w:r>
        <w:t>Shared view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interface DecisionBriefViewModel {id:string;title:string;observation:string;consequence:string;recommendation:string;alternatives:Array&lt;{label:string;tradeoff:string}&gt;;evidence:Array&lt;{id:string;title:string;reliability:string;freshness:string}&gt;;assumptions:string[];cost:{amount:number|null;currency:string};expected:{low:number|null;base:number|null;high:number|null;unit:string};confidence:'LOW'|'MEDIUM'|'HIGH';risk:'LOW'|'MEDIUM'|'HIGH'|'CRITICAL';requiredApproval:string|null;rollbackAvailable:boolean;reviewAt:string;}</w:t>
        <w:br/>
        <w:t>export interface AsyncSurfaceState&lt;T&gt;{state:'LOADING'|'EMPTY'|'READY'|'PROCESSING'|'SUCCESS'|'WARNING'|'FAILED'|'STALE'|'FORBIDDEN'|'DISCONNECTED'|'UNSUPPORTED';data:T|null;message:string|null;requestId:string|null;}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M8B;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M8C — Durable workflows, integrations and AI/provider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Connect the Paid Media, Landing Pages and Conversion frontend and domain through observable, recoverable workflows.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integration and durable behaviour</w:t>
      </w:r>
    </w:p>
    <w:p>
      <w:pPr>
        <w:pStyle w:val="ListBullet"/>
      </w:pPr>
      <w:r>
        <w:t>Implement a durable ActionRun/Job lifecycle: PENDING → CLAIMED → RUNNING → SUCCEEDED or RETRYABLE_FAILED / TERMINAL_FAILED / CANCELLED. A lease may expire and be safely reclaimed.</w:t>
      </w:r>
    </w:p>
    <w:p>
      <w:pPr>
        <w:pStyle w:val="ListBullet"/>
      </w:pPr>
      <w:r>
        <w:t>Create transactional outbox records for consequential domain changes and durable inbox records for incoming events. Consumers deduplicate eventId and persist processing outcome.</w:t>
      </w:r>
    </w:p>
    <w:p>
      <w:pPr>
        <w:pStyle w:val="ListBullet"/>
      </w:pPr>
      <w:r>
        <w:t>Create provider-neutral interfaces and a capability preflight. A provider adapter may exist in NOT_CONFIGURED state; do not simulate success.</w:t>
      </w:r>
    </w:p>
    <w:p>
      <w:pPr>
        <w:pStyle w:val="ListBullet"/>
      </w:pPr>
      <w:r>
        <w:t>Model calls remain server-side. Store provider/model, prompt release, context manifest, schema version, timing, cost/usage where available, validation/evaluator results and status. Never store secrets.</w:t>
      </w:r>
    </w:p>
    <w:p>
      <w:pPr>
        <w:pStyle w:val="ListBullet"/>
      </w:pPr>
      <w:r>
        <w:t>Validate model output before persistence. On invalid output, retry only under a bounded policy; preserve failure evidence and present a safe error rather than raw text.</w:t>
      </w:r>
    </w:p>
    <w:p>
      <w:pPr>
        <w:pStyle w:val="ListBullet"/>
      </w:pPr>
      <w:r>
        <w:t>Re-check approval, consent, rights, budget, capability, data freshness and autonomy immediately before every external effect.</w:t>
      </w:r>
    </w:p>
    <w:p>
      <w:pPr>
        <w:pStyle w:val="ListBullet"/>
      </w:pPr>
      <w:r>
        <w:t>Add health/readiness endpoints that report only dependencies actually checked. Add queue age, failure, lease and connector-health observability.</w:t>
      </w:r>
    </w:p>
    <w:p>
      <w:pPr>
        <w:pStyle w:val="Heading3"/>
      </w:pPr>
      <w:r>
        <w:t>Durable work contracts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WorkStatusSchema=z.enum(['PENDING','CLAIMED','RUNNING','SUCCEEDED','RETRYABLE_FAILED','TERMINAL_FAILED','CANCELLED']);</w:t>
        <w:br/>
        <w:t>export const WorkRecordSchema=z.object({id:z.string().uuid(),organisationId:z.string().uuid(),type:z.string(),status:WorkStatusSchema,idempotencyKey:z.string(),payloadVersion:z.number().int().positive(),attempts:z.number().int().nonnegative(),maxAttempts:z.number().int().positive(),leaseOwner:z.string().nullable(),leaseExpiresAt:z.string().datetime().nullable(),nextAttemptAt:z.string().datetime().nullable(),approvalId:z.string().uuid().nullable(),requestedBy:z.string(),requestedAt:z.string().datetime(),startedAt:z.string().datetime().nullable(),completedAt:z.string().datetime().nullable(),lastErrorCode:z.string().nullable(),resultRef:z.string().nullable()});</w:t>
        <w:br/>
        <w:t>export interface CapabilityAdapter&lt;I,O&gt;{capability:string;preflight(input:I):Promise&lt;{state:'HEALTHY'|'DEGRADED'|'NOT_CONFIGURED'|'NOT_SUPPORTED'|'NOT_PERMITTED'|'STALE';reasons:string[]}&gt;;execute(input:I,context:{idempotencyKey:string;approvalId:string|null}):Promise&lt;O&gt;;}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M8C;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M8D — Verification, operations and phase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Prove Paid Media, Landing Pages and Conversion works safely and visibly; do not add new phase features.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Required test programme</w:t>
      </w:r>
    </w:p>
    <w:p>
      <w:pPr>
        <w:pStyle w:val="ListBullet"/>
      </w:pPr>
      <w:r>
        <w:t>Schema tests: valid fixtures pass; missing schemaVersion, unknown enums, invalid dates/UUIDs, excess confidence/risk values and unexpected fields fail according to policy.</w:t>
      </w:r>
    </w:p>
    <w:p>
      <w:pPr>
        <w:pStyle w:val="ListBullet"/>
      </w:pPr>
      <w:r>
        <w:t>Authorisation tests: cross-organisation access, missing role, expired Academy authorisation where applicable and purpose mismatch fail closed.</w:t>
      </w:r>
    </w:p>
    <w:p>
      <w:pPr>
        <w:pStyle w:val="ListBullet"/>
      </w:pPr>
      <w:r>
        <w:t>State tests: every valid transition passes; illegal, stale-version and repeated transitions fail deterministically.</w:t>
      </w:r>
    </w:p>
    <w:p>
      <w:pPr>
        <w:pStyle w:val="ListBullet"/>
      </w:pPr>
      <w:r>
        <w:t>Idempotency tests: repeated mutation/job/provider event produces one business effect and returns the prior safe result.</w:t>
      </w:r>
    </w:p>
    <w:p>
      <w:pPr>
        <w:pStyle w:val="ListBullet"/>
      </w:pPr>
      <w:r>
        <w:t>Durability tests: lease expiry, worker interruption, retry exhaustion, duplicate webhook/event, partial provider failure and reconciliation.</w:t>
      </w:r>
    </w:p>
    <w:p>
      <w:pPr>
        <w:pStyle w:val="ListBullet"/>
      </w:pPr>
      <w:r>
        <w:t>Privacy/security tests: suppression, scope, restricted-data redaction, prompt injection fixture, secret scan, dependency audit and no raw error leakage.</w:t>
      </w:r>
    </w:p>
    <w:p>
      <w:pPr>
        <w:pStyle w:val="ListBullet"/>
      </w:pPr>
      <w:r>
        <w:t>Playwright: complete the principal Paid Media, Landing Pages and Conversion journey from empty state through creation/review/approval/result, plus blocked, stale, forbidden, disconnected and mobile paths.</w:t>
      </w:r>
    </w:p>
    <w:p>
      <w:pPr>
        <w:pStyle w:val="ListBullet"/>
      </w:pPr>
      <w:r>
        <w:t>Accessibility: automated checks plus keyboard-only completion, logical focus, labelled controls, error announcements, contrast and reduced motion.</w:t>
      </w:r>
    </w:p>
    <w:p>
      <w:pPr>
        <w:pStyle w:val="ListBullet"/>
      </w:pPr>
      <w:r>
        <w:t>Visual evidence: desktop and mobile screenshots for primary, empty, warning, blocked and failure states; inspect for clipping and overflow.</w:t>
      </w:r>
    </w:p>
    <w:p>
      <w:pPr>
        <w:pStyle w:val="ListBullet"/>
      </w:pPr>
      <w:r>
        <w:t>Production or preview deployment: use the M0-ratified Railway/Docker process, run migrations safely, verify health and named routes, and record deployment ID. Provider actions remain disabled unless separately authorised.</w:t>
      </w:r>
    </w:p>
    <w:p>
      <w:pPr>
        <w:pStyle w:val="Heading2"/>
      </w:pPr>
      <w:r>
        <w:t>Phase-specific invariants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BEF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Invariant: </w:t>
            </w:r>
            <w:r>
              <w:t>Initial production state is planning/draft only. Activation requires separately recorded provider verification, tracking validation, spend authority, exact preview, rights and CEO-approved rollout cohort.</w:t>
            </w:r>
          </w:p>
        </w:tc>
      </w:tr>
    </w:tbl>
    <w:p/>
    <w:p>
      <w:pPr>
        <w:pStyle w:val="Heading3"/>
      </w:pPr>
      <w:r>
        <w:t>Release report template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type PhaseAcceptanceReport={phase:string;commitHash:string;deploymentId:string|null;migrations:Array&lt;{id:string;status:'APPLIED'|'NOT_APPLICABLE'}&gt;;gates:Array&lt;{name:string;command:string;status:'PASS'|'FAIL'|'BLOCKED';evidence:string}&gt;;screenshots:string[];openItems:Array&lt;{id:string;severity:'INFO'|'WARNING'|'BLOCKER';owner:string}&gt;;rollback:string;independentVerification:'PENDING'|'PASS'|'FAIL';}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M8D;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Title"/>
      </w:pPr>
      <w:r>
        <w:t>M9 — Events-as-Marketing, PR, Partners, Creators and Advocacy</w:t>
      </w:r>
    </w:p>
    <w:p>
      <w:r>
        <w:t>Turn approved event proof and trusted relationships into growth without exploiting guests or interfering with delivery.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Phase boundary: </w:t>
            </w:r>
            <w:r>
              <w:t>Only Event OS-approved facts and rights may become marketing proof. Creator discovery may not use prohibited scraping. Editorial, gifted, paid and partner relationships remain distinguishable.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Sub-prompt</w:t>
            </w:r>
          </w:p>
        </w:tc>
        <w:tc>
          <w:tcPr>
            <w:tcW w:type="dxa" w:w="46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Completion signal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M9A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Domain, schemas, migrations, APIs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Typed backend foundation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M9B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Frontend and novice-safe UX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Complete interactive vertical surface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M9C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Jobs, integrations, AI/provider boundaries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Durable end-to-end behaviour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M9D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Tests, security, accessibility, deployment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Phase acceptance evidence</w:t>
            </w:r>
          </w:p>
        </w:tc>
      </w:tr>
    </w:tbl>
    <w:p/>
    <w:p>
      <w:r>
        <w:br w:type="page"/>
      </w:r>
    </w:p>
    <w:p>
      <w:pPr>
        <w:pStyle w:val="Heading1"/>
      </w:pPr>
      <w:r>
        <w:t>M9A — Domain, shared contracts and API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Turn approved event proof and trusted relationships into growth without exploiting guests or interfering with delivery.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domain foundation</w:t>
      </w:r>
    </w:p>
    <w:p>
      <w:pPr>
        <w:pStyle w:val="ListBullet"/>
      </w:pPr>
      <w:r>
        <w:t>Create or extend bounded records for: MarketingEventProjection, ContentOpportunity, RightsGrant, PressContact, Pitch, Coverage, Partner, PartnerCampaign, Creator, CreatorEngagement, Deliverable, Disclosure, Referral, AdvocacyRequest.</w:t>
      </w:r>
    </w:p>
    <w:p>
      <w:pPr>
        <w:pStyle w:val="ListBullet"/>
      </w:pPr>
      <w:r>
        <w:t>Create Zod request/response and event contracts in the M0-ratified shared schema package. Implement typed endpoints for: /api/marketing/events, /rights, /press, /pitches, /coverage, /partners, /creators, /referrals, /advocacy.</w:t>
      </w:r>
    </w:p>
    <w:p>
      <w:pPr>
        <w:pStyle w:val="ListBullet"/>
      </w:pPr>
      <w:r>
        <w:t>Use UUID primary keys, organisation scope, actor/source fields, createdAt/updatedAt, integer version, appropriate effective dates, relational foreign keys and indexes. JSON is permitted only for versioned structured documents or provider/model metadata with a schema.</w:t>
      </w:r>
    </w:p>
    <w:p>
      <w:pPr>
        <w:pStyle w:val="ListBullet"/>
      </w:pPr>
      <w:r>
        <w:t>Create repositories and domain services; route handlers validate and authorise, then delegate. React components and route handlers do not contain direct ORM queries.</w:t>
      </w:r>
    </w:p>
    <w:p>
      <w:pPr>
        <w:pStyle w:val="ListBullet"/>
      </w:pPr>
      <w:r>
        <w:t>Define explicit status transitions and domain errors. Append-only audit evidence records before/after references, actor, purpose, request/correlation IDs and decision/approval links.</w:t>
      </w:r>
    </w:p>
    <w:p>
      <w:pPr>
        <w:pStyle w:val="ListBullet"/>
      </w:pPr>
      <w:r>
        <w:t>Create incremental migrations and seed only non-sensitive development fixtures. Do not seed an approval, consent or provider capability as true.</w:t>
      </w:r>
    </w:p>
    <w:p>
      <w:pPr>
        <w:pStyle w:val="Heading3"/>
      </w:pPr>
      <w:r>
        <w:t>Minimum TypeScript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RightsGrantSchema=z.object({id:z.string().uuid(),assetId:z.string().uuid(),purposes:z.array(z.string()),channels:z.array(z.string()),territories:z.array(z.string()),validFrom:z.string().datetime(),validUntil:z.string().datetime().nullable(),restrictions:z.array(z.string()),evidenceId:z.string().uuid(),status:z.enum(['PROPOSED','APPROVED','REVOKED','EXPIRED'])});</w:t>
        <w:br/>
        <w:t>export const CreatorEngagementSchema=z.object({id:z.string().uuid(),creatorId:z.string().uuid(),relationshipType:z.enum(['EDITORIAL','GIFTED','PAID','PARTNER']),deliverables:z.array(z.string()),disclosureRequired:z.boolean(),usageRightIds:z.array(z.string().uuid()),approvalStatus:z.enum(['DRAFT','APPROVED','REJECTED'])});</w:t>
      </w:r>
    </w:p>
    <w:p>
      <w:pPr>
        <w:pStyle w:val="Heading3"/>
      </w:pPr>
      <w:r>
        <w:t>API envelope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ApiMetaSchema=z.object({requestId:z.string().uuid(),asOf:z.string().datetime()});</w:t>
        <w:br/>
        <w:t>export const ApiErrorSchema=z.object({error:z.object({code:z.string(),message:z.string(),fieldErrors:z.record(z.string(),z.array(z.string())).optional()}),meta:ApiMetaSchema});</w:t>
        <w:br/>
        <w:t>export type ApiResult&lt;T&gt;={data:T;meta:z.infer&lt;typeof ApiMetaSchema&gt;}|z.infer&lt;typeof ApiErrorSchema&gt;;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M9A;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M9B — Frontend, decision experience and accessibility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Build the complete user-visible Events-as-Marketing, PR, Partners, Creators and Advocacy surface against A contracts without changing their shapes silently.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frontend</w:t>
      </w:r>
    </w:p>
    <w:p>
      <w:pPr>
        <w:pStyle w:val="ListBullet"/>
      </w:pPr>
      <w:r>
        <w:t>Create the ratified route surfaces: /marketing/events, /marketing/pr, /marketing/partners, /marketing/creators, /marketing/advocacy.</w:t>
      </w:r>
    </w:p>
    <w:p>
      <w:pPr>
        <w:pStyle w:val="ListBullet"/>
      </w:pPr>
      <w:r>
        <w:t>Create reusable components: EventOpportunityBoard, RightsClearance, PressDesk, PitchEditor, CoverageTracker, PartnerWorkspace, CreatorBrief, DeliverableTracker, ReferralLedger.</w:t>
      </w:r>
    </w:p>
    <w:p>
      <w:pPr>
        <w:pStyle w:val="ListBullet"/>
      </w:pPr>
      <w:r>
        <w:t>Use typed server-side loaders for initial read data and a schema-validating API client for mutations. Do not expose database or provider shapes to view components.</w:t>
      </w:r>
    </w:p>
    <w:p>
      <w:pPr>
        <w:pStyle w:val="ListBullet"/>
      </w:pPr>
      <w:r>
        <w:t>Every recommendation or action uses the novice-safe decision brief: observation, consequence, primary recommendation, alternatives, evidence, assumptions, cost/exposure, expected range, confidence, risk, authority, rollback and review date.</w:t>
      </w:r>
    </w:p>
    <w:p>
      <w:pPr>
        <w:pStyle w:val="ListBullet"/>
      </w:pPr>
      <w:r>
        <w:t>Never make raw JSON or Markdown the normal editing interface. Use labelled fields, structured editors, previews, diffs and plain-English explanations.</w:t>
      </w:r>
    </w:p>
    <w:p>
      <w:pPr>
        <w:pStyle w:val="ListBullet"/>
      </w:pPr>
      <w:r>
        <w:t>Implement skeleton, empty, populated, editing, processing, success, partial, warning, validation error, API error with retry, stale, forbidden, disconnected and unsupported states.</w:t>
      </w:r>
    </w:p>
    <w:p>
      <w:pPr>
        <w:pStyle w:val="ListBullet"/>
      </w:pPr>
      <w:r>
        <w:t>Add deterministic data-testid values to primary actions and high-risk confirmations. All dialogs trap/restore focus; errors are associated with fields; charts have text alternatives; mobile use remains complete.</w:t>
      </w:r>
    </w:p>
    <w:p>
      <w:pPr>
        <w:pStyle w:val="Heading3"/>
      </w:pPr>
      <w:r>
        <w:t>Shared view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interface DecisionBriefViewModel {id:string;title:string;observation:string;consequence:string;recommendation:string;alternatives:Array&lt;{label:string;tradeoff:string}&gt;;evidence:Array&lt;{id:string;title:string;reliability:string;freshness:string}&gt;;assumptions:string[];cost:{amount:number|null;currency:string};expected:{low:number|null;base:number|null;high:number|null;unit:string};confidence:'LOW'|'MEDIUM'|'HIGH';risk:'LOW'|'MEDIUM'|'HIGH'|'CRITICAL';requiredApproval:string|null;rollbackAvailable:boolean;reviewAt:string;}</w:t>
        <w:br/>
        <w:t>export interface AsyncSurfaceState&lt;T&gt;{state:'LOADING'|'EMPTY'|'READY'|'PROCESSING'|'SUCCESS'|'WARNING'|'FAILED'|'STALE'|'FORBIDDEN'|'DISCONNECTED'|'UNSUPPORTED';data:T|null;message:string|null;requestId:string|null;}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M9B;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M9C — Durable workflows, integrations and AI/provider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Connect the Events-as-Marketing, PR, Partners, Creators and Advocacy frontend and domain through observable, recoverable workflows.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integration and durable behaviour</w:t>
      </w:r>
    </w:p>
    <w:p>
      <w:pPr>
        <w:pStyle w:val="ListBullet"/>
      </w:pPr>
      <w:r>
        <w:t>Implement a durable ActionRun/Job lifecycle: PENDING → CLAIMED → RUNNING → SUCCEEDED or RETRYABLE_FAILED / TERMINAL_FAILED / CANCELLED. A lease may expire and be safely reclaimed.</w:t>
      </w:r>
    </w:p>
    <w:p>
      <w:pPr>
        <w:pStyle w:val="ListBullet"/>
      </w:pPr>
      <w:r>
        <w:t>Create transactional outbox records for consequential domain changes and durable inbox records for incoming events. Consumers deduplicate eventId and persist processing outcome.</w:t>
      </w:r>
    </w:p>
    <w:p>
      <w:pPr>
        <w:pStyle w:val="ListBullet"/>
      </w:pPr>
      <w:r>
        <w:t>Create provider-neutral interfaces and a capability preflight. A provider adapter may exist in NOT_CONFIGURED state; do not simulate success.</w:t>
      </w:r>
    </w:p>
    <w:p>
      <w:pPr>
        <w:pStyle w:val="ListBullet"/>
      </w:pPr>
      <w:r>
        <w:t>Model calls remain server-side. Store provider/model, prompt release, context manifest, schema version, timing, cost/usage where available, validation/evaluator results and status. Never store secrets.</w:t>
      </w:r>
    </w:p>
    <w:p>
      <w:pPr>
        <w:pStyle w:val="ListBullet"/>
      </w:pPr>
      <w:r>
        <w:t>Validate model output before persistence. On invalid output, retry only under a bounded policy; preserve failure evidence and present a safe error rather than raw text.</w:t>
      </w:r>
    </w:p>
    <w:p>
      <w:pPr>
        <w:pStyle w:val="ListBullet"/>
      </w:pPr>
      <w:r>
        <w:t>Re-check approval, consent, rights, budget, capability, data freshness and autonomy immediately before every external effect.</w:t>
      </w:r>
    </w:p>
    <w:p>
      <w:pPr>
        <w:pStyle w:val="ListBullet"/>
      </w:pPr>
      <w:r>
        <w:t>Add health/readiness endpoints that report only dependencies actually checked. Add queue age, failure, lease and connector-health observability.</w:t>
      </w:r>
    </w:p>
    <w:p>
      <w:pPr>
        <w:pStyle w:val="Heading3"/>
      </w:pPr>
      <w:r>
        <w:t>Durable work contracts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WorkStatusSchema=z.enum(['PENDING','CLAIMED','RUNNING','SUCCEEDED','RETRYABLE_FAILED','TERMINAL_FAILED','CANCELLED']);</w:t>
        <w:br/>
        <w:t>export const WorkRecordSchema=z.object({id:z.string().uuid(),organisationId:z.string().uuid(),type:z.string(),status:WorkStatusSchema,idempotencyKey:z.string(),payloadVersion:z.number().int().positive(),attempts:z.number().int().nonnegative(),maxAttempts:z.number().int().positive(),leaseOwner:z.string().nullable(),leaseExpiresAt:z.string().datetime().nullable(),nextAttemptAt:z.string().datetime().nullable(),approvalId:z.string().uuid().nullable(),requestedBy:z.string(),requestedAt:z.string().datetime(),startedAt:z.string().datetime().nullable(),completedAt:z.string().datetime().nullable(),lastErrorCode:z.string().nullable(),resultRef:z.string().nullable()});</w:t>
        <w:br/>
        <w:t>export interface CapabilityAdapter&lt;I,O&gt;{capability:string;preflight(input:I):Promise&lt;{state:'HEALTHY'|'DEGRADED'|'NOT_CONFIGURED'|'NOT_SUPPORTED'|'NOT_PERMITTED'|'STALE';reasons:string[]}&gt;;execute(input:I,context:{idempotencyKey:string;approvalId:string|null}):Promise&lt;O&gt;;}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M9C;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M9D — Verification, operations and phase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Prove Events-as-Marketing, PR, Partners, Creators and Advocacy works safely and visibly; do not add new phase features.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Required test programme</w:t>
      </w:r>
    </w:p>
    <w:p>
      <w:pPr>
        <w:pStyle w:val="ListBullet"/>
      </w:pPr>
      <w:r>
        <w:t>Schema tests: valid fixtures pass; missing schemaVersion, unknown enums, invalid dates/UUIDs, excess confidence/risk values and unexpected fields fail according to policy.</w:t>
      </w:r>
    </w:p>
    <w:p>
      <w:pPr>
        <w:pStyle w:val="ListBullet"/>
      </w:pPr>
      <w:r>
        <w:t>Authorisation tests: cross-organisation access, missing role, expired Academy authorisation where applicable and purpose mismatch fail closed.</w:t>
      </w:r>
    </w:p>
    <w:p>
      <w:pPr>
        <w:pStyle w:val="ListBullet"/>
      </w:pPr>
      <w:r>
        <w:t>State tests: every valid transition passes; illegal, stale-version and repeated transitions fail deterministically.</w:t>
      </w:r>
    </w:p>
    <w:p>
      <w:pPr>
        <w:pStyle w:val="ListBullet"/>
      </w:pPr>
      <w:r>
        <w:t>Idempotency tests: repeated mutation/job/provider event produces one business effect and returns the prior safe result.</w:t>
      </w:r>
    </w:p>
    <w:p>
      <w:pPr>
        <w:pStyle w:val="ListBullet"/>
      </w:pPr>
      <w:r>
        <w:t>Durability tests: lease expiry, worker interruption, retry exhaustion, duplicate webhook/event, partial provider failure and reconciliation.</w:t>
      </w:r>
    </w:p>
    <w:p>
      <w:pPr>
        <w:pStyle w:val="ListBullet"/>
      </w:pPr>
      <w:r>
        <w:t>Privacy/security tests: suppression, scope, restricted-data redaction, prompt injection fixture, secret scan, dependency audit and no raw error leakage.</w:t>
      </w:r>
    </w:p>
    <w:p>
      <w:pPr>
        <w:pStyle w:val="ListBullet"/>
      </w:pPr>
      <w:r>
        <w:t>Playwright: complete the principal Events-as-Marketing, PR, Partners, Creators and Advocacy journey from empty state through creation/review/approval/result, plus blocked, stale, forbidden, disconnected and mobile paths.</w:t>
      </w:r>
    </w:p>
    <w:p>
      <w:pPr>
        <w:pStyle w:val="ListBullet"/>
      </w:pPr>
      <w:r>
        <w:t>Accessibility: automated checks plus keyboard-only completion, logical focus, labelled controls, error announcements, contrast and reduced motion.</w:t>
      </w:r>
    </w:p>
    <w:p>
      <w:pPr>
        <w:pStyle w:val="ListBullet"/>
      </w:pPr>
      <w:r>
        <w:t>Visual evidence: desktop and mobile screenshots for primary, empty, warning, blocked and failure states; inspect for clipping and overflow.</w:t>
      </w:r>
    </w:p>
    <w:p>
      <w:pPr>
        <w:pStyle w:val="ListBullet"/>
      </w:pPr>
      <w:r>
        <w:t>Production or preview deployment: use the M0-ratified Railway/Docker process, run migrations safely, verify health and named routes, and record deployment ID. Provider actions remain disabled unless separately authorised.</w:t>
      </w:r>
    </w:p>
    <w:p>
      <w:pPr>
        <w:pStyle w:val="Heading2"/>
      </w:pPr>
      <w:r>
        <w:t>Phase-specific invariants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BEF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Invariant: </w:t>
            </w:r>
            <w:r>
              <w:t>Only Event OS-approved facts and rights may become marketing proof. Creator discovery may not use prohibited scraping. Editorial, gifted, paid and partner relationships remain distinguishable.</w:t>
            </w:r>
          </w:p>
        </w:tc>
      </w:tr>
    </w:tbl>
    <w:p/>
    <w:p>
      <w:pPr>
        <w:pStyle w:val="Heading3"/>
      </w:pPr>
      <w:r>
        <w:t>Release report template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type PhaseAcceptanceReport={phase:string;commitHash:string;deploymentId:string|null;migrations:Array&lt;{id:string;status:'APPLIED'|'NOT_APPLICABLE'}&gt;;gates:Array&lt;{name:string;command:string;status:'PASS'|'FAIL'|'BLOCKED';evidence:string}&gt;;screenshots:string[];openItems:Array&lt;{id:string;severity:'INFO'|'WARNING'|'BLOCKER';owner:string}&gt;;rollback:string;independentVerification:'PENDING'|'PASS'|'FAIL';}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M9D;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Title"/>
      </w:pPr>
      <w:r>
        <w:t>M10 — Estate Integration: Event OS, Academy and Finance/Control</w:t>
      </w:r>
    </w:p>
    <w:p>
      <w:r>
        <w:t>Implement the ratified source-of-truth and authorisation contract without coupling event delivery to marketing availability.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Phase boundary: </w:t>
            </w:r>
            <w:r>
              <w:t>Use outbox/inbox at-least-once semantics and idempotent consumers. Event OS remains independent for event-day operations. A disagreement in consent uses the more restrictive state until resolved.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Sub-prompt</w:t>
            </w:r>
          </w:p>
        </w:tc>
        <w:tc>
          <w:tcPr>
            <w:tcW w:type="dxa" w:w="46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Completion signal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M10A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Domain, schemas, migrations, APIs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Typed backend foundation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M10B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Frontend and novice-safe UX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Complete interactive vertical surface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M10C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Jobs, integrations, AI/provider boundaries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Durable end-to-end behaviour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M10D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Tests, security, accessibility, deployment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Phase acceptance evidence</w:t>
            </w:r>
          </w:p>
        </w:tc>
      </w:tr>
    </w:tbl>
    <w:p/>
    <w:p>
      <w:r>
        <w:br w:type="page"/>
      </w:r>
    </w:p>
    <w:p>
      <w:pPr>
        <w:pStyle w:val="Heading1"/>
      </w:pPr>
      <w:r>
        <w:t>M10A — Domain, shared contracts and API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Implement the ratified source-of-truth and authorisation contract without coupling event delivery to marketing availability.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domain foundation</w:t>
      </w:r>
    </w:p>
    <w:p>
      <w:pPr>
        <w:pStyle w:val="ListBullet"/>
      </w:pPr>
      <w:r>
        <w:t>Create or extend bounded records for: OutboxEvent, InboxEvent, IntegrationCursor, SyncConflict, ExternalProjection, AuthorizationProjection, CapacityProjection, Handoff, ReconciliationRun.</w:t>
      </w:r>
    </w:p>
    <w:p>
      <w:pPr>
        <w:pStyle w:val="ListBullet"/>
      </w:pPr>
      <w:r>
        <w:t>Create Zod request/response and event contracts in the M0-ratified shared schema package. Implement typed endpoints for: /api/integrations/event-os, /academy, /finance, /handoffs, /conflicts, /reconcile.</w:t>
      </w:r>
    </w:p>
    <w:p>
      <w:pPr>
        <w:pStyle w:val="ListBullet"/>
      </w:pPr>
      <w:r>
        <w:t>Use UUID primary keys, organisation scope, actor/source fields, createdAt/updatedAt, integer version, appropriate effective dates, relational foreign keys and indexes. JSON is permitted only for versioned structured documents or provider/model metadata with a schema.</w:t>
      </w:r>
    </w:p>
    <w:p>
      <w:pPr>
        <w:pStyle w:val="ListBullet"/>
      </w:pPr>
      <w:r>
        <w:t>Create repositories and domain services; route handlers validate and authorise, then delegate. React components and route handlers do not contain direct ORM queries.</w:t>
      </w:r>
    </w:p>
    <w:p>
      <w:pPr>
        <w:pStyle w:val="ListBullet"/>
      </w:pPr>
      <w:r>
        <w:t>Define explicit status transitions and domain errors. Append-only audit evidence records before/after references, actor, purpose, request/correlation IDs and decision/approval links.</w:t>
      </w:r>
    </w:p>
    <w:p>
      <w:pPr>
        <w:pStyle w:val="ListBullet"/>
      </w:pPr>
      <w:r>
        <w:t>Create incremental migrations and seed only non-sensitive development fixtures. Do not seed an approval, consent or provider capability as true.</w:t>
      </w:r>
    </w:p>
    <w:p>
      <w:pPr>
        <w:pStyle w:val="Heading3"/>
      </w:pPr>
      <w:r>
        <w:t>Minimum TypeScript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EstateEventEnvelopeSchema=&lt;T extends z.ZodTypeAny&gt;(payload:T)=&gt;z.object({eventId:z.string().uuid(),eventName:z.string(),schemaVersion:z.number().int().positive(),producer:z.enum(['EVENT_OS','ACADEMY','MARKETING_OS','DOCTRINE_AUTHORITY']),organisationId:z.string().uuid(),occurredAt:z.string().datetime(),recordedAt:z.string().datetime(),correlationId:z.string().uuid(),causationId:z.string().uuid().nullable(),classification:z.enum(['PUBLIC','INTERNAL','CONFIDENTIAL','RESTRICTED']),purpose:z.string(),payload});</w:t>
        <w:br/>
        <w:t>export const ProjectionStateSchema=z.enum(['CURRENT','STALE','CONFLICT','UNAVAILABLE','RESTRICTED']);</w:t>
      </w:r>
    </w:p>
    <w:p>
      <w:pPr>
        <w:pStyle w:val="Heading3"/>
      </w:pPr>
      <w:r>
        <w:t>API envelope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ApiMetaSchema=z.object({requestId:z.string().uuid(),asOf:z.string().datetime()});</w:t>
        <w:br/>
        <w:t>export const ApiErrorSchema=z.object({error:z.object({code:z.string(),message:z.string(),fieldErrors:z.record(z.string(),z.array(z.string())).optional()}),meta:ApiMetaSchema});</w:t>
        <w:br/>
        <w:t>export type ApiResult&lt;T&gt;={data:T;meta:z.infer&lt;typeof ApiMetaSchema&gt;}|z.infer&lt;typeof ApiErrorSchema&gt;;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M10A;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M10B — Frontend, decision experience and accessibility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Build the complete user-visible Estate Integration: Event OS, Academy and Finance/Control surface against A contracts without changing their shapes silently.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frontend</w:t>
      </w:r>
    </w:p>
    <w:p>
      <w:pPr>
        <w:pStyle w:val="ListBullet"/>
      </w:pPr>
      <w:r>
        <w:t>Create the ratified route surfaces: /marketing/integrations, /marketing/handoffs, /marketing/conflicts, /marketing/authorisations.</w:t>
      </w:r>
    </w:p>
    <w:p>
      <w:pPr>
        <w:pStyle w:val="ListBullet"/>
      </w:pPr>
      <w:r>
        <w:t>Create reusable components: IntegrationHealth, HandoffReview, CapacityProjectionView, AuthorizationGate, ConflictWorkbench, ReconciliationRunView.</w:t>
      </w:r>
    </w:p>
    <w:p>
      <w:pPr>
        <w:pStyle w:val="ListBullet"/>
      </w:pPr>
      <w:r>
        <w:t>Use typed server-side loaders for initial read data and a schema-validating API client for mutations. Do not expose database or provider shapes to view components.</w:t>
      </w:r>
    </w:p>
    <w:p>
      <w:pPr>
        <w:pStyle w:val="ListBullet"/>
      </w:pPr>
      <w:r>
        <w:t>Every recommendation or action uses the novice-safe decision brief: observation, consequence, primary recommendation, alternatives, evidence, assumptions, cost/exposure, expected range, confidence, risk, authority, rollback and review date.</w:t>
      </w:r>
    </w:p>
    <w:p>
      <w:pPr>
        <w:pStyle w:val="ListBullet"/>
      </w:pPr>
      <w:r>
        <w:t>Never make raw JSON or Markdown the normal editing interface. Use labelled fields, structured editors, previews, diffs and plain-English explanations.</w:t>
      </w:r>
    </w:p>
    <w:p>
      <w:pPr>
        <w:pStyle w:val="ListBullet"/>
      </w:pPr>
      <w:r>
        <w:t>Implement skeleton, empty, populated, editing, processing, success, partial, warning, validation error, API error with retry, stale, forbidden, disconnected and unsupported states.</w:t>
      </w:r>
    </w:p>
    <w:p>
      <w:pPr>
        <w:pStyle w:val="ListBullet"/>
      </w:pPr>
      <w:r>
        <w:t>Add deterministic data-testid values to primary actions and high-risk confirmations. All dialogs trap/restore focus; errors are associated with fields; charts have text alternatives; mobile use remains complete.</w:t>
      </w:r>
    </w:p>
    <w:p>
      <w:pPr>
        <w:pStyle w:val="Heading3"/>
      </w:pPr>
      <w:r>
        <w:t>Shared view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interface DecisionBriefViewModel {id:string;title:string;observation:string;consequence:string;recommendation:string;alternatives:Array&lt;{label:string;tradeoff:string}&gt;;evidence:Array&lt;{id:string;title:string;reliability:string;freshness:string}&gt;;assumptions:string[];cost:{amount:number|null;currency:string};expected:{low:number|null;base:number|null;high:number|null;unit:string};confidence:'LOW'|'MEDIUM'|'HIGH';risk:'LOW'|'MEDIUM'|'HIGH'|'CRITICAL';requiredApproval:string|null;rollbackAvailable:boolean;reviewAt:string;}</w:t>
        <w:br/>
        <w:t>export interface AsyncSurfaceState&lt;T&gt;{state:'LOADING'|'EMPTY'|'READY'|'PROCESSING'|'SUCCESS'|'WARNING'|'FAILED'|'STALE'|'FORBIDDEN'|'DISCONNECTED'|'UNSUPPORTED';data:T|null;message:string|null;requestId:string|null;}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M10B;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M10C — Durable workflows, integrations and AI/provider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Connect the Estate Integration: Event OS, Academy and Finance/Control frontend and domain through observable, recoverable workflows.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integration and durable behaviour</w:t>
      </w:r>
    </w:p>
    <w:p>
      <w:pPr>
        <w:pStyle w:val="ListBullet"/>
      </w:pPr>
      <w:r>
        <w:t>Implement a durable ActionRun/Job lifecycle: PENDING → CLAIMED → RUNNING → SUCCEEDED or RETRYABLE_FAILED / TERMINAL_FAILED / CANCELLED. A lease may expire and be safely reclaimed.</w:t>
      </w:r>
    </w:p>
    <w:p>
      <w:pPr>
        <w:pStyle w:val="ListBullet"/>
      </w:pPr>
      <w:r>
        <w:t>Create transactional outbox records for consequential domain changes and durable inbox records for incoming events. Consumers deduplicate eventId and persist processing outcome.</w:t>
      </w:r>
    </w:p>
    <w:p>
      <w:pPr>
        <w:pStyle w:val="ListBullet"/>
      </w:pPr>
      <w:r>
        <w:t>Create provider-neutral interfaces and a capability preflight. A provider adapter may exist in NOT_CONFIGURED state; do not simulate success.</w:t>
      </w:r>
    </w:p>
    <w:p>
      <w:pPr>
        <w:pStyle w:val="ListBullet"/>
      </w:pPr>
      <w:r>
        <w:t>Model calls remain server-side. Store provider/model, prompt release, context manifest, schema version, timing, cost/usage where available, validation/evaluator results and status. Never store secrets.</w:t>
      </w:r>
    </w:p>
    <w:p>
      <w:pPr>
        <w:pStyle w:val="ListBullet"/>
      </w:pPr>
      <w:r>
        <w:t>Validate model output before persistence. On invalid output, retry only under a bounded policy; preserve failure evidence and present a safe error rather than raw text.</w:t>
      </w:r>
    </w:p>
    <w:p>
      <w:pPr>
        <w:pStyle w:val="ListBullet"/>
      </w:pPr>
      <w:r>
        <w:t>Re-check approval, consent, rights, budget, capability, data freshness and autonomy immediately before every external effect.</w:t>
      </w:r>
    </w:p>
    <w:p>
      <w:pPr>
        <w:pStyle w:val="ListBullet"/>
      </w:pPr>
      <w:r>
        <w:t>Add health/readiness endpoints that report only dependencies actually checked. Add queue age, failure, lease and connector-health observability.</w:t>
      </w:r>
    </w:p>
    <w:p>
      <w:pPr>
        <w:pStyle w:val="Heading3"/>
      </w:pPr>
      <w:r>
        <w:t>Durable work contracts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WorkStatusSchema=z.enum(['PENDING','CLAIMED','RUNNING','SUCCEEDED','RETRYABLE_FAILED','TERMINAL_FAILED','CANCELLED']);</w:t>
        <w:br/>
        <w:t>export const WorkRecordSchema=z.object({id:z.string().uuid(),organisationId:z.string().uuid(),type:z.string(),status:WorkStatusSchema,idempotencyKey:z.string(),payloadVersion:z.number().int().positive(),attempts:z.number().int().nonnegative(),maxAttempts:z.number().int().positive(),leaseOwner:z.string().nullable(),leaseExpiresAt:z.string().datetime().nullable(),nextAttemptAt:z.string().datetime().nullable(),approvalId:z.string().uuid().nullable(),requestedBy:z.string(),requestedAt:z.string().datetime(),startedAt:z.string().datetime().nullable(),completedAt:z.string().datetime().nullable(),lastErrorCode:z.string().nullable(),resultRef:z.string().nullable()});</w:t>
        <w:br/>
        <w:t>export interface CapabilityAdapter&lt;I,O&gt;{capability:string;preflight(input:I):Promise&lt;{state:'HEALTHY'|'DEGRADED'|'NOT_CONFIGURED'|'NOT_SUPPORTED'|'NOT_PERMITTED'|'STALE';reasons:string[]}&gt;;execute(input:I,context:{idempotencyKey:string;approvalId:string|null}):Promise&lt;O&gt;;}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M10C;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M10D — Verification, operations and phase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Prove Estate Integration: Event OS, Academy and Finance/Control works safely and visibly; do not add new phase features.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Required test programme</w:t>
      </w:r>
    </w:p>
    <w:p>
      <w:pPr>
        <w:pStyle w:val="ListBullet"/>
      </w:pPr>
      <w:r>
        <w:t>Schema tests: valid fixtures pass; missing schemaVersion, unknown enums, invalid dates/UUIDs, excess confidence/risk values and unexpected fields fail according to policy.</w:t>
      </w:r>
    </w:p>
    <w:p>
      <w:pPr>
        <w:pStyle w:val="ListBullet"/>
      </w:pPr>
      <w:r>
        <w:t>Authorisation tests: cross-organisation access, missing role, expired Academy authorisation where applicable and purpose mismatch fail closed.</w:t>
      </w:r>
    </w:p>
    <w:p>
      <w:pPr>
        <w:pStyle w:val="ListBullet"/>
      </w:pPr>
      <w:r>
        <w:t>State tests: every valid transition passes; illegal, stale-version and repeated transitions fail deterministically.</w:t>
      </w:r>
    </w:p>
    <w:p>
      <w:pPr>
        <w:pStyle w:val="ListBullet"/>
      </w:pPr>
      <w:r>
        <w:t>Idempotency tests: repeated mutation/job/provider event produces one business effect and returns the prior safe result.</w:t>
      </w:r>
    </w:p>
    <w:p>
      <w:pPr>
        <w:pStyle w:val="ListBullet"/>
      </w:pPr>
      <w:r>
        <w:t>Durability tests: lease expiry, worker interruption, retry exhaustion, duplicate webhook/event, partial provider failure and reconciliation.</w:t>
      </w:r>
    </w:p>
    <w:p>
      <w:pPr>
        <w:pStyle w:val="ListBullet"/>
      </w:pPr>
      <w:r>
        <w:t>Privacy/security tests: suppression, scope, restricted-data redaction, prompt injection fixture, secret scan, dependency audit and no raw error leakage.</w:t>
      </w:r>
    </w:p>
    <w:p>
      <w:pPr>
        <w:pStyle w:val="ListBullet"/>
      </w:pPr>
      <w:r>
        <w:t>Playwright: complete the principal Estate Integration: Event OS, Academy and Finance/Control journey from empty state through creation/review/approval/result, plus blocked, stale, forbidden, disconnected and mobile paths.</w:t>
      </w:r>
    </w:p>
    <w:p>
      <w:pPr>
        <w:pStyle w:val="ListBullet"/>
      </w:pPr>
      <w:r>
        <w:t>Accessibility: automated checks plus keyboard-only completion, logical focus, labelled controls, error announcements, contrast and reduced motion.</w:t>
      </w:r>
    </w:p>
    <w:p>
      <w:pPr>
        <w:pStyle w:val="ListBullet"/>
      </w:pPr>
      <w:r>
        <w:t>Visual evidence: desktop and mobile screenshots for primary, empty, warning, blocked and failure states; inspect for clipping and overflow.</w:t>
      </w:r>
    </w:p>
    <w:p>
      <w:pPr>
        <w:pStyle w:val="ListBullet"/>
      </w:pPr>
      <w:r>
        <w:t>Production or preview deployment: use the M0-ratified Railway/Docker process, run migrations safely, verify health and named routes, and record deployment ID. Provider actions remain disabled unless separately authorised.</w:t>
      </w:r>
    </w:p>
    <w:p>
      <w:pPr>
        <w:pStyle w:val="Heading2"/>
      </w:pPr>
      <w:r>
        <w:t>Phase-specific invariants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BEF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Invariant: </w:t>
            </w:r>
            <w:r>
              <w:t>Use outbox/inbox at-least-once semantics and idempotent consumers. Event OS remains independent for event-day operations. A disagreement in consent uses the more restrictive state until resolved.</w:t>
            </w:r>
          </w:p>
        </w:tc>
      </w:tr>
    </w:tbl>
    <w:p/>
    <w:p>
      <w:pPr>
        <w:pStyle w:val="Heading3"/>
      </w:pPr>
      <w:r>
        <w:t>Release report template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type PhaseAcceptanceReport={phase:string;commitHash:string;deploymentId:string|null;migrations:Array&lt;{id:string;status:'APPLIED'|'NOT_APPLICABLE'}&gt;;gates:Array&lt;{name:string;command:string;status:'PASS'|'FAIL'|'BLOCKED';evidence:string}&gt;;screenshots:string[];openItems:Array&lt;{id:string;severity:'INFO'|'WARNING'|'BLOCKER';owner:string}&gt;;rollback:string;independentVerification:'PENDING'|'PASS'|'FAIL';}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M10D;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Title"/>
      </w:pPr>
      <w:r>
        <w:t>M11 — AI Evaluation, Bounded Autonomy and Production Certification</w:t>
      </w:r>
    </w:p>
    <w:p>
      <w:r>
        <w:t>Prove that the AI is useful, grounded, safe, calibrated and containable before increasing authority.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Phase boundary: </w:t>
            </w:r>
            <w:r>
              <w:t>Cursor cannot grant production authority, manufacture independent acceptance or mark legal/provider/live evidence complete. Default autonomy remains Observe/Draft until every named gate passes and the CEO records release.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Sub-prompt</w:t>
            </w:r>
          </w:p>
        </w:tc>
        <w:tc>
          <w:tcPr>
            <w:tcW w:type="dxa" w:w="468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Completion signal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M11A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Domain, schemas, migrations, APIs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Typed backend foundation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M11B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Frontend and novice-safe UX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Complete interactive vertical surface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M11C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Jobs, integrations, AI/provider boundaries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Durable end-to-end behaviour</w:t>
            </w:r>
          </w:p>
        </w:tc>
      </w:tr>
      <w:tr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M11D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Tests, security, accessibility, deployment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Phase acceptance evidence</w:t>
            </w:r>
          </w:p>
        </w:tc>
      </w:tr>
    </w:tbl>
    <w:p/>
    <w:p>
      <w:r>
        <w:br w:type="page"/>
      </w:r>
    </w:p>
    <w:p>
      <w:pPr>
        <w:pStyle w:val="Heading1"/>
      </w:pPr>
      <w:r>
        <w:t>M11A — Domain, shared contracts and API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Prove that the AI is useful, grounded, safe, calibrated and containable before increasing authority.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domain foundation</w:t>
      </w:r>
    </w:p>
    <w:p>
      <w:pPr>
        <w:pStyle w:val="ListBullet"/>
      </w:pPr>
      <w:r>
        <w:t>Create or extend bounded records for: EvaluationDataset, EvaluationCase, EvaluationRun, EvaluationResult, ModelRelease, PromptRelease, AutonomyPolicy, ShadowDecision, HumanDecision, Divergence, Incident, EmergencyStop, ReleaseGate.</w:t>
      </w:r>
    </w:p>
    <w:p>
      <w:pPr>
        <w:pStyle w:val="ListBullet"/>
      </w:pPr>
      <w:r>
        <w:t>Create Zod request/response and event contracts in the M0-ratified shared schema package. Implement typed endpoints for: /api/marketing/ai/evaluations, /releases, /shadow, /autonomy, /divergence, /incidents, /emergency-stop, /release-gates.</w:t>
      </w:r>
    </w:p>
    <w:p>
      <w:pPr>
        <w:pStyle w:val="ListBullet"/>
      </w:pPr>
      <w:r>
        <w:t>Use UUID primary keys, organisation scope, actor/source fields, createdAt/updatedAt, integer version, appropriate effective dates, relational foreign keys and indexes. JSON is permitted only for versioned structured documents or provider/model metadata with a schema.</w:t>
      </w:r>
    </w:p>
    <w:p>
      <w:pPr>
        <w:pStyle w:val="ListBullet"/>
      </w:pPr>
      <w:r>
        <w:t>Create repositories and domain services; route handlers validate and authorise, then delegate. React components and route handlers do not contain direct ORM queries.</w:t>
      </w:r>
    </w:p>
    <w:p>
      <w:pPr>
        <w:pStyle w:val="ListBullet"/>
      </w:pPr>
      <w:r>
        <w:t>Define explicit status transitions and domain errors. Append-only audit evidence records before/after references, actor, purpose, request/correlation IDs and decision/approval links.</w:t>
      </w:r>
    </w:p>
    <w:p>
      <w:pPr>
        <w:pStyle w:val="ListBullet"/>
      </w:pPr>
      <w:r>
        <w:t>Create incremental migrations and seed only non-sensitive development fixtures. Do not seed an approval, consent or provider capability as true.</w:t>
      </w:r>
    </w:p>
    <w:p>
      <w:pPr>
        <w:pStyle w:val="Heading3"/>
      </w:pPr>
      <w:r>
        <w:t>Minimum TypeScript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AutonomyLevelSchema=z.enum(['OBSERVE','DRAFT','RECOMMEND','GUARDRAILED_EXECUTE','PROHIBITED']);</w:t>
        <w:br/>
        <w:t>export const AutonomyPolicySchema=z.object({id:z.string().uuid(),actionType:z.string(),riskCeiling:z.enum(['LOW','MEDIUM','HIGH','CRITICAL']),level:AutonomyLevelSchema,allowedScopes:z.array(z.string()),requiredChecks:z.array(z.string()),budgetCap:z.number().nonnegative().nullable(),validFrom:z.string().datetime(),validUntil:z.string().datetime().nullable(),approvedBy:z.string(),killSwitchGroup:z.string()});</w:t>
        <w:br/>
        <w:t>export const EvaluationResultSchema=z.object({caseId:z.string(),releaseId:z.string(),groundedness:z.number().min(0).max(1),brandFidelity:z.number().min(0).max(1),policyCompliance:z.boolean(),unsupportedClaims:z.number().int().nonnegative(),severity:z.enum(['PASS','WARN','BLOCK']),reviewerDecision:z.string().nullable()});</w:t>
      </w:r>
    </w:p>
    <w:p>
      <w:pPr>
        <w:pStyle w:val="Heading3"/>
      </w:pPr>
      <w:r>
        <w:t>API envelope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ApiMetaSchema=z.object({requestId:z.string().uuid(),asOf:z.string().datetime()});</w:t>
        <w:br/>
        <w:t>export const ApiErrorSchema=z.object({error:z.object({code:z.string(),message:z.string(),fieldErrors:z.record(z.string(),z.array(z.string())).optional()}),meta:ApiMetaSchema});</w:t>
        <w:br/>
        <w:t>export type ApiResult&lt;T&gt;={data:T;meta:z.infer&lt;typeof ApiMetaSchema&gt;}|z.infer&lt;typeof ApiErrorSchema&gt;;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M11A;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M11B — Frontend, decision experience and accessibility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Build the complete user-visible AI Evaluation, Bounded Autonomy and Production Certification surface against A contracts without changing their shapes silently.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the phase frontend</w:t>
      </w:r>
    </w:p>
    <w:p>
      <w:pPr>
        <w:pStyle w:val="ListBullet"/>
      </w:pPr>
      <w:r>
        <w:t>Create the ratified route surfaces: /marketing/ai/evaluations, /marketing/ai/shadow, /marketing/governance/autonomy, /marketing/governance/release.</w:t>
      </w:r>
    </w:p>
    <w:p>
      <w:pPr>
        <w:pStyle w:val="ListBullet"/>
      </w:pPr>
      <w:r>
        <w:t>Create reusable components: EvaluationDashboard, CaseInspector, ShadowComparison, DivergenceQueue, AutonomyMatrix, EmergencyStop, ReleaseEvidencePack, CEOReleaseGate.</w:t>
      </w:r>
    </w:p>
    <w:p>
      <w:pPr>
        <w:pStyle w:val="ListBullet"/>
      </w:pPr>
      <w:r>
        <w:t>Use typed server-side loaders for initial read data and a schema-validating API client for mutations. Do not expose database or provider shapes to view components.</w:t>
      </w:r>
    </w:p>
    <w:p>
      <w:pPr>
        <w:pStyle w:val="ListBullet"/>
      </w:pPr>
      <w:r>
        <w:t>Every recommendation or action uses the novice-safe decision brief: observation, consequence, primary recommendation, alternatives, evidence, assumptions, cost/exposure, expected range, confidence, risk, authority, rollback and review date.</w:t>
      </w:r>
    </w:p>
    <w:p>
      <w:pPr>
        <w:pStyle w:val="ListBullet"/>
      </w:pPr>
      <w:r>
        <w:t>Never make raw JSON or Markdown the normal editing interface. Use labelled fields, structured editors, previews, diffs and plain-English explanations.</w:t>
      </w:r>
    </w:p>
    <w:p>
      <w:pPr>
        <w:pStyle w:val="ListBullet"/>
      </w:pPr>
      <w:r>
        <w:t>Implement skeleton, empty, populated, editing, processing, success, partial, warning, validation error, API error with retry, stale, forbidden, disconnected and unsupported states.</w:t>
      </w:r>
    </w:p>
    <w:p>
      <w:pPr>
        <w:pStyle w:val="ListBullet"/>
      </w:pPr>
      <w:r>
        <w:t>Add deterministic data-testid values to primary actions and high-risk confirmations. All dialogs trap/restore focus; errors are associated with fields; charts have text alternatives; mobile use remains complete.</w:t>
      </w:r>
    </w:p>
    <w:p>
      <w:pPr>
        <w:pStyle w:val="Heading3"/>
      </w:pPr>
      <w:r>
        <w:t>Shared view contract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interface DecisionBriefViewModel {id:string;title:string;observation:string;consequence:string;recommendation:string;alternatives:Array&lt;{label:string;tradeoff:string}&gt;;evidence:Array&lt;{id:string;title:string;reliability:string;freshness:string}&gt;;assumptions:string[];cost:{amount:number|null;currency:string};expected:{low:number|null;base:number|null;high:number|null;unit:string};confidence:'LOW'|'MEDIUM'|'HIGH';risk:'LOW'|'MEDIUM'|'HIGH'|'CRITICAL';requiredApproval:string|null;rollbackAvailable:boolean;reviewAt:string;}</w:t>
        <w:br/>
        <w:t>export interface AsyncSurfaceState&lt;T&gt;{state:'LOADING'|'EMPTY'|'READY'|'PROCESSING'|'SUCCESS'|'WARNING'|'FAILED'|'STALE'|'FORBIDDEN'|'DISCONNECTED'|'UNSUPPORTED';data:T|null;message:string|null;requestId:string|null;}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M11B;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M11C — Durable workflows, integrations and AI/provider boundary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Connect the AI Evaluation, Bounded Autonomy and Production Certification frontend and domain through observable, recoverable workflows.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Implement only integration and durable behaviour</w:t>
      </w:r>
    </w:p>
    <w:p>
      <w:pPr>
        <w:pStyle w:val="ListBullet"/>
      </w:pPr>
      <w:r>
        <w:t>Implement a durable ActionRun/Job lifecycle: PENDING → CLAIMED → RUNNING → SUCCEEDED or RETRYABLE_FAILED / TERMINAL_FAILED / CANCELLED. A lease may expire and be safely reclaimed.</w:t>
      </w:r>
    </w:p>
    <w:p>
      <w:pPr>
        <w:pStyle w:val="ListBullet"/>
      </w:pPr>
      <w:r>
        <w:t>Create transactional outbox records for consequential domain changes and durable inbox records for incoming events. Consumers deduplicate eventId and persist processing outcome.</w:t>
      </w:r>
    </w:p>
    <w:p>
      <w:pPr>
        <w:pStyle w:val="ListBullet"/>
      </w:pPr>
      <w:r>
        <w:t>Create provider-neutral interfaces and a capability preflight. A provider adapter may exist in NOT_CONFIGURED state; do not simulate success.</w:t>
      </w:r>
    </w:p>
    <w:p>
      <w:pPr>
        <w:pStyle w:val="ListBullet"/>
      </w:pPr>
      <w:r>
        <w:t>Model calls remain server-side. Store provider/model, prompt release, context manifest, schema version, timing, cost/usage where available, validation/evaluator results and status. Never store secrets.</w:t>
      </w:r>
    </w:p>
    <w:p>
      <w:pPr>
        <w:pStyle w:val="ListBullet"/>
      </w:pPr>
      <w:r>
        <w:t>Validate model output before persistence. On invalid output, retry only under a bounded policy; preserve failure evidence and present a safe error rather than raw text.</w:t>
      </w:r>
    </w:p>
    <w:p>
      <w:pPr>
        <w:pStyle w:val="ListBullet"/>
      </w:pPr>
      <w:r>
        <w:t>Re-check approval, consent, rights, budget, capability, data freshness and autonomy immediately before every external effect.</w:t>
      </w:r>
    </w:p>
    <w:p>
      <w:pPr>
        <w:pStyle w:val="ListBullet"/>
      </w:pPr>
      <w:r>
        <w:t>Add health/readiness endpoints that report only dependencies actually checked. Add queue age, failure, lease and connector-health observability.</w:t>
      </w:r>
    </w:p>
    <w:p>
      <w:pPr>
        <w:pStyle w:val="Heading3"/>
      </w:pPr>
      <w:r>
        <w:t>Durable work contracts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export const WorkStatusSchema=z.enum(['PENDING','CLAIMED','RUNNING','SUCCEEDED','RETRYABLE_FAILED','TERMINAL_FAILED','CANCELLED']);</w:t>
        <w:br/>
        <w:t>export const WorkRecordSchema=z.object({id:z.string().uuid(),organisationId:z.string().uuid(),type:z.string(),status:WorkStatusSchema,idempotencyKey:z.string(),payloadVersion:z.number().int().positive(),attempts:z.number().int().nonnegative(),maxAttempts:z.number().int().positive(),leaseOwner:z.string().nullable(),leaseExpiresAt:z.string().datetime().nullable(),nextAttemptAt:z.string().datetime().nullable(),approvalId:z.string().uuid().nullable(),requestedBy:z.string(),requestedAt:z.string().datetime(),startedAt:z.string().datetime().nullable(),completedAt:z.string().datetime().nullable(),lastErrorCode:z.string().nullable(),resultRef:z.string().nullable()});</w:t>
        <w:br/>
        <w:t>export interface CapabilityAdapter&lt;I,O&gt;{capability:string;preflight(input:I):Promise&lt;{state:'HEALTHY'|'DEGRADED'|'NOT_CONFIGURED'|'NOT_SUPPORTED'|'NOT_PERMITTED'|'STALE';reasons:string[]}&gt;;execute(input:I,context:{idempotencyKey:string;approvalId:string|null}):Promise&lt;O&gt;;}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M11C;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M11D — Verification, operations and phase release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3F0E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Purpose: </w:t>
            </w:r>
            <w:r>
              <w:t>Prove AI Evaluation, Bounded Autonomy and Production Certification works safely and visibly; do not add new phase features.</w:t>
            </w:r>
          </w:p>
        </w:tc>
      </w:tr>
    </w:tbl>
    <w:p/>
    <w:p>
      <w:pPr/>
      <w:r>
        <w:t>GLOBAL EXECUTION CONTRACT — APPLY TO THIS SUB-PROMPT</w:t>
        <w:br/>
        <w:t>1. Execute only the named sub-prompt. Inspect the current repository, `docs/marketing-os/foundation/*`, `constitution/*`, `decisions/*`, `OPEN_ITEMS.md`, `BUILD_LEDGER.md`, package manifests, migrations, deployment configuration and immediately preceding acceptance report before editing.</w:t>
        <w:br/>
        <w:t>2. Current repository facts are authoritative. If a proposed path conflicts with a ratified M0 decision, use the ratified path and record the mapping; never create a second competing structure.</w:t>
        <w:br/>
        <w:t>3. TypeScript strict mode. No `any`, unsafe assertion, unvalidated `unknown`, ignored TypeScript error, or browser-visible raw provider/model/database payload. Use Zod at every request, event, job, provider and model boundary; export inferred types from the owning schema package.</w:t>
        <w:br/>
        <w:t>4. Every mutation requires actor identity, organisation scope, authorisation, state-transition validation, optimistic version where needed, append-only audit evidence and idempotency for consequential effects.</w:t>
        <w:br/>
        <w:t>5. Treat UNKNOWN, NOT_CONFIGURED, NOT_SUPPORTED, NOT_PERMITTED, DEGRADED and STALE as explicit states. Never render or calculate them as healthy, consented, zero or green.</w:t>
        <w:br/>
        <w:t>6. External effects are disabled unless the exact connector capability, consent/purpose, approval, autonomy policy, budget/rights and current preflight all pass. No credential creation, production message, public publication, ad spend or destructive provider action is authorised by this prompt.</w:t>
        <w:br/>
        <w:t>7. Background work uses durable Postgres work records with transactional claim, lease expiry, bounded retry, dead-letter/reconciliation, idempotency, graceful shutdown and safe behaviour across Railway deploy draining. No hidden in-process cron.</w:t>
        <w:br/>
        <w:t>8. Use server components for read-heavy pages and client components only where interaction requires them. Implement loading, empty, populated, processing, success, warning, failed, stale, forbidden, disconnected and unsupported states; keyboard, focus, semantics, reduced motion and mobile layouts are acceptance requirements.</w:t>
        <w:br/>
        <w:t>9. Use the established Maison Doclar tokens and components. Do not install a generic admin template or invent a competing design system.</w:t>
        <w:br/>
        <w:t>10. Update `BUILD_LEDGER.md`, `OPEN_ITEMS.md`, affected ADR/DI records, API/event catalogues and evidence index. Commit atomically and push only after all sub-prompt gates pass.</w:t>
        <w:br/>
        <w:t>11. Return: repository facts inspected; decisions relied on; changed files; migrations; test/lint/typecheck/security/a11y results; screenshots or traces; deployment status; commit hash; deviations; open items; exact next authorised prompt. Do not claim work you did not verify.</w:t>
        <w:br/>
        <w:t>12. STOP if: authority is missing; a migration may damage shared data; provider capability is unverified; a test requires production personal data; secrets are exposed; repository state differs materially from the prompt; or an earlier acceptance gate is incomplete.</w:t>
      </w:r>
    </w:p>
    <w:p>
      <w:pPr>
        <w:pStyle w:val="Heading2"/>
      </w:pPr>
      <w:r>
        <w:t>Required test programme</w:t>
      </w:r>
    </w:p>
    <w:p>
      <w:pPr>
        <w:pStyle w:val="ListBullet"/>
      </w:pPr>
      <w:r>
        <w:t>Schema tests: valid fixtures pass; missing schemaVersion, unknown enums, invalid dates/UUIDs, excess confidence/risk values and unexpected fields fail according to policy.</w:t>
      </w:r>
    </w:p>
    <w:p>
      <w:pPr>
        <w:pStyle w:val="ListBullet"/>
      </w:pPr>
      <w:r>
        <w:t>Authorisation tests: cross-organisation access, missing role, expired Academy authorisation where applicable and purpose mismatch fail closed.</w:t>
      </w:r>
    </w:p>
    <w:p>
      <w:pPr>
        <w:pStyle w:val="ListBullet"/>
      </w:pPr>
      <w:r>
        <w:t>State tests: every valid transition passes; illegal, stale-version and repeated transitions fail deterministically.</w:t>
      </w:r>
    </w:p>
    <w:p>
      <w:pPr>
        <w:pStyle w:val="ListBullet"/>
      </w:pPr>
      <w:r>
        <w:t>Idempotency tests: repeated mutation/job/provider event produces one business effect and returns the prior safe result.</w:t>
      </w:r>
    </w:p>
    <w:p>
      <w:pPr>
        <w:pStyle w:val="ListBullet"/>
      </w:pPr>
      <w:r>
        <w:t>Durability tests: lease expiry, worker interruption, retry exhaustion, duplicate webhook/event, partial provider failure and reconciliation.</w:t>
      </w:r>
    </w:p>
    <w:p>
      <w:pPr>
        <w:pStyle w:val="ListBullet"/>
      </w:pPr>
      <w:r>
        <w:t>Privacy/security tests: suppression, scope, restricted-data redaction, prompt injection fixture, secret scan, dependency audit and no raw error leakage.</w:t>
      </w:r>
    </w:p>
    <w:p>
      <w:pPr>
        <w:pStyle w:val="ListBullet"/>
      </w:pPr>
      <w:r>
        <w:t>Playwright: complete the principal AI Evaluation, Bounded Autonomy and Production Certification journey from empty state through creation/review/approval/result, plus blocked, stale, forbidden, disconnected and mobile paths.</w:t>
      </w:r>
    </w:p>
    <w:p>
      <w:pPr>
        <w:pStyle w:val="ListBullet"/>
      </w:pPr>
      <w:r>
        <w:t>Accessibility: automated checks plus keyboard-only completion, logical focus, labelled controls, error announcements, contrast and reduced motion.</w:t>
      </w:r>
    </w:p>
    <w:p>
      <w:pPr>
        <w:pStyle w:val="ListBullet"/>
      </w:pPr>
      <w:r>
        <w:t>Visual evidence: desktop and mobile screenshots for primary, empty, warning, blocked and failure states; inspect for clipping and overflow.</w:t>
      </w:r>
    </w:p>
    <w:p>
      <w:pPr>
        <w:pStyle w:val="ListBullet"/>
      </w:pPr>
      <w:r>
        <w:t>Production or preview deployment: use the M0-ratified Railway/Docker process, run migrations safely, verify health and named routes, and record deployment ID. Provider actions remain disabled unless separately authorised.</w:t>
      </w:r>
    </w:p>
    <w:p>
      <w:pPr>
        <w:pStyle w:val="Heading2"/>
      </w:pPr>
      <w:r>
        <w:t>Phase-specific invariants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BEF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 xml:space="preserve">Invariant: </w:t>
            </w:r>
            <w:r>
              <w:t>Cursor cannot grant production authority, manufacture independent acceptance or mark legal/provider/live evidence complete. Default autonomy remains Observe/Draft until every named gate passes and the CEO records release.</w:t>
            </w:r>
          </w:p>
        </w:tc>
      </w:tr>
    </w:tbl>
    <w:p/>
    <w:p>
      <w:pPr>
        <w:pStyle w:val="Heading3"/>
      </w:pPr>
      <w:r>
        <w:t>Release report template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type PhaseAcceptanceReport={phase:string;commitHash:string;deploymentId:string|null;migrations:Array&lt;{id:string;status:'APPLIED'|'NOT_APPLICABLE'}&gt;;gates:Array&lt;{name:string;command:string;status:'PASS'|'FAIL'|'BLOCKED';evidence:string}&gt;;screenshots:string[];openItems:Array&lt;{id:string;severity:'INFO'|'WARNING'|'BLOCKER';owner:string}&gt;;rollback:string;independentVerification:'PENDING'|'PASS'|'FAIL';};</w:t>
      </w:r>
    </w:p>
    <w:p>
      <w:pPr>
        <w:pStyle w:val="Heading3"/>
      </w:pPr>
      <w:r>
        <w:t>Required acceptance evidence</w:t>
      </w:r>
    </w:p>
    <w:p>
      <w:pPr>
        <w:pStyle w:val="ListBullet"/>
      </w:pPr>
      <w:r>
        <w:t>All work is limited to M11D; no forward-phase implementation.</w:t>
      </w:r>
    </w:p>
    <w:p>
      <w:pPr>
        <w:pStyle w:val="ListBullet"/>
      </w:pPr>
      <w:r>
        <w:t>Typecheck, lint and relevant unit/integration tests pass with exact command output.</w:t>
      </w:r>
    </w:p>
    <w:p>
      <w:pPr>
        <w:pStyle w:val="ListBullet"/>
      </w:pPr>
      <w:r>
        <w:t>Changed surfaces show all required user and failure states.</w:t>
      </w:r>
    </w:p>
    <w:p>
      <w:pPr>
        <w:pStyle w:val="ListBullet"/>
      </w:pPr>
      <w:r>
        <w:t>No secret, raw provider payload, raw model output or unvalidated JSON reaches the browser.</w:t>
      </w:r>
    </w:p>
    <w:p>
      <w:pPr>
        <w:pStyle w:val="ListBullet"/>
      </w:pPr>
      <w:r>
        <w:t>BUILD_LEDGER and OPEN_ITEMS accurately state completed, partial and blocked work.</w:t>
      </w:r>
    </w:p>
    <w:p>
      <w:pPr>
        <w:pStyle w:val="ListBullet"/>
      </w:pPr>
      <w:r>
        <w:t>One atomic commit is pushed and the reported hash matches the reviewed diff.</w:t>
      </w:r>
    </w:p>
    <w:p>
      <w:pPr>
        <w:pStyle w:val="Heading3"/>
      </w:pPr>
      <w:r>
        <w:t>Stop conditions</w:t>
      </w:r>
    </w:p>
    <w:p>
      <w:pPr>
        <w:pStyle w:val="ListBullet"/>
      </w:pPr>
      <w:r>
        <w:t>A required decision or upstream gate is absent.</w:t>
      </w:r>
    </w:p>
    <w:p>
      <w:pPr>
        <w:pStyle w:val="ListBullet"/>
      </w:pPr>
      <w:r>
        <w:t>Repository facts contradict the proposed design materially.</w:t>
      </w:r>
    </w:p>
    <w:p>
      <w:pPr>
        <w:pStyle w:val="ListBullet"/>
      </w:pPr>
      <w:r>
        <w:t>The change would create a second source of truth or unsafe migration.</w:t>
      </w:r>
    </w:p>
    <w:p>
      <w:pPr>
        <w:pStyle w:val="ListBullet"/>
      </w:pPr>
      <w:r>
        <w:t>Provider, legal, cultural, financial or CEO authority would have to be invented.</w:t>
      </w:r>
    </w:p>
    <w:p>
      <w:pPr>
        <w:pStyle w:val="ListBullet"/>
      </w:pPr>
      <w:r>
        <w:t>A test can pass only by weakening a guardrail, using production personal data or hiding a failure.</w:t>
      </w:r>
    </w:p>
    <w:p>
      <w:r>
        <w:br w:type="page"/>
      </w:r>
    </w:p>
    <w:p>
      <w:pPr>
        <w:pStyle w:val="Heading1"/>
      </w:pPr>
      <w:r>
        <w:t>Appendix A — M0 clean-slate repository target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/</w:t>
        <w:br/>
        <w:t xml:space="preserve">  apps/web/                         # Next.js operator and owned surfaces</w:t>
        <w:br/>
        <w:t xml:space="preserve">  packages/marketing-schemas/       # Zod contracts + inferred TypeScript types</w:t>
        <w:br/>
        <w:t xml:space="preserve">  packages/marketing-domain/        # Pure domain policies and state machines</w:t>
        <w:br/>
        <w:t xml:space="preserve">  packages/marketing-ui/            # Maison components and view models</w:t>
        <w:br/>
        <w:t xml:space="preserve">  packages/integration-contracts/   # Estate events and external adapter contracts</w:t>
        <w:br/>
        <w:t xml:space="preserve">  services/marketing-worker/        # Durable jobs; only if M0 ratifies service split</w:t>
        <w:br/>
        <w:t xml:space="preserve">  prisma/ or apps/web/prisma/       # One ratified location only</w:t>
        <w:br/>
        <w:t xml:space="preserve">  constitution/architecture/</w:t>
        <w:br/>
        <w:t xml:space="preserve">  constitution/decisions/</w:t>
        <w:br/>
        <w:t xml:space="preserve">  docs/marketing-os/foundation/</w:t>
        <w:br/>
        <w:t xml:space="preserve">  docs/marketing-os/api-catalogue.md</w:t>
        <w:br/>
        <w:t xml:space="preserve">  docs/marketing-os/event-catalogue.md</w:t>
        <w:br/>
        <w:t xml:space="preserve">  docs/marketing-os/evidence/</w:t>
        <w:br/>
        <w:t xml:space="preserve">  OPEN_ITEMS.md</w:t>
        <w:br/>
        <w:t xml:space="preserve">  BUILD_LEDGER.md</w:t>
        <w:br/>
        <w:t xml:space="preserve">  pnpm-workspace.yaml</w:t>
        <w:br/>
        <w:t xml:space="preserve">  package.json</w:t>
        <w:br/>
        <w:t xml:space="preserve">  .env.example                      # names and descriptions; never values</w:t>
      </w:r>
    </w:p>
    <w:p>
      <w:r>
        <w:t>The topology above is a target for M0 consideration, not permission to duplicate an existing structure. M0 records one final path for Prisma, auth, UI tokens, worker topology and deployment configuration.</w:t>
      </w:r>
    </w:p>
    <w:p>
      <w:pPr>
        <w:pStyle w:val="Heading1"/>
      </w:pPr>
      <w:r>
        <w:t>Appendix B — Required architecture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ADR/DI</w:t>
            </w:r>
          </w:p>
        </w:tc>
        <w:tc>
          <w:tcPr>
            <w:tcW w:type="dxa" w:w="5904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016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Must be resolved by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ADR-001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Workspace topology, package ownership and import boundaries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M0A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ADR-002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Runtime versions and dependency-selection method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M0A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ADR-003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Database schema, migration ownership and tenancy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M0B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ADR-004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Authentication, authorisation and service identity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M0B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ADR-005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Durable jobs, outbox/inbox and worker deployment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M0C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ADR-006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Asset storage, scanning and rights metadata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M0C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ADR-007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Model provider, prompt release and evaluation abstraction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M0C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DI-001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Initial markets and jurisdiction policy placeholders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Before M1 release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DI-002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Offer and price authority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Before M3 release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DI-003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Initial channel/provider priority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Before M5C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DI-004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Initial paid-spend authority: zero unless approved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Before M8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DI-005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Initial autonomy: Observe/Draft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Before M3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DI-006</w:t>
            </w:r>
          </w:p>
        </w:tc>
        <w:tc>
          <w:tcPr>
            <w:tcW w:type="dxa" w:w="59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Cross-system endpoints and service identities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Before M10</w:t>
            </w:r>
          </w:p>
        </w:tc>
      </w:tr>
    </w:tbl>
    <w:p/>
    <w:p>
      <w:pPr>
        <w:pStyle w:val="Heading1"/>
      </w:pPr>
      <w:r>
        <w:t>Appendix C — Global non-functional budgets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672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Initial target</w:t>
            </w:r>
          </w:p>
        </w:tc>
        <w:tc>
          <w:tcPr>
            <w:tcW w:type="dxa" w:w="3960"/>
            <w:shd w:fill="18202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Release interpretation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No false SLA; measure before commitment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Health and degradation are visible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Core operator pages p75 server response and interaction budgets set in M0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Regression gate after baseline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WCAG 2.2 AA target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Automated + manual keyboard evidence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OWASP-aligned application controls and threat model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No unresolved critical finding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Purpose, minimisation, retention and rights workflows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Legal conclusions remain externally ratified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Jobs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No lost acknowledged work; recoverable lease semantics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Fault-injection evidence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All consequential effects reconstructable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Append-only test and correlation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Schema validity, groundedness, claim and policy evaluation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3F0EB"/>
          </w:tcPr>
          <w:p>
            <w:r>
              <w:rPr>
                <w:sz w:val="16"/>
              </w:rPr>
              <w:t>M11 controls production expansion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Cost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Per-model-run and per-channel action observability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sz w:val="16"/>
              </w:rPr>
              <w:t>Budget alerts; no hidden unbounded spend</w:t>
            </w:r>
          </w:p>
        </w:tc>
      </w:tr>
    </w:tbl>
    <w:p/>
    <w:p>
      <w:pPr>
        <w:pStyle w:val="Heading1"/>
      </w:pPr>
      <w:r>
        <w:t>Appendix D — Cursor handoff commands</w:t>
      </w:r>
    </w:p>
    <w:p>
      <w:pPr>
        <w:pStyle w:val="Heading2"/>
      </w:pPr>
      <w:r>
        <w:t>Start a sub-prompt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Read the complete Marketing OS programme for context. Execute only [PHASE-ID]. First report the repository facts and earlier acceptance evidence you found. If its prerequisites pass, implement [PHASE-ID] exactly. Stop after tests, evidence, atomic commit and push. Do not begin the next sub-prompt.</w:t>
      </w:r>
    </w:p>
    <w:p>
      <w:pPr>
        <w:pStyle w:val="Heading2"/>
      </w:pPr>
      <w:r>
        <w:t>Continue after review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I have reviewed commit [HASH] and the [PHASE-ID] evidence. Address only these review findings: [LIST]. Re-run all [PHASE-ID] gates, update the ledger, amend or create one atomic commit as instructed, push, and stop. Do not begin the next sub-prompt.</w:t>
      </w:r>
    </w:p>
    <w:p>
      <w:pPr>
        <w:pStyle w:val="Heading2"/>
      </w:pPr>
      <w:r>
        <w:t>Recover from interruption</w:t>
      </w:r>
    </w:p>
    <w:p>
      <w:pPr>
        <w:spacing w:after="160"/>
        <w:ind w:left="259" w:right="144"/>
        <w:shd w:fill="F5F5F5"/>
      </w:pPr>
      <w:r>
        <w:rPr>
          <w:rFonts w:ascii="Consolas" w:hAnsi="Consolas"/>
          <w:color w:val="111111"/>
          <w:sz w:val="14"/>
        </w:rPr>
        <w:t>Do not assume the prior run completed. Inspect Git status, recent commits, BUILD_LEDGER, deployment state and test evidence for [PHASE-ID]. Report what is verified complete, partial, absent or unsafe. Resume only the incomplete scope of [PHASE-ID], preserving valid work. Stop on ambiguity or migration/provider risk.</w:t>
      </w:r>
    </w:p>
    <w:p>
      <w:pPr>
        <w:pStyle w:val="Heading1"/>
      </w:pPr>
      <w:r>
        <w:t>Appendix E — Final programme release gates</w:t>
      </w:r>
    </w:p>
    <w:p>
      <w:pPr>
        <w:pStyle w:val="ListBullet"/>
      </w:pPr>
      <w:r>
        <w:t>All 48 sub-prompts have explicit acceptance reports or a CEO-approved not-applicable disposition.</w:t>
      </w:r>
    </w:p>
    <w:p>
      <w:pPr>
        <w:pStyle w:val="ListBullet"/>
      </w:pPr>
      <w:r>
        <w:t>All critical doctrine items map to implemented data, workflow, AI, interface and tests; no critical orphan remains.</w:t>
      </w:r>
    </w:p>
    <w:p>
      <w:pPr>
        <w:pStyle w:val="ListBullet"/>
      </w:pPr>
      <w:r>
        <w:t>External connectors expose only verified account-specific capabilities and fail closed when permissions or health change.</w:t>
      </w:r>
    </w:p>
    <w:p>
      <w:pPr>
        <w:pStyle w:val="ListBullet"/>
      </w:pPr>
      <w:r>
        <w:t>Consent, suppression, rights, spend and Academy authorisation are rechecked at execution time.</w:t>
      </w:r>
    </w:p>
    <w:p>
      <w:pPr>
        <w:pStyle w:val="ListBullet"/>
      </w:pPr>
      <w:r>
        <w:t>Financial and Event OS facts reconcile or show a visible conflict; Marketing OS is not the accounting or event-delivery authority.</w:t>
      </w:r>
    </w:p>
    <w:p>
      <w:pPr>
        <w:pStyle w:val="ListBullet"/>
      </w:pPr>
      <w:r>
        <w:t>AI releases pass groundedness, unsupported-claim, brand, privacy, prompt-injection, uncertainty and policy evaluations.</w:t>
      </w:r>
    </w:p>
    <w:p>
      <w:pPr>
        <w:pStyle w:val="ListBullet"/>
      </w:pPr>
      <w:r>
        <w:t>Guardrailed execution, if any, is limited by action, risk, scope, time and budget; emergency stop and rollback have been rehearsed.</w:t>
      </w:r>
    </w:p>
    <w:p>
      <w:pPr>
        <w:pStyle w:val="ListBullet"/>
      </w:pPr>
      <w:r>
        <w:t>Independent acceptance evidence is attached. Cursor cannot satisfy this gate by self-report.</w:t>
      </w:r>
    </w:p>
    <w:p>
      <w:pPr>
        <w:pStyle w:val="ListBullet"/>
      </w:pPr>
      <w:r>
        <w:t>The CEO records the production release decision and any residual risk explicitly.</w:t>
      </w:r>
    </w:p>
    <w:p>
      <w:pPr>
        <w:pStyle w:val="Heading1"/>
      </w:pPr>
      <w:r>
        <w:t>Document control and supersession</w:t>
      </w:r>
    </w:p>
    <w:p>
      <w:r>
        <w:t>This programme supersedes the earlier external M1–M9 prompt backbone for execution sequencing, while preserving it as source evidence. The earlier architecture remains informative where consistent with the ratified foundation; this M0–M11 programme controls the clean-slate build after CEO ratification. Any change to a contract, phase boundary or authority rule requires a versioned change record and impact assessment.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MD-MKT-CPP-001  •  </w:t>
    </w:r>
    <w:r>
      <w:fldChar w:fldCharType="begin"/>
    </w:r>
    <w:r>
      <w:instrText xml:space="preserve">PAGE</w:instrTex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D6670"/>
        <w:sz w:val="14"/>
      </w:rPr>
      <w:t>MAISON DOCLAR  |  MARKETING OS CURSOR PROGRAMME  |  CONTROLLED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 w:line="259" w:lineRule="auto"/>
    </w:pPr>
    <w:rPr>
      <w:rFonts w:ascii="Aptos" w:hAnsi="Aptos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40" w:lineRule="auto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40" w:lineRule="auto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20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20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160" w:line="240" w:lineRule="auto"/>
    </w:pPr>
    <w:rPr>
      <w:rFonts w:asciiTheme="majorHAnsi" w:eastAsiaTheme="majorEastAsia" w:hAnsiTheme="majorHAnsi" w:cstheme="majorBidi" w:ascii="Aptos Display" w:hAnsi="Aptos Display"/>
      <w:b w:val="0"/>
      <w:i/>
      <w:iCs/>
      <w:color w:val="5D66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