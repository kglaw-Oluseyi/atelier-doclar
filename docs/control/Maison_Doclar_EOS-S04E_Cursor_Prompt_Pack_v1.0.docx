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rial" w:hAnsi="Arial"/>
          <w:b/>
          <w:color w:val="B79F85"/>
          <w:sz w:val="22"/>
        </w:rPr>
        <w:t>MAISON DOCLAR</w:t>
      </w:r>
    </w:p>
    <w:p>
      <w:pPr>
        <w:pStyle w:val="Title"/>
        <w:jc w:val="center"/>
      </w:pPr>
      <w:r>
        <w:t>EOS-S04E</w:t>
      </w:r>
    </w:p>
    <w:p>
      <w:pPr>
        <w:pStyle w:val="Subtitle"/>
        <w:jc w:val="center"/>
      </w:pPr>
      <w:r>
        <w:t>Maison Doclar Private Event Atelier — Event Blueprint, Journey &amp; Host Experience</w:t>
      </w:r>
    </w:p>
    <w:p>
      <w:pPr>
        <w:spacing w:after="560"/>
        <w:jc w:val="center"/>
      </w:pPr>
      <w:r>
        <w:rPr>
          <w:rFonts w:ascii="Arial" w:hAnsi="Arial"/>
          <w:b/>
          <w:color w:val="67727A"/>
          <w:sz w:val="18"/>
        </w:rPr>
        <w:t>CONTROLLED CURSOR PROMPT PACK · VERSION 1.0</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Control</w:t>
            </w:r>
          </w:p>
        </w:tc>
        <w:tc>
          <w:tcPr>
            <w:tcW w:type="dxa" w:w="7260"/>
            <w:vAlign w:val="center"/>
            <w:shd w:fill="E8EEF2"/>
          </w:tcPr>
          <w:p>
            <w:pPr>
              <w:spacing w:after="0"/>
            </w:pPr>
            <w:r>
              <w:rPr>
                <w:rFonts w:ascii="Arial" w:hAnsi="Arial"/>
                <w:b/>
                <w:color w:val="20262B"/>
                <w:sz w:val="17"/>
              </w:rPr>
              <w:t>Value</w:t>
            </w:r>
          </w:p>
        </w:tc>
      </w:tr>
      <w:tr>
        <w:tc>
          <w:tcPr>
            <w:tcW w:type="dxa" w:w="2100"/>
            <w:vAlign w:val="center"/>
          </w:tcPr>
          <w:p>
            <w:pPr>
              <w:spacing w:after="0"/>
            </w:pPr>
            <w:r>
              <w:rPr>
                <w:rFonts w:ascii="Arial" w:hAnsi="Arial"/>
                <w:b w:val="0"/>
                <w:color w:val="20262B"/>
                <w:sz w:val="17"/>
              </w:rPr>
              <w:t>Execution model</w:t>
            </w:r>
          </w:p>
        </w:tc>
        <w:tc>
          <w:tcPr>
            <w:tcW w:type="dxa" w:w="7260"/>
            <w:vAlign w:val="center"/>
          </w:tcPr>
          <w:p>
            <w:pPr>
              <w:spacing w:after="0"/>
            </w:pPr>
            <w:r>
              <w:rPr>
                <w:rFonts w:ascii="Arial" w:hAnsi="Arial"/>
                <w:b w:val="0"/>
                <w:color w:val="20262B"/>
                <w:sz w:val="17"/>
              </w:rPr>
              <w:t>Continuous within this slice; meaningful STOP thresholds only</w:t>
            </w:r>
          </w:p>
        </w:tc>
      </w:tr>
      <w:tr>
        <w:tc>
          <w:tcPr>
            <w:tcW w:type="dxa" w:w="2100"/>
            <w:vAlign w:val="center"/>
          </w:tcPr>
          <w:p>
            <w:pPr>
              <w:spacing w:after="0"/>
            </w:pPr>
            <w:r>
              <w:rPr>
                <w:rFonts w:ascii="Arial" w:hAnsi="Arial"/>
                <w:b w:val="0"/>
                <w:color w:val="20262B"/>
                <w:sz w:val="17"/>
              </w:rPr>
              <w:t>Prompts</w:t>
            </w:r>
          </w:p>
        </w:tc>
        <w:tc>
          <w:tcPr>
            <w:tcW w:type="dxa" w:w="7260"/>
            <w:vAlign w:val="center"/>
          </w:tcPr>
          <w:p>
            <w:pPr>
              <w:spacing w:after="0"/>
            </w:pPr>
            <w:r>
              <w:rPr>
                <w:rFonts w:ascii="Arial" w:hAnsi="Arial"/>
                <w:b w:val="0"/>
                <w:color w:val="20262B"/>
                <w:sz w:val="17"/>
              </w:rPr>
              <w:t>12 ordered units, P00–P11</w:t>
            </w:r>
          </w:p>
        </w:tc>
      </w:tr>
      <w:tr>
        <w:tc>
          <w:tcPr>
            <w:tcW w:type="dxa" w:w="2100"/>
            <w:vAlign w:val="center"/>
          </w:tcPr>
          <w:p>
            <w:pPr>
              <w:spacing w:after="0"/>
            </w:pPr>
            <w:r>
              <w:rPr>
                <w:rFonts w:ascii="Arial" w:hAnsi="Arial"/>
                <w:b w:val="0"/>
                <w:color w:val="20262B"/>
                <w:sz w:val="17"/>
              </w:rPr>
              <w:t>Repository</w:t>
            </w:r>
          </w:p>
        </w:tc>
        <w:tc>
          <w:tcPr>
            <w:tcW w:type="dxa" w:w="7260"/>
            <w:vAlign w:val="center"/>
          </w:tcPr>
          <w:p>
            <w:pPr>
              <w:spacing w:after="0"/>
            </w:pPr>
            <w:r>
              <w:rPr>
                <w:rFonts w:ascii="Arial" w:hAnsi="Arial"/>
                <w:b w:val="0"/>
                <w:color w:val="20262B"/>
                <w:sz w:val="17"/>
              </w:rPr>
              <w:t>kglaw-Oluseyi/atelier-doclar only</w:t>
            </w:r>
          </w:p>
        </w:tc>
      </w:tr>
      <w:tr>
        <w:tc>
          <w:tcPr>
            <w:tcW w:type="dxa" w:w="2100"/>
            <w:vAlign w:val="center"/>
          </w:tcPr>
          <w:p>
            <w:pPr>
              <w:spacing w:after="0"/>
            </w:pPr>
            <w:r>
              <w:rPr>
                <w:rFonts w:ascii="Arial" w:hAnsi="Arial"/>
                <w:b w:val="0"/>
                <w:color w:val="20262B"/>
                <w:sz w:val="17"/>
              </w:rPr>
              <w:t>Railway</w:t>
            </w:r>
          </w:p>
        </w:tc>
        <w:tc>
          <w:tcPr>
            <w:tcW w:type="dxa" w:w="7260"/>
            <w:vAlign w:val="center"/>
          </w:tcPr>
          <w:p>
            <w:pPr>
              <w:spacing w:after="0"/>
            </w:pPr>
            <w:r>
              <w:rPr>
                <w:rFonts w:ascii="Arial" w:hAnsi="Arial"/>
                <w:b w:val="0"/>
                <w:color w:val="20262B"/>
                <w:sz w:val="17"/>
              </w:rPr>
              <w:t>atelier-doclar only; no action or deployment</w:t>
            </w:r>
          </w:p>
        </w:tc>
      </w:tr>
      <w:tr>
        <w:tc>
          <w:tcPr>
            <w:tcW w:type="dxa" w:w="2100"/>
            <w:vAlign w:val="center"/>
          </w:tcPr>
          <w:p>
            <w:pPr>
              <w:spacing w:after="0"/>
            </w:pPr>
            <w:r>
              <w:rPr>
                <w:rFonts w:ascii="Arial" w:hAnsi="Arial"/>
                <w:b w:val="0"/>
                <w:color w:val="20262B"/>
                <w:sz w:val="17"/>
              </w:rPr>
              <w:t>Push</w:t>
            </w:r>
          </w:p>
        </w:tc>
        <w:tc>
          <w:tcPr>
            <w:tcW w:type="dxa" w:w="7260"/>
            <w:vAlign w:val="center"/>
          </w:tcPr>
          <w:p>
            <w:pPr>
              <w:spacing w:after="0"/>
            </w:pPr>
            <w:r>
              <w:rPr>
                <w:rFonts w:ascii="Arial" w:hAnsi="Arial"/>
                <w:b w:val="0"/>
                <w:color w:val="20262B"/>
                <w:sz w:val="17"/>
              </w:rPr>
              <w:t>Held for independent end-of-slice review</w:t>
            </w:r>
          </w:p>
        </w:tc>
      </w:tr>
      <w:tr>
        <w:tc>
          <w:tcPr>
            <w:tcW w:type="dxa" w:w="2100"/>
            <w:vAlign w:val="center"/>
          </w:tcPr>
          <w:p>
            <w:pPr>
              <w:spacing w:after="0"/>
            </w:pPr>
            <w:r>
              <w:rPr>
                <w:rFonts w:ascii="Arial" w:hAnsi="Arial"/>
                <w:b w:val="0"/>
                <w:color w:val="20262B"/>
                <w:sz w:val="17"/>
              </w:rPr>
              <w:t>Production</w:t>
            </w:r>
          </w:p>
        </w:tc>
        <w:tc>
          <w:tcPr>
            <w:tcW w:type="dxa" w:w="7260"/>
            <w:vAlign w:val="center"/>
          </w:tcPr>
          <w:p>
            <w:pPr>
              <w:spacing w:after="0"/>
            </w:pPr>
            <w:r>
              <w:rPr>
                <w:rFonts w:ascii="Arial" w:hAnsi="Arial"/>
                <w:b w:val="0"/>
                <w:color w:val="20262B"/>
                <w:sz w:val="17"/>
              </w:rPr>
              <w:t>Unauthorised; protected gates remain unsigned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SLICE OUTCOME</w:t>
            </w:r>
          </w:p>
        </w:tc>
        <w:tc>
          <w:tcPr>
            <w:tcW w:type="dxa" w:w="7860"/>
            <w:vAlign w:val="center"/>
            <w:shd w:fill="F7F3EF"/>
          </w:tcPr>
          <w:p>
            <w:pPr>
              <w:spacing w:after="0"/>
            </w:pPr>
            <w:r>
              <w:rPr>
                <w:rFonts w:ascii="Arial" w:hAnsi="Arial"/>
                <w:b/>
                <w:color w:val="20262B"/>
                <w:sz w:val="17"/>
              </w:rPr>
              <w:t>Create a private, story-led host experience in which Vision, Blueprint and Journey unfold with quiet confidence; Assurance is one protected chapter, never the product itself.</w:t>
            </w:r>
          </w:p>
        </w:tc>
      </w:tr>
    </w:tbl>
    <w:p>
      <w:pPr>
        <w:spacing w:after="40"/>
      </w:pPr>
    </w:p>
    <w:p>
      <w:r>
        <w:br w:type="page"/>
      </w:r>
    </w:p>
    <w:p>
      <w:pPr>
        <w:pStyle w:val="Heading1"/>
      </w:pPr>
      <w:r>
        <w:t>1. Execution charter</w:t>
      </w:r>
    </w:p>
    <w:p>
      <w:r>
        <w:t>This pack converts the CEO-ratified controlled slice into bounded Cursor work. Cursor may proceed from one prompt to the next only when the current gate passes. It must never combine slices or treat continued execution as authority to push, deploy or change production governance.</w:t>
      </w:r>
    </w:p>
    <w:p>
      <w:pPr>
        <w:pStyle w:val="Heading2"/>
      </w:pPr>
      <w:r>
        <w:t>1.1 Automatic continuation rule</w:t>
      </w:r>
    </w:p>
    <w:p>
      <w:pPr>
        <w:pStyle w:val="ListNumber"/>
      </w:pPr>
      <w:r>
        <w:t>Complete the current prompt exactly.</w:t>
      </w:r>
    </w:p>
    <w:p>
      <w:pPr>
        <w:pStyle w:val="ListNumber"/>
      </w:pPr>
      <w:r>
        <w:t>Run its required verification and inspect the diff.</w:t>
      </w:r>
    </w:p>
    <w:p>
      <w:pPr>
        <w:pStyle w:val="ListNumber"/>
      </w:pPr>
      <w:r>
        <w:t>Create the focused local commit when instructed.</w:t>
      </w:r>
    </w:p>
    <w:p>
      <w:pPr>
        <w:pStyle w:val="ListNumber"/>
      </w:pPr>
      <w:r>
        <w:t>Append the result to the cumulative build ledger.</w:t>
      </w:r>
    </w:p>
    <w:p>
      <w:pPr>
        <w:pStyle w:val="ListNumber"/>
      </w:pPr>
      <w:r>
        <w:t>Continue to the next prompt without waiting only when every gate passes and no STOP condition exists.</w:t>
      </w:r>
    </w:p>
    <w:p>
      <w:pPr>
        <w:pStyle w:val="Heading2"/>
      </w:pPr>
      <w:r>
        <w:t>1.2 Meaningful STOP thresholds</w:t>
      </w:r>
    </w:p>
    <w:p>
      <w:pPr>
        <w:pStyle w:val="ListBullet"/>
      </w:pPr>
      <w:r>
        <w:t>Controlling-document contradiction or unresolved authority decision.</w:t>
      </w:r>
    </w:p>
    <w:p>
      <w:pPr>
        <w:pStyle w:val="ListBullet"/>
      </w:pPr>
      <w:r>
        <w:t>Remote main advances, worktree contains unexplained changes, or user work could be overwritten.</w:t>
      </w:r>
    </w:p>
    <w:p>
      <w:pPr>
        <w:pStyle w:val="ListBullet"/>
      </w:pPr>
      <w:r>
        <w:t>Material typecheck, migration, build, security, privacy, permission or test failure cannot be resolved within the current prompt.</w:t>
      </w:r>
    </w:p>
    <w:p>
      <w:pPr>
        <w:pStyle w:val="ListBullet"/>
      </w:pPr>
      <w:r>
        <w:t>A proposed architectural substitution changes canonical ownership, data authority or accepted interfaces.</w:t>
      </w:r>
    </w:p>
    <w:p>
      <w:pPr>
        <w:pStyle w:val="ListBullet"/>
      </w:pPr>
      <w:r>
        <w:t>A destructive/irreversible migration or uncertain data backfill is required.</w:t>
      </w:r>
    </w:p>
    <w:p>
      <w:pPr>
        <w:pStyle w:val="ListBullet"/>
      </w:pPr>
      <w:r>
        <w:t>Frontend cannot meet the specified responsive, accessibility or visual acceptance criteria.</w:t>
      </w:r>
    </w:p>
    <w:p>
      <w:pPr>
        <w:pStyle w:val="ListBullet"/>
      </w:pPr>
      <w:r>
        <w:t>Context or workload threshold makes further execution unreliable; preserve the ledger and exact restart point.</w:t>
      </w:r>
    </w:p>
    <w:p>
      <w:pPr>
        <w:pStyle w:val="ListBullet"/>
      </w:pPr>
      <w:r>
        <w:t>Any work would cross into another slice, Railway, production, real providers or protected gates.</w:t>
      </w:r>
    </w:p>
    <w:p>
      <w:pPr>
        <w:pStyle w:val="Heading2"/>
      </w:pPr>
      <w:r>
        <w:t>1.3 Conditions that are not STOP reasons</w:t>
      </w:r>
    </w:p>
    <w:p>
      <w:pPr>
        <w:pStyle w:val="ListBullet"/>
      </w:pPr>
      <w:r>
        <w:t>A prompt completed successfully.</w:t>
      </w:r>
    </w:p>
    <w:p>
      <w:pPr>
        <w:pStyle w:val="ListBullet"/>
      </w:pPr>
      <w:r>
        <w:t>A focused local commit was created.</w:t>
      </w:r>
    </w:p>
    <w:p>
      <w:pPr>
        <w:pStyle w:val="ListBullet"/>
      </w:pPr>
      <w:r>
        <w:t>Work moves from backend to frontend or from tests to browser verification.</w:t>
      </w:r>
    </w:p>
    <w:p>
      <w:pPr>
        <w:pStyle w:val="ListBullet"/>
      </w:pPr>
      <w:r>
        <w:t>An ordinary implementation choice is already settled by the ratified pack and repository convention.</w:t>
      </w:r>
    </w:p>
    <w:p>
      <w:pPr>
        <w:pStyle w:val="Heading2"/>
      </w:pPr>
      <w:r>
        <w:t>1.4 Permanent controls</w:t>
      </w:r>
    </w:p>
    <w:p>
      <w:pPr>
        <w:pStyle w:val="ListBullet"/>
      </w:pPr>
      <w:r>
        <w:t>Repository scope is strictly kglaw-Oluseyi/atelier-doclar; branch main only.</w:t>
      </w:r>
    </w:p>
    <w:p>
      <w:pPr>
        <w:pStyle w:val="ListBullet"/>
      </w:pPr>
      <w:r>
        <w:t>The ratified slice pack is controlling. Read it completely; do not substitute this prompt for it.</w:t>
      </w:r>
    </w:p>
    <w:p>
      <w:pPr>
        <w:pStyle w:val="ListBullet"/>
      </w:pPr>
      <w:r>
        <w:t>Railway project atelier-doclar may be referenced for compatibility only; no Railway action or deployment is authorised.</w:t>
      </w:r>
    </w:p>
    <w:p>
      <w:pPr>
        <w:pStyle w:val="ListBullet"/>
      </w:pPr>
      <w:r>
        <w:t>productionAuthorised remains false and every protected gate remains unsigned / NOT_READY.</w:t>
      </w:r>
    </w:p>
    <w:p>
      <w:pPr>
        <w:pStyle w:val="ListBullet"/>
      </w:pPr>
      <w:r>
        <w:t>No real recipient, provider, payment, vendor transaction or production credential may be used.</w:t>
      </w:r>
    </w:p>
    <w:p>
      <w:pPr>
        <w:pStyle w:val="ListBullet"/>
      </w:pPr>
      <w:r>
        <w:t>EOS-S05 and every later slice are excluded. Do not implement the next lettered slice.</w:t>
      </w:r>
    </w:p>
    <w:p>
      <w:pPr>
        <w:pStyle w:val="ListBullet"/>
      </w:pPr>
      <w:r>
        <w:t>Preserve accepted EOS-S01–S04 behaviour and the latest post-acceptance remediation commits.</w:t>
      </w:r>
    </w:p>
    <w:p>
      <w:pPr>
        <w:pStyle w:val="ListBullet"/>
      </w:pPr>
      <w:r>
        <w:t>Use strict TypeScript: no any, unexplained cast, duplicated client/server model or unvalidated payload.</w:t>
      </w:r>
    </w:p>
    <w:p>
      <w:pPr>
        <w:pStyle w:val="ListBullet"/>
      </w:pPr>
      <w:r>
        <w:t>Server-side permission, event scope, validation, invariants and audit remain authoritative without the UI.</w:t>
      </w:r>
    </w:p>
    <w:p>
      <w:pPr>
        <w:pStyle w:val="ListBullet"/>
      </w:pPr>
      <w:r>
        <w:t>Frontend and backend are both production-fidelity deliverables; placeholders and generic admin scaffolds fail.</w:t>
      </w:r>
    </w:p>
    <w:p>
      <w:pPr>
        <w:pStyle w:val="ListBullet"/>
      </w:pPr>
      <w:r>
        <w:t>Use deterministic synthetic fixtures and cross-platform scripts; do not introduce Unix-only package commands.</w:t>
      </w:r>
    </w:p>
    <w:p>
      <w:pPr>
        <w:pStyle w:val="ListBullet"/>
      </w:pPr>
      <w:r>
        <w:t>Do not weaken a test, permission, privacy rule, invariant or acceptance criterion to make implementation pass.</w:t>
      </w:r>
    </w:p>
    <w:p>
      <w:pPr>
        <w:pStyle w:val="Heading1"/>
      </w:pPr>
      <w:r>
        <w:t>2. Slice truth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Dimension</w:t>
            </w:r>
          </w:p>
        </w:tc>
        <w:tc>
          <w:tcPr>
            <w:tcW w:type="dxa" w:w="7260"/>
            <w:vAlign w:val="center"/>
            <w:shd w:fill="E8EEF2"/>
          </w:tcPr>
          <w:p>
            <w:pPr>
              <w:spacing w:after="0"/>
            </w:pPr>
            <w:r>
              <w:rPr>
                <w:rFonts w:ascii="Arial" w:hAnsi="Arial"/>
                <w:b/>
                <w:color w:val="20262B"/>
                <w:sz w:val="17"/>
              </w:rPr>
              <w:t>Controlling direction</w:t>
            </w:r>
          </w:p>
        </w:tc>
      </w:tr>
      <w:tr>
        <w:tc>
          <w:tcPr>
            <w:tcW w:type="dxa" w:w="2100"/>
            <w:vAlign w:val="center"/>
          </w:tcPr>
          <w:p>
            <w:pPr>
              <w:spacing w:after="0"/>
            </w:pPr>
            <w:r>
              <w:rPr>
                <w:rFonts w:ascii="Arial" w:hAnsi="Arial"/>
                <w:b w:val="0"/>
                <w:color w:val="20262B"/>
                <w:sz w:val="17"/>
              </w:rPr>
              <w:t>Ratified source</w:t>
            </w:r>
          </w:p>
        </w:tc>
        <w:tc>
          <w:tcPr>
            <w:tcW w:type="dxa" w:w="7260"/>
            <w:vAlign w:val="center"/>
          </w:tcPr>
          <w:p>
            <w:pPr>
              <w:spacing w:after="0"/>
            </w:pPr>
            <w:r>
              <w:rPr>
                <w:rFonts w:ascii="Arial" w:hAnsi="Arial"/>
                <w:b w:val="0"/>
                <w:color w:val="20262B"/>
                <w:sz w:val="17"/>
              </w:rPr>
              <w:t>docs/control/Maison_Doclar_EOS-S04E_Controlled_Slice_Pack_v1.0_DRAFT.docx</w:t>
            </w:r>
          </w:p>
        </w:tc>
      </w:tr>
      <w:tr>
        <w:tc>
          <w:tcPr>
            <w:tcW w:type="dxa" w:w="2100"/>
            <w:vAlign w:val="center"/>
          </w:tcPr>
          <w:p>
            <w:pPr>
              <w:spacing w:after="0"/>
            </w:pPr>
            <w:r>
              <w:rPr>
                <w:rFonts w:ascii="Arial" w:hAnsi="Arial"/>
                <w:b w:val="0"/>
                <w:color w:val="20262B"/>
                <w:sz w:val="17"/>
              </w:rPr>
              <w:t>Purpose</w:t>
            </w:r>
          </w:p>
        </w:tc>
        <w:tc>
          <w:tcPr>
            <w:tcW w:type="dxa" w:w="7260"/>
            <w:vAlign w:val="center"/>
          </w:tcPr>
          <w:p>
            <w:pPr>
              <w:spacing w:after="0"/>
            </w:pPr>
            <w:r>
              <w:rPr>
                <w:rFonts w:ascii="Arial" w:hAnsi="Arial"/>
                <w:b w:val="0"/>
                <w:color w:val="20262B"/>
                <w:sz w:val="17"/>
              </w:rPr>
              <w:t>Create a private, story-led host experience in which Vision, Blueprint and Journey unfold with quiet confidence; Assurance is one protected chapter, never the product itself.</w:t>
            </w:r>
          </w:p>
        </w:tc>
      </w:tr>
      <w:tr>
        <w:tc>
          <w:tcPr>
            <w:tcW w:type="dxa" w:w="2100"/>
            <w:vAlign w:val="center"/>
          </w:tcPr>
          <w:p>
            <w:pPr>
              <w:spacing w:after="0"/>
            </w:pPr>
            <w:r>
              <w:rPr>
                <w:rFonts w:ascii="Arial" w:hAnsi="Arial"/>
                <w:b w:val="0"/>
                <w:color w:val="20262B"/>
                <w:sz w:val="17"/>
              </w:rPr>
              <w:t>Canonical ownership</w:t>
            </w:r>
          </w:p>
        </w:tc>
        <w:tc>
          <w:tcPr>
            <w:tcW w:type="dxa" w:w="7260"/>
            <w:vAlign w:val="center"/>
          </w:tcPr>
          <w:p>
            <w:pPr>
              <w:spacing w:after="0"/>
            </w:pPr>
            <w:r>
              <w:rPr>
                <w:rFonts w:ascii="Arial" w:hAnsi="Arial"/>
                <w:b w:val="0"/>
                <w:color w:val="20262B"/>
                <w:sz w:val="17"/>
              </w:rPr>
              <w:t>Extend existing Event OS authorities; create no parallel ledger</w:t>
            </w:r>
          </w:p>
        </w:tc>
      </w:tr>
      <w:tr>
        <w:tc>
          <w:tcPr>
            <w:tcW w:type="dxa" w:w="2100"/>
            <w:vAlign w:val="center"/>
          </w:tcPr>
          <w:p>
            <w:pPr>
              <w:spacing w:after="0"/>
            </w:pPr>
            <w:r>
              <w:rPr>
                <w:rFonts w:ascii="Arial" w:hAnsi="Arial"/>
                <w:b w:val="0"/>
                <w:color w:val="20262B"/>
                <w:sz w:val="17"/>
              </w:rPr>
              <w:t>Acceptance</w:t>
            </w:r>
          </w:p>
        </w:tc>
        <w:tc>
          <w:tcPr>
            <w:tcW w:type="dxa" w:w="7260"/>
            <w:vAlign w:val="center"/>
          </w:tcPr>
          <w:p>
            <w:pPr>
              <w:spacing w:after="0"/>
            </w:pPr>
            <w:r>
              <w:rPr>
                <w:rFonts w:ascii="Arial" w:hAnsi="Arial"/>
                <w:b w:val="0"/>
                <w:color w:val="20262B"/>
                <w:sz w:val="17"/>
              </w:rPr>
              <w:t>Independent review after P11; Cursor may not self-accept</w:t>
            </w:r>
          </w:p>
        </w:tc>
      </w:tr>
      <w:tr>
        <w:tc>
          <w:tcPr>
            <w:tcW w:type="dxa" w:w="2100"/>
            <w:vAlign w:val="center"/>
          </w:tcPr>
          <w:p>
            <w:pPr>
              <w:spacing w:after="0"/>
            </w:pPr>
            <w:r>
              <w:rPr>
                <w:rFonts w:ascii="Arial" w:hAnsi="Arial"/>
                <w:b w:val="0"/>
                <w:color w:val="20262B"/>
                <w:sz w:val="17"/>
              </w:rPr>
              <w:t>Next slice</w:t>
            </w:r>
          </w:p>
        </w:tc>
        <w:tc>
          <w:tcPr>
            <w:tcW w:type="dxa" w:w="7260"/>
            <w:vAlign w:val="center"/>
          </w:tcPr>
          <w:p>
            <w:pPr>
              <w:spacing w:after="0"/>
            </w:pPr>
            <w:r>
              <w:rPr>
                <w:rFonts w:ascii="Arial" w:hAnsi="Arial"/>
                <w:b w:val="0"/>
                <w:color w:val="20262B"/>
                <w:sz w:val="17"/>
              </w:rPr>
              <w:t>Prohibited until separate CEO authority</w:t>
            </w:r>
          </w:p>
        </w:tc>
      </w:tr>
    </w:tbl>
    <w:p>
      <w:pPr>
        <w:spacing w:after="40"/>
      </w:pPr>
    </w:p>
    <w:p>
      <w:pPr>
        <w:pStyle w:val="Heading2"/>
      </w:pPr>
      <w:r>
        <w:t>2.1 Canonical records</w:t>
      </w:r>
    </w:p>
    <w:p>
      <w:pPr>
        <w:pStyle w:val="ListBullet"/>
      </w:pPr>
      <w:r>
        <w:t>BlueprintGenesis and EventAtelier</w:t>
      </w:r>
    </w:p>
    <w:p>
      <w:pPr>
        <w:pStyle w:val="ListBullet"/>
      </w:pPr>
      <w:r>
        <w:t>AtelierChapter and lifecycle edition</w:t>
      </w:r>
    </w:p>
    <w:p>
      <w:pPr>
        <w:pStyle w:val="ListBullet"/>
      </w:pPr>
      <w:r>
        <w:t>CuratedMediaSet and ApprovedAssetEdition</w:t>
      </w:r>
    </w:p>
    <w:p>
      <w:pPr>
        <w:pStyle w:val="ListBullet"/>
      </w:pPr>
      <w:r>
        <w:t>GuestJourneyProjection and HostMilestoneProjection</w:t>
      </w:r>
    </w:p>
    <w:p>
      <w:pPr>
        <w:pStyle w:val="ListBullet"/>
      </w:pPr>
      <w:r>
        <w:t>BudgetAssuranceProjection and VendorEnsembleProjection</w:t>
      </w:r>
    </w:p>
    <w:p>
      <w:pPr>
        <w:pStyle w:val="ListBullet"/>
      </w:pPr>
      <w:r>
        <w:t>HostDecisionRequest/Receipt and CuratedUpdate</w:t>
      </w:r>
    </w:p>
    <w:p>
      <w:pPr>
        <w:pStyle w:val="ListBullet"/>
      </w:pPr>
      <w:r>
        <w:t>AtelierAccessGrant and MagicLinkChallenge/Session</w:t>
      </w:r>
    </w:p>
    <w:p>
      <w:pPr>
        <w:pStyle w:val="Heading2"/>
      </w:pPr>
      <w:r>
        <w:t>2.2 Non-negotiable laws</w:t>
      </w:r>
    </w:p>
    <w:p>
      <w:pPr>
        <w:pStyle w:val="ListBullet"/>
      </w:pPr>
      <w:r>
        <w:t>The Atelier is a curated projection and action gateway, never a second operational ledger.</w:t>
      </w:r>
    </w:p>
    <w:p>
      <w:pPr>
        <w:pStyle w:val="ListBullet"/>
      </w:pPr>
      <w:r>
        <w:t>Host actions create governed requests or receipts; they never overwrite core truth directly.</w:t>
      </w:r>
    </w:p>
    <w:p>
      <w:pPr>
        <w:pStyle w:val="ListBullet"/>
      </w:pPr>
      <w:r>
        <w:t>Magic links are single-use, short-lived, hashed, scoped, revocable and removed from URLs.</w:t>
      </w:r>
    </w:p>
    <w:p>
      <w:pPr>
        <w:pStyle w:val="ListBullet"/>
      </w:pPr>
      <w:r>
        <w:t>Budget appears only when a separately accepted canonical budget authority exists.</w:t>
      </w:r>
    </w:p>
    <w:p>
      <w:pPr>
        <w:pStyle w:val="ListBullet"/>
      </w:pPr>
      <w:r>
        <w:t>Live mode is calm companionship, not a command centre.</w:t>
      </w:r>
    </w:p>
    <w:p>
      <w:pPr>
        <w:pStyle w:val="ListBullet"/>
      </w:pPr>
      <w:r>
        <w:t>Editions preserve approval, provenance, expiry, supersession and withdrawal.</w:t>
      </w:r>
    </w:p>
    <w:p>
      <w:pPr>
        <w:pStyle w:val="ListBullet"/>
      </w:pPr>
      <w:r>
        <w:t>The experience must look commissioned by Maison Doclar, never like SaaS.</w:t>
      </w:r>
    </w:p>
    <w:p>
      <w:r>
        <w:br w:type="page"/>
      </w:r>
    </w:p>
    <w:p>
      <w:pPr>
        <w:pStyle w:val="Heading1"/>
      </w:pPr>
      <w:r>
        <w:t>3. Prompt-to-requirement control matrix</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250"/>
        <w:gridCol w:w="4800"/>
        <w:gridCol w:w="3310"/>
      </w:tblGrid>
      <w:tr>
        <w:tc>
          <w:tcPr>
            <w:tcW w:type="dxa" w:w="1250"/>
            <w:vAlign w:val="center"/>
            <w:shd w:fill="E8EEF2"/>
          </w:tcPr>
          <w:p>
            <w:pPr>
              <w:spacing w:after="0"/>
            </w:pPr>
            <w:r>
              <w:rPr>
                <w:rFonts w:ascii="Arial" w:hAnsi="Arial"/>
                <w:b/>
                <w:color w:val="20262B"/>
                <w:sz w:val="17"/>
              </w:rPr>
              <w:t>Prompt</w:t>
            </w:r>
          </w:p>
        </w:tc>
        <w:tc>
          <w:tcPr>
            <w:tcW w:type="dxa" w:w="4800"/>
            <w:vAlign w:val="center"/>
            <w:shd w:fill="E8EEF2"/>
          </w:tcPr>
          <w:p>
            <w:pPr>
              <w:spacing w:after="0"/>
            </w:pPr>
            <w:r>
              <w:rPr>
                <w:rFonts w:ascii="Arial" w:hAnsi="Arial"/>
                <w:b/>
                <w:color w:val="20262B"/>
                <w:sz w:val="17"/>
              </w:rPr>
              <w:t>Primary ownership</w:t>
            </w:r>
          </w:p>
        </w:tc>
        <w:tc>
          <w:tcPr>
            <w:tcW w:type="dxa" w:w="3310"/>
            <w:vAlign w:val="center"/>
            <w:shd w:fill="E8EEF2"/>
          </w:tcPr>
          <w:p>
            <w:pPr>
              <w:spacing w:after="0"/>
            </w:pPr>
            <w:r>
              <w:rPr>
                <w:rFonts w:ascii="Arial" w:hAnsi="Arial"/>
                <w:b/>
                <w:color w:val="20262B"/>
                <w:sz w:val="17"/>
              </w:rPr>
              <w:t>Mandatory output</w:t>
            </w:r>
          </w:p>
        </w:tc>
      </w:tr>
      <w:tr>
        <w:tc>
          <w:tcPr>
            <w:tcW w:type="dxa" w:w="1250"/>
            <w:vAlign w:val="center"/>
          </w:tcPr>
          <w:p>
            <w:pPr>
              <w:spacing w:after="0"/>
            </w:pPr>
            <w:r>
              <w:rPr>
                <w:rFonts w:ascii="Arial" w:hAnsi="Arial"/>
                <w:b w:val="0"/>
                <w:color w:val="20262B"/>
                <w:sz w:val="17"/>
              </w:rPr>
              <w:t>EOS-S04E-P00</w:t>
            </w:r>
          </w:p>
        </w:tc>
        <w:tc>
          <w:tcPr>
            <w:tcW w:type="dxa" w:w="4800"/>
            <w:vAlign w:val="center"/>
          </w:tcPr>
          <w:p>
            <w:pPr>
              <w:spacing w:after="0"/>
            </w:pPr>
            <w:r>
              <w:rPr>
                <w:rFonts w:ascii="Arial" w:hAnsi="Arial"/>
                <w:b w:val="0"/>
                <w:color w:val="20262B"/>
                <w:sz w:val="17"/>
              </w:rPr>
              <w:t>Controlled reconnaissance and implementation map</w:t>
            </w:r>
          </w:p>
        </w:tc>
        <w:tc>
          <w:tcPr>
            <w:tcW w:type="dxa" w:w="3310"/>
            <w:vAlign w:val="center"/>
          </w:tcPr>
          <w:p>
            <w:pPr>
              <w:spacing w:after="0"/>
            </w:pPr>
            <w:r>
              <w:rPr>
                <w:rFonts w:ascii="Arial" w:hAnsi="Arial"/>
                <w:b w:val="0"/>
                <w:color w:val="20262B"/>
                <w:sz w:val="17"/>
              </w:rPr>
              <w:t>Reconciliation report</w:t>
            </w:r>
          </w:p>
        </w:tc>
      </w:tr>
      <w:tr>
        <w:tc>
          <w:tcPr>
            <w:tcW w:type="dxa" w:w="1250"/>
            <w:vAlign w:val="center"/>
          </w:tcPr>
          <w:p>
            <w:pPr>
              <w:spacing w:after="0"/>
            </w:pPr>
            <w:r>
              <w:rPr>
                <w:rFonts w:ascii="Arial" w:hAnsi="Arial"/>
                <w:b w:val="0"/>
                <w:color w:val="20262B"/>
                <w:sz w:val="17"/>
              </w:rPr>
              <w:t>EOS-S04E-P01</w:t>
            </w:r>
          </w:p>
        </w:tc>
        <w:tc>
          <w:tcPr>
            <w:tcW w:type="dxa" w:w="4800"/>
            <w:vAlign w:val="center"/>
          </w:tcPr>
          <w:p>
            <w:pPr>
              <w:spacing w:after="0"/>
            </w:pPr>
            <w:r>
              <w:rPr>
                <w:rFonts w:ascii="Arial" w:hAnsi="Arial"/>
                <w:b w:val="0"/>
                <w:color w:val="20262B"/>
                <w:sz w:val="17"/>
              </w:rPr>
              <w:t>Domain contracts, invariants and TypeScript schemas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EOS-S04E-P02</w:t>
            </w:r>
          </w:p>
        </w:tc>
        <w:tc>
          <w:tcPr>
            <w:tcW w:type="dxa" w:w="4800"/>
            <w:vAlign w:val="center"/>
          </w:tcPr>
          <w:p>
            <w:pPr>
              <w:spacing w:after="0"/>
            </w:pPr>
            <w:r>
              <w:rPr>
                <w:rFonts w:ascii="Arial" w:hAnsi="Arial"/>
                <w:b w:val="0"/>
                <w:color w:val="20262B"/>
                <w:sz w:val="17"/>
              </w:rPr>
              <w:t>Persistence, migrations, compatibility and fixtures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EOS-S04E-P03</w:t>
            </w:r>
          </w:p>
        </w:tc>
        <w:tc>
          <w:tcPr>
            <w:tcW w:type="dxa" w:w="4800"/>
            <w:vAlign w:val="center"/>
          </w:tcPr>
          <w:p>
            <w:pPr>
              <w:spacing w:after="0"/>
            </w:pPr>
            <w:r>
              <w:rPr>
                <w:rFonts w:ascii="Arial" w:hAnsi="Arial"/>
                <w:b w:val="0"/>
                <w:color w:val="20262B"/>
                <w:sz w:val="17"/>
              </w:rPr>
              <w:t>Backend services, transactions and projections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EOS-S04E-P04</w:t>
            </w:r>
          </w:p>
        </w:tc>
        <w:tc>
          <w:tcPr>
            <w:tcW w:type="dxa" w:w="4800"/>
            <w:vAlign w:val="center"/>
          </w:tcPr>
          <w:p>
            <w:pPr>
              <w:spacing w:after="0"/>
            </w:pPr>
            <w:r>
              <w:rPr>
                <w:rFonts w:ascii="Arial" w:hAnsi="Arial"/>
                <w:b w:val="0"/>
                <w:color w:val="20262B"/>
                <w:sz w:val="17"/>
              </w:rPr>
              <w:t>Permissions, privacy, security and audit</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EOS-S04E-P05</w:t>
            </w:r>
          </w:p>
        </w:tc>
        <w:tc>
          <w:tcPr>
            <w:tcW w:type="dxa" w:w="4800"/>
            <w:vAlign w:val="center"/>
          </w:tcPr>
          <w:p>
            <w:pPr>
              <w:spacing w:after="0"/>
            </w:pPr>
            <w:r>
              <w:rPr>
                <w:rFonts w:ascii="Arial" w:hAnsi="Arial"/>
                <w:b w:val="0"/>
                <w:color w:val="20262B"/>
                <w:sz w:val="17"/>
              </w:rPr>
              <w:t>Backend contract and domain verification</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EOS-S04E-P06</w:t>
            </w:r>
          </w:p>
        </w:tc>
        <w:tc>
          <w:tcPr>
            <w:tcW w:type="dxa" w:w="4800"/>
            <w:vAlign w:val="center"/>
          </w:tcPr>
          <w:p>
            <w:pPr>
              <w:spacing w:after="0"/>
            </w:pPr>
            <w:r>
              <w:rPr>
                <w:rFonts w:ascii="Arial" w:hAnsi="Arial"/>
                <w:b w:val="0"/>
                <w:color w:val="20262B"/>
                <w:sz w:val="17"/>
              </w:rPr>
              <w:t>Frontend experience architecture and typed contract map</w:t>
            </w:r>
          </w:p>
        </w:tc>
        <w:tc>
          <w:tcPr>
            <w:tcW w:type="dxa" w:w="3310"/>
            <w:vAlign w:val="center"/>
          </w:tcPr>
          <w:p>
            <w:pPr>
              <w:spacing w:after="0"/>
            </w:pPr>
            <w:r>
              <w:rPr>
                <w:rFonts w:ascii="Arial" w:hAnsi="Arial"/>
                <w:b w:val="0"/>
                <w:color w:val="20262B"/>
                <w:sz w:val="17"/>
              </w:rPr>
              <w:t>Approved frontend contract</w:t>
            </w:r>
          </w:p>
        </w:tc>
      </w:tr>
      <w:tr>
        <w:tc>
          <w:tcPr>
            <w:tcW w:type="dxa" w:w="1250"/>
            <w:vAlign w:val="center"/>
          </w:tcPr>
          <w:p>
            <w:pPr>
              <w:spacing w:after="0"/>
            </w:pPr>
            <w:r>
              <w:rPr>
                <w:rFonts w:ascii="Arial" w:hAnsi="Arial"/>
                <w:b w:val="0"/>
                <w:color w:val="20262B"/>
                <w:sz w:val="17"/>
              </w:rPr>
              <w:t>EOS-S04E-P07</w:t>
            </w:r>
          </w:p>
        </w:tc>
        <w:tc>
          <w:tcPr>
            <w:tcW w:type="dxa" w:w="4800"/>
            <w:vAlign w:val="center"/>
          </w:tcPr>
          <w:p>
            <w:pPr>
              <w:spacing w:after="0"/>
            </w:pPr>
            <w:r>
              <w:rPr>
                <w:rFonts w:ascii="Arial" w:hAnsi="Arial"/>
                <w:b w:val="0"/>
                <w:color w:val="20262B"/>
                <w:sz w:val="17"/>
              </w:rPr>
              <w:t>Primary frontend surfaces and interactions</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EOS-S04E-P08</w:t>
            </w:r>
          </w:p>
        </w:tc>
        <w:tc>
          <w:tcPr>
            <w:tcW w:type="dxa" w:w="4800"/>
            <w:vAlign w:val="center"/>
          </w:tcPr>
          <w:p>
            <w:pPr>
              <w:spacing w:after="0"/>
            </w:pPr>
            <w:r>
              <w:rPr>
                <w:rFonts w:ascii="Arial" w:hAnsi="Arial"/>
                <w:b w:val="0"/>
                <w:color w:val="20262B"/>
                <w:sz w:val="17"/>
              </w:rPr>
              <w:t>Frontend states, accessibility and responsive hardening</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EOS-S04E-P09</w:t>
            </w:r>
          </w:p>
        </w:tc>
        <w:tc>
          <w:tcPr>
            <w:tcW w:type="dxa" w:w="4800"/>
            <w:vAlign w:val="center"/>
          </w:tcPr>
          <w:p>
            <w:pPr>
              <w:spacing w:after="0"/>
            </w:pPr>
            <w:r>
              <w:rPr>
                <w:rFonts w:ascii="Arial" w:hAnsi="Arial"/>
                <w:b w:val="0"/>
                <w:color w:val="20262B"/>
                <w:sz w:val="17"/>
              </w:rPr>
              <w:t>Integration, cross-platform E2E and visual evidence</w:t>
            </w:r>
          </w:p>
        </w:tc>
        <w:tc>
          <w:tcPr>
            <w:tcW w:type="dxa" w:w="3310"/>
            <w:vAlign w:val="center"/>
          </w:tcPr>
          <w:p>
            <w:pPr>
              <w:spacing w:after="0"/>
            </w:pPr>
            <w:r>
              <w:rPr>
                <w:rFonts w:ascii="Arial" w:hAnsi="Arial"/>
                <w:b w:val="0"/>
                <w:color w:val="20262B"/>
                <w:sz w:val="17"/>
              </w:rPr>
              <w:t>E2E and visual evidence</w:t>
            </w:r>
          </w:p>
        </w:tc>
      </w:tr>
      <w:tr>
        <w:tc>
          <w:tcPr>
            <w:tcW w:type="dxa" w:w="1250"/>
            <w:vAlign w:val="center"/>
          </w:tcPr>
          <w:p>
            <w:pPr>
              <w:spacing w:after="0"/>
            </w:pPr>
            <w:r>
              <w:rPr>
                <w:rFonts w:ascii="Arial" w:hAnsi="Arial"/>
                <w:b w:val="0"/>
                <w:color w:val="20262B"/>
                <w:sz w:val="17"/>
              </w:rPr>
              <w:t>EOS-S04E-P10</w:t>
            </w:r>
          </w:p>
        </w:tc>
        <w:tc>
          <w:tcPr>
            <w:tcW w:type="dxa" w:w="4800"/>
            <w:vAlign w:val="center"/>
          </w:tcPr>
          <w:p>
            <w:pPr>
              <w:spacing w:after="0"/>
            </w:pPr>
            <w:r>
              <w:rPr>
                <w:rFonts w:ascii="Arial" w:hAnsi="Arial"/>
                <w:b w:val="0"/>
                <w:color w:val="20262B"/>
                <w:sz w:val="17"/>
              </w:rPr>
              <w:t>Academy delta, operational documentation and handover</w:t>
            </w:r>
          </w:p>
        </w:tc>
        <w:tc>
          <w:tcPr>
            <w:tcW w:type="dxa" w:w="3310"/>
            <w:vAlign w:val="center"/>
          </w:tcPr>
          <w:p>
            <w:pPr>
              <w:spacing w:after="0"/>
            </w:pPr>
            <w:r>
              <w:rPr>
                <w:rFonts w:ascii="Arial" w:hAnsi="Arial"/>
                <w:b w:val="0"/>
                <w:color w:val="20262B"/>
                <w:sz w:val="17"/>
              </w:rPr>
              <w:t>Academy and controlled records</w:t>
            </w:r>
          </w:p>
        </w:tc>
      </w:tr>
      <w:tr>
        <w:tc>
          <w:tcPr>
            <w:tcW w:type="dxa" w:w="1250"/>
            <w:vAlign w:val="center"/>
          </w:tcPr>
          <w:p>
            <w:pPr>
              <w:spacing w:after="0"/>
            </w:pPr>
            <w:r>
              <w:rPr>
                <w:rFonts w:ascii="Arial" w:hAnsi="Arial"/>
                <w:b w:val="0"/>
                <w:color w:val="20262B"/>
                <w:sz w:val="17"/>
              </w:rPr>
              <w:t>EOS-S04E-P11</w:t>
            </w:r>
          </w:p>
        </w:tc>
        <w:tc>
          <w:tcPr>
            <w:tcW w:type="dxa" w:w="4800"/>
            <w:vAlign w:val="center"/>
          </w:tcPr>
          <w:p>
            <w:pPr>
              <w:spacing w:after="0"/>
            </w:pPr>
            <w:r>
              <w:rPr>
                <w:rFonts w:ascii="Arial" w:hAnsi="Arial"/>
                <w:b w:val="0"/>
                <w:color w:val="20262B"/>
                <w:sz w:val="17"/>
              </w:rPr>
              <w:t>Whole-slice hardening and independent-review package</w:t>
            </w:r>
          </w:p>
        </w:tc>
        <w:tc>
          <w:tcPr>
            <w:tcW w:type="dxa" w:w="3310"/>
            <w:vAlign w:val="center"/>
          </w:tcPr>
          <w:p>
            <w:pPr>
              <w:spacing w:after="0"/>
            </w:pPr>
            <w:r>
              <w:rPr>
                <w:rFonts w:ascii="Arial" w:hAnsi="Arial"/>
                <w:b w:val="0"/>
                <w:color w:val="20262B"/>
                <w:sz w:val="17"/>
              </w:rPr>
              <w:t>Independent-review package</w:t>
            </w:r>
          </w:p>
        </w:tc>
      </w:tr>
    </w:tbl>
    <w:p>
      <w:pPr>
        <w:spacing w:after="40"/>
      </w:pPr>
    </w:p>
    <w:p>
      <w:pPr>
        <w:pStyle w:val="Heading1"/>
      </w:pPr>
      <w:r>
        <w:t>4. End-of-slice review gate</w:t>
      </w:r>
    </w:p>
    <w:p>
      <w:pPr>
        <w:pStyle w:val="ListBullet"/>
      </w:pPr>
      <w:r>
        <w:t>All 12 prompts accounted for and commit chain reviewable.</w:t>
      </w:r>
    </w:p>
    <w:p>
      <w:pPr>
        <w:pStyle w:val="ListBullet"/>
      </w:pPr>
      <w:r>
        <w:t>Every ratified requirement mapped to evidence or explicit authorised exclusion.</w:t>
      </w:r>
    </w:p>
    <w:p>
      <w:pPr>
        <w:pStyle w:val="ListBullet"/>
      </w:pPr>
      <w:r>
        <w:t>Frontend and backend coverage are both complete; neither is accepted by proxy for the other.</w:t>
      </w:r>
    </w:p>
    <w:p>
      <w:pPr>
        <w:pStyle w:val="ListBullet"/>
      </w:pPr>
      <w:r>
        <w:t>Full regression, build and E2E results are available with browser evidence.</w:t>
      </w:r>
    </w:p>
    <w:p>
      <w:pPr>
        <w:pStyle w:val="ListBullet"/>
      </w:pPr>
      <w:r>
        <w:t>Migration/backfill and rollback are documented and tested.</w:t>
      </w:r>
    </w:p>
    <w:p>
      <w:pPr>
        <w:pStyle w:val="ListBullet"/>
      </w:pPr>
      <w:r>
        <w:t>Security, privacy, permissions, audit and cross-event isolation have negative evidence.</w:t>
      </w:r>
    </w:p>
    <w:p>
      <w:pPr>
        <w:pStyle w:val="ListBullet"/>
      </w:pPr>
      <w:r>
        <w:t>Academy delta matches implemented behaviour.</w:t>
      </w:r>
    </w:p>
    <w:p>
      <w:pPr>
        <w:pStyle w:val="ListBullet"/>
      </w:pPr>
      <w:r>
        <w:t>Worktree is clean; nothing pushed; production and protected gates unchanged.</w:t>
      </w:r>
    </w:p>
    <w:p>
      <w:pPr>
        <w:pStyle w:val="ListBullet"/>
      </w:pPr>
      <w:r>
        <w:t>Independent reviewer—not Cursor—decides remediation, push and acceptance.</w:t>
      </w:r>
    </w:p>
    <w:p>
      <w:r>
        <w:br w:type="page"/>
      </w:r>
    </w:p>
    <w:p>
      <w:pPr>
        <w:pStyle w:val="Heading1"/>
      </w:pPr>
      <w:r>
        <w:t>PROMPT EOS-S04E-P00</w:t>
      </w:r>
    </w:p>
    <w:p>
      <w:pPr>
        <w:pStyle w:val="Heading2"/>
      </w:pPr>
      <w:r>
        <w:t>Controlled reconnaissance and implementation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First prompt after EOS-S04 final closure and explicit slice authority</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Read-only</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Inventory existing packages, routes, schemas, services, migrations, policy keys, audit events, fixtures, UI conventions and tests.</w:t>
      </w:r>
    </w:p>
    <w:p>
      <w:pPr>
        <w:pStyle w:val="ListBullet"/>
      </w:pPr>
      <w:r>
        <w:t>Map every ratified requirement to reuse, extension, new implementation or explicit exclusion.</w:t>
      </w:r>
    </w:p>
    <w:p>
      <w:pPr>
        <w:pStyle w:val="ListBullet"/>
      </w:pPr>
      <w:r>
        <w:t>Produce dependency, schema, permission, route, migration, test and risk matrices. Identify contradictions; make no code change.</w:t>
      </w:r>
    </w:p>
    <w:p>
      <w:pPr>
        <w:pStyle w:val="ListBullet"/>
      </w:pPr>
      <w:r>
        <w:t>Define the ordered implementation plan and exact file candidates without treating filenames as permission to edit them.</w:t>
      </w:r>
    </w:p>
    <w:p>
      <w:pPr>
        <w:pStyle w:val="Heading3"/>
      </w:pPr>
      <w:r>
        <w:t>C. Slice-specific requirements</w:t>
      </w:r>
    </w:p>
    <w:p>
      <w:pPr>
        <w:pStyle w:val="ListBullet"/>
      </w:pPr>
      <w:r>
        <w:t>Reconcile these invariants: The Atelier is a curated projection and action gateway, never a second operational ledger.</w:t>
      </w:r>
    </w:p>
    <w:p>
      <w:pPr>
        <w:pStyle w:val="ListBullet"/>
      </w:pPr>
      <w:r>
        <w:t>Reconcile these invariants: Host actions create governed requests or receipts; they never overwrite core truth directly.</w:t>
      </w:r>
    </w:p>
    <w:p>
      <w:pPr>
        <w:pStyle w:val="ListBullet"/>
      </w:pPr>
      <w:r>
        <w:t>Reconcile these invariants: Magic links are single-use, short-lived, hashed, scoped, revocable and removed from URLs.</w:t>
      </w:r>
    </w:p>
    <w:p>
      <w:pPr>
        <w:pStyle w:val="ListBullet"/>
      </w:pPr>
      <w:r>
        <w:t>Reconcile these invariants: Budget appears only when a separately accepted canonical budget authority exists.</w:t>
      </w:r>
    </w:p>
    <w:p>
      <w:pPr>
        <w:pStyle w:val="ListBullet"/>
      </w:pPr>
      <w:r>
        <w:t>Reconcile these invariants: Live mode is calm companionship, not a command centre.</w:t>
      </w:r>
    </w:p>
    <w:p>
      <w:pPr>
        <w:pStyle w:val="ListBullet"/>
      </w:pPr>
      <w:r>
        <w:t>Reconcile these invariants: Editions preserve approval, provenance, expiry, supersession and withdrawal.</w:t>
      </w:r>
    </w:p>
    <w:p>
      <w:pPr>
        <w:pStyle w:val="ListBullet"/>
      </w:pPr>
      <w:r>
        <w:t>Reconcile these invariants: The experience must look commissioned by Maison Doclar, never like SaaS.</w:t>
      </w:r>
    </w:p>
    <w:p>
      <w:pPr>
        <w:pStyle w:val="ListBullet"/>
      </w:pPr>
      <w:r>
        <w:t>Risk to resolve in the implementation map: generic dashboard/sidebar/card-grid output</w:t>
      </w:r>
    </w:p>
    <w:p>
      <w:pPr>
        <w:pStyle w:val="ListBullet"/>
      </w:pPr>
      <w:r>
        <w:t>Risk to resolve in the implementation map: host projection becoming source of truth</w:t>
      </w:r>
    </w:p>
    <w:p>
      <w:pPr>
        <w:pStyle w:val="ListBullet"/>
      </w:pPr>
      <w:r>
        <w:t>Risk to resolve in the implementation map: private guest/vendor/security leakage</w:t>
      </w:r>
    </w:p>
    <w:p>
      <w:pPr>
        <w:pStyle w:val="ListBullet"/>
      </w:pPr>
      <w:r>
        <w:t>Risk to resolve in the implementation map: magic-link replay or forwarding</w:t>
      </w:r>
    </w:p>
    <w:p>
      <w:pPr>
        <w:pStyle w:val="ListBullet"/>
      </w:pPr>
      <w:r>
        <w:t>Risk to resolve in the implementation map: unaccepted budget authority</w:t>
      </w:r>
    </w:p>
    <w:p>
      <w:pPr>
        <w:pStyle w:val="ListBullet"/>
      </w:pPr>
      <w:r>
        <w:t>Risk to resolve in the implementation map: media rights/provenance loss</w:t>
      </w:r>
    </w:p>
    <w:p>
      <w:pPr>
        <w:pStyle w:val="ListBullet"/>
      </w:pPr>
      <w:r>
        <w:t>Risk to resolve in the implementation map: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Do not edit or commit. Save the reconciliation report only in the conversation/output requested by the operator. Continue to P01 only if no STOP condition exists.</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reconciliation complete; no code changed.</w:t>
            </w:r>
          </w:p>
        </w:tc>
      </w:tr>
    </w:tbl>
    <w:p>
      <w:pPr>
        <w:spacing w:after="40"/>
      </w:pPr>
    </w:p>
    <w:p>
      <w:r>
        <w:br w:type="page"/>
      </w:r>
    </w:p>
    <w:p>
      <w:pPr>
        <w:pStyle w:val="Heading1"/>
      </w:pPr>
      <w:r>
        <w:t>PROMPT EOS-S04E-P01</w:t>
      </w:r>
    </w:p>
    <w:p>
      <w:pPr>
        <w:pStyle w:val="Heading2"/>
      </w:pPr>
      <w:r>
        <w:t>Domain contracts, invariants and TypeScript schemas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BlueprintGenesis and EventAtelier; AtelierChapter and lifecycle edition; CuratedMediaSet and ApprovedAssetEdition; GuestJourneyProjection and HostMilestoneProjection; BudgetAssuranceProjection and VendorEnsembleProjection; HostDecisionRequest/Receipt and CuratedUpdate; AtelierAccessGrant and MagicLinkChallenge/Session.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The Atelier is a curated projection and action gateway, never a second operational ledger.</w:t>
      </w:r>
    </w:p>
    <w:p>
      <w:pPr>
        <w:pStyle w:val="ListBullet"/>
      </w:pPr>
      <w:r>
        <w:t>Contract requirement: Host actions create governed requests or receipts; they never overwrite core truth directly.</w:t>
      </w:r>
    </w:p>
    <w:p>
      <w:pPr>
        <w:pStyle w:val="ListBullet"/>
      </w:pPr>
      <w:r>
        <w:t>Contract requirement: Magic links are single-use, short-lived, hashed, scoped, revocable and removed from URLs.</w:t>
      </w:r>
    </w:p>
    <w:p>
      <w:pPr>
        <w:pStyle w:val="ListBullet"/>
      </w:pPr>
      <w:r>
        <w:t>Contract requirement: Budget appears only when a separately accepted canonical budget authority exists.</w:t>
      </w:r>
    </w:p>
    <w:p>
      <w:pPr>
        <w:pStyle w:val="ListBullet"/>
      </w:pPr>
      <w:r>
        <w:t>Contract requirement: Live mode is calm companionship, not a command centre.</w:t>
      </w:r>
    </w:p>
    <w:p>
      <w:pPr>
        <w:pStyle w:val="ListBullet"/>
      </w:pPr>
      <w:r>
        <w:t>Contract requirement: Editions preserve approval, provenance, expiry, supersession and withdrawal.</w:t>
      </w:r>
    </w:p>
    <w:p>
      <w:pPr>
        <w:pStyle w:val="ListBullet"/>
      </w:pPr>
      <w:r>
        <w:t>Contract requirement: The experience must look commissioned by Maison Doclar, never like SaaS.</w:t>
      </w:r>
    </w:p>
    <w:p>
      <w:pPr>
        <w:pStyle w:val="ListBullet"/>
      </w:pPr>
      <w:r>
        <w:t>Canonical record: BlueprintGenesis and EventAtelier</w:t>
      </w:r>
    </w:p>
    <w:p>
      <w:pPr>
        <w:pStyle w:val="ListBullet"/>
      </w:pPr>
      <w:r>
        <w:t>Canonical record: AtelierChapter and lifecycle edition</w:t>
      </w:r>
    </w:p>
    <w:p>
      <w:pPr>
        <w:pStyle w:val="ListBullet"/>
      </w:pPr>
      <w:r>
        <w:t>Canonical record: CuratedMediaSet and ApprovedAssetEdition</w:t>
      </w:r>
    </w:p>
    <w:p>
      <w:pPr>
        <w:pStyle w:val="ListBullet"/>
      </w:pPr>
      <w:r>
        <w:t>Canonical record: GuestJourneyProjection and HostMilestoneProjection</w:t>
      </w:r>
    </w:p>
    <w:p>
      <w:pPr>
        <w:pStyle w:val="ListBullet"/>
      </w:pPr>
      <w:r>
        <w:t>Canonical record: BudgetAssuranceProjection and VendorEnsembleProjection</w:t>
      </w:r>
    </w:p>
    <w:p>
      <w:pPr>
        <w:pStyle w:val="ListBullet"/>
      </w:pPr>
      <w:r>
        <w:t>Canonical record: HostDecisionRequest/Receipt and CuratedUpdate</w:t>
      </w:r>
    </w:p>
    <w:p>
      <w:pPr>
        <w:pStyle w:val="ListBullet"/>
      </w:pPr>
      <w:r>
        <w:t>Canonical record: AtelierAccessGrant and MagicLinkChallenge/Session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EOS-S04E domain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EOS-S04E-P02</w:t>
      </w:r>
    </w:p>
    <w:p>
      <w:pPr>
        <w:pStyle w:val="Heading2"/>
      </w:pPr>
      <w:r>
        <w:t>Persistence, migrations, compatibility and fixtures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EOS-S04E-P01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3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BlueprintGenesis and EventAtelier; AtelierChapter and lifecycle edition; CuratedMediaSet and ApprovedAssetEdition; GuestJourneyProjection and HostMilestoneProjection; BudgetAssuranceProjection and VendorEnsembleProjection; HostDecisionRequest/Receipt and CuratedUpdate; AtelierAccessGrant and MagicLinkChallenge/Session.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The Atelier is a curated projection and action gateway, never a second operational ledger.</w:t>
      </w:r>
    </w:p>
    <w:p>
      <w:pPr>
        <w:pStyle w:val="ListBullet"/>
      </w:pPr>
      <w:r>
        <w:t>Contract requirement: Host actions create governed requests or receipts; they never overwrite core truth directly.</w:t>
      </w:r>
    </w:p>
    <w:p>
      <w:pPr>
        <w:pStyle w:val="ListBullet"/>
      </w:pPr>
      <w:r>
        <w:t>Contract requirement: Magic links are single-use, short-lived, hashed, scoped, revocable and removed from URLs.</w:t>
      </w:r>
    </w:p>
    <w:p>
      <w:pPr>
        <w:pStyle w:val="ListBullet"/>
      </w:pPr>
      <w:r>
        <w:t>Contract requirement: Budget appears only when a separately accepted canonical budget authority exists.</w:t>
      </w:r>
    </w:p>
    <w:p>
      <w:pPr>
        <w:pStyle w:val="ListBullet"/>
      </w:pPr>
      <w:r>
        <w:t>Contract requirement: Live mode is calm companionship, not a command centre.</w:t>
      </w:r>
    </w:p>
    <w:p>
      <w:pPr>
        <w:pStyle w:val="ListBullet"/>
      </w:pPr>
      <w:r>
        <w:t>Contract requirement: Editions preserve approval, provenance, expiry, supersession and withdrawal.</w:t>
      </w:r>
    </w:p>
    <w:p>
      <w:pPr>
        <w:pStyle w:val="ListBullet"/>
      </w:pPr>
      <w:r>
        <w:t>Contract requirement: The experience must look commissioned by Maison Doclar, never like SaaS.</w:t>
      </w:r>
    </w:p>
    <w:p>
      <w:pPr>
        <w:pStyle w:val="ListBullet"/>
      </w:pPr>
      <w:r>
        <w:t>Canonical record: BlueprintGenesis and EventAtelier</w:t>
      </w:r>
    </w:p>
    <w:p>
      <w:pPr>
        <w:pStyle w:val="ListBullet"/>
      </w:pPr>
      <w:r>
        <w:t>Canonical record: AtelierChapter and lifecycle edition</w:t>
      </w:r>
    </w:p>
    <w:p>
      <w:pPr>
        <w:pStyle w:val="ListBullet"/>
      </w:pPr>
      <w:r>
        <w:t>Canonical record: CuratedMediaSet and ApprovedAssetEdition</w:t>
      </w:r>
    </w:p>
    <w:p>
      <w:pPr>
        <w:pStyle w:val="ListBullet"/>
      </w:pPr>
      <w:r>
        <w:t>Canonical record: GuestJourneyProjection and HostMilestoneProjection</w:t>
      </w:r>
    </w:p>
    <w:p>
      <w:pPr>
        <w:pStyle w:val="ListBullet"/>
      </w:pPr>
      <w:r>
        <w:t>Canonical record: BudgetAssuranceProjection and VendorEnsembleProjection</w:t>
      </w:r>
    </w:p>
    <w:p>
      <w:pPr>
        <w:pStyle w:val="ListBullet"/>
      </w:pPr>
      <w:r>
        <w:t>Canonical record: HostDecisionRequest/Receipt and CuratedUpdate</w:t>
      </w:r>
    </w:p>
    <w:p>
      <w:pPr>
        <w:pStyle w:val="ListBullet"/>
      </w:pPr>
      <w:r>
        <w:t>Canonical record: AtelierAccessGrant and MagicLinkChallenge/Session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EOS-S04E persistence and migrations.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EOS-S04E-P03</w:t>
      </w:r>
    </w:p>
    <w:p>
      <w:pPr>
        <w:pStyle w:val="Heading2"/>
      </w:pPr>
      <w:r>
        <w:t>Backend services, transactions and projections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EOS-S04E-P02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4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BlueprintGenesis and EventAtelier; AtelierChapter and lifecycle edition; CuratedMediaSet and ApprovedAssetEdition; GuestJourneyProjection and HostMilestoneProjection; BudgetAssuranceProjection and VendorEnsembleProjection; HostDecisionRequest/Receipt and CuratedUpdate; AtelierAccessGrant and MagicLinkChallenge/Session.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The Atelier is a curated projection and action gateway, never a second operational ledger.</w:t>
      </w:r>
    </w:p>
    <w:p>
      <w:pPr>
        <w:pStyle w:val="ListBullet"/>
      </w:pPr>
      <w:r>
        <w:t>Service/security law: Host actions create governed requests or receipts; they never overwrite core truth directly.</w:t>
      </w:r>
    </w:p>
    <w:p>
      <w:pPr>
        <w:pStyle w:val="ListBullet"/>
      </w:pPr>
      <w:r>
        <w:t>Service/security law: Magic links are single-use, short-lived, hashed, scoped, revocable and removed from URLs.</w:t>
      </w:r>
    </w:p>
    <w:p>
      <w:pPr>
        <w:pStyle w:val="ListBullet"/>
      </w:pPr>
      <w:r>
        <w:t>Service/security law: Budget appears only when a separately accepted canonical budget authority exists.</w:t>
      </w:r>
    </w:p>
    <w:p>
      <w:pPr>
        <w:pStyle w:val="ListBullet"/>
      </w:pPr>
      <w:r>
        <w:t>Service/security law: Live mode is calm companionship, not a command centre.</w:t>
      </w:r>
    </w:p>
    <w:p>
      <w:pPr>
        <w:pStyle w:val="ListBullet"/>
      </w:pPr>
      <w:r>
        <w:t>Service/security law: Editions preserve approval, provenance, expiry, supersession and withdrawal.</w:t>
      </w:r>
    </w:p>
    <w:p>
      <w:pPr>
        <w:pStyle w:val="ListBullet"/>
      </w:pPr>
      <w:r>
        <w:t>Service/security law: The experience must look commissioned by Maison Doclar, never like SaaS.</w:t>
      </w:r>
    </w:p>
    <w:p>
      <w:pPr>
        <w:pStyle w:val="ListBullet"/>
      </w:pPr>
      <w:r>
        <w:t>Negative path: generic dashboard/sidebar/card-grid output</w:t>
      </w:r>
    </w:p>
    <w:p>
      <w:pPr>
        <w:pStyle w:val="ListBullet"/>
      </w:pPr>
      <w:r>
        <w:t>Negative path: host projection becoming source of truth</w:t>
      </w:r>
    </w:p>
    <w:p>
      <w:pPr>
        <w:pStyle w:val="ListBullet"/>
      </w:pPr>
      <w:r>
        <w:t>Negative path: private guest/vendor/security leakage</w:t>
      </w:r>
    </w:p>
    <w:p>
      <w:pPr>
        <w:pStyle w:val="ListBullet"/>
      </w:pPr>
      <w:r>
        <w:t>Negative path: magic-link replay or forwarding</w:t>
      </w:r>
    </w:p>
    <w:p>
      <w:pPr>
        <w:pStyle w:val="ListBullet"/>
      </w:pPr>
      <w:r>
        <w:t>Negative path: unaccepted budget authority</w:t>
      </w:r>
    </w:p>
    <w:p>
      <w:pPr>
        <w:pStyle w:val="ListBullet"/>
      </w:pPr>
      <w:r>
        <w:t>Negative path: media rights/provenance loss</w:t>
      </w:r>
    </w:p>
    <w:p>
      <w:pPr>
        <w:pStyle w:val="ListBullet"/>
      </w:pPr>
      <w:r>
        <w:t>Negative path: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EOS-S04E backend services.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EOS-S04E-P04</w:t>
      </w:r>
    </w:p>
    <w:p>
      <w:pPr>
        <w:pStyle w:val="Heading2"/>
      </w:pPr>
      <w:r>
        <w:t>Permissions, privacy, security and audit</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EOS-S04E-P03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5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BlueprintGenesis and EventAtelier; AtelierChapter and lifecycle edition; CuratedMediaSet and ApprovedAssetEdition; GuestJourneyProjection and HostMilestoneProjection; BudgetAssuranceProjection and VendorEnsembleProjection; HostDecisionRequest/Receipt and CuratedUpdate; AtelierAccessGrant and MagicLinkChallenge/Session.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The Atelier is a curated projection and action gateway, never a second operational ledger.</w:t>
      </w:r>
    </w:p>
    <w:p>
      <w:pPr>
        <w:pStyle w:val="ListBullet"/>
      </w:pPr>
      <w:r>
        <w:t>Service/security law: Host actions create governed requests or receipts; they never overwrite core truth directly.</w:t>
      </w:r>
    </w:p>
    <w:p>
      <w:pPr>
        <w:pStyle w:val="ListBullet"/>
      </w:pPr>
      <w:r>
        <w:t>Service/security law: Magic links are single-use, short-lived, hashed, scoped, revocable and removed from URLs.</w:t>
      </w:r>
    </w:p>
    <w:p>
      <w:pPr>
        <w:pStyle w:val="ListBullet"/>
      </w:pPr>
      <w:r>
        <w:t>Service/security law: Budget appears only when a separately accepted canonical budget authority exists.</w:t>
      </w:r>
    </w:p>
    <w:p>
      <w:pPr>
        <w:pStyle w:val="ListBullet"/>
      </w:pPr>
      <w:r>
        <w:t>Service/security law: Live mode is calm companionship, not a command centre.</w:t>
      </w:r>
    </w:p>
    <w:p>
      <w:pPr>
        <w:pStyle w:val="ListBullet"/>
      </w:pPr>
      <w:r>
        <w:t>Service/security law: Editions preserve approval, provenance, expiry, supersession and withdrawal.</w:t>
      </w:r>
    </w:p>
    <w:p>
      <w:pPr>
        <w:pStyle w:val="ListBullet"/>
      </w:pPr>
      <w:r>
        <w:t>Service/security law: The experience must look commissioned by Maison Doclar, never like SaaS.</w:t>
      </w:r>
    </w:p>
    <w:p>
      <w:pPr>
        <w:pStyle w:val="ListBullet"/>
      </w:pPr>
      <w:r>
        <w:t>Negative path: generic dashboard/sidebar/card-grid output</w:t>
      </w:r>
    </w:p>
    <w:p>
      <w:pPr>
        <w:pStyle w:val="ListBullet"/>
      </w:pPr>
      <w:r>
        <w:t>Negative path: host projection becoming source of truth</w:t>
      </w:r>
    </w:p>
    <w:p>
      <w:pPr>
        <w:pStyle w:val="ListBullet"/>
      </w:pPr>
      <w:r>
        <w:t>Negative path: private guest/vendor/security leakage</w:t>
      </w:r>
    </w:p>
    <w:p>
      <w:pPr>
        <w:pStyle w:val="ListBullet"/>
      </w:pPr>
      <w:r>
        <w:t>Negative path: magic-link replay or forwarding</w:t>
      </w:r>
    </w:p>
    <w:p>
      <w:pPr>
        <w:pStyle w:val="ListBullet"/>
      </w:pPr>
      <w:r>
        <w:t>Negative path: unaccepted budget authority</w:t>
      </w:r>
    </w:p>
    <w:p>
      <w:pPr>
        <w:pStyle w:val="ListBullet"/>
      </w:pPr>
      <w:r>
        <w:t>Negative path: media rights/provenance loss</w:t>
      </w:r>
    </w:p>
    <w:p>
      <w:pPr>
        <w:pStyle w:val="ListBullet"/>
      </w:pPr>
      <w:r>
        <w:t>Negative path: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enforce EOS-S04E authority and audit.</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EOS-S04E-P05</w:t>
      </w:r>
    </w:p>
    <w:p>
      <w:pPr>
        <w:pStyle w:val="Heading2"/>
      </w:pPr>
      <w:r>
        <w:t>Backend contract and domain verification</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EOS-S04E-P04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6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BlueprintGenesis and EventAtelier; AtelierChapter and lifecycle edition; CuratedMediaSet and ApprovedAssetEdition; GuestJourneyProjection and HostMilestoneProjection; BudgetAssuranceProjection and VendorEnsembleProjection; HostDecisionRequest/Receipt and CuratedUpdate; AtelierAccessGrant and MagicLinkChallenge/Session.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Required domain verification: Accept source intent and curate Blueprint Genesis.</w:t>
      </w:r>
    </w:p>
    <w:p>
      <w:pPr>
        <w:pStyle w:val="ListBullet"/>
      </w:pPr>
      <w:r>
        <w:t>Required domain verification: Reveal a deliberate cinematic first edition.</w:t>
      </w:r>
    </w:p>
    <w:p>
      <w:pPr>
        <w:pStyle w:val="ListBullet"/>
      </w:pPr>
      <w:r>
        <w:t>Required domain verification: Navigate chapters through progressive disclosure.</w:t>
      </w:r>
    </w:p>
    <w:p>
      <w:pPr>
        <w:pStyle w:val="ListBullet"/>
      </w:pPr>
      <w:r>
        <w:t>Required domain verification: Review a reserved decision with step-up verification.</w:t>
      </w:r>
    </w:p>
    <w:p>
      <w:pPr>
        <w:pStyle w:val="ListBullet"/>
      </w:pPr>
      <w:r>
        <w:t>Required domain verification: View attendance/readiness/contingency without raw operational detail.</w:t>
      </w:r>
    </w:p>
    <w:p>
      <w:pPr>
        <w:pStyle w:val="ListBullet"/>
      </w:pPr>
      <w:r>
        <w:t>Required domain verification: Enter calm Live mode and considered After mode.</w:t>
      </w:r>
    </w:p>
    <w:p>
      <w:pPr>
        <w:pStyle w:val="ListBullet"/>
      </w:pPr>
      <w:r>
        <w:t>Required domain verification: Redeem, revoke and deny replay of a magic link.</w:t>
      </w:r>
    </w:p>
    <w:p>
      <w:pPr>
        <w:pStyle w:val="ListBullet"/>
      </w:pPr>
      <w:r>
        <w:t>Prove prevention of generic dashboard/sidebar/card-grid output.</w:t>
      </w:r>
    </w:p>
    <w:p>
      <w:pPr>
        <w:pStyle w:val="ListBullet"/>
      </w:pPr>
      <w:r>
        <w:t>Prove prevention of host projection becoming source of truth.</w:t>
      </w:r>
    </w:p>
    <w:p>
      <w:pPr>
        <w:pStyle w:val="ListBullet"/>
      </w:pPr>
      <w:r>
        <w:t>Prove prevention of private guest/vendor/security leakage.</w:t>
      </w:r>
    </w:p>
    <w:p>
      <w:pPr>
        <w:pStyle w:val="ListBullet"/>
      </w:pPr>
      <w:r>
        <w:t>Prove prevention of magic-link replay or forwarding.</w:t>
      </w:r>
    </w:p>
    <w:p>
      <w:pPr>
        <w:pStyle w:val="ListBullet"/>
      </w:pPr>
      <w:r>
        <w:t>Prove prevention of unaccepted budget authority.</w:t>
      </w:r>
    </w:p>
    <w:p>
      <w:pPr>
        <w:pStyle w:val="ListBullet"/>
      </w:pPr>
      <w:r>
        <w:t>Prove prevention of media rights/provenance loss.</w:t>
      </w:r>
    </w:p>
    <w:p>
      <w:pPr>
        <w:pStyle w:val="ListBullet"/>
      </w:pPr>
      <w:r>
        <w:t>Prove prevention of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verify EOS-S04E backend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EOS-S04E-P06</w:t>
      </w:r>
    </w:p>
    <w:p>
      <w:pPr>
        <w:pStyle w:val="Heading2"/>
      </w:pPr>
      <w:r>
        <w:t>Frontend experience architecture and typed contract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EOS-S04E-P05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7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Specify information architecture and component ownership for: Today commissioned opening; The Vision; The Journey; The Blueprint; Our Ensemble; Decisions; Assurance; Editions; Notes from Maison Doclar; Genesis, Reveal, Planning, Production, Live and After modes.</w:t>
      </w:r>
    </w:p>
    <w:p>
      <w:pPr>
        <w:pStyle w:val="ListBullet"/>
      </w:pPr>
      <w:r>
        <w:t>Map every rendered field and action to a typed server projection/action; identify prohibited fields and client authority.</w:t>
      </w:r>
    </w:p>
    <w:p>
      <w:pPr>
        <w:pStyle w:val="ListBullet"/>
      </w:pPr>
      <w:r>
        <w:t>Define mobile-first compositions at 360, 768 and 1440px plus loading, empty, error, stale, forbidden, partial and success states.</w:t>
      </w:r>
    </w:p>
    <w:p>
      <w:pPr>
        <w:pStyle w:val="ListBullet"/>
      </w:pPr>
      <w:r>
        <w:t>Define exact interaction copy, focus order, keyboard behaviour, announcements, reduced motion and 200% zoom behaviour.</w:t>
      </w:r>
    </w:p>
    <w:p>
      <w:pPr>
        <w:pStyle w:val="ListBullet"/>
      </w:pPr>
      <w:r>
        <w:t>This prompt may add a controlled frontend design/contract document only; it must not improvise product code beyond its stated scope.</w:t>
      </w:r>
    </w:p>
    <w:p>
      <w:pPr>
        <w:pStyle w:val="Heading3"/>
      </w:pPr>
      <w:r>
        <w:t>C. Slice-specific requirements</w:t>
      </w:r>
    </w:p>
    <w:p>
      <w:pPr>
        <w:pStyle w:val="ListBullet"/>
      </w:pPr>
      <w:r>
        <w:t>Required surface: Today commissioned opening</w:t>
      </w:r>
    </w:p>
    <w:p>
      <w:pPr>
        <w:pStyle w:val="ListBullet"/>
      </w:pPr>
      <w:r>
        <w:t>Required surface: The Vision</w:t>
      </w:r>
    </w:p>
    <w:p>
      <w:pPr>
        <w:pStyle w:val="ListBullet"/>
      </w:pPr>
      <w:r>
        <w:t>Required surface: The Journey</w:t>
      </w:r>
    </w:p>
    <w:p>
      <w:pPr>
        <w:pStyle w:val="ListBullet"/>
      </w:pPr>
      <w:r>
        <w:t>Required surface: The Blueprint</w:t>
      </w:r>
    </w:p>
    <w:p>
      <w:pPr>
        <w:pStyle w:val="ListBullet"/>
      </w:pPr>
      <w:r>
        <w:t>Required surface: Our Ensemble</w:t>
      </w:r>
    </w:p>
    <w:p>
      <w:pPr>
        <w:pStyle w:val="ListBullet"/>
      </w:pPr>
      <w:r>
        <w:t>Required surface: Decisions</w:t>
      </w:r>
    </w:p>
    <w:p>
      <w:pPr>
        <w:pStyle w:val="ListBullet"/>
      </w:pPr>
      <w:r>
        <w:t>Required surface: Assurance</w:t>
      </w:r>
    </w:p>
    <w:p>
      <w:pPr>
        <w:pStyle w:val="ListBullet"/>
      </w:pPr>
      <w:r>
        <w:t>Required surface: Editions</w:t>
      </w:r>
    </w:p>
    <w:p>
      <w:pPr>
        <w:pStyle w:val="ListBullet"/>
      </w:pPr>
      <w:r>
        <w:t>Required surface: Notes from Maison Doclar</w:t>
      </w:r>
    </w:p>
    <w:p>
      <w:pPr>
        <w:pStyle w:val="ListBullet"/>
      </w:pPr>
      <w:r>
        <w:t>Required surface: Genesis, Reveal, Planning, Production, Live and After modes</w:t>
      </w:r>
    </w:p>
    <w:p>
      <w:pPr>
        <w:pStyle w:val="ListBullet"/>
      </w:pPr>
      <w:r>
        <w:t>UI must support: Accept source intent and curate Blueprint Genesis.</w:t>
      </w:r>
    </w:p>
    <w:p>
      <w:pPr>
        <w:pStyle w:val="ListBullet"/>
      </w:pPr>
      <w:r>
        <w:t>UI must support: Reveal a deliberate cinematic first edition.</w:t>
      </w:r>
    </w:p>
    <w:p>
      <w:pPr>
        <w:pStyle w:val="ListBullet"/>
      </w:pPr>
      <w:r>
        <w:t>UI must support: Navigate chapters through progressive disclosure.</w:t>
      </w:r>
    </w:p>
    <w:p>
      <w:pPr>
        <w:pStyle w:val="ListBullet"/>
      </w:pPr>
      <w:r>
        <w:t>UI must support: Review a reserved decision with step-up verification.</w:t>
      </w:r>
    </w:p>
    <w:p>
      <w:pPr>
        <w:pStyle w:val="ListBullet"/>
      </w:pPr>
      <w:r>
        <w:t>UI must support: View attendance/readiness/contingency without raw operational detail.</w:t>
      </w:r>
    </w:p>
    <w:p>
      <w:pPr>
        <w:pStyle w:val="ListBullet"/>
      </w:pPr>
      <w:r>
        <w:t>UI must support: Enter calm Live mode and considered After mode.</w:t>
      </w:r>
    </w:p>
    <w:p>
      <w:pPr>
        <w:pStyle w:val="ListBullet"/>
      </w:pPr>
      <w:r>
        <w:t>UI must support: Redeem, revoke and deny replay of a magic link.</w:t>
      </w:r>
    </w:p>
    <w:p>
      <w:pPr>
        <w:pStyle w:val="ListBullet"/>
      </w:pPr>
      <w:r>
        <w:t>UI must not permit generic dashboard/sidebar/card-grid output.</w:t>
      </w:r>
    </w:p>
    <w:p>
      <w:pPr>
        <w:pStyle w:val="ListBullet"/>
      </w:pPr>
      <w:r>
        <w:t>UI must not permit host projection becoming source of truth.</w:t>
      </w:r>
    </w:p>
    <w:p>
      <w:pPr>
        <w:pStyle w:val="ListBullet"/>
      </w:pPr>
      <w:r>
        <w:t>UI must not permit private guest/vendor/security leakage.</w:t>
      </w:r>
    </w:p>
    <w:p>
      <w:pPr>
        <w:pStyle w:val="ListBullet"/>
      </w:pPr>
      <w:r>
        <w:t>UI must not permit magic-link replay or forwarding.</w:t>
      </w:r>
    </w:p>
    <w:p>
      <w:pPr>
        <w:pStyle w:val="ListBullet"/>
      </w:pPr>
      <w:r>
        <w:t>UI must not permit unaccepted budget authority.</w:t>
      </w:r>
    </w:p>
    <w:p>
      <w:pPr>
        <w:pStyle w:val="ListBullet"/>
      </w:pPr>
      <w:r>
        <w:t>UI must not permit media rights/provenance loss.</w:t>
      </w:r>
    </w:p>
    <w:p>
      <w:pPr>
        <w:pStyle w:val="ListBullet"/>
      </w:pPr>
      <w:r>
        <w:t>UI must not permit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docs(event-os): specify EOS-S04E frontend architecture.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EOS-S04E-P07</w:t>
      </w:r>
    </w:p>
    <w:p>
      <w:pPr>
        <w:pStyle w:val="Heading2"/>
      </w:pPr>
      <w:r>
        <w:t>Primary frontend surfaces and interactions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EOS-S04E-P06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8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Today commissioned opening; The Vision; The Journey; The Blueprint; Our Ensemble; Decisions; Assurance; Editions; Notes from Maison Doclar; Genesis, Reveal, Planning, Production, Live and After modes.</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Today commissioned opening</w:t>
      </w:r>
    </w:p>
    <w:p>
      <w:pPr>
        <w:pStyle w:val="ListBullet"/>
      </w:pPr>
      <w:r>
        <w:t>Required surface: The Vision</w:t>
      </w:r>
    </w:p>
    <w:p>
      <w:pPr>
        <w:pStyle w:val="ListBullet"/>
      </w:pPr>
      <w:r>
        <w:t>Required surface: The Journey</w:t>
      </w:r>
    </w:p>
    <w:p>
      <w:pPr>
        <w:pStyle w:val="ListBullet"/>
      </w:pPr>
      <w:r>
        <w:t>Required surface: The Blueprint</w:t>
      </w:r>
    </w:p>
    <w:p>
      <w:pPr>
        <w:pStyle w:val="ListBullet"/>
      </w:pPr>
      <w:r>
        <w:t>Required surface: Our Ensemble</w:t>
      </w:r>
    </w:p>
    <w:p>
      <w:pPr>
        <w:pStyle w:val="ListBullet"/>
      </w:pPr>
      <w:r>
        <w:t>Required surface: Decisions</w:t>
      </w:r>
    </w:p>
    <w:p>
      <w:pPr>
        <w:pStyle w:val="ListBullet"/>
      </w:pPr>
      <w:r>
        <w:t>Required surface: Assurance</w:t>
      </w:r>
    </w:p>
    <w:p>
      <w:pPr>
        <w:pStyle w:val="ListBullet"/>
      </w:pPr>
      <w:r>
        <w:t>Required surface: Editions</w:t>
      </w:r>
    </w:p>
    <w:p>
      <w:pPr>
        <w:pStyle w:val="ListBullet"/>
      </w:pPr>
      <w:r>
        <w:t>Required surface: Notes from Maison Doclar</w:t>
      </w:r>
    </w:p>
    <w:p>
      <w:pPr>
        <w:pStyle w:val="ListBullet"/>
      </w:pPr>
      <w:r>
        <w:t>Required surface: Genesis, Reveal, Planning, Production, Live and After modes</w:t>
      </w:r>
    </w:p>
    <w:p>
      <w:pPr>
        <w:pStyle w:val="ListBullet"/>
      </w:pPr>
      <w:r>
        <w:t>UI must support: Accept source intent and curate Blueprint Genesis.</w:t>
      </w:r>
    </w:p>
    <w:p>
      <w:pPr>
        <w:pStyle w:val="ListBullet"/>
      </w:pPr>
      <w:r>
        <w:t>UI must support: Reveal a deliberate cinematic first edition.</w:t>
      </w:r>
    </w:p>
    <w:p>
      <w:pPr>
        <w:pStyle w:val="ListBullet"/>
      </w:pPr>
      <w:r>
        <w:t>UI must support: Navigate chapters through progressive disclosure.</w:t>
      </w:r>
    </w:p>
    <w:p>
      <w:pPr>
        <w:pStyle w:val="ListBullet"/>
      </w:pPr>
      <w:r>
        <w:t>UI must support: Review a reserved decision with step-up verification.</w:t>
      </w:r>
    </w:p>
    <w:p>
      <w:pPr>
        <w:pStyle w:val="ListBullet"/>
      </w:pPr>
      <w:r>
        <w:t>UI must support: View attendance/readiness/contingency without raw operational detail.</w:t>
      </w:r>
    </w:p>
    <w:p>
      <w:pPr>
        <w:pStyle w:val="ListBullet"/>
      </w:pPr>
      <w:r>
        <w:t>UI must support: Enter calm Live mode and considered After mode.</w:t>
      </w:r>
    </w:p>
    <w:p>
      <w:pPr>
        <w:pStyle w:val="ListBullet"/>
      </w:pPr>
      <w:r>
        <w:t>UI must support: Redeem, revoke and deny replay of a magic link.</w:t>
      </w:r>
    </w:p>
    <w:p>
      <w:pPr>
        <w:pStyle w:val="ListBullet"/>
      </w:pPr>
      <w:r>
        <w:t>UI must not permit generic dashboard/sidebar/card-grid output.</w:t>
      </w:r>
    </w:p>
    <w:p>
      <w:pPr>
        <w:pStyle w:val="ListBullet"/>
      </w:pPr>
      <w:r>
        <w:t>UI must not permit host projection becoming source of truth.</w:t>
      </w:r>
    </w:p>
    <w:p>
      <w:pPr>
        <w:pStyle w:val="ListBullet"/>
      </w:pPr>
      <w:r>
        <w:t>UI must not permit private guest/vendor/security leakage.</w:t>
      </w:r>
    </w:p>
    <w:p>
      <w:pPr>
        <w:pStyle w:val="ListBullet"/>
      </w:pPr>
      <w:r>
        <w:t>UI must not permit magic-link replay or forwarding.</w:t>
      </w:r>
    </w:p>
    <w:p>
      <w:pPr>
        <w:pStyle w:val="ListBullet"/>
      </w:pPr>
      <w:r>
        <w:t>UI must not permit unaccepted budget authority.</w:t>
      </w:r>
    </w:p>
    <w:p>
      <w:pPr>
        <w:pStyle w:val="ListBullet"/>
      </w:pPr>
      <w:r>
        <w:t>UI must not permit media rights/provenance loss.</w:t>
      </w:r>
    </w:p>
    <w:p>
      <w:pPr>
        <w:pStyle w:val="ListBullet"/>
      </w:pPr>
      <w:r>
        <w:t>UI must not permit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EOS-S04E primary experience.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EOS-S04E-P08</w:t>
      </w:r>
    </w:p>
    <w:p>
      <w:pPr>
        <w:pStyle w:val="Heading2"/>
      </w:pPr>
      <w:r>
        <w:t>Frontend states, accessibility and responsive hardening</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EOS-S04E-P07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9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Today commissioned opening; The Vision; The Journey; The Blueprint; Our Ensemble; Decisions; Assurance; Editions; Notes from Maison Doclar; Genesis, Reveal, Planning, Production, Live and After modes.</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Today commissioned opening</w:t>
      </w:r>
    </w:p>
    <w:p>
      <w:pPr>
        <w:pStyle w:val="ListBullet"/>
      </w:pPr>
      <w:r>
        <w:t>Required surface: The Vision</w:t>
      </w:r>
    </w:p>
    <w:p>
      <w:pPr>
        <w:pStyle w:val="ListBullet"/>
      </w:pPr>
      <w:r>
        <w:t>Required surface: The Journey</w:t>
      </w:r>
    </w:p>
    <w:p>
      <w:pPr>
        <w:pStyle w:val="ListBullet"/>
      </w:pPr>
      <w:r>
        <w:t>Required surface: The Blueprint</w:t>
      </w:r>
    </w:p>
    <w:p>
      <w:pPr>
        <w:pStyle w:val="ListBullet"/>
      </w:pPr>
      <w:r>
        <w:t>Required surface: Our Ensemble</w:t>
      </w:r>
    </w:p>
    <w:p>
      <w:pPr>
        <w:pStyle w:val="ListBullet"/>
      </w:pPr>
      <w:r>
        <w:t>Required surface: Decisions</w:t>
      </w:r>
    </w:p>
    <w:p>
      <w:pPr>
        <w:pStyle w:val="ListBullet"/>
      </w:pPr>
      <w:r>
        <w:t>Required surface: Assurance</w:t>
      </w:r>
    </w:p>
    <w:p>
      <w:pPr>
        <w:pStyle w:val="ListBullet"/>
      </w:pPr>
      <w:r>
        <w:t>Required surface: Editions</w:t>
      </w:r>
    </w:p>
    <w:p>
      <w:pPr>
        <w:pStyle w:val="ListBullet"/>
      </w:pPr>
      <w:r>
        <w:t>Required surface: Notes from Maison Doclar</w:t>
      </w:r>
    </w:p>
    <w:p>
      <w:pPr>
        <w:pStyle w:val="ListBullet"/>
      </w:pPr>
      <w:r>
        <w:t>Required surface: Genesis, Reveal, Planning, Production, Live and After modes</w:t>
      </w:r>
    </w:p>
    <w:p>
      <w:pPr>
        <w:pStyle w:val="ListBullet"/>
      </w:pPr>
      <w:r>
        <w:t>UI must support: Accept source intent and curate Blueprint Genesis.</w:t>
      </w:r>
    </w:p>
    <w:p>
      <w:pPr>
        <w:pStyle w:val="ListBullet"/>
      </w:pPr>
      <w:r>
        <w:t>UI must support: Reveal a deliberate cinematic first edition.</w:t>
      </w:r>
    </w:p>
    <w:p>
      <w:pPr>
        <w:pStyle w:val="ListBullet"/>
      </w:pPr>
      <w:r>
        <w:t>UI must support: Navigate chapters through progressive disclosure.</w:t>
      </w:r>
    </w:p>
    <w:p>
      <w:pPr>
        <w:pStyle w:val="ListBullet"/>
      </w:pPr>
      <w:r>
        <w:t>UI must support: Review a reserved decision with step-up verification.</w:t>
      </w:r>
    </w:p>
    <w:p>
      <w:pPr>
        <w:pStyle w:val="ListBullet"/>
      </w:pPr>
      <w:r>
        <w:t>UI must support: View attendance/readiness/contingency without raw operational detail.</w:t>
      </w:r>
    </w:p>
    <w:p>
      <w:pPr>
        <w:pStyle w:val="ListBullet"/>
      </w:pPr>
      <w:r>
        <w:t>UI must support: Enter calm Live mode and considered After mode.</w:t>
      </w:r>
    </w:p>
    <w:p>
      <w:pPr>
        <w:pStyle w:val="ListBullet"/>
      </w:pPr>
      <w:r>
        <w:t>UI must support: Redeem, revoke and deny replay of a magic link.</w:t>
      </w:r>
    </w:p>
    <w:p>
      <w:pPr>
        <w:pStyle w:val="ListBullet"/>
      </w:pPr>
      <w:r>
        <w:t>UI must not permit generic dashboard/sidebar/card-grid output.</w:t>
      </w:r>
    </w:p>
    <w:p>
      <w:pPr>
        <w:pStyle w:val="ListBullet"/>
      </w:pPr>
      <w:r>
        <w:t>UI must not permit host projection becoming source of truth.</w:t>
      </w:r>
    </w:p>
    <w:p>
      <w:pPr>
        <w:pStyle w:val="ListBullet"/>
      </w:pPr>
      <w:r>
        <w:t>UI must not permit private guest/vendor/security leakage.</w:t>
      </w:r>
    </w:p>
    <w:p>
      <w:pPr>
        <w:pStyle w:val="ListBullet"/>
      </w:pPr>
      <w:r>
        <w:t>UI must not permit magic-link replay or forwarding.</w:t>
      </w:r>
    </w:p>
    <w:p>
      <w:pPr>
        <w:pStyle w:val="ListBullet"/>
      </w:pPr>
      <w:r>
        <w:t>UI must not permit unaccepted budget authority.</w:t>
      </w:r>
    </w:p>
    <w:p>
      <w:pPr>
        <w:pStyle w:val="ListBullet"/>
      </w:pPr>
      <w:r>
        <w:t>UI must not permit media rights/provenance loss.</w:t>
      </w:r>
    </w:p>
    <w:p>
      <w:pPr>
        <w:pStyle w:val="ListBullet"/>
      </w:pPr>
      <w:r>
        <w:t>UI must not permit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harden EOS-S04E frontend states.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EOS-S04E-P09</w:t>
      </w:r>
    </w:p>
    <w:p>
      <w:pPr>
        <w:pStyle w:val="Heading2"/>
      </w:pPr>
      <w:r>
        <w:t>Integration, cross-platform E2E and visual evidence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EOS-S04E-P08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10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Reconcile server schemas, projections, loaders/actions, forms and rendered copy end to end; remove duplicate or drifting types.</w:t>
      </w:r>
    </w:p>
    <w:p>
      <w:pPr>
        <w:pStyle w:val="ListBullet"/>
      </w:pPr>
      <w:r>
        <w:t>Exercise every named journey with isolated identities and deterministic synthetic data.</w:t>
      </w:r>
    </w:p>
    <w:p>
      <w:pPr>
        <w:pStyle w:val="ListBullet"/>
      </w:pPr>
      <w:r>
        <w:t>Run real browser verification at 360, 768 and 1440px, keyboard-only, visible focus, 200% zoom and reduced motion.</w:t>
      </w:r>
    </w:p>
    <w:p>
      <w:pPr>
        <w:pStyle w:val="ListBullet"/>
      </w:pPr>
      <w:r>
        <w:t>Run full regression and E2E suites. Distinguish environmental blockers from source defects; do not silently skip failures.</w:t>
      </w:r>
    </w:p>
    <w:p>
      <w:pPr>
        <w:pStyle w:val="ListBullet"/>
      </w:pPr>
      <w:r>
        <w:t>Save only repository-authorised evidence and report exact commands, counts, screenshots/trace paths and defects resolved.</w:t>
      </w:r>
    </w:p>
    <w:p>
      <w:pPr>
        <w:pStyle w:val="Heading3"/>
      </w:pPr>
      <w:r>
        <w:t>C. Slice-specific requirements</w:t>
      </w:r>
    </w:p>
    <w:p>
      <w:pPr>
        <w:pStyle w:val="ListBullet"/>
      </w:pPr>
      <w:r>
        <w:t>E2E journey: Accept source intent and curate Blueprint Genesis.</w:t>
      </w:r>
    </w:p>
    <w:p>
      <w:pPr>
        <w:pStyle w:val="ListBullet"/>
      </w:pPr>
      <w:r>
        <w:t>E2E journey: Reveal a deliberate cinematic first edition.</w:t>
      </w:r>
    </w:p>
    <w:p>
      <w:pPr>
        <w:pStyle w:val="ListBullet"/>
      </w:pPr>
      <w:r>
        <w:t>E2E journey: Navigate chapters through progressive disclosure.</w:t>
      </w:r>
    </w:p>
    <w:p>
      <w:pPr>
        <w:pStyle w:val="ListBullet"/>
      </w:pPr>
      <w:r>
        <w:t>E2E journey: Review a reserved decision with step-up verification.</w:t>
      </w:r>
    </w:p>
    <w:p>
      <w:pPr>
        <w:pStyle w:val="ListBullet"/>
      </w:pPr>
      <w:r>
        <w:t>E2E journey: View attendance/readiness/contingency without raw operational detail.</w:t>
      </w:r>
    </w:p>
    <w:p>
      <w:pPr>
        <w:pStyle w:val="ListBullet"/>
      </w:pPr>
      <w:r>
        <w:t>E2E journey: Enter calm Live mode and considered After mode.</w:t>
      </w:r>
    </w:p>
    <w:p>
      <w:pPr>
        <w:pStyle w:val="ListBullet"/>
      </w:pPr>
      <w:r>
        <w:t>E2E journey: Redeem, revoke and deny replay of a magic link.</w:t>
      </w:r>
    </w:p>
    <w:p>
      <w:pPr>
        <w:pStyle w:val="ListBullet"/>
      </w:pPr>
      <w:r>
        <w:t>Adversarial E2E: generic dashboard/sidebar/card-grid output</w:t>
      </w:r>
    </w:p>
    <w:p>
      <w:pPr>
        <w:pStyle w:val="ListBullet"/>
      </w:pPr>
      <w:r>
        <w:t>Adversarial E2E: host projection becoming source of truth</w:t>
      </w:r>
    </w:p>
    <w:p>
      <w:pPr>
        <w:pStyle w:val="ListBullet"/>
      </w:pPr>
      <w:r>
        <w:t>Adversarial E2E: private guest/vendor/security leakage</w:t>
      </w:r>
    </w:p>
    <w:p>
      <w:pPr>
        <w:pStyle w:val="ListBullet"/>
      </w:pPr>
      <w:r>
        <w:t>Adversarial E2E: magic-link replay or forwarding</w:t>
      </w:r>
    </w:p>
    <w:p>
      <w:pPr>
        <w:pStyle w:val="ListBullet"/>
      </w:pPr>
      <w:r>
        <w:t>Adversarial E2E: unaccepted budget authority</w:t>
      </w:r>
    </w:p>
    <w:p>
      <w:pPr>
        <w:pStyle w:val="ListBullet"/>
      </w:pPr>
      <w:r>
        <w:t>Adversarial E2E: media rights/provenance loss</w:t>
      </w:r>
    </w:p>
    <w:p>
      <w:pPr>
        <w:pStyle w:val="ListBullet"/>
      </w:pPr>
      <w:r>
        <w:t>Adversarial E2E: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complete EOS-S04E integration evidence.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EOS-S04E-P10</w:t>
      </w:r>
    </w:p>
    <w:p>
      <w:pPr>
        <w:pStyle w:val="Heading2"/>
      </w:pPr>
      <w:r>
        <w:t>Academy delta, operational documentation and handover</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EOS-S04E-P09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11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ratified Academy delta with role assignment, 80% pass, 90% distinction and retake below 80%.</w:t>
      </w:r>
    </w:p>
    <w:p>
      <w:pPr>
        <w:pStyle w:val="ListBullet"/>
      </w:pPr>
      <w:r>
        <w:t>Keep course completion distinct from operational authorisation and protected-gate signatures.</w:t>
      </w:r>
    </w:p>
    <w:p>
      <w:pPr>
        <w:pStyle w:val="ListBullet"/>
      </w:pPr>
      <w:r>
        <w:t>Update only required current-state, implementation, traceability, schema/API, security/privacy and operator documentation.</w:t>
      </w:r>
    </w:p>
    <w:p>
      <w:pPr>
        <w:pStyle w:val="ListBullet"/>
      </w:pPr>
      <w:r>
        <w:t>Record limitations, human-verification scripts, rollback, migration, no-deployment status and items brought forward.</w:t>
      </w:r>
    </w:p>
    <w:p>
      <w:pPr>
        <w:pStyle w:val="ListBullet"/>
      </w:pPr>
      <w:r>
        <w:t>Do not mark the slice ACCEPTED; implementation evidence remains a claim awaiting independent verification.</w:t>
      </w:r>
    </w:p>
    <w:p>
      <w:pPr>
        <w:pStyle w:val="Heading3"/>
      </w:pPr>
      <w:r>
        <w:t>C. Slice-specific requirements</w:t>
      </w:r>
    </w:p>
    <w:p>
      <w:pPr>
        <w:pStyle w:val="ListBullet"/>
      </w:pPr>
      <w:r>
        <w:t>Training/operator scenario: Accept source intent and curate Blueprint Genesis.</w:t>
      </w:r>
    </w:p>
    <w:p>
      <w:pPr>
        <w:pStyle w:val="ListBullet"/>
      </w:pPr>
      <w:r>
        <w:t>Training/operator scenario: Reveal a deliberate cinematic first edition.</w:t>
      </w:r>
    </w:p>
    <w:p>
      <w:pPr>
        <w:pStyle w:val="ListBullet"/>
      </w:pPr>
      <w:r>
        <w:t>Training/operator scenario: Navigate chapters through progressive disclosure.</w:t>
      </w:r>
    </w:p>
    <w:p>
      <w:pPr>
        <w:pStyle w:val="ListBullet"/>
      </w:pPr>
      <w:r>
        <w:t>Training/operator scenario: Review a reserved decision with step-up verification.</w:t>
      </w:r>
    </w:p>
    <w:p>
      <w:pPr>
        <w:pStyle w:val="ListBullet"/>
      </w:pPr>
      <w:r>
        <w:t>Training/operator scenario: View attendance/readiness/contingency without raw operational detail.</w:t>
      </w:r>
    </w:p>
    <w:p>
      <w:pPr>
        <w:pStyle w:val="ListBullet"/>
      </w:pPr>
      <w:r>
        <w:t>Training/operator scenario: Enter calm Live mode and considered After mode.</w:t>
      </w:r>
    </w:p>
    <w:p>
      <w:pPr>
        <w:pStyle w:val="ListBullet"/>
      </w:pPr>
      <w:r>
        <w:t>Training/operator scenario: Redeem, revoke and deny replay of a magic link.</w:t>
      </w:r>
    </w:p>
    <w:p>
      <w:pPr>
        <w:pStyle w:val="ListBullet"/>
      </w:pPr>
      <w:r>
        <w:t>Governance warning: generic dashboard/sidebar/card-grid output</w:t>
      </w:r>
    </w:p>
    <w:p>
      <w:pPr>
        <w:pStyle w:val="ListBullet"/>
      </w:pPr>
      <w:r>
        <w:t>Governance warning: host projection becoming source of truth</w:t>
      </w:r>
    </w:p>
    <w:p>
      <w:pPr>
        <w:pStyle w:val="ListBullet"/>
      </w:pPr>
      <w:r>
        <w:t>Governance warning: private guest/vendor/security leakage</w:t>
      </w:r>
    </w:p>
    <w:p>
      <w:pPr>
        <w:pStyle w:val="ListBullet"/>
      </w:pPr>
      <w:r>
        <w:t>Governance warning: magic-link replay or forwarding</w:t>
      </w:r>
    </w:p>
    <w:p>
      <w:pPr>
        <w:pStyle w:val="ListBullet"/>
      </w:pPr>
      <w:r>
        <w:t>Governance warning: unaccepted budget authority</w:t>
      </w:r>
    </w:p>
    <w:p>
      <w:pPr>
        <w:pStyle w:val="ListBullet"/>
      </w:pPr>
      <w:r>
        <w:t>Governance warning: media rights/provenance loss</w:t>
      </w:r>
    </w:p>
    <w:p>
      <w:pPr>
        <w:pStyle w:val="ListBullet"/>
      </w:pPr>
      <w:r>
        <w:t>Governance warning: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docs(control): record EOS-S04E academy and implementation.</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EOS-S04E-P11</w:t>
      </w:r>
    </w:p>
    <w:p>
      <w:pPr>
        <w:pStyle w:val="Heading2"/>
      </w:pPr>
      <w:r>
        <w:t>Whole-slice hardening and independent-review package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EOS-S04E-P10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docs/control/Maison_Doclar_EOS-S04E_Controlled_Slice_Pack_v1.0_DRAFT.docx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EOS-S04E: Maison Doclar Private Event Atelier — Event Blueprint, Journey &amp; Host Experience. This is prompt 12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Review the complete commit range against every ratified acceptance criterion; close only defects inside this slice.</w:t>
      </w:r>
    </w:p>
    <w:p>
      <w:pPr>
        <w:pStyle w:val="ListBullet"/>
      </w:pPr>
      <w:r>
        <w:t>Run format/lint, typecheck, unit, contract, programme validation, build and full E2E plus slice-specific security/privacy scans.</w:t>
      </w:r>
    </w:p>
    <w:p>
      <w:pPr>
        <w:pStyle w:val="ListBullet"/>
      </w:pPr>
      <w:r>
        <w:t>Check all browser evidence and reject placeholder, inaccessible, generic, truncated, leaky or client-authoritative UI.</w:t>
      </w:r>
    </w:p>
    <w:p>
      <w:pPr>
        <w:pStyle w:val="ListBullet"/>
      </w:pPr>
      <w:r>
        <w:t>Produce one consolidated review pack: requirements matrix, commits, files, migrations, routes, permissions, audits, tests and residual risks.</w:t>
      </w:r>
    </w:p>
    <w:p>
      <w:pPr>
        <w:pStyle w:val="ListBullet"/>
      </w:pPr>
      <w:r>
        <w:t>Stop before push, deployment, production authority, gate signing or the next slice. Await independent review.</w:t>
      </w:r>
    </w:p>
    <w:p>
      <w:pPr>
        <w:pStyle w:val="Heading3"/>
      </w:pPr>
      <w:r>
        <w:t>C. Slice-specific requirements</w:t>
      </w:r>
    </w:p>
    <w:p>
      <w:pPr>
        <w:pStyle w:val="ListBullet"/>
      </w:pPr>
      <w:r>
        <w:t>Final acceptance proof: The Atelier is a curated projection and action gateway, never a second operational ledger.</w:t>
      </w:r>
    </w:p>
    <w:p>
      <w:pPr>
        <w:pStyle w:val="ListBullet"/>
      </w:pPr>
      <w:r>
        <w:t>Final acceptance proof: Host actions create governed requests or receipts; they never overwrite core truth directly.</w:t>
      </w:r>
    </w:p>
    <w:p>
      <w:pPr>
        <w:pStyle w:val="ListBullet"/>
      </w:pPr>
      <w:r>
        <w:t>Final acceptance proof: Magic links are single-use, short-lived, hashed, scoped, revocable and removed from URLs.</w:t>
      </w:r>
    </w:p>
    <w:p>
      <w:pPr>
        <w:pStyle w:val="ListBullet"/>
      </w:pPr>
      <w:r>
        <w:t>Final acceptance proof: Budget appears only when a separately accepted canonical budget authority exists.</w:t>
      </w:r>
    </w:p>
    <w:p>
      <w:pPr>
        <w:pStyle w:val="ListBullet"/>
      </w:pPr>
      <w:r>
        <w:t>Final acceptance proof: Live mode is calm companionship, not a command centre.</w:t>
      </w:r>
    </w:p>
    <w:p>
      <w:pPr>
        <w:pStyle w:val="ListBullet"/>
      </w:pPr>
      <w:r>
        <w:t>Final acceptance proof: Editions preserve approval, provenance, expiry, supersession and withdrawal.</w:t>
      </w:r>
    </w:p>
    <w:p>
      <w:pPr>
        <w:pStyle w:val="ListBullet"/>
      </w:pPr>
      <w:r>
        <w:t>Final acceptance proof: The experience must look commissioned by Maison Doclar, never like SaaS.</w:t>
      </w:r>
    </w:p>
    <w:p>
      <w:pPr>
        <w:pStyle w:val="ListBullet"/>
      </w:pPr>
      <w:r>
        <w:t>Final journey proof: Accept source intent and curate Blueprint Genesis.</w:t>
      </w:r>
    </w:p>
    <w:p>
      <w:pPr>
        <w:pStyle w:val="ListBullet"/>
      </w:pPr>
      <w:r>
        <w:t>Final journey proof: Reveal a deliberate cinematic first edition.</w:t>
      </w:r>
    </w:p>
    <w:p>
      <w:pPr>
        <w:pStyle w:val="ListBullet"/>
      </w:pPr>
      <w:r>
        <w:t>Final journey proof: Navigate chapters through progressive disclosure.</w:t>
      </w:r>
    </w:p>
    <w:p>
      <w:pPr>
        <w:pStyle w:val="ListBullet"/>
      </w:pPr>
      <w:r>
        <w:t>Final journey proof: Review a reserved decision with step-up verification.</w:t>
      </w:r>
    </w:p>
    <w:p>
      <w:pPr>
        <w:pStyle w:val="ListBullet"/>
      </w:pPr>
      <w:r>
        <w:t>Final journey proof: View attendance/readiness/contingency without raw operational detail.</w:t>
      </w:r>
    </w:p>
    <w:p>
      <w:pPr>
        <w:pStyle w:val="ListBullet"/>
      </w:pPr>
      <w:r>
        <w:t>Final journey proof: Enter calm Live mode and considered After mode.</w:t>
      </w:r>
    </w:p>
    <w:p>
      <w:pPr>
        <w:pStyle w:val="ListBullet"/>
      </w:pPr>
      <w:r>
        <w:t>Final journey proof: Redeem, revoke and deny replay of a magic link.</w:t>
      </w:r>
    </w:p>
    <w:p>
      <w:pPr>
        <w:pStyle w:val="ListBullet"/>
      </w:pPr>
      <w:r>
        <w:t>Final negative proof: generic dashboard/sidebar/card-grid output</w:t>
      </w:r>
    </w:p>
    <w:p>
      <w:pPr>
        <w:pStyle w:val="ListBullet"/>
      </w:pPr>
      <w:r>
        <w:t>Final negative proof: host projection becoming source of truth</w:t>
      </w:r>
    </w:p>
    <w:p>
      <w:pPr>
        <w:pStyle w:val="ListBullet"/>
      </w:pPr>
      <w:r>
        <w:t>Final negative proof: private guest/vendor/security leakage</w:t>
      </w:r>
    </w:p>
    <w:p>
      <w:pPr>
        <w:pStyle w:val="ListBullet"/>
      </w:pPr>
      <w:r>
        <w:t>Final negative proof: magic-link replay or forwarding</w:t>
      </w:r>
    </w:p>
    <w:p>
      <w:pPr>
        <w:pStyle w:val="ListBullet"/>
      </w:pPr>
      <w:r>
        <w:t>Final negative proof: unaccepted budget authority</w:t>
      </w:r>
    </w:p>
    <w:p>
      <w:pPr>
        <w:pStyle w:val="ListBullet"/>
      </w:pPr>
      <w:r>
        <w:t>Final negative proof: media rights/provenance loss</w:t>
      </w:r>
    </w:p>
    <w:p>
      <w:pPr>
        <w:pStyle w:val="ListBullet"/>
      </w:pPr>
      <w:r>
        <w:t>Final negative proof: technical language or anxiety-producing status walls</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chore(event-os): complete EOS-S04E slice hardening.</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whole-slice review package ready; no push or deployment.</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7727A"/>
        <w:sz w:val="14"/>
      </w:rPr>
      <w:t xml:space="preserve">CONTROLLED EXECUTION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67727A"/>
        <w:sz w:val="14"/>
      </w:rPr>
      <w:t>MAISON DOCLAR  |  EVENT OS  |  EOS-S04E CURSOR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315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15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7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EOS-S04E Cursor Prompt Pack v1.0</dc:title>
  <dc:subject>Maison Doclar Private Event Atelier — Event Blueprint, Journey &amp; Host Experience</dc:subject>
  <dc:creator>Maison Doclar</dc:creator>
  <cp:keywords>Maison Doclar, Event OS, Cursor, controlled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